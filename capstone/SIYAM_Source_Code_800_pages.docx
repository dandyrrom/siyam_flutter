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line="240" w:lineRule="auto"/>
        <w:jc w:val="center"/>
      </w:pPr>
      <w:r>
        <w:rPr>
          <w:b/>
          <w:sz w:val="28"/>
        </w:rPr>
        <w:t>[INSTITUTION / SCHOOL NAME]</w:t>
      </w:r>
    </w:p>
    <w:p>
      <w:pPr>
        <w:spacing w:before="120" w:line="240" w:lineRule="auto"/>
        <w:jc w:val="center"/>
      </w:pPr>
      <w:r>
        <w:rPr>
          <w:b w:val="0"/>
          <w:sz w:val="24"/>
        </w:rPr>
        <w:t>[College / Department / Program]</w:t>
      </w:r>
    </w:p>
    <w:p>
      <w:pPr>
        <w:spacing w:before="3000" w:line="240" w:lineRule="auto"/>
        <w:jc w:val="center"/>
      </w:pPr>
      <w:r>
        <w:rPr>
          <w:b/>
          <w:sz w:val="48"/>
        </w:rPr>
        <w:t>[PROJECT TITLE]</w:t>
      </w:r>
    </w:p>
    <w:p>
      <w:pPr>
        <w:spacing w:before="240" w:line="240" w:lineRule="auto"/>
        <w:jc w:val="center"/>
      </w:pPr>
      <w:r>
        <w:rPr>
          <w:b w:val="0"/>
          <w:sz w:val="28"/>
        </w:rPr>
        <w:t>[Project subtitle or system description]</w:t>
      </w:r>
    </w:p>
    <w:p>
      <w:pPr>
        <w:spacing w:before="1400" w:line="240" w:lineRule="auto"/>
        <w:jc w:val="center"/>
      </w:pPr>
      <w:r>
        <w:rPr>
          <w:b/>
          <w:sz w:val="36"/>
        </w:rPr>
        <w:t>Source Code Listing</w:t>
      </w:r>
    </w:p>
    <w:p>
      <w:pPr>
        <w:spacing w:before="1400" w:line="240" w:lineRule="auto"/>
        <w:jc w:val="center"/>
      </w:pPr>
      <w:r>
        <w:rPr>
          <w:b w:val="0"/>
          <w:sz w:val="24"/>
        </w:rPr>
        <w:t>Submitted as a requirement for [Capstone Course Code and Title]</w:t>
      </w:r>
    </w:p>
    <w:p>
      <w:pPr>
        <w:spacing w:before="800" w:line="240" w:lineRule="auto"/>
        <w:jc w:val="center"/>
      </w:pPr>
      <w:r>
        <w:rPr>
          <w:b w:val="0"/>
          <w:sz w:val="24"/>
        </w:rPr>
        <w:t>[Team Member Names]</w:t>
      </w:r>
    </w:p>
    <w:p>
      <w:pPr>
        <w:spacing w:before="160" w:line="240" w:lineRule="auto"/>
        <w:jc w:val="center"/>
      </w:pPr>
      <w:r>
        <w:rPr>
          <w:b w:val="0"/>
          <w:sz w:val="24"/>
        </w:rPr>
        <w:t>[Adviser Name]</w:t>
      </w:r>
    </w:p>
    <w:p>
      <w:pPr>
        <w:spacing w:before="800" w:line="240" w:lineRule="auto"/>
        <w:jc w:val="center"/>
      </w:pPr>
      <w:r>
        <w:rPr>
          <w:b w:val="0"/>
          <w:sz w:val="24"/>
        </w:rPr>
        <w:t>[Month Year]</w:t>
      </w:r>
    </w:p>
    <w:p>
      <w:pPr>
        <w:pageBreakBefore/>
        <w:spacing w:line="240" w:lineRule="auto" w:after="200"/>
        <w:jc w:val="center"/>
      </w:pPr>
      <w:r>
        <w:rPr>
          <w:b/>
          <w:sz w:val="28"/>
        </w:rPr>
        <w:t>TABLE OF CONTENTS</w:t>
      </w:r>
    </w:p>
    <w:p>
      <w:pPr>
        <w:tabs>
          <w:tab w:pos="8640" w:val="right" w:leader="dot"/>
        </w:tabs>
        <w:spacing w:before="120"/>
        <w:ind w:left="0"/>
      </w:pPr>
      <w:hyperlink w:anchor="_toc_001" w:history="1">
        <w:r>
          <w:rPr>
            <w:b/>
          </w:rPr>
          <w:t xml:space="preserve">Part 1. Application Entry Point</w:t>
        </w:r>
        <w:r>
          <w:rPr>
            <w:b/>
          </w:rPr>
          <w:tab/>
        </w:r>
        <w:r>
          <w:rPr>
            <w:b/>
          </w:rPr>
          <w:t>5</w:t>
        </w:r>
      </w:hyperlink>
    </w:p>
    <w:p>
      <w:pPr>
        <w:tabs>
          <w:tab w:pos="8640" w:val="right" w:leader="dot"/>
        </w:tabs>
        <w:spacing w:before="0"/>
        <w:ind w:left="432"/>
      </w:pPr>
      <w:hyperlink w:anchor="_toc_002" w:history="1">
        <w:r>
          <w:t xml:space="preserve">lib/main.dart</w:t>
        </w:r>
        <w:r>
          <w:tab/>
        </w:r>
        <w:r>
          <w:t>5</w:t>
        </w:r>
      </w:hyperlink>
    </w:p>
    <w:p>
      <w:pPr>
        <w:tabs>
          <w:tab w:pos="8640" w:val="right" w:leader="dot"/>
        </w:tabs>
        <w:spacing w:before="0"/>
        <w:ind w:left="432"/>
      </w:pPr>
      <w:hyperlink w:anchor="_toc_003" w:history="1">
        <w:r>
          <w:t xml:space="preserve">lib/app.dart</w:t>
        </w:r>
        <w:r>
          <w:tab/>
        </w:r>
        <w:r>
          <w:t>6</w:t>
        </w:r>
      </w:hyperlink>
    </w:p>
    <w:p>
      <w:pPr>
        <w:tabs>
          <w:tab w:pos="8640" w:val="right" w:leader="dot"/>
        </w:tabs>
        <w:spacing w:before="120"/>
        <w:ind w:left="0"/>
      </w:pPr>
      <w:hyperlink w:anchor="_toc_004" w:history="1">
        <w:r>
          <w:rPr>
            <w:b/>
          </w:rPr>
          <w:t xml:space="preserve">Part 2. Core (theme, colors, validators, config)</w:t>
        </w:r>
        <w:r>
          <w:rPr>
            <w:b/>
          </w:rPr>
          <w:tab/>
        </w:r>
        <w:r>
          <w:rPr>
            <w:b/>
          </w:rPr>
          <w:t>8</w:t>
        </w:r>
      </w:hyperlink>
    </w:p>
    <w:p>
      <w:pPr>
        <w:tabs>
          <w:tab w:pos="8640" w:val="right" w:leader="dot"/>
        </w:tabs>
        <w:spacing w:before="0"/>
        <w:ind w:left="432"/>
      </w:pPr>
      <w:hyperlink w:anchor="_toc_005" w:history="1">
        <w:r>
          <w:t xml:space="preserve">lib/core/app_colors.dart</w:t>
        </w:r>
        <w:r>
          <w:tab/>
        </w:r>
        <w:r>
          <w:t>8</w:t>
        </w:r>
      </w:hyperlink>
    </w:p>
    <w:p>
      <w:pPr>
        <w:tabs>
          <w:tab w:pos="8640" w:val="right" w:leader="dot"/>
        </w:tabs>
        <w:spacing w:before="0"/>
        <w:ind w:left="432"/>
      </w:pPr>
      <w:hyperlink w:anchor="_toc_006" w:history="1">
        <w:r>
          <w:t xml:space="preserve">lib/core/app_theme.dart</w:t>
        </w:r>
        <w:r>
          <w:tab/>
        </w:r>
        <w:r>
          <w:t>10</w:t>
        </w:r>
      </w:hyperlink>
    </w:p>
    <w:p>
      <w:pPr>
        <w:tabs>
          <w:tab w:pos="8640" w:val="right" w:leader="dot"/>
        </w:tabs>
        <w:spacing w:before="0"/>
        <w:ind w:left="432"/>
      </w:pPr>
      <w:hyperlink w:anchor="_toc_007" w:history="1">
        <w:r>
          <w:t xml:space="preserve">lib/core/page_title.dart</w:t>
        </w:r>
        <w:r>
          <w:tab/>
        </w:r>
        <w:r>
          <w:t>12</w:t>
        </w:r>
      </w:hyperlink>
    </w:p>
    <w:p>
      <w:pPr>
        <w:tabs>
          <w:tab w:pos="8640" w:val="right" w:leader="dot"/>
        </w:tabs>
        <w:spacing w:before="0"/>
        <w:ind w:left="432"/>
      </w:pPr>
      <w:hyperlink w:anchor="_toc_008" w:history="1">
        <w:r>
          <w:t xml:space="preserve">lib/core/page_title_stub.dart</w:t>
        </w:r>
        <w:r>
          <w:tab/>
        </w:r>
        <w:r>
          <w:t>13</w:t>
        </w:r>
      </w:hyperlink>
    </w:p>
    <w:p>
      <w:pPr>
        <w:tabs>
          <w:tab w:pos="8640" w:val="right" w:leader="dot"/>
        </w:tabs>
        <w:spacing w:before="0"/>
        <w:ind w:left="432"/>
      </w:pPr>
      <w:hyperlink w:anchor="_toc_009" w:history="1">
        <w:r>
          <w:t xml:space="preserve">lib/core/page_title_web.dart</w:t>
        </w:r>
        <w:r>
          <w:tab/>
        </w:r>
        <w:r>
          <w:t>13</w:t>
        </w:r>
      </w:hyperlink>
    </w:p>
    <w:p>
      <w:pPr>
        <w:tabs>
          <w:tab w:pos="8640" w:val="right" w:leader="dot"/>
        </w:tabs>
        <w:spacing w:before="0"/>
        <w:ind w:left="432"/>
      </w:pPr>
      <w:hyperlink w:anchor="_toc_010" w:history="1">
        <w:r>
          <w:t xml:space="preserve">lib/core/supabase_config.dart</w:t>
        </w:r>
        <w:r>
          <w:tab/>
        </w:r>
        <w:r>
          <w:t>13</w:t>
        </w:r>
      </w:hyperlink>
    </w:p>
    <w:p>
      <w:pPr>
        <w:tabs>
          <w:tab w:pos="8640" w:val="right" w:leader="dot"/>
        </w:tabs>
        <w:spacing w:before="0"/>
        <w:ind w:left="432"/>
      </w:pPr>
      <w:hyperlink w:anchor="_toc_011" w:history="1">
        <w:r>
          <w:t xml:space="preserve">lib/core/validators.dart</w:t>
        </w:r>
        <w:r>
          <w:tab/>
        </w:r>
        <w:r>
          <w:t>13</w:t>
        </w:r>
      </w:hyperlink>
    </w:p>
    <w:p>
      <w:pPr>
        <w:tabs>
          <w:tab w:pos="8640" w:val="right" w:leader="dot"/>
        </w:tabs>
        <w:spacing w:before="120"/>
        <w:ind w:left="0"/>
      </w:pPr>
      <w:hyperlink w:anchor="_toc_012" w:history="1">
        <w:r>
          <w:rPr>
            <w:b/>
          </w:rPr>
          <w:t xml:space="preserve">Part 3. Routing and Navigation</w:t>
        </w:r>
        <w:r>
          <w:rPr>
            <w:b/>
          </w:rPr>
          <w:tab/>
        </w:r>
        <w:r>
          <w:rPr>
            <w:b/>
          </w:rPr>
          <w:t>15</w:t>
        </w:r>
      </w:hyperlink>
    </w:p>
    <w:p>
      <w:pPr>
        <w:tabs>
          <w:tab w:pos="8640" w:val="right" w:leader="dot"/>
        </w:tabs>
        <w:spacing w:before="0"/>
        <w:ind w:left="432"/>
      </w:pPr>
      <w:hyperlink w:anchor="_toc_013" w:history="1">
        <w:r>
          <w:t xml:space="preserve">lib/routing/app_router.dart</w:t>
        </w:r>
        <w:r>
          <w:tab/>
        </w:r>
        <w:r>
          <w:t>15</w:t>
        </w:r>
      </w:hyperlink>
    </w:p>
    <w:p>
      <w:pPr>
        <w:tabs>
          <w:tab w:pos="8640" w:val="right" w:leader="dot"/>
        </w:tabs>
        <w:spacing w:before="0"/>
        <w:ind w:left="432"/>
      </w:pPr>
      <w:hyperlink w:anchor="_toc_014" w:history="1">
        <w:r>
          <w:t xml:space="preserve">lib/routing/nav_config.dart</w:t>
        </w:r>
        <w:r>
          <w:tab/>
        </w:r>
        <w:r>
          <w:t>27</w:t>
        </w:r>
      </w:hyperlink>
    </w:p>
    <w:p>
      <w:pPr>
        <w:tabs>
          <w:tab w:pos="8640" w:val="right" w:leader="dot"/>
        </w:tabs>
        <w:spacing w:before="120"/>
        <w:ind w:left="0"/>
      </w:pPr>
      <w:hyperlink w:anchor="_toc_015" w:history="1">
        <w:r>
          <w:rPr>
            <w:b/>
          </w:rPr>
          <w:t xml:space="preserve">Part 4. Data Models</w:t>
        </w:r>
        <w:r>
          <w:rPr>
            <w:b/>
          </w:rPr>
          <w:tab/>
        </w:r>
        <w:r>
          <w:rPr>
            <w:b/>
          </w:rPr>
          <w:t>31</w:t>
        </w:r>
      </w:hyperlink>
    </w:p>
    <w:p>
      <w:pPr>
        <w:tabs>
          <w:tab w:pos="8640" w:val="right" w:leader="dot"/>
        </w:tabs>
        <w:spacing w:before="0"/>
        <w:ind w:left="432"/>
      </w:pPr>
      <w:hyperlink w:anchor="_toc_016" w:history="1">
        <w:r>
          <w:t xml:space="preserve">lib/models/app_user.dart</w:t>
        </w:r>
        <w:r>
          <w:tab/>
        </w:r>
        <w:r>
          <w:t>31</w:t>
        </w:r>
      </w:hyperlink>
    </w:p>
    <w:p>
      <w:pPr>
        <w:tabs>
          <w:tab w:pos="8640" w:val="right" w:leader="dot"/>
        </w:tabs>
        <w:spacing w:before="0"/>
        <w:ind w:left="432"/>
      </w:pPr>
      <w:hyperlink w:anchor="_toc_017" w:history="1">
        <w:r>
          <w:t xml:space="preserve">lib/models/audit_entry.dart</w:t>
        </w:r>
        <w:r>
          <w:tab/>
        </w:r>
        <w:r>
          <w:t>32</w:t>
        </w:r>
      </w:hyperlink>
    </w:p>
    <w:p>
      <w:pPr>
        <w:tabs>
          <w:tab w:pos="8640" w:val="right" w:leader="dot"/>
        </w:tabs>
        <w:spacing w:before="0"/>
        <w:ind w:left="432"/>
      </w:pPr>
      <w:hyperlink w:anchor="_toc_018" w:history="1">
        <w:r>
          <w:t xml:space="preserve">lib/models/donation.dart</w:t>
        </w:r>
        <w:r>
          <w:tab/>
        </w:r>
        <w:r>
          <w:t>33</w:t>
        </w:r>
      </w:hyperlink>
    </w:p>
    <w:p>
      <w:pPr>
        <w:tabs>
          <w:tab w:pos="8640" w:val="right" w:leader="dot"/>
        </w:tabs>
        <w:spacing w:before="0"/>
        <w:ind w:left="432"/>
      </w:pPr>
      <w:hyperlink w:anchor="_toc_019" w:history="1">
        <w:r>
          <w:t xml:space="preserve">lib/models/donation_impact.dart</w:t>
        </w:r>
        <w:r>
          <w:tab/>
        </w:r>
        <w:r>
          <w:t>36</w:t>
        </w:r>
      </w:hyperlink>
    </w:p>
    <w:p>
      <w:pPr>
        <w:tabs>
          <w:tab w:pos="8640" w:val="right" w:leader="dot"/>
        </w:tabs>
        <w:spacing w:before="0"/>
        <w:ind w:left="432"/>
      </w:pPr>
      <w:hyperlink w:anchor="_toc_020" w:history="1">
        <w:r>
          <w:t xml:space="preserve">lib/models/inventory_item.dart</w:t>
        </w:r>
        <w:r>
          <w:tab/>
        </w:r>
        <w:r>
          <w:t>37</w:t>
        </w:r>
      </w:hyperlink>
    </w:p>
    <w:p>
      <w:pPr>
        <w:tabs>
          <w:tab w:pos="8640" w:val="right" w:leader="dot"/>
        </w:tabs>
        <w:spacing w:before="0"/>
        <w:ind w:left="432"/>
      </w:pPr>
      <w:hyperlink w:anchor="_toc_021" w:history="1">
        <w:r>
          <w:t xml:space="preserve">lib/models/item_rop_settings.dart</w:t>
        </w:r>
        <w:r>
          <w:tab/>
        </w:r>
        <w:r>
          <w:t>46</w:t>
        </w:r>
      </w:hyperlink>
    </w:p>
    <w:p>
      <w:pPr>
        <w:tabs>
          <w:tab w:pos="8640" w:val="right" w:leader="dot"/>
        </w:tabs>
        <w:spacing w:before="0"/>
        <w:ind w:left="432"/>
      </w:pPr>
      <w:hyperlink w:anchor="_toc_022" w:history="1">
        <w:r>
          <w:t xml:space="preserve">lib/models/monthly_usage_report.dart</w:t>
        </w:r>
        <w:r>
          <w:tab/>
        </w:r>
        <w:r>
          <w:t>47</w:t>
        </w:r>
      </w:hyperlink>
    </w:p>
    <w:p>
      <w:pPr>
        <w:tabs>
          <w:tab w:pos="8640" w:val="right" w:leader="dot"/>
        </w:tabs>
        <w:spacing w:before="0"/>
        <w:ind w:left="432"/>
      </w:pPr>
      <w:hyperlink w:anchor="_toc_023" w:history="1">
        <w:r>
          <w:t xml:space="preserve">lib/models/pet.dart</w:t>
        </w:r>
        <w:r>
          <w:tab/>
        </w:r>
        <w:r>
          <w:t>47</w:t>
        </w:r>
      </w:hyperlink>
    </w:p>
    <w:p>
      <w:pPr>
        <w:tabs>
          <w:tab w:pos="8640" w:val="right" w:leader="dot"/>
        </w:tabs>
        <w:spacing w:before="0"/>
        <w:ind w:left="432"/>
      </w:pPr>
      <w:hyperlink w:anchor="_toc_024" w:history="1">
        <w:r>
          <w:t xml:space="preserve">lib/models/primary_category.dart</w:t>
        </w:r>
        <w:r>
          <w:tab/>
        </w:r>
        <w:r>
          <w:t>49</w:t>
        </w:r>
      </w:hyperlink>
    </w:p>
    <w:p>
      <w:pPr>
        <w:tabs>
          <w:tab w:pos="8640" w:val="right" w:leader="dot"/>
        </w:tabs>
        <w:spacing w:before="0"/>
        <w:ind w:left="432"/>
      </w:pPr>
      <w:hyperlink w:anchor="_toc_025" w:history="1">
        <w:r>
          <w:t xml:space="preserve">lib/models/qty_unit.dart</w:t>
        </w:r>
        <w:r>
          <w:tab/>
        </w:r>
        <w:r>
          <w:t>50</w:t>
        </w:r>
      </w:hyperlink>
    </w:p>
    <w:p>
      <w:pPr>
        <w:tabs>
          <w:tab w:pos="8640" w:val="right" w:leader="dot"/>
        </w:tabs>
        <w:spacing w:before="0"/>
        <w:ind w:left="432"/>
      </w:pPr>
      <w:hyperlink w:anchor="_toc_026" w:history="1">
        <w:r>
          <w:t xml:space="preserve">lib/models/replenishment_item.dart</w:t>
        </w:r>
        <w:r>
          <w:tab/>
        </w:r>
        <w:r>
          <w:t>50</w:t>
        </w:r>
      </w:hyperlink>
    </w:p>
    <w:p>
      <w:pPr>
        <w:tabs>
          <w:tab w:pos="8640" w:val="right" w:leader="dot"/>
        </w:tabs>
        <w:spacing w:before="0"/>
        <w:ind w:left="432"/>
      </w:pPr>
      <w:hyperlink w:anchor="_toc_027" w:history="1">
        <w:r>
          <w:t xml:space="preserve">lib/models/stock_movement.dart</w:t>
        </w:r>
        <w:r>
          <w:tab/>
        </w:r>
        <w:r>
          <w:t>52</w:t>
        </w:r>
      </w:hyperlink>
    </w:p>
    <w:p>
      <w:pPr>
        <w:tabs>
          <w:tab w:pos="8640" w:val="right" w:leader="dot"/>
        </w:tabs>
        <w:spacing w:before="0"/>
        <w:ind w:left="432"/>
      </w:pPr>
      <w:hyperlink w:anchor="_toc_028" w:history="1">
        <w:r>
          <w:t xml:space="preserve">lib/models/stock_out.dart</w:t>
        </w:r>
        <w:r>
          <w:tab/>
        </w:r>
        <w:r>
          <w:t>53</w:t>
        </w:r>
      </w:hyperlink>
    </w:p>
    <w:p>
      <w:pPr>
        <w:tabs>
          <w:tab w:pos="8640" w:val="right" w:leader="dot"/>
        </w:tabs>
        <w:spacing w:before="0"/>
        <w:ind w:left="432"/>
      </w:pPr>
      <w:hyperlink w:anchor="_toc_029" w:history="1">
        <w:r>
          <w:t xml:space="preserve">lib/models/subcategory.dart</w:t>
        </w:r>
        <w:r>
          <w:tab/>
        </w:r>
        <w:r>
          <w:t>55</w:t>
        </w:r>
      </w:hyperlink>
    </w:p>
    <w:p>
      <w:pPr>
        <w:tabs>
          <w:tab w:pos="8640" w:val="right" w:leader="dot"/>
        </w:tabs>
        <w:spacing w:before="0"/>
        <w:ind w:left="432"/>
      </w:pPr>
      <w:hyperlink w:anchor="_toc_030" w:history="1">
        <w:r>
          <w:t xml:space="preserve">lib/models/supplier.dart</w:t>
        </w:r>
        <w:r>
          <w:tab/>
        </w:r>
        <w:r>
          <w:t>56</w:t>
        </w:r>
      </w:hyperlink>
    </w:p>
    <w:p>
      <w:pPr>
        <w:tabs>
          <w:tab w:pos="8640" w:val="right" w:leader="dot"/>
        </w:tabs>
        <w:spacing w:before="0"/>
        <w:ind w:left="432"/>
      </w:pPr>
      <w:hyperlink w:anchor="_toc_031" w:history="1">
        <w:r>
          <w:t xml:space="preserve">lib/models/system_settings.dart</w:t>
        </w:r>
        <w:r>
          <w:tab/>
        </w:r>
        <w:r>
          <w:t>57</w:t>
        </w:r>
      </w:hyperlink>
    </w:p>
    <w:p>
      <w:pPr>
        <w:tabs>
          <w:tab w:pos="8640" w:val="right" w:leader="dot"/>
        </w:tabs>
        <w:spacing w:before="0"/>
        <w:ind w:left="432"/>
      </w:pPr>
      <w:hyperlink w:anchor="_toc_032" w:history="1">
        <w:r>
          <w:t xml:space="preserve">lib/models/treatment.dart</w:t>
        </w:r>
        <w:r>
          <w:tab/>
        </w:r>
        <w:r>
          <w:t>58</w:t>
        </w:r>
      </w:hyperlink>
    </w:p>
    <w:p>
      <w:pPr>
        <w:tabs>
          <w:tab w:pos="8640" w:val="right" w:leader="dot"/>
        </w:tabs>
        <w:spacing w:before="0"/>
        <w:ind w:left="432"/>
      </w:pPr>
      <w:hyperlink w:anchor="_toc_033" w:history="1">
        <w:r>
          <w:t xml:space="preserve">lib/models/unit.dart</w:t>
        </w:r>
        <w:r>
          <w:tab/>
        </w:r>
        <w:r>
          <w:t>63</w:t>
        </w:r>
      </w:hyperlink>
    </w:p>
    <w:p>
      <w:pPr>
        <w:tabs>
          <w:tab w:pos="8640" w:val="right" w:leader="dot"/>
        </w:tabs>
        <w:spacing w:before="120"/>
        <w:ind w:left="0"/>
      </w:pPr>
      <w:hyperlink w:anchor="_toc_034" w:history="1">
        <w:r>
          <w:rPr>
            <w:b/>
          </w:rPr>
          <w:t xml:space="preserve">Part 5. State Management</w:t>
        </w:r>
        <w:r>
          <w:rPr>
            <w:b/>
          </w:rPr>
          <w:tab/>
        </w:r>
        <w:r>
          <w:rPr>
            <w:b/>
          </w:rPr>
          <w:t>65</w:t>
        </w:r>
      </w:hyperlink>
    </w:p>
    <w:p>
      <w:pPr>
        <w:tabs>
          <w:tab w:pos="8640" w:val="right" w:leader="dot"/>
        </w:tabs>
        <w:spacing w:before="0"/>
        <w:ind w:left="432"/>
      </w:pPr>
      <w:hyperlink w:anchor="_toc_035" w:history="1">
        <w:r>
          <w:t xml:space="preserve">lib/state/app_operation_controller.dart</w:t>
        </w:r>
        <w:r>
          <w:tab/>
        </w:r>
        <w:r>
          <w:t>65</w:t>
        </w:r>
      </w:hyperlink>
    </w:p>
    <w:p>
      <w:pPr>
        <w:tabs>
          <w:tab w:pos="8640" w:val="right" w:leader="dot"/>
        </w:tabs>
        <w:spacing w:before="0"/>
        <w:ind w:left="432"/>
      </w:pPr>
      <w:hyperlink w:anchor="_toc_036" w:history="1">
        <w:r>
          <w:t xml:space="preserve">lib/state/auth_state.dart</w:t>
        </w:r>
        <w:r>
          <w:tab/>
        </w:r>
        <w:r>
          <w:t>66</w:t>
        </w:r>
      </w:hyperlink>
    </w:p>
    <w:p>
      <w:pPr>
        <w:tabs>
          <w:tab w:pos="8640" w:val="right" w:leader="dot"/>
        </w:tabs>
        <w:spacing w:before="0"/>
        <w:ind w:left="432"/>
      </w:pPr>
      <w:hyperlink w:anchor="_toc_037" w:history="1">
        <w:r>
          <w:t xml:space="preserve">lib/state/catalog_snapshot_cache.dart</w:t>
        </w:r>
        <w:r>
          <w:tab/>
        </w:r>
        <w:r>
          <w:t>77</w:t>
        </w:r>
      </w:hyperlink>
    </w:p>
    <w:p>
      <w:pPr>
        <w:tabs>
          <w:tab w:pos="8640" w:val="right" w:leader="dot"/>
        </w:tabs>
        <w:spacing w:before="0"/>
        <w:ind w:left="432"/>
      </w:pPr>
      <w:hyperlink w:anchor="_toc_038" w:history="1">
        <w:r>
          <w:t xml:space="preserve">lib/state/data_bus.dart</w:t>
        </w:r>
        <w:r>
          <w:tab/>
        </w:r>
        <w:r>
          <w:t>78</w:t>
        </w:r>
      </w:hyperlink>
    </w:p>
    <w:p>
      <w:pPr>
        <w:tabs>
          <w:tab w:pos="8640" w:val="right" w:leader="dot"/>
        </w:tabs>
        <w:spacing w:before="0"/>
        <w:ind w:left="432"/>
      </w:pPr>
      <w:hyperlink w:anchor="_toc_039" w:history="1">
        <w:r>
          <w:t xml:space="preserve">lib/state/donor_notification_seen_store.dart</w:t>
        </w:r>
        <w:r>
          <w:tab/>
        </w:r>
        <w:r>
          <w:t>79</w:t>
        </w:r>
      </w:hyperlink>
    </w:p>
    <w:p>
      <w:pPr>
        <w:tabs>
          <w:tab w:pos="8640" w:val="right" w:leader="dot"/>
        </w:tabs>
        <w:spacing w:before="0"/>
        <w:ind w:left="432"/>
      </w:pPr>
      <w:hyperlink w:anchor="_toc_040" w:history="1">
        <w:r>
          <w:t xml:space="preserve">lib/state/donor_notification_seen_store_native.dart</w:t>
        </w:r>
        <w:r>
          <w:tab/>
        </w:r>
        <w:r>
          <w:t>80</w:t>
        </w:r>
      </w:hyperlink>
    </w:p>
    <w:p>
      <w:pPr>
        <w:tabs>
          <w:tab w:pos="8640" w:val="right" w:leader="dot"/>
        </w:tabs>
        <w:spacing w:before="0"/>
        <w:ind w:left="432"/>
      </w:pPr>
      <w:hyperlink w:anchor="_toc_041" w:history="1">
        <w:r>
          <w:t xml:space="preserve">lib/state/donor_notification_seen_store_web.dart</w:t>
        </w:r>
        <w:r>
          <w:tab/>
        </w:r>
        <w:r>
          <w:t>80</w:t>
        </w:r>
      </w:hyperlink>
    </w:p>
    <w:p>
      <w:pPr>
        <w:tabs>
          <w:tab w:pos="8640" w:val="right" w:leader="dot"/>
        </w:tabs>
        <w:spacing w:before="0"/>
        <w:ind w:left="432"/>
      </w:pPr>
      <w:hyperlink w:anchor="_toc_042" w:history="1">
        <w:r>
          <w:t xml:space="preserve">lib/state/page_snapshot_cache.dart</w:t>
        </w:r>
        <w:r>
          <w:tab/>
        </w:r>
        <w:r>
          <w:t>82</w:t>
        </w:r>
      </w:hyperlink>
    </w:p>
    <w:p>
      <w:pPr>
        <w:tabs>
          <w:tab w:pos="8640" w:val="right" w:leader="dot"/>
        </w:tabs>
        <w:spacing w:before="0"/>
        <w:ind w:left="432"/>
      </w:pPr>
      <w:hyperlink w:anchor="_toc_043" w:history="1">
        <w:r>
          <w:t xml:space="preserve">lib/state/realtime_sync.dart</w:t>
        </w:r>
        <w:r>
          <w:tab/>
        </w:r>
        <w:r>
          <w:t>85</w:t>
        </w:r>
      </w:hyperlink>
    </w:p>
    <w:p>
      <w:pPr>
        <w:tabs>
          <w:tab w:pos="8640" w:val="right" w:leader="dot"/>
        </w:tabs>
        <w:spacing w:before="120"/>
        <w:ind w:left="0"/>
      </w:pPr>
      <w:hyperlink w:anchor="_toc_044" w:history="1">
        <w:r>
          <w:rPr>
            <w:b/>
          </w:rPr>
          <w:t xml:space="preserve">Part 6. Services (business logic)</w:t>
        </w:r>
        <w:r>
          <w:rPr>
            <w:b/>
          </w:rPr>
          <w:tab/>
        </w:r>
        <w:r>
          <w:rPr>
            <w:b/>
          </w:rPr>
          <w:t>88</w:t>
        </w:r>
      </w:hyperlink>
    </w:p>
    <w:p>
      <w:pPr>
        <w:tabs>
          <w:tab w:pos="8640" w:val="right" w:leader="dot"/>
        </w:tabs>
        <w:spacing w:before="0"/>
        <w:ind w:left="432"/>
      </w:pPr>
      <w:hyperlink w:anchor="_toc_045" w:history="1">
        <w:r>
          <w:t xml:space="preserve">lib/services/audit_service.dart</w:t>
        </w:r>
        <w:r>
          <w:tab/>
        </w:r>
        <w:r>
          <w:t>88</w:t>
        </w:r>
      </w:hyperlink>
    </w:p>
    <w:p>
      <w:pPr>
        <w:tabs>
          <w:tab w:pos="8640" w:val="right" w:leader="dot"/>
        </w:tabs>
        <w:spacing w:before="0"/>
        <w:ind w:left="432"/>
      </w:pPr>
      <w:hyperlink w:anchor="_toc_046" w:history="1">
        <w:r>
          <w:t xml:space="preserve">lib/services/auth_service.dart</w:t>
        </w:r>
        <w:r>
          <w:tab/>
        </w:r>
        <w:r>
          <w:t>102</w:t>
        </w:r>
      </w:hyperlink>
    </w:p>
    <w:p>
      <w:pPr>
        <w:tabs>
          <w:tab w:pos="8640" w:val="right" w:leader="dot"/>
        </w:tabs>
        <w:spacing w:before="0"/>
        <w:ind w:left="432"/>
      </w:pPr>
      <w:hyperlink w:anchor="_toc_047" w:history="1">
        <w:r>
          <w:t xml:space="preserve">lib/services/backend.dart</w:t>
        </w:r>
        <w:r>
          <w:tab/>
        </w:r>
        <w:r>
          <w:t>107</w:t>
        </w:r>
      </w:hyperlink>
    </w:p>
    <w:p>
      <w:pPr>
        <w:tabs>
          <w:tab w:pos="8640" w:val="right" w:leader="dot"/>
        </w:tabs>
        <w:spacing w:before="0"/>
        <w:ind w:left="432"/>
      </w:pPr>
      <w:hyperlink w:anchor="_toc_048" w:history="1">
        <w:r>
          <w:t xml:space="preserve">lib/services/catalog_service.dart</w:t>
        </w:r>
        <w:r>
          <w:tab/>
        </w:r>
        <w:r>
          <w:t>108</w:t>
        </w:r>
      </w:hyperlink>
    </w:p>
    <w:p>
      <w:pPr>
        <w:tabs>
          <w:tab w:pos="8640" w:val="right" w:leader="dot"/>
        </w:tabs>
        <w:spacing w:before="0"/>
        <w:ind w:left="432"/>
      </w:pPr>
      <w:hyperlink w:anchor="_toc_049" w:history="1">
        <w:r>
          <w:t xml:space="preserve">lib/services/dashboard_service.dart</w:t>
        </w:r>
        <w:r>
          <w:tab/>
        </w:r>
        <w:r>
          <w:t>115</w:t>
        </w:r>
      </w:hyperlink>
    </w:p>
    <w:p>
      <w:pPr>
        <w:tabs>
          <w:tab w:pos="8640" w:val="right" w:leader="dot"/>
        </w:tabs>
        <w:spacing w:before="0"/>
        <w:ind w:left="432"/>
      </w:pPr>
      <w:hyperlink w:anchor="_toc_050" w:history="1">
        <w:r>
          <w:t xml:space="preserve">lib/services/dashboard_stock_helpers.dart</w:t>
        </w:r>
        <w:r>
          <w:tab/>
        </w:r>
        <w:r>
          <w:t>123</w:t>
        </w:r>
      </w:hyperlink>
    </w:p>
    <w:p>
      <w:pPr>
        <w:tabs>
          <w:tab w:pos="8640" w:val="right" w:leader="dot"/>
        </w:tabs>
        <w:spacing w:before="0"/>
        <w:ind w:left="432"/>
      </w:pPr>
      <w:hyperlink w:anchor="_toc_051" w:history="1">
        <w:r>
          <w:t xml:space="preserve">lib/services/donation_service.dart</w:t>
        </w:r>
        <w:r>
          <w:tab/>
        </w:r>
        <w:r>
          <w:t>125</w:t>
        </w:r>
      </w:hyperlink>
    </w:p>
    <w:p>
      <w:pPr>
        <w:tabs>
          <w:tab w:pos="8640" w:val="right" w:leader="dot"/>
        </w:tabs>
        <w:spacing w:before="0"/>
        <w:ind w:left="432"/>
      </w:pPr>
      <w:hyperlink w:anchor="_toc_052" w:history="1">
        <w:r>
          <w:t xml:space="preserve">lib/services/donor_notification_service.dart</w:t>
        </w:r>
        <w:r>
          <w:tab/>
        </w:r>
        <w:r>
          <w:t>136</w:t>
        </w:r>
      </w:hyperlink>
    </w:p>
    <w:p>
      <w:pPr>
        <w:tabs>
          <w:tab w:pos="8640" w:val="right" w:leader="dot"/>
        </w:tabs>
        <w:spacing w:before="0"/>
        <w:ind w:left="432"/>
      </w:pPr>
      <w:hyperlink w:anchor="_toc_053" w:history="1">
        <w:r>
          <w:t xml:space="preserve">lib/services/expiry_alerts.dart</w:t>
        </w:r>
        <w:r>
          <w:tab/>
        </w:r>
        <w:r>
          <w:t>141</w:t>
        </w:r>
      </w:hyperlink>
    </w:p>
    <w:p>
      <w:pPr>
        <w:tabs>
          <w:tab w:pos="8640" w:val="right" w:leader="dot"/>
        </w:tabs>
        <w:spacing w:before="0"/>
        <w:ind w:left="432"/>
      </w:pPr>
      <w:hyperlink w:anchor="_toc_054" w:history="1">
        <w:r>
          <w:t xml:space="preserve">lib/services/follow_up_service.dart</w:t>
        </w:r>
        <w:r>
          <w:tab/>
        </w:r>
        <w:r>
          <w:t>143</w:t>
        </w:r>
      </w:hyperlink>
    </w:p>
    <w:p>
      <w:pPr>
        <w:tabs>
          <w:tab w:pos="8640" w:val="right" w:leader="dot"/>
        </w:tabs>
        <w:spacing w:before="0"/>
        <w:ind w:left="432"/>
      </w:pPr>
      <w:hyperlink w:anchor="_toc_055" w:history="1">
        <w:r>
          <w:t xml:space="preserve">lib/services/impact_fifo.dart</w:t>
        </w:r>
        <w:r>
          <w:tab/>
        </w:r>
        <w:r>
          <w:t>147</w:t>
        </w:r>
      </w:hyperlink>
    </w:p>
    <w:p>
      <w:pPr>
        <w:tabs>
          <w:tab w:pos="8640" w:val="right" w:leader="dot"/>
        </w:tabs>
        <w:spacing w:before="0"/>
        <w:ind w:left="432"/>
      </w:pPr>
      <w:hyperlink w:anchor="_toc_056" w:history="1">
        <w:r>
          <w:t xml:space="preserve">lib/services/impact_service.dart</w:t>
        </w:r>
        <w:r>
          <w:tab/>
        </w:r>
        <w:r>
          <w:t>151</w:t>
        </w:r>
      </w:hyperlink>
    </w:p>
    <w:p>
      <w:pPr>
        <w:tabs>
          <w:tab w:pos="8640" w:val="right" w:leader="dot"/>
        </w:tabs>
        <w:spacing w:before="0"/>
        <w:ind w:left="432"/>
      </w:pPr>
      <w:hyperlink w:anchor="_toc_057" w:history="1">
        <w:r>
          <w:t xml:space="preserve">lib/services/inventory_service.dart</w:t>
        </w:r>
        <w:r>
          <w:tab/>
        </w:r>
        <w:r>
          <w:t>154</w:t>
        </w:r>
      </w:hyperlink>
    </w:p>
    <w:p>
      <w:pPr>
        <w:tabs>
          <w:tab w:pos="8640" w:val="right" w:leader="dot"/>
        </w:tabs>
        <w:spacing w:before="0"/>
        <w:ind w:left="432"/>
      </w:pPr>
      <w:hyperlink w:anchor="_toc_058" w:history="1">
        <w:r>
          <w:t xml:space="preserve">lib/services/pet_service.dart</w:t>
        </w:r>
        <w:r>
          <w:tab/>
        </w:r>
        <w:r>
          <w:t>179</w:t>
        </w:r>
      </w:hyperlink>
    </w:p>
    <w:p>
      <w:pPr>
        <w:tabs>
          <w:tab w:pos="8640" w:val="right" w:leader="dot"/>
        </w:tabs>
        <w:spacing w:before="0"/>
        <w:ind w:left="432"/>
      </w:pPr>
      <w:hyperlink w:anchor="_toc_059" w:history="1">
        <w:r>
          <w:t xml:space="preserve">lib/services/replenishment_service.dart</w:t>
        </w:r>
        <w:r>
          <w:tab/>
        </w:r>
        <w:r>
          <w:t>180</w:t>
        </w:r>
      </w:hyperlink>
    </w:p>
    <w:p>
      <w:pPr>
        <w:tabs>
          <w:tab w:pos="8640" w:val="right" w:leader="dot"/>
        </w:tabs>
        <w:spacing w:before="0"/>
        <w:ind w:left="432"/>
      </w:pPr>
      <w:hyperlink w:anchor="_toc_060" w:history="1">
        <w:r>
          <w:t xml:space="preserve">lib/services/report_service.dart</w:t>
        </w:r>
        <w:r>
          <w:tab/>
        </w:r>
        <w:r>
          <w:t>193</w:t>
        </w:r>
      </w:hyperlink>
    </w:p>
    <w:p>
      <w:pPr>
        <w:tabs>
          <w:tab w:pos="8640" w:val="right" w:leader="dot"/>
        </w:tabs>
        <w:spacing w:before="0"/>
        <w:ind w:left="432"/>
      </w:pPr>
      <w:hyperlink w:anchor="_toc_061" w:history="1">
        <w:r>
          <w:t xml:space="preserve">lib/services/rop_service.dart</w:t>
        </w:r>
        <w:r>
          <w:tab/>
        </w:r>
        <w:r>
          <w:t>198</w:t>
        </w:r>
      </w:hyperlink>
    </w:p>
    <w:p>
      <w:pPr>
        <w:tabs>
          <w:tab w:pos="8640" w:val="right" w:leader="dot"/>
        </w:tabs>
        <w:spacing w:before="0"/>
        <w:ind w:left="432"/>
      </w:pPr>
      <w:hyperlink w:anchor="_toc_062" w:history="1">
        <w:r>
          <w:t xml:space="preserve">lib/services/settings_service.dart</w:t>
        </w:r>
        <w:r>
          <w:tab/>
        </w:r>
        <w:r>
          <w:t>198</w:t>
        </w:r>
      </w:hyperlink>
    </w:p>
    <w:p>
      <w:pPr>
        <w:tabs>
          <w:tab w:pos="8640" w:val="right" w:leader="dot"/>
        </w:tabs>
        <w:spacing w:before="0"/>
        <w:ind w:left="432"/>
      </w:pPr>
      <w:hyperlink w:anchor="_toc_063" w:history="1">
        <w:r>
          <w:t xml:space="preserve">lib/services/supplier_service.dart</w:t>
        </w:r>
        <w:r>
          <w:tab/>
        </w:r>
        <w:r>
          <w:t>203</w:t>
        </w:r>
      </w:hyperlink>
    </w:p>
    <w:p>
      <w:pPr>
        <w:tabs>
          <w:tab w:pos="8640" w:val="right" w:leader="dot"/>
        </w:tabs>
        <w:spacing w:before="0"/>
        <w:ind w:left="432"/>
      </w:pPr>
      <w:hyperlink w:anchor="_toc_064" w:history="1">
        <w:r>
          <w:t xml:space="preserve">lib/services/treatment_service.dart</w:t>
        </w:r>
        <w:r>
          <w:tab/>
        </w:r>
        <w:r>
          <w:t>204</w:t>
        </w:r>
      </w:hyperlink>
    </w:p>
    <w:p>
      <w:pPr>
        <w:tabs>
          <w:tab w:pos="8640" w:val="right" w:leader="dot"/>
        </w:tabs>
        <w:spacing w:before="0"/>
        <w:ind w:left="432"/>
      </w:pPr>
      <w:hyperlink w:anchor="_toc_065" w:history="1">
        <w:r>
          <w:t xml:space="preserve">lib/services/unit_conversion.dart</w:t>
        </w:r>
        <w:r>
          <w:tab/>
        </w:r>
        <w:r>
          <w:t>214</w:t>
        </w:r>
      </w:hyperlink>
    </w:p>
    <w:p>
      <w:pPr>
        <w:tabs>
          <w:tab w:pos="8640" w:val="right" w:leader="dot"/>
        </w:tabs>
        <w:spacing w:before="120"/>
        <w:ind w:left="0"/>
      </w:pPr>
      <w:hyperlink w:anchor="_toc_066" w:history="1">
        <w:r>
          <w:rPr>
            <w:b/>
          </w:rPr>
          <w:t xml:space="preserve">Part 7. Mock Data Layer</w:t>
        </w:r>
        <w:r>
          <w:rPr>
            <w:b/>
          </w:rPr>
          <w:tab/>
        </w:r>
        <w:r>
          <w:rPr>
            <w:b/>
          </w:rPr>
          <w:t>215</w:t>
        </w:r>
      </w:hyperlink>
    </w:p>
    <w:p>
      <w:pPr>
        <w:tabs>
          <w:tab w:pos="8640" w:val="right" w:leader="dot"/>
        </w:tabs>
        <w:spacing w:before="0"/>
        <w:ind w:left="432"/>
      </w:pPr>
      <w:hyperlink w:anchor="_toc_067" w:history="1">
        <w:r>
          <w:t xml:space="preserve">lib/mock/mock_database.dart</w:t>
        </w:r>
        <w:r>
          <w:tab/>
        </w:r>
        <w:r>
          <w:t>215</w:t>
        </w:r>
      </w:hyperlink>
    </w:p>
    <w:p>
      <w:pPr>
        <w:tabs>
          <w:tab w:pos="8640" w:val="right" w:leader="dot"/>
        </w:tabs>
        <w:spacing w:before="120"/>
        <w:ind w:left="0"/>
      </w:pPr>
      <w:hyperlink w:anchor="_toc_068" w:history="1">
        <w:r>
          <w:rPr>
            <w:b/>
          </w:rPr>
          <w:t xml:space="preserve">Part 8. Shared Widgets</w:t>
        </w:r>
        <w:r>
          <w:rPr>
            <w:b/>
          </w:rPr>
          <w:tab/>
        </w:r>
        <w:r>
          <w:rPr>
            <w:b/>
          </w:rPr>
          <w:t>233</w:t>
        </w:r>
      </w:hyperlink>
    </w:p>
    <w:p>
      <w:pPr>
        <w:tabs>
          <w:tab w:pos="8640" w:val="right" w:leader="dot"/>
        </w:tabs>
        <w:spacing w:before="0"/>
        <w:ind w:left="432"/>
      </w:pPr>
      <w:hyperlink w:anchor="_toc_069" w:history="1">
        <w:r>
          <w:t xml:space="preserve">lib/widgets/app_dropdown.dart</w:t>
        </w:r>
        <w:r>
          <w:tab/>
        </w:r>
        <w:r>
          <w:t>233</w:t>
        </w:r>
      </w:hyperlink>
    </w:p>
    <w:p>
      <w:pPr>
        <w:tabs>
          <w:tab w:pos="8640" w:val="right" w:leader="dot"/>
        </w:tabs>
        <w:spacing w:before="0"/>
        <w:ind w:left="432"/>
      </w:pPr>
      <w:hyperlink w:anchor="_toc_070" w:history="1">
        <w:r>
          <w:t xml:space="preserve">lib/widgets/app_operation_overlay.dart</w:t>
        </w:r>
        <w:r>
          <w:tab/>
        </w:r>
        <w:r>
          <w:t>241</w:t>
        </w:r>
      </w:hyperlink>
    </w:p>
    <w:p>
      <w:pPr>
        <w:tabs>
          <w:tab w:pos="8640" w:val="right" w:leader="dot"/>
        </w:tabs>
        <w:spacing w:before="0"/>
        <w:ind w:left="432"/>
      </w:pPr>
      <w:hyperlink w:anchor="_toc_071" w:history="1">
        <w:r>
          <w:t xml:space="preserve">lib/widgets/app_shell.dart</w:t>
        </w:r>
        <w:r>
          <w:tab/>
        </w:r>
        <w:r>
          <w:t>243</w:t>
        </w:r>
      </w:hyperlink>
    </w:p>
    <w:p>
      <w:pPr>
        <w:tabs>
          <w:tab w:pos="8640" w:val="right" w:leader="dot"/>
        </w:tabs>
        <w:spacing w:before="0"/>
        <w:ind w:left="432"/>
      </w:pPr>
      <w:hyperlink w:anchor="_toc_072" w:history="1">
        <w:r>
          <w:t xml:space="preserve">lib/widgets/connectivity_fallback.dart</w:t>
        </w:r>
        <w:r>
          <w:tab/>
        </w:r>
        <w:r>
          <w:t>245</w:t>
        </w:r>
      </w:hyperlink>
    </w:p>
    <w:p>
      <w:pPr>
        <w:tabs>
          <w:tab w:pos="8640" w:val="right" w:leader="dot"/>
        </w:tabs>
        <w:spacing w:before="0"/>
        <w:ind w:left="432"/>
      </w:pPr>
      <w:hyperlink w:anchor="_toc_073" w:history="1">
        <w:r>
          <w:t xml:space="preserve">lib/widgets/donor_notification_alerts.dart</w:t>
        </w:r>
        <w:r>
          <w:tab/>
        </w:r>
        <w:r>
          <w:t>249</w:t>
        </w:r>
      </w:hyperlink>
    </w:p>
    <w:p>
      <w:pPr>
        <w:tabs>
          <w:tab w:pos="8640" w:val="right" w:leader="dot"/>
        </w:tabs>
        <w:spacing w:before="0"/>
        <w:ind w:left="432"/>
      </w:pPr>
      <w:hyperlink w:anchor="_toc_074" w:history="1">
        <w:r>
          <w:t xml:space="preserve">lib/widgets/hoverable_row.dart</w:t>
        </w:r>
        <w:r>
          <w:tab/>
        </w:r>
        <w:r>
          <w:t>254</w:t>
        </w:r>
      </w:hyperlink>
    </w:p>
    <w:p>
      <w:pPr>
        <w:tabs>
          <w:tab w:pos="8640" w:val="right" w:leader="dot"/>
        </w:tabs>
        <w:spacing w:before="0"/>
        <w:ind w:left="432"/>
      </w:pPr>
      <w:hyperlink w:anchor="_toc_075" w:history="1">
        <w:r>
          <w:t xml:space="preserve">lib/widgets/mobile_drawer.dart</w:t>
        </w:r>
        <w:r>
          <w:tab/>
        </w:r>
        <w:r>
          <w:t>254</w:t>
        </w:r>
      </w:hyperlink>
    </w:p>
    <w:p>
      <w:pPr>
        <w:tabs>
          <w:tab w:pos="8640" w:val="right" w:leader="dot"/>
        </w:tabs>
        <w:spacing w:before="0"/>
        <w:ind w:left="432"/>
      </w:pPr>
      <w:hyperlink w:anchor="_toc_076" w:history="1">
        <w:r>
          <w:t xml:space="preserve">lib/widgets/notification_alerts.dart</w:t>
        </w:r>
        <w:r>
          <w:tab/>
        </w:r>
        <w:r>
          <w:t>265</w:t>
        </w:r>
      </w:hyperlink>
    </w:p>
    <w:p>
      <w:pPr>
        <w:tabs>
          <w:tab w:pos="8640" w:val="right" w:leader="dot"/>
        </w:tabs>
        <w:spacing w:before="0"/>
        <w:ind w:left="432"/>
      </w:pPr>
      <w:hyperlink w:anchor="_toc_077" w:history="1">
        <w:r>
          <w:t xml:space="preserve">lib/widgets/notification_bell.dart</w:t>
        </w:r>
        <w:r>
          <w:tab/>
        </w:r>
        <w:r>
          <w:t>273</w:t>
        </w:r>
      </w:hyperlink>
    </w:p>
    <w:p>
      <w:pPr>
        <w:tabs>
          <w:tab w:pos="8640" w:val="right" w:leader="dot"/>
        </w:tabs>
        <w:spacing w:before="0"/>
        <w:ind w:left="432"/>
      </w:pPr>
      <w:hyperlink w:anchor="_toc_078" w:history="1">
        <w:r>
          <w:t xml:space="preserve">lib/widgets/page_loading.dart</w:t>
        </w:r>
        <w:r>
          <w:tab/>
        </w:r>
        <w:r>
          <w:t>284</w:t>
        </w:r>
      </w:hyperlink>
    </w:p>
    <w:p>
      <w:pPr>
        <w:tabs>
          <w:tab w:pos="8640" w:val="right" w:leader="dot"/>
        </w:tabs>
        <w:spacing w:before="0"/>
        <w:ind w:left="432"/>
      </w:pPr>
      <w:hyperlink w:anchor="_toc_079" w:history="1">
        <w:r>
          <w:t xml:space="preserve">lib/widgets/pending_donation_badge.dart</w:t>
        </w:r>
        <w:r>
          <w:tab/>
        </w:r>
        <w:r>
          <w:t>285</w:t>
        </w:r>
      </w:hyperlink>
    </w:p>
    <w:p>
      <w:pPr>
        <w:tabs>
          <w:tab w:pos="8640" w:val="right" w:leader="dot"/>
        </w:tabs>
        <w:spacing w:before="0"/>
        <w:ind w:left="432"/>
      </w:pPr>
      <w:hyperlink w:anchor="_toc_080" w:history="1">
        <w:r>
          <w:t xml:space="preserve">lib/widgets/public_nav_bar.dart</w:t>
        </w:r>
        <w:r>
          <w:tab/>
        </w:r>
        <w:r>
          <w:t>288</w:t>
        </w:r>
      </w:hyperlink>
    </w:p>
    <w:p>
      <w:pPr>
        <w:tabs>
          <w:tab w:pos="8640" w:val="right" w:leader="dot"/>
        </w:tabs>
        <w:spacing w:before="0"/>
        <w:ind w:left="432"/>
      </w:pPr>
      <w:hyperlink w:anchor="_toc_081" w:history="1">
        <w:r>
          <w:t xml:space="preserve">lib/widgets/search_select_field.dart</w:t>
        </w:r>
        <w:r>
          <w:tab/>
        </w:r>
        <w:r>
          <w:t>294</w:t>
        </w:r>
      </w:hyperlink>
    </w:p>
    <w:p>
      <w:pPr>
        <w:tabs>
          <w:tab w:pos="8640" w:val="right" w:leader="dot"/>
        </w:tabs>
        <w:spacing w:before="0"/>
        <w:ind w:left="432"/>
      </w:pPr>
      <w:hyperlink w:anchor="_toc_082" w:history="1">
        <w:r>
          <w:t xml:space="preserve">lib/widgets/side_nav.dart</w:t>
        </w:r>
        <w:r>
          <w:tab/>
        </w:r>
        <w:r>
          <w:t>299</w:t>
        </w:r>
      </w:hyperlink>
    </w:p>
    <w:p>
      <w:pPr>
        <w:tabs>
          <w:tab w:pos="8640" w:val="right" w:leader="dot"/>
        </w:tabs>
        <w:spacing w:before="0"/>
        <w:ind w:left="432"/>
      </w:pPr>
      <w:hyperlink w:anchor="_toc_083" w:history="1">
        <w:r>
          <w:t xml:space="preserve">lib/widgets/social_post_dialog.dart</w:t>
        </w:r>
        <w:r>
          <w:tab/>
        </w:r>
        <w:r>
          <w:t>315</w:t>
        </w:r>
      </w:hyperlink>
    </w:p>
    <w:p>
      <w:pPr>
        <w:tabs>
          <w:tab w:pos="8640" w:val="right" w:leader="dot"/>
        </w:tabs>
        <w:spacing w:before="0"/>
        <w:ind w:left="432"/>
      </w:pPr>
      <w:hyperlink w:anchor="_toc_084" w:history="1">
        <w:r>
          <w:t xml:space="preserve">lib/widgets/stat_card.dart</w:t>
        </w:r>
        <w:r>
          <w:tab/>
        </w:r>
        <w:r>
          <w:t>350</w:t>
        </w:r>
      </w:hyperlink>
    </w:p>
    <w:p>
      <w:pPr>
        <w:tabs>
          <w:tab w:pos="8640" w:val="right" w:leader="dot"/>
        </w:tabs>
        <w:spacing w:before="0"/>
        <w:ind w:left="432"/>
      </w:pPr>
      <w:hyperlink w:anchor="_toc_085" w:history="1">
        <w:r>
          <w:t xml:space="preserve">lib/widgets/stock_out_dialog.dart</w:t>
        </w:r>
        <w:r>
          <w:tab/>
        </w:r>
        <w:r>
          <w:t>355</w:t>
        </w:r>
      </w:hyperlink>
    </w:p>
    <w:p>
      <w:pPr>
        <w:tabs>
          <w:tab w:pos="8640" w:val="right" w:leader="dot"/>
        </w:tabs>
        <w:spacing w:before="0"/>
        <w:ind w:left="432"/>
      </w:pPr>
      <w:hyperlink w:anchor="_toc_086" w:history="1">
        <w:r>
          <w:t xml:space="preserve">lib/widgets/top_nav.dart</w:t>
        </w:r>
        <w:r>
          <w:tab/>
        </w:r>
        <w:r>
          <w:t>370</w:t>
        </w:r>
      </w:hyperlink>
    </w:p>
    <w:p>
      <w:pPr>
        <w:tabs>
          <w:tab w:pos="8640" w:val="right" w:leader="dot"/>
        </w:tabs>
        <w:spacing w:before="120"/>
        <w:ind w:left="0"/>
      </w:pPr>
      <w:hyperlink w:anchor="_toc_087" w:history="1">
        <w:r>
          <w:rPr>
            <w:b/>
          </w:rPr>
          <w:t xml:space="preserve">Part 9. Screens (pages)</w:t>
        </w:r>
        <w:r>
          <w:rPr>
            <w:b/>
          </w:rPr>
          <w:tab/>
        </w:r>
        <w:r>
          <w:rPr>
            <w:b/>
          </w:rPr>
          <w:t>380</w:t>
        </w:r>
      </w:hyperlink>
    </w:p>
    <w:p>
      <w:pPr>
        <w:tabs>
          <w:tab w:pos="8640" w:val="right" w:leader="dot"/>
        </w:tabs>
        <w:spacing w:before="0"/>
        <w:ind w:left="432"/>
      </w:pPr>
      <w:hyperlink w:anchor="_toc_088" w:history="1">
        <w:r>
          <w:t xml:space="preserve">lib/pages/add_item_page.dart</w:t>
        </w:r>
        <w:r>
          <w:tab/>
        </w:r>
        <w:r>
          <w:t>380</w:t>
        </w:r>
      </w:hyperlink>
    </w:p>
    <w:p>
      <w:pPr>
        <w:tabs>
          <w:tab w:pos="8640" w:val="right" w:leader="dot"/>
        </w:tabs>
        <w:spacing w:before="0"/>
        <w:ind w:left="432"/>
      </w:pPr>
      <w:hyperlink w:anchor="_toc_089" w:history="1">
        <w:r>
          <w:t xml:space="preserve">lib/pages/add_treatment_page.dart</w:t>
        </w:r>
        <w:r>
          <w:tab/>
        </w:r>
        <w:r>
          <w:t>424</w:t>
        </w:r>
      </w:hyperlink>
    </w:p>
    <w:p>
      <w:pPr>
        <w:tabs>
          <w:tab w:pos="8640" w:val="right" w:leader="dot"/>
        </w:tabs>
        <w:spacing w:before="0"/>
        <w:ind w:left="432"/>
      </w:pPr>
      <w:hyperlink w:anchor="_toc_090" w:history="1">
        <w:r>
          <w:t xml:space="preserve">lib/pages/dashboard_page.dart</w:t>
        </w:r>
        <w:r>
          <w:tab/>
        </w:r>
        <w:r>
          <w:t>474</w:t>
        </w:r>
      </w:hyperlink>
    </w:p>
    <w:p>
      <w:pPr>
        <w:tabs>
          <w:tab w:pos="8640" w:val="right" w:leader="dot"/>
        </w:tabs>
        <w:spacing w:before="0"/>
        <w:ind w:left="432"/>
      </w:pPr>
      <w:hyperlink w:anchor="_toc_091" w:history="1">
        <w:r>
          <w:t xml:space="preserve">lib/pages/donations_page.dart</w:t>
        </w:r>
        <w:r>
          <w:tab/>
        </w:r>
        <w:r>
          <w:t>475</w:t>
        </w:r>
      </w:hyperlink>
    </w:p>
    <w:p>
      <w:pPr>
        <w:tabs>
          <w:tab w:pos="8640" w:val="right" w:leader="dot"/>
        </w:tabs>
        <w:spacing w:before="0"/>
        <w:ind w:left="432"/>
      </w:pPr>
      <w:hyperlink w:anchor="_toc_092" w:history="1">
        <w:r>
          <w:t xml:space="preserve">lib/pages/inventory_item_page.dart</w:t>
        </w:r>
        <w:r>
          <w:tab/>
        </w:r>
        <w:r>
          <w:t>493</w:t>
        </w:r>
      </w:hyperlink>
    </w:p>
    <w:p>
      <w:pPr>
        <w:tabs>
          <w:tab w:pos="8640" w:val="right" w:leader="dot"/>
        </w:tabs>
        <w:spacing w:before="0"/>
        <w:ind w:left="432"/>
      </w:pPr>
      <w:hyperlink w:anchor="_toc_093" w:history="1">
        <w:r>
          <w:t xml:space="preserve">lib/pages/inventory_page.dart</w:t>
        </w:r>
        <w:r>
          <w:tab/>
        </w:r>
        <w:r>
          <w:t>517</w:t>
        </w:r>
      </w:hyperlink>
    </w:p>
    <w:p>
      <w:pPr>
        <w:tabs>
          <w:tab w:pos="8640" w:val="right" w:leader="dot"/>
        </w:tabs>
        <w:spacing w:before="0"/>
        <w:ind w:left="432"/>
      </w:pPr>
      <w:hyperlink w:anchor="_toc_094" w:history="1">
        <w:r>
          <w:t xml:space="preserve">lib/pages/login_page.dart</w:t>
        </w:r>
        <w:r>
          <w:tab/>
        </w:r>
        <w:r>
          <w:t>557</w:t>
        </w:r>
      </w:hyperlink>
    </w:p>
    <w:p>
      <w:pPr>
        <w:tabs>
          <w:tab w:pos="8640" w:val="right" w:leader="dot"/>
        </w:tabs>
        <w:spacing w:before="0"/>
        <w:ind w:left="432"/>
      </w:pPr>
      <w:hyperlink w:anchor="_toc_095" w:history="1">
        <w:r>
          <w:t xml:space="preserve">lib/pages/medical_records_page.dart</w:t>
        </w:r>
        <w:r>
          <w:tab/>
        </w:r>
        <w:r>
          <w:t>572</w:t>
        </w:r>
      </w:hyperlink>
    </w:p>
    <w:p>
      <w:pPr>
        <w:tabs>
          <w:tab w:pos="8640" w:val="right" w:leader="dot"/>
        </w:tabs>
        <w:spacing w:before="0"/>
        <w:ind w:left="432"/>
      </w:pPr>
      <w:hyperlink w:anchor="_toc_096" w:history="1">
        <w:r>
          <w:t xml:space="preserve">lib/pages/register_page.dart</w:t>
        </w:r>
        <w:r>
          <w:tab/>
        </w:r>
        <w:r>
          <w:t>607</w:t>
        </w:r>
      </w:hyperlink>
    </w:p>
    <w:p>
      <w:pPr>
        <w:tabs>
          <w:tab w:pos="8640" w:val="right" w:leader="dot"/>
        </w:tabs>
        <w:spacing w:before="0"/>
        <w:ind w:left="432"/>
      </w:pPr>
      <w:hyperlink w:anchor="_toc_097" w:history="1">
        <w:r>
          <w:t xml:space="preserve">lib/pages/treatment_detail_page.dart</w:t>
        </w:r>
        <w:r>
          <w:tab/>
        </w:r>
        <w:r>
          <w:t>630</w:t>
        </w:r>
      </w:hyperlink>
    </w:p>
    <w:p>
      <w:pPr>
        <w:tabs>
          <w:tab w:pos="8640" w:val="right" w:leader="dot"/>
        </w:tabs>
        <w:spacing w:before="0"/>
        <w:ind w:left="432"/>
      </w:pPr>
      <w:hyperlink w:anchor="_toc_098" w:history="1">
        <w:r>
          <w:t xml:space="preserve">lib/pages/dashboard/donor_dashboard.dart</w:t>
        </w:r>
        <w:r>
          <w:tab/>
        </w:r>
        <w:r>
          <w:t>641</w:t>
        </w:r>
      </w:hyperlink>
    </w:p>
    <w:p>
      <w:pPr>
        <w:tabs>
          <w:tab w:pos="8640" w:val="right" w:leader="dot"/>
        </w:tabs>
        <w:spacing w:before="0"/>
        <w:ind w:left="432"/>
      </w:pPr>
      <w:hyperlink w:anchor="_toc_099" w:history="1">
        <w:r>
          <w:t xml:space="preserve">lib/pages/dashboard/manager_dashboard.dart</w:t>
        </w:r>
        <w:r>
          <w:tab/>
        </w:r>
        <w:r>
          <w:t>681</w:t>
        </w:r>
      </w:hyperlink>
    </w:p>
    <w:p>
      <w:pPr>
        <w:tabs>
          <w:tab w:pos="8640" w:val="right" w:leader="dot"/>
        </w:tabs>
        <w:spacing w:before="0"/>
        <w:ind w:left="432"/>
      </w:pPr>
      <w:hyperlink w:anchor="_toc_100" w:history="1">
        <w:r>
          <w:t xml:space="preserve">lib/pages/dashboard/staff_dashboard.dart</w:t>
        </w:r>
        <w:r>
          <w:tab/>
        </w:r>
        <w:r>
          <w:t>718</w:t>
        </w:r>
      </w:hyperlink>
    </w:p>
    <w:p>
      <w:pPr>
        <w:tabs>
          <w:tab w:pos="8640" w:val="right" w:leader="dot"/>
        </w:tabs>
        <w:spacing w:before="0"/>
        <w:ind w:left="432"/>
      </w:pPr>
      <w:hyperlink w:anchor="_toc_101" w:history="1">
        <w:r>
          <w:t xml:space="preserve">lib/pages/donor/donation_history_page.dart</w:t>
        </w:r>
        <w:r>
          <w:tab/>
        </w:r>
        <w:r>
          <w:t>757</w:t>
        </w:r>
      </w:hyperlink>
    </w:p>
    <w:p>
      <w:pPr>
        <w:tabs>
          <w:tab w:pos="8640" w:val="right" w:leader="dot"/>
        </w:tabs>
        <w:spacing w:before="120"/>
        <w:ind w:left="0"/>
      </w:pPr>
      <w:hyperlink w:anchor="_toc_102" w:history="1">
        <w:r>
          <w:rPr>
            <w:b/>
          </w:rPr>
          <w:t xml:space="preserve">Part 10. Unit Tests</w:t>
        </w:r>
        <w:r>
          <w:rPr>
            <w:b/>
          </w:rPr>
          <w:tab/>
        </w:r>
        <w:r>
          <w:rPr>
            <w:b/>
          </w:rPr>
          <w:t>790</w:t>
        </w:r>
      </w:hyperlink>
    </w:p>
    <w:p>
      <w:pPr>
        <w:tabs>
          <w:tab w:pos="8640" w:val="right" w:leader="dot"/>
        </w:tabs>
        <w:spacing w:before="0"/>
        <w:ind w:left="432"/>
      </w:pPr>
      <w:hyperlink w:anchor="_toc_103" w:history="1">
        <w:r>
          <w:t xml:space="preserve">test/models/inventory_item_test.dart</w:t>
        </w:r>
        <w:r>
          <w:tab/>
        </w:r>
        <w:r>
          <w:t>790</w:t>
        </w:r>
      </w:hyperlink>
    </w:p>
    <w:p>
      <w:pPr>
        <w:tabs>
          <w:tab w:pos="8640" w:val="right" w:leader="dot"/>
        </w:tabs>
        <w:spacing w:before="0"/>
        <w:ind w:left="432"/>
      </w:pPr>
      <w:hyperlink w:anchor="_toc_104" w:history="1">
        <w:r>
          <w:t xml:space="preserve">test/services/impact_fifo_test.dart</w:t>
        </w:r>
        <w:r>
          <w:tab/>
        </w:r>
        <w:r>
          <w:t>793</w:t>
        </w:r>
      </w:hyperlink>
    </w:p>
    <w:p>
      <w:pPr>
        <w:tabs>
          <w:tab w:pos="8640" w:val="right" w:leader="dot"/>
        </w:tabs>
        <w:spacing w:before="0"/>
        <w:ind w:left="432"/>
      </w:pPr>
      <w:hyperlink w:anchor="_toc_105" w:history="1">
        <w:r>
          <w:t xml:space="preserve">test/services/unit_conversion_test.dart</w:t>
        </w:r>
        <w:r>
          <w:tab/>
        </w:r>
        <w:r>
          <w:t>796</w:t>
        </w:r>
      </w:hyperlink>
    </w:p>
    <w:p>
      <w:pPr>
        <w:tabs>
          <w:tab w:pos="8640" w:val="right" w:leader="dot"/>
        </w:tabs>
        <w:spacing w:before="120"/>
        <w:ind w:left="0"/>
      </w:pPr>
      <w:hyperlink w:anchor="_toc_106" w:history="1">
        <w:r>
          <w:rPr>
            <w:b/>
          </w:rPr>
          <w:t xml:space="preserve">Appendix. Screen Files Not Printed in This Listing</w:t>
        </w:r>
        <w:r>
          <w:rPr>
            <w:b/>
          </w:rPr>
          <w:tab/>
        </w:r>
        <w:r>
          <w:rPr>
            <w:b/>
          </w:rPr>
          <w:t>799</w:t>
        </w:r>
      </w:hyperlink>
    </w:p>
    <w:p>
      <w:pPr>
        <w:keepNext/>
        <w:pageBreakBefore/>
        <w:pBdr>
          <w:bottom w:val="single" w:sz="6" w:space="1" w:color="000000"/>
        </w:pBdr>
        <w:spacing w:after="120"/>
        <w:outlineLvl w:val="0"/>
      </w:pPr>
      <w:bookmarkStart w:id="1000" w:name="_toc_001"/>
      <w:r>
        <w:rPr>
          <w:b/>
          <w:sz w:val="24"/>
        </w:rPr>
        <w:t>PART 1. APPLICATION ENTRY POINT</w:t>
      </w:r>
      <w:bookmarkEnd w:id="1000"/>
    </w:p>
    <w:p>
      <w:pPr>
        <w:keepNext/>
        <w:pBdr>
          <w:bottom w:val="single" w:sz="6" w:space="1" w:color="000000"/>
        </w:pBdr>
        <w:spacing w:before="200" w:after="60"/>
        <w:outlineLvl w:val="1"/>
      </w:pPr>
      <w:bookmarkStart w:id="1001" w:name="_toc_002"/>
      <w:r>
        <w:rPr>
          <w:b/>
        </w:rPr>
        <w:t>Listing: lib/main.dart</w:t>
      </w:r>
      <w:bookmarkEnd w:id="1001"/>
    </w:p>
    <w:p>
      <w:pPr>
        <w:ind w:left="240" w:hanging="240"/>
      </w:pPr>
      <w:r>
        <w:t xml:space="preserve">import 'package:flutter/material.dart';</w:t>
      </w:r>
    </w:p>
    <w:p>
      <w:pPr>
        <w:ind w:left="240" w:hanging="240"/>
      </w:pPr>
      <w:r>
        <w:t xml:space="preserve">import 'package:provider/provider.dart';</w:t>
      </w:r>
    </w:p>
    <w:p>
      <w:pPr>
        <w:ind w:left="240" w:hanging="240"/>
      </w:pPr>
      <w:r>
        <w:t xml:space="preserve">import 'package:supabase_flutter/supabase_flutter.dart';</w:t>
      </w:r>
    </w:p>
    <w:p>
      <w:pPr>
        <w:ind w:left="240" w:hanging="240"/>
      </w:pPr>
      <w:r>
        <w:t xml:space="preserve">import 'app.dart';</w:t>
      </w:r>
    </w:p>
    <w:p>
      <w:pPr>
        <w:ind w:left="240" w:hanging="240"/>
      </w:pPr>
      <w:r>
        <w:t xml:space="preserve">import 'core/supabase_config.dart';</w:t>
      </w:r>
    </w:p>
    <w:p>
      <w:pPr>
        <w:ind w:left="240" w:hanging="240"/>
      </w:pPr>
      <w:r>
        <w:t xml:space="preserve">import 'mock/mock_database.dart';</w:t>
      </w:r>
    </w:p>
    <w:p>
      <w:pPr>
        <w:ind w:left="240" w:hanging="240"/>
      </w:pPr>
      <w:r>
        <w:t xml:space="preserve">import 'models/inventory_item.dart';</w:t>
      </w:r>
    </w:p>
    <w:p>
      <w:pPr>
        <w:ind w:left="240" w:hanging="240"/>
      </w:pPr>
      <w:r>
        <w:t xml:space="preserve">import 'services/backend.dart';</w:t>
      </w:r>
    </w:p>
    <w:p>
      <w:pPr>
        <w:ind w:left="240" w:hanging="240"/>
      </w:pPr>
      <w:r>
        <w:t xml:space="preserve">import 'services/settings_service.dart';</w:t>
      </w:r>
    </w:p>
    <w:p>
      <w:pPr>
        <w:ind w:left="240" w:hanging="240"/>
      </w:pPr>
      <w:r>
        <w:t xml:space="preserve">import 'state/auth_state.dart';</w:t>
      </w:r>
    </w:p>
    <w:p>
      <w:pPr>
        <w:ind w:left="240" w:hanging="240"/>
      </w:pPr>
    </w:p>
    <w:p>
      <w:pPr>
        <w:ind w:left="240" w:hanging="240"/>
      </w:pPr>
      <w:r>
        <w:t xml:space="preserve">Future&lt;void&gt; main() async {</w:t>
      </w:r>
    </w:p>
    <w:p>
      <w:pPr>
        <w:ind w:left="360" w:hanging="240"/>
      </w:pPr>
      <w:r>
        <w:t xml:space="preserve">WidgetsFlutterBinding.ensureInitialized();</w:t>
      </w:r>
    </w:p>
    <w:p>
      <w:pPr>
        <w:ind w:left="240" w:hanging="240"/>
      </w:pPr>
    </w:p>
    <w:p>
      <w:pPr>
        <w:ind w:left="360" w:hanging="240"/>
      </w:pPr>
      <w:r>
        <w:t xml:space="preserve">// Backup screen instead of Flutter's raw red error page.</w:t>
      </w:r>
    </w:p>
    <w:p>
      <w:pPr>
        <w:ind w:left="360" w:hanging="240"/>
      </w:pPr>
      <w:r>
        <w:t xml:space="preserve">ErrorWidget.builder = (_) =&gt; const Directionality(</w:t>
      </w:r>
    </w:p>
    <w:p>
      <w:pPr>
        <w:ind w:left="480" w:hanging="240"/>
      </w:pPr>
      <w:r>
        <w:t xml:space="preserve">textDirection: TextDirection.ltr,</w:t>
      </w:r>
    </w:p>
    <w:p>
      <w:pPr>
        <w:ind w:left="480" w:hanging="240"/>
      </w:pPr>
      <w:r>
        <w:t xml:space="preserve">child: ColoredBox(</w:t>
      </w:r>
    </w:p>
    <w:p>
      <w:pPr>
        <w:ind w:left="600" w:hanging="240"/>
      </w:pPr>
      <w:r>
        <w:t xml:space="preserve">color: Colors.white,</w:t>
      </w:r>
    </w:p>
    <w:p>
      <w:pPr>
        <w:ind w:left="600" w:hanging="240"/>
      </w:pPr>
      <w:r>
        <w:t xml:space="preserve">child: Center(</w:t>
      </w:r>
    </w:p>
    <w:p>
      <w:pPr>
        <w:ind w:left="720" w:hanging="240"/>
      </w:pPr>
      <w:r>
        <w:t xml:space="preserve">child: Padding(</w:t>
      </w:r>
    </w:p>
    <w:p>
      <w:pPr>
        <w:ind w:left="840" w:hanging="240"/>
      </w:pPr>
      <w:r>
        <w:t xml:space="preserve">padding: EdgeInsets.all(24),</w:t>
      </w:r>
    </w:p>
    <w:p>
      <w:pPr>
        <w:ind w:left="840" w:hanging="240"/>
      </w:pPr>
      <w:r>
        <w:t xml:space="preserve">child: Column(</w:t>
      </w:r>
    </w:p>
    <w:p>
      <w:pPr>
        <w:ind w:left="960" w:hanging="240"/>
      </w:pPr>
      <w:r>
        <w:t xml:space="preserve">mainAxisSize: MainAxisSize.min,</w:t>
      </w:r>
    </w:p>
    <w:p>
      <w:pPr>
        <w:ind w:left="960" w:hanging="240"/>
      </w:pPr>
      <w:r>
        <w:t xml:space="preserve">children: [</w:t>
      </w:r>
    </w:p>
    <w:p>
      <w:pPr>
        <w:ind w:left="1080" w:hanging="240"/>
      </w:pPr>
      <w:r>
        <w:t xml:space="preserve">Icon(</w:t>
      </w:r>
    </w:p>
    <w:p>
      <w:pPr>
        <w:ind w:left="1200" w:hanging="240"/>
      </w:pPr>
      <w:r>
        <w:t xml:space="preserve">Icons.refresh_rounded,</w:t>
      </w:r>
    </w:p>
    <w:p>
      <w:pPr>
        <w:ind w:left="1200" w:hanging="240"/>
      </w:pPr>
      <w:r>
        <w:t xml:space="preserve">size: 36,</w:t>
      </w:r>
    </w:p>
    <w:p>
      <w:pPr>
        <w:ind w:left="1200" w:hanging="240"/>
      </w:pPr>
      <w:r>
        <w:t xml:space="preserve">color: Color(0xFF6B7D6D),</w:t>
      </w:r>
    </w:p>
    <w:p>
      <w:pPr>
        <w:ind w:left="1080" w:hanging="240"/>
      </w:pPr>
      <w:r>
        <w:t xml:space="preserve">),</w:t>
      </w:r>
    </w:p>
    <w:p>
      <w:pPr>
        <w:ind w:left="1080" w:hanging="240"/>
      </w:pPr>
      <w:r>
        <w:t xml:space="preserve">SizedBox(height: 12),</w:t>
      </w:r>
    </w:p>
    <w:p>
      <w:pPr>
        <w:ind w:left="1080" w:hanging="240"/>
      </w:pPr>
      <w:r>
        <w:t xml:space="preserve">Text(</w:t>
      </w:r>
    </w:p>
    <w:p>
      <w:pPr>
        <w:ind w:left="1200" w:hanging="240"/>
      </w:pPr>
      <w:r>
        <w:t xml:space="preserve">'Please refresh the page',</w:t>
      </w:r>
    </w:p>
    <w:p>
      <w:pPr>
        <w:ind w:left="1200" w:hanging="240"/>
      </w:pPr>
      <w:r>
        <w:t xml:space="preserve">textAlign: TextAlign.center,</w:t>
      </w:r>
    </w:p>
    <w:p>
      <w:pPr>
        <w:ind w:left="1200" w:hanging="240"/>
      </w:pPr>
      <w:r>
        <w:t xml:space="preserve">style: TextStyle(</w:t>
      </w:r>
    </w:p>
    <w:p>
      <w:pPr>
        <w:ind w:left="1320" w:hanging="240"/>
      </w:pPr>
      <w:r>
        <w:t xml:space="preserve">fontSize: 18,</w:t>
      </w:r>
    </w:p>
    <w:p>
      <w:pPr>
        <w:ind w:left="1320" w:hanging="240"/>
      </w:pPr>
      <w:r>
        <w:t xml:space="preserve">fontWeight: FontWeight.w700,</w:t>
      </w:r>
    </w:p>
    <w:p>
      <w:pPr>
        <w:ind w:left="1320" w:hanging="240"/>
      </w:pPr>
      <w:r>
        <w:t xml:space="preserve">color: Color(0xFF202520),</w:t>
      </w:r>
    </w:p>
    <w:p>
      <w:pPr>
        <w:ind w:left="1200" w:hanging="240"/>
      </w:pPr>
      <w:r>
        <w:t xml:space="preserve">),</w:t>
      </w:r>
    </w:p>
    <w:p>
      <w:pPr>
        <w:ind w:left="1080" w:hanging="240"/>
      </w:pPr>
      <w:r>
        <w:t xml:space="preserve">),</w:t>
      </w:r>
    </w:p>
    <w:p>
      <w:pPr>
        <w:ind w:left="1080" w:hanging="240"/>
      </w:pPr>
      <w:r>
        <w:t xml:space="preserve">SizedBox(height: 6),</w:t>
      </w:r>
    </w:p>
    <w:p>
      <w:pPr>
        <w:ind w:left="1080" w:hanging="240"/>
      </w:pPr>
      <w:r>
        <w:t xml:space="preserve">Text(</w:t>
      </w:r>
    </w:p>
    <w:p>
      <w:pPr>
        <w:ind w:left="1200" w:hanging="240"/>
      </w:pPr>
      <w:r>
        <w:t xml:space="preserve">'This can happen when several actions are processed close together.',</w:t>
      </w:r>
    </w:p>
    <w:p>
      <w:pPr>
        <w:ind w:left="1200" w:hanging="240"/>
      </w:pPr>
      <w:r>
        <w:t xml:space="preserve">textAlign: TextAlign.center,</w:t>
      </w:r>
    </w:p>
    <w:p>
      <w:pPr>
        <w:ind w:left="1200" w:hanging="240"/>
      </w:pPr>
      <w:r>
        <w:t xml:space="preserve">style: TextStyle(</w:t>
      </w:r>
    </w:p>
    <w:p>
      <w:pPr>
        <w:ind w:left="1320" w:hanging="240"/>
      </w:pPr>
      <w:r>
        <w:t xml:space="preserve">fontSize: 13,</w:t>
      </w:r>
    </w:p>
    <w:p>
      <w:pPr>
        <w:ind w:left="1320" w:hanging="240"/>
      </w:pPr>
      <w:r>
        <w:t xml:space="preserve">color: Color(0xFF6B7280),</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if (kUseMock) {</w:t>
      </w:r>
    </w:p>
    <w:p>
      <w:pPr>
        <w:ind w:left="480" w:hanging="240"/>
      </w:pPr>
      <w:r>
        <w:t xml:space="preserve">MockDatabase.instance.seed();</w:t>
      </w:r>
    </w:p>
    <w:p>
      <w:pPr>
        <w:ind w:left="360" w:hanging="240"/>
      </w:pPr>
      <w:r>
        <w:t xml:space="preserve">} else {</w:t>
      </w:r>
    </w:p>
    <w:p>
      <w:pPr>
        <w:ind w:left="480" w:hanging="240"/>
      </w:pPr>
      <w:r>
        <w:t xml:space="preserve">if (!SupabaseConfig.isConfigured) {</w:t>
      </w:r>
    </w:p>
    <w:p>
      <w:pPr>
        <w:ind w:left="600" w:hanging="240"/>
      </w:pPr>
      <w:r>
        <w:t xml:space="preserve">throw StateError(</w:t>
      </w:r>
    </w:p>
    <w:p>
      <w:pPr>
        <w:ind w:left="720" w:hanging="240"/>
      </w:pPr>
      <w:r>
        <w:t xml:space="preserve">'USE_MOCK=false but SUPABASE_URL/SUPABASE_ANON_KEY are not set. '</w:t>
      </w:r>
    </w:p>
    <w:p>
      <w:pPr>
        <w:ind w:left="720" w:hanging="240"/>
      </w:pPr>
      <w:r>
        <w:t xml:space="preserve">'Run with --dart-define-from-file=env/supabase.json (or the '</w:t>
      </w:r>
    </w:p>
    <w:p>
      <w:pPr>
        <w:ind w:left="720" w:hanging="240"/>
      </w:pPr>
      <w:r>
        <w:t xml:space="preserve">'"SIYAM (Chrome, Supabase)" launch config).',</w:t>
      </w:r>
    </w:p>
    <w:p>
      <w:pPr>
        <w:ind w:left="600" w:hanging="240"/>
      </w:pPr>
      <w:r>
        <w:t xml:space="preserve">);</w:t>
      </w:r>
    </w:p>
    <w:p>
      <w:pPr>
        <w:ind w:left="480" w:hanging="240"/>
      </w:pPr>
      <w:r>
        <w:t xml:space="preserve">}</w:t>
      </w:r>
    </w:p>
    <w:p>
      <w:pPr>
        <w:ind w:left="480" w:hanging="240"/>
      </w:pPr>
      <w:r>
        <w:t xml:space="preserve">await Supabase.initialize(</w:t>
      </w:r>
    </w:p>
    <w:p>
      <w:pPr>
        <w:ind w:left="600" w:hanging="240"/>
      </w:pPr>
      <w:r>
        <w:t xml:space="preserve">url: SupabaseConfig.url,</w:t>
      </w:r>
    </w:p>
    <w:p>
      <w:pPr>
        <w:ind w:left="600" w:hanging="240"/>
      </w:pPr>
      <w:r>
        <w:t xml:space="preserve">publishableKey: SupabaseConfig.publishableKey,</w:t>
      </w:r>
    </w:p>
    <w:p>
      <w:pPr>
        <w:ind w:left="480" w:hanging="240"/>
      </w:pPr>
      <w:r>
        <w:t xml:space="preserve">);</w:t>
      </w:r>
    </w:p>
    <w:p>
      <w:pPr>
        <w:ind w:left="360" w:hanging="240"/>
      </w:pPr>
      <w:r>
        <w:t xml:space="preserve">}</w:t>
      </w:r>
    </w:p>
    <w:p>
      <w:pPr>
        <w:ind w:left="240" w:hanging="240"/>
      </w:pPr>
    </w:p>
    <w:p>
      <w:pPr>
        <w:ind w:left="360" w:hanging="240"/>
      </w:pPr>
      <w:r>
        <w:t xml:space="preserve">assert(() {</w:t>
      </w:r>
    </w:p>
    <w:p>
      <w:pPr>
        <w:ind w:left="480" w:hanging="240"/>
      </w:pPr>
      <w:r>
        <w:t xml:space="preserve">// ignore: avoid_print</w:t>
      </w:r>
    </w:p>
    <w:p>
      <w:pPr>
        <w:ind w:left="480" w:hanging="240"/>
      </w:pPr>
      <w:r>
        <w:t xml:space="preserve">print(kUseMock</w:t>
      </w:r>
    </w:p>
    <w:p>
      <w:pPr>
        <w:ind w:left="720" w:hanging="240"/>
      </w:pPr>
      <w:r>
        <w:t xml:space="preserve">? '[SIYAM] Backend: MOCK (sessions do not survive refresh)'</w:t>
      </w:r>
    </w:p>
    <w:p>
      <w:pPr>
        <w:ind w:left="720" w:hanging="240"/>
      </w:pPr>
      <w:r>
        <w:t xml:space="preserve">: '[SIYAM] Backend: SUPABASE (${SupabaseConfig.url})');</w:t>
      </w:r>
    </w:p>
    <w:p>
      <w:pPr>
        <w:ind w:left="480" w:hanging="240"/>
      </w:pPr>
      <w:r>
        <w:t xml:space="preserve">return true;</w:t>
      </w:r>
    </w:p>
    <w:p>
      <w:pPr>
        <w:ind w:left="360" w:hanging="240"/>
      </w:pPr>
      <w:r>
        <w:t xml:space="preserve">}());</w:t>
      </w:r>
    </w:p>
    <w:p>
      <w:pPr>
        <w:ind w:left="240" w:hanging="240"/>
      </w:pPr>
    </w:p>
    <w:p>
      <w:pPr>
        <w:ind w:left="360" w:hanging="240"/>
      </w:pPr>
      <w:r>
        <w:t xml:space="preserve">final auth = AuthController();</w:t>
      </w:r>
    </w:p>
    <w:p>
      <w:pPr>
        <w:ind w:left="360" w:hanging="240"/>
      </w:pPr>
      <w:r>
        <w:t xml:space="preserve">// Restore any persisted GoTrue session before the first frame so a</w:t>
      </w:r>
    </w:p>
    <w:p>
      <w:pPr>
        <w:ind w:left="360" w:hanging="240"/>
      </w:pPr>
      <w:r>
        <w:t xml:space="preserve">// browser refresh doesn't bounce through /login.</w:t>
      </w:r>
    </w:p>
    <w:p>
      <w:pPr>
        <w:ind w:left="360" w:hanging="240"/>
      </w:pPr>
      <w:r>
        <w:t xml:space="preserve">await auth.restoreSession();</w:t>
      </w:r>
    </w:p>
    <w:p>
      <w:pPr>
        <w:ind w:left="240" w:hanging="240"/>
      </w:pPr>
    </w:p>
    <w:p>
      <w:pPr>
        <w:ind w:left="360" w:hanging="240"/>
      </w:pPr>
      <w:r>
        <w:t xml:space="preserve">// Load the low-stock threshold before any page can read it via</w:t>
      </w:r>
    </w:p>
    <w:p>
      <w:pPr>
        <w:ind w:left="360" w:hanging="240"/>
      </w:pPr>
      <w:r>
        <w:t xml:space="preserve">// lowStockPurchaseUnitThreshold. Only attempt this when a session was</w:t>
      </w:r>
    </w:p>
    <w:p>
      <w:pPr>
        <w:ind w:left="360" w:hanging="240"/>
      </w:pPr>
      <w:r>
        <w:t xml:space="preserve">// restored: system_settings' RLS policies require the authenticated role,</w:t>
      </w:r>
    </w:p>
    <w:p>
      <w:pPr>
        <w:ind w:left="360" w:hanging="240"/>
      </w:pPr>
      <w:r>
        <w:t xml:space="preserve">// so an anon-role request here would just fail with a 406.</w:t>
      </w:r>
    </w:p>
    <w:p>
      <w:pPr>
        <w:ind w:left="360" w:hanging="240"/>
      </w:pPr>
      <w:r>
        <w:t xml:space="preserve">if (auth.isAuthenticated) {</w:t>
      </w:r>
    </w:p>
    <w:p>
      <w:pPr>
        <w:ind w:left="480" w:hanging="240"/>
      </w:pPr>
      <w:r>
        <w:t xml:space="preserve">try {</w:t>
      </w:r>
    </w:p>
    <w:p>
      <w:pPr>
        <w:ind w:left="600" w:hanging="240"/>
      </w:pPr>
      <w:r>
        <w:t xml:space="preserve">final settings = await SettingsService().fetchSettings();</w:t>
      </w:r>
    </w:p>
    <w:p>
      <w:pPr>
        <w:ind w:left="600" w:hanging="240"/>
      </w:pPr>
      <w:r>
        <w:t xml:space="preserve">lowStockPurchaseUnitThreshold = settings.lowStockThreshold;</w:t>
      </w:r>
    </w:p>
    <w:p>
      <w:pPr>
        <w:ind w:left="480" w:hanging="240"/>
      </w:pPr>
      <w:r>
        <w:t xml:space="preserve">} catch (_) {</w:t>
      </w:r>
    </w:p>
    <w:p>
      <w:pPr>
        <w:ind w:left="600" w:hanging="240"/>
      </w:pPr>
      <w:r>
        <w:t xml:space="preserve">// Keep the default seeded above if settings can't be loaded.</w:t>
      </w:r>
    </w:p>
    <w:p>
      <w:pPr>
        <w:ind w:left="480" w:hanging="240"/>
      </w:pPr>
      <w:r>
        <w:t xml:space="preserve">}</w:t>
      </w:r>
    </w:p>
    <w:p>
      <w:pPr>
        <w:ind w:left="360" w:hanging="240"/>
      </w:pPr>
      <w:r>
        <w:t xml:space="preserve">}</w:t>
      </w:r>
    </w:p>
    <w:p>
      <w:pPr>
        <w:ind w:left="240" w:hanging="240"/>
      </w:pPr>
    </w:p>
    <w:p>
      <w:pPr>
        <w:ind w:left="360" w:hanging="240"/>
      </w:pPr>
      <w:r>
        <w:t xml:space="preserve">runApp(</w:t>
      </w:r>
    </w:p>
    <w:p>
      <w:pPr>
        <w:ind w:left="480" w:hanging="240"/>
      </w:pPr>
      <w:r>
        <w:t xml:space="preserve">ChangeNotifierProvider.value(</w:t>
      </w:r>
    </w:p>
    <w:p>
      <w:pPr>
        <w:ind w:left="600" w:hanging="240"/>
      </w:pPr>
      <w:r>
        <w:t xml:space="preserve">value: auth,</w:t>
      </w:r>
    </w:p>
    <w:p>
      <w:pPr>
        <w:ind w:left="600" w:hanging="240"/>
      </w:pPr>
      <w:r>
        <w:t xml:space="preserve">child: const SiyamApp(),</w:t>
      </w:r>
    </w:p>
    <w:p>
      <w:pPr>
        <w:ind w:left="480" w:hanging="240"/>
      </w:pPr>
      <w:r>
        <w:t xml:space="preserv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02" w:name="_toc_003"/>
      <w:r>
        <w:rPr>
          <w:b/>
        </w:rPr>
        <w:t>Listing: lib/app.dart</w:t>
      </w:r>
      <w:bookmarkEnd w:id="1002"/>
    </w:p>
    <w:p>
      <w:pPr>
        <w:ind w:left="240" w:hanging="240"/>
      </w:pPr>
      <w:r>
        <w:t xml:space="preserve">import 'package:flutter/material.dart';</w:t>
      </w:r>
    </w:p>
    <w:p>
      <w:pPr>
        <w:ind w:left="240" w:hanging="240"/>
      </w:pPr>
      <w:r>
        <w:t xml:space="preserve">import 'package:go_router/go_router.dart';</w:t>
      </w:r>
    </w:p>
    <w:p>
      <w:pPr>
        <w:ind w:left="240" w:hanging="240"/>
      </w:pPr>
      <w:r>
        <w:t xml:space="preserve">import 'package:provider/provider.dart';</w:t>
      </w:r>
    </w:p>
    <w:p>
      <w:pPr>
        <w:ind w:left="240" w:hanging="240"/>
      </w:pPr>
    </w:p>
    <w:p>
      <w:pPr>
        <w:ind w:left="240" w:hanging="240"/>
      </w:pPr>
      <w:r>
        <w:t xml:space="preserve">import 'core/app_theme.dart';</w:t>
      </w:r>
    </w:p>
    <w:p>
      <w:pPr>
        <w:ind w:left="240" w:hanging="240"/>
      </w:pPr>
      <w:r>
        <w:t xml:space="preserve">import 'routing/app_router.dart';</w:t>
      </w:r>
    </w:p>
    <w:p>
      <w:pPr>
        <w:ind w:left="240" w:hanging="240"/>
      </w:pPr>
      <w:r>
        <w:t xml:space="preserve">import 'state/auth_state.dart';</w:t>
      </w:r>
    </w:p>
    <w:p>
      <w:pPr>
        <w:ind w:left="240" w:hanging="240"/>
      </w:pPr>
      <w:r>
        <w:t xml:space="preserve">import 'widgets/app_operation_overlay.dart';</w:t>
      </w:r>
    </w:p>
    <w:p>
      <w:pPr>
        <w:ind w:left="240" w:hanging="240"/>
      </w:pPr>
      <w:r>
        <w:t xml:space="preserve">import 'widgets/connectivity_fallback.dart';</w:t>
      </w:r>
    </w:p>
    <w:p>
      <w:pPr>
        <w:ind w:left="240" w:hanging="240"/>
      </w:pPr>
    </w:p>
    <w:p>
      <w:pPr>
        <w:ind w:left="240" w:hanging="240"/>
      </w:pPr>
      <w:r>
        <w:t xml:space="preserve">class SiyamApp extends StatefulWidget {</w:t>
      </w:r>
    </w:p>
    <w:p>
      <w:pPr>
        <w:ind w:left="360" w:hanging="240"/>
      </w:pPr>
      <w:r>
        <w:t xml:space="preserve">const SiyamApp({super.key});</w:t>
      </w:r>
    </w:p>
    <w:p>
      <w:pPr>
        <w:ind w:left="240" w:hanging="240"/>
      </w:pPr>
    </w:p>
    <w:p>
      <w:pPr>
        <w:ind w:left="360" w:hanging="240"/>
      </w:pPr>
      <w:r>
        <w:t xml:space="preserve">@override</w:t>
      </w:r>
    </w:p>
    <w:p>
      <w:pPr>
        <w:ind w:left="360" w:hanging="240"/>
      </w:pPr>
      <w:r>
        <w:t xml:space="preserve">State&lt;SiyamApp&gt; createState() =&gt; _SiyamAppState();</w:t>
      </w:r>
    </w:p>
    <w:p>
      <w:pPr>
        <w:ind w:left="240" w:hanging="240"/>
      </w:pPr>
      <w:r>
        <w:t xml:space="preserve">}</w:t>
      </w:r>
    </w:p>
    <w:p>
      <w:pPr>
        <w:ind w:left="240" w:hanging="240"/>
      </w:pPr>
    </w:p>
    <w:p>
      <w:pPr>
        <w:ind w:left="240" w:hanging="240"/>
      </w:pPr>
      <w:r>
        <w:t xml:space="preserve">class _SiyamAppState extends State&lt;SiyamApp&gt; {</w:t>
      </w:r>
    </w:p>
    <w:p>
      <w:pPr>
        <w:ind w:left="360" w:hanging="240"/>
      </w:pPr>
      <w:r>
        <w:t xml:space="preserve">late final GoRouter _router;</w:t>
      </w:r>
    </w:p>
    <w:p>
      <w:pPr>
        <w:ind w:left="240" w:hanging="240"/>
      </w:pPr>
    </w:p>
    <w:p>
      <w:pPr>
        <w:ind w:left="360" w:hanging="240"/>
      </w:pPr>
      <w:r>
        <w:t xml:space="preserve">@override</w:t>
      </w:r>
    </w:p>
    <w:p>
      <w:pPr>
        <w:ind w:left="360" w:hanging="240"/>
      </w:pPr>
      <w:r>
        <w:t xml:space="preserve">void initState() {</w:t>
      </w:r>
    </w:p>
    <w:p>
      <w:pPr>
        <w:ind w:left="480" w:hanging="240"/>
      </w:pPr>
      <w:r>
        <w:t xml:space="preserve">super.initState();</w:t>
      </w:r>
    </w:p>
    <w:p>
      <w:pPr>
        <w:ind w:left="480" w:hanging="240"/>
      </w:pPr>
      <w:r>
        <w:t xml:space="preserve">// Built once. GoRouter re-evaluates redirects on its own whenever</w:t>
      </w:r>
    </w:p>
    <w:p>
      <w:pPr>
        <w:ind w:left="480" w:hanging="240"/>
      </w:pPr>
      <w:r>
        <w:t xml:space="preserve">// authState (the refreshListenable) notifies listeners.</w:t>
      </w:r>
    </w:p>
    <w:p>
      <w:pPr>
        <w:ind w:left="480" w:hanging="240"/>
      </w:pPr>
      <w:r>
        <w:t xml:space="preserve">_router = buildRouter(context.read&lt;AuthController&gt;());</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MaterialApp.router(</w:t>
      </w:r>
    </w:p>
    <w:p>
      <w:pPr>
        <w:ind w:left="600" w:hanging="240"/>
      </w:pPr>
      <w:r>
        <w:t xml:space="preserve">title: 'SIYAM',</w:t>
      </w:r>
    </w:p>
    <w:p>
      <w:pPr>
        <w:ind w:left="600" w:hanging="240"/>
      </w:pPr>
      <w:r>
        <w:t xml:space="preserve">debugShowCheckedModeBanner: false,</w:t>
      </w:r>
    </w:p>
    <w:p>
      <w:pPr>
        <w:ind w:left="600" w:hanging="240"/>
      </w:pPr>
      <w:r>
        <w:t xml:space="preserve">theme: AppTheme.light(),</w:t>
      </w:r>
    </w:p>
    <w:p>
      <w:pPr>
        <w:ind w:left="600" w:hanging="240"/>
      </w:pPr>
      <w:r>
        <w:t xml:space="preserve">routerConfig: _router,</w:t>
      </w:r>
    </w:p>
    <w:p>
      <w:pPr>
        <w:ind w:left="600" w:hanging="240"/>
      </w:pPr>
      <w:r>
        <w:t xml:space="preserve">builder: (context, child) {</w:t>
      </w:r>
    </w:p>
    <w:p>
      <w:pPr>
        <w:ind w:left="720" w:hanging="240"/>
      </w:pPr>
      <w:r>
        <w:t xml:space="preserve">return ConnectivityFallback(</w:t>
      </w:r>
    </w:p>
    <w:p>
      <w:pPr>
        <w:ind w:left="840" w:hanging="240"/>
      </w:pPr>
      <w:r>
        <w:t xml:space="preserve">child: AppOperationOverlay(</w:t>
      </w:r>
    </w:p>
    <w:p>
      <w:pPr>
        <w:ind w:left="960" w:hanging="240"/>
      </w:pPr>
      <w:r>
        <w:t xml:space="preserve">child: child ?? const SizedBox.shrink(),</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keepNext/>
        <w:pageBreakBefore/>
        <w:pBdr>
          <w:bottom w:val="single" w:sz="6" w:space="1" w:color="000000"/>
        </w:pBdr>
        <w:spacing w:after="120"/>
        <w:outlineLvl w:val="0"/>
      </w:pPr>
      <w:bookmarkStart w:id="1003" w:name="_toc_004"/>
      <w:r>
        <w:rPr>
          <w:b/>
          <w:sz w:val="24"/>
        </w:rPr>
        <w:t>PART 2. CORE (THEME, COLORS, VALIDATORS, CONFIG)</w:t>
      </w:r>
      <w:bookmarkEnd w:id="1003"/>
    </w:p>
    <w:p>
      <w:pPr>
        <w:keepNext/>
        <w:pBdr>
          <w:bottom w:val="single" w:sz="6" w:space="1" w:color="000000"/>
        </w:pBdr>
        <w:spacing w:before="200" w:after="60"/>
        <w:outlineLvl w:val="1"/>
      </w:pPr>
      <w:bookmarkStart w:id="1004" w:name="_toc_005"/>
      <w:r>
        <w:rPr>
          <w:b/>
        </w:rPr>
        <w:t>Listing: lib/core/app_colors.dart</w:t>
      </w:r>
      <w:bookmarkEnd w:id="1004"/>
    </w:p>
    <w:p>
      <w:pPr>
        <w:ind w:left="240" w:hanging="240"/>
      </w:pPr>
      <w:r>
        <w:t xml:space="preserve">import 'package:flutter/material.dart';</w:t>
      </w:r>
    </w:p>
    <w:p>
      <w:pPr>
        <w:ind w:left="240" w:hanging="240"/>
      </w:pPr>
    </w:p>
    <w:p>
      <w:pPr>
        <w:ind w:left="240" w:hanging="240"/>
      </w:pPr>
      <w:r>
        <w:t xml:space="preserve">/// Color palette extracted from the pet-care illustrations:</w:t>
      </w:r>
    </w:p>
    <w:p>
      <w:pPr>
        <w:ind w:left="240" w:hanging="240"/>
      </w:pPr>
      <w:r>
        <w:t xml:space="preserve">/// golden dog fur, sage green, cool cat gray, coral-red hearts,</w:t>
      </w:r>
    </w:p>
    <w:p>
      <w:pPr>
        <w:ind w:left="240" w:hanging="240"/>
      </w:pPr>
      <w:r>
        <w:t xml:space="preserve">/// and a sky-blue accent from the pet house roof.</w:t>
      </w:r>
    </w:p>
    <w:p>
      <w:pPr>
        <w:ind w:left="240" w:hanging="240"/>
      </w:pPr>
      <w:r>
        <w:t xml:space="preserve">class AppColors {</w:t>
      </w:r>
    </w:p>
    <w:p>
      <w:pPr>
        <w:ind w:left="360" w:hanging="240"/>
      </w:pPr>
      <w:r>
        <w:t xml:space="preserve">AppColors._();</w:t>
      </w:r>
    </w:p>
    <w:p>
      <w:pPr>
        <w:ind w:left="240" w:hanging="240"/>
      </w:pPr>
    </w:p>
    <w:p>
      <w:pPr>
        <w:ind w:left="360" w:hanging="240"/>
      </w:pPr>
      <w:r>
        <w:t xml:space="preserve">// Core palette swatches (sampled directly from the artwork)</w:t>
      </w:r>
    </w:p>
    <w:p>
      <w:pPr>
        <w:ind w:left="360" w:hanging="240"/>
      </w:pPr>
      <w:r>
        <w:t xml:space="preserve">static const Color goldenDog = Color(0xFFE8A93D); // dog fur / warm accent</w:t>
      </w:r>
    </w:p>
    <w:p>
      <w:pPr>
        <w:ind w:left="360" w:hanging="240"/>
      </w:pPr>
      <w:r>
        <w:t xml:space="preserve">static const Color amberDeep = Color(0xFFC97C1F); // dog ear shading</w:t>
      </w:r>
    </w:p>
    <w:p>
      <w:pPr>
        <w:ind w:left="360" w:hanging="240"/>
      </w:pPr>
      <w:r>
        <w:t xml:space="preserve">static const Color sageGreen = Color(0xFF93B873); // shirt green</w:t>
      </w:r>
    </w:p>
    <w:p>
      <w:pPr>
        <w:ind w:left="360" w:hanging="240"/>
      </w:pPr>
      <w:r>
        <w:t xml:space="preserve">static const Color coralRed = Color(0xFFE5445C); // heart icons</w:t>
      </w:r>
    </w:p>
    <w:p>
      <w:pPr>
        <w:ind w:left="360" w:hanging="240"/>
      </w:pPr>
      <w:r>
        <w:t xml:space="preserve">static const Color catGray = Color(0xFFD6D6D6); // cat fur light</w:t>
      </w:r>
    </w:p>
    <w:p>
      <w:pPr>
        <w:ind w:left="360" w:hanging="240"/>
      </w:pPr>
      <w:r>
        <w:t xml:space="preserve">static const Color catGrayDark = Color(0xFFA8A8A8); // cat fur shading</w:t>
      </w:r>
    </w:p>
    <w:p>
      <w:pPr>
        <w:ind w:left="360" w:hanging="240"/>
      </w:pPr>
      <w:r>
        <w:t xml:space="preserve">static const Color skyBlue = Color(0xFF2D82C4); // house roof</w:t>
      </w:r>
    </w:p>
    <w:p>
      <w:pPr>
        <w:ind w:left="360" w:hanging="240"/>
      </w:pPr>
      <w:r>
        <w:t xml:space="preserve">static const Color skinTone = Color(0xFFEEB48C); // warm skin/arms</w:t>
      </w:r>
    </w:p>
    <w:p>
      <w:pPr>
        <w:ind w:left="360" w:hanging="240"/>
      </w:pPr>
      <w:r>
        <w:t xml:space="preserve">static const Color chestnutBrown = Color(0xFF8B5A2B); // hair / trim</w:t>
      </w:r>
    </w:p>
    <w:p>
      <w:pPr>
        <w:ind w:left="360" w:hanging="240"/>
      </w:pPr>
      <w:r>
        <w:t xml:space="preserve">static const Color deepBrown = Color(0xFF3E2723); // dark hair / text</w:t>
      </w:r>
    </w:p>
    <w:p>
      <w:pPr>
        <w:ind w:left="360" w:hanging="240"/>
      </w:pPr>
      <w:r>
        <w:t xml:space="preserve">static const Color cream = Color(0xFFFFF8F0); // background base</w:t>
      </w:r>
    </w:p>
    <w:p>
      <w:pPr>
        <w:ind w:left="240" w:hanging="240"/>
      </w:pPr>
    </w:p>
    <w:p>
      <w:pPr>
        <w:ind w:left="360" w:hanging="240"/>
      </w:pPr>
      <w:r>
        <w:t xml:space="preserve">// Additional tints used by the semantic tokens below (kept separate from</w:t>
      </w:r>
    </w:p>
    <w:p>
      <w:pPr>
        <w:ind w:left="360" w:hanging="240"/>
      </w:pPr>
      <w:r>
        <w:t xml:space="preserve">// the core swatches above since they're derived surfaces, not sampled</w:t>
      </w:r>
    </w:p>
    <w:p>
      <w:pPr>
        <w:ind w:left="360" w:hanging="240"/>
      </w:pPr>
      <w:r>
        <w:t xml:space="preserve">// artwork colors).</w:t>
      </w:r>
    </w:p>
    <w:p>
      <w:pPr>
        <w:ind w:left="360" w:hanging="240"/>
      </w:pPr>
      <w:r>
        <w:t xml:space="preserve">static const Color sageGreenTint = Color(0xFFE9F1E2);</w:t>
      </w:r>
    </w:p>
    <w:p>
      <w:pPr>
        <w:ind w:left="360" w:hanging="240"/>
      </w:pPr>
      <w:r>
        <w:t xml:space="preserve">static const Color catGrayTint = Color(0xFFEDEDED);</w:t>
      </w:r>
    </w:p>
    <w:p>
      <w:pPr>
        <w:ind w:left="360" w:hanging="240"/>
      </w:pPr>
      <w:r>
        <w:t xml:space="preserve">static const Color mutedText = Color(0xFF7A756E);</w:t>
      </w:r>
    </w:p>
    <w:p>
      <w:pPr>
        <w:ind w:left="360" w:hanging="240"/>
      </w:pPr>
      <w:r>
        <w:t xml:space="preserve">static const Color inputFill = Color(0xFFF3F3F1);</w:t>
      </w:r>
    </w:p>
    <w:p>
      <w:pPr>
        <w:ind w:left="360" w:hanging="240"/>
      </w:pPr>
      <w:r>
        <w:t xml:space="preserve">static const Color sidebarAccentSurface = Color(0xFFE0EBD5);</w:t>
      </w:r>
    </w:p>
    <w:p>
      <w:pPr>
        <w:ind w:left="360" w:hanging="240"/>
      </w:pPr>
      <w:r>
        <w:t xml:space="preserve">static const Color sidebarMutedText = Color(0xFF5A6E4E);</w:t>
      </w:r>
    </w:p>
    <w:p>
      <w:pPr>
        <w:ind w:left="360" w:hanging="240"/>
      </w:pPr>
      <w:r>
        <w:t xml:space="preserve">static const Color sidebarBorderColor = Color(0xFFCFE0C0);</w:t>
      </w:r>
    </w:p>
    <w:p>
      <w:pPr>
        <w:ind w:left="240" w:hanging="240"/>
      </w:pPr>
    </w:p>
    <w:p>
      <w:pPr>
        <w:ind w:left="360" w:hanging="240"/>
      </w:pPr>
      <w:r>
        <w:t xml:space="preserve">/// Semantic tokens -- the single source of truth for the app-wide theme</w:t>
      </w:r>
    </w:p>
    <w:p>
      <w:pPr>
        <w:ind w:left="360" w:hanging="240"/>
      </w:pPr>
      <w:r>
        <w:t xml:space="preserve">/// ([AppTheme.light] in `app_theme.dart`) and every authenticated page.</w:t>
      </w:r>
    </w:p>
    <w:p>
      <w:pPr>
        <w:ind w:left="360" w:hanging="240"/>
      </w:pPr>
      <w:r>
        <w:t xml:space="preserve">/// Mapped onto the swatches above so existing meaning (red = danger,</w:t>
      </w:r>
    </w:p>
    <w:p>
      <w:pPr>
        <w:ind w:left="360" w:hanging="240"/>
      </w:pPr>
      <w:r>
        <w:t xml:space="preserve">/// green = good, amber = caution) carries over from the old palette.</w:t>
      </w:r>
    </w:p>
    <w:p>
      <w:pPr>
        <w:ind w:left="360" w:hanging="240"/>
      </w:pPr>
      <w:r>
        <w:t xml:space="preserve">static const Color background = Colors.white;</w:t>
      </w:r>
    </w:p>
    <w:p>
      <w:pPr>
        <w:ind w:left="360" w:hanging="240"/>
      </w:pPr>
      <w:r>
        <w:t xml:space="preserve">static const Color foreground = deepBrown;</w:t>
      </w:r>
    </w:p>
    <w:p>
      <w:pPr>
        <w:ind w:left="360" w:hanging="240"/>
      </w:pPr>
      <w:r>
        <w:t xml:space="preserve">static const Color card = Colors.white;</w:t>
      </w:r>
    </w:p>
    <w:p>
      <w:pPr>
        <w:ind w:left="360" w:hanging="240"/>
      </w:pPr>
      <w:r>
        <w:t xml:space="preserve">static const Color cardForeground = deepBrown;</w:t>
      </w:r>
    </w:p>
    <w:p>
      <w:pPr>
        <w:ind w:left="360" w:hanging="240"/>
      </w:pPr>
      <w:r>
        <w:t xml:space="preserve">static const Color primary = sageGreen;</w:t>
      </w:r>
    </w:p>
    <w:p>
      <w:pPr>
        <w:ind w:left="360" w:hanging="240"/>
      </w:pPr>
      <w:r>
        <w:t xml:space="preserve">static const Color primaryForeground = Colors.white;</w:t>
      </w:r>
    </w:p>
    <w:p>
      <w:pPr>
        <w:ind w:left="360" w:hanging="240"/>
      </w:pPr>
      <w:r>
        <w:t xml:space="preserve">static const Color secondary = sageGreenTint;</w:t>
      </w:r>
    </w:p>
    <w:p>
      <w:pPr>
        <w:ind w:left="360" w:hanging="240"/>
      </w:pPr>
      <w:r>
        <w:t xml:space="preserve">static const Color secondaryForeground = deepBrown;</w:t>
      </w:r>
    </w:p>
    <w:p>
      <w:pPr>
        <w:ind w:left="360" w:hanging="240"/>
      </w:pPr>
      <w:r>
        <w:t xml:space="preserve">static const Color muted = catGrayTint;</w:t>
      </w:r>
    </w:p>
    <w:p>
      <w:pPr>
        <w:ind w:left="360" w:hanging="240"/>
      </w:pPr>
      <w:r>
        <w:t xml:space="preserve">static const Color mutedForeground = mutedText;</w:t>
      </w:r>
    </w:p>
    <w:p>
      <w:pPr>
        <w:ind w:left="360" w:hanging="240"/>
      </w:pPr>
      <w:r>
        <w:t xml:space="preserve">static const Color accent = skyBlue;</w:t>
      </w:r>
    </w:p>
    <w:p>
      <w:pPr>
        <w:ind w:left="360" w:hanging="240"/>
      </w:pPr>
      <w:r>
        <w:t xml:space="preserve">static const Color accentForeground = Colors.white;</w:t>
      </w:r>
    </w:p>
    <w:p>
      <w:pPr>
        <w:ind w:left="360" w:hanging="240"/>
      </w:pPr>
      <w:r>
        <w:t xml:space="preserve">static const Color destructive = coralRed;</w:t>
      </w:r>
    </w:p>
    <w:p>
      <w:pPr>
        <w:ind w:left="360" w:hanging="240"/>
      </w:pPr>
      <w:r>
        <w:t xml:space="preserve">static const Color border = catGray;</w:t>
      </w:r>
    </w:p>
    <w:p>
      <w:pPr>
        <w:ind w:left="360" w:hanging="240"/>
      </w:pPr>
      <w:r>
        <w:t xml:space="preserve">static const Color inputBackground = inputFill;</w:t>
      </w:r>
    </w:p>
    <w:p>
      <w:pPr>
        <w:ind w:left="360" w:hanging="240"/>
      </w:pPr>
      <w:r>
        <w:t xml:space="preserve">static const Color warning = goldenDog;</w:t>
      </w:r>
    </w:p>
    <w:p>
      <w:pPr>
        <w:ind w:left="360" w:hanging="240"/>
      </w:pPr>
      <w:r>
        <w:t xml:space="preserve">static const Color warningForeground = Colors.white;</w:t>
      </w:r>
    </w:p>
    <w:p>
      <w:pPr>
        <w:ind w:left="240" w:hanging="240"/>
      </w:pPr>
    </w:p>
    <w:p>
      <w:pPr>
        <w:ind w:left="360" w:hanging="240"/>
      </w:pPr>
      <w:r>
        <w:t xml:space="preserve">// Sidebar uses a pale sage wash ("Sage Tint") with its own foreground</w:t>
      </w:r>
    </w:p>
    <w:p>
      <w:pPr>
        <w:ind w:left="360" w:hanging="240"/>
      </w:pPr>
      <w:r>
        <w:t xml:space="preserve">// tokens -- not the same as the light `background`/`foreground` pair above.</w:t>
      </w:r>
    </w:p>
    <w:p>
      <w:pPr>
        <w:ind w:left="360" w:hanging="240"/>
      </w:pPr>
      <w:r>
        <w:t xml:space="preserve">// Active nav items float as a white card (sidebarAccent) rather than a</w:t>
      </w:r>
    </w:p>
    <w:p>
      <w:pPr>
        <w:ind w:left="360" w:hanging="240"/>
      </w:pPr>
      <w:r>
        <w:t xml:space="preserve">// solid-color pill, with sidebarPrimary used only for the active icon</w:t>
      </w:r>
    </w:p>
    <w:p>
      <w:pPr>
        <w:ind w:left="360" w:hanging="240"/>
      </w:pPr>
      <w:r>
        <w:t xml:space="preserve">// accent and the user avatar.</w:t>
      </w:r>
    </w:p>
    <w:p>
      <w:pPr>
        <w:ind w:left="360" w:hanging="240"/>
      </w:pPr>
      <w:r>
        <w:t xml:space="preserve">static const Color sidebar = sidebarAccentSurface;</w:t>
      </w:r>
    </w:p>
    <w:p>
      <w:pPr>
        <w:ind w:left="360" w:hanging="240"/>
      </w:pPr>
      <w:r>
        <w:t xml:space="preserve">static const Color sidebarForeground = deepBrown;</w:t>
      </w:r>
    </w:p>
    <w:p>
      <w:pPr>
        <w:ind w:left="360" w:hanging="240"/>
      </w:pPr>
      <w:r>
        <w:t xml:space="preserve">static const Color sidebarPrimary = sageGreen;</w:t>
      </w:r>
    </w:p>
    <w:p>
      <w:pPr>
        <w:ind w:left="360" w:hanging="240"/>
      </w:pPr>
      <w:r>
        <w:t xml:space="preserve">static const Color sidebarPrimaryForeground = Colors.white;</w:t>
      </w:r>
    </w:p>
    <w:p>
      <w:pPr>
        <w:ind w:left="360" w:hanging="240"/>
      </w:pPr>
      <w:r>
        <w:t xml:space="preserve">static const Color sidebarAccent = Colors.white;</w:t>
      </w:r>
    </w:p>
    <w:p>
      <w:pPr>
        <w:ind w:left="360" w:hanging="240"/>
      </w:pPr>
      <w:r>
        <w:t xml:space="preserve">static const Color sidebarAccentForeground = sidebarMutedText;</w:t>
      </w:r>
    </w:p>
    <w:p>
      <w:pPr>
        <w:ind w:left="360" w:hanging="240"/>
      </w:pPr>
      <w:r>
        <w:t xml:space="preserve">static const Color sidebarBorder = sidebarBorderColor;</w:t>
      </w:r>
    </w:p>
    <w:p>
      <w:pPr>
        <w:ind w:left="240" w:hanging="240"/>
      </w:pPr>
    </w:p>
    <w:p>
      <w:pPr>
        <w:ind w:left="360" w:hanging="240"/>
      </w:pPr>
      <w:r>
        <w:t xml:space="preserve">// Role accent colors (LoginPage role selector / dashboards)</w:t>
      </w:r>
    </w:p>
    <w:p>
      <w:pPr>
        <w:ind w:left="360" w:hanging="240"/>
      </w:pPr>
      <w:r>
        <w:t xml:space="preserve">static const Color roleManager = sageGreen;</w:t>
      </w:r>
    </w:p>
    <w:p>
      <w:pPr>
        <w:ind w:left="360" w:hanging="240"/>
      </w:pPr>
      <w:r>
        <w:t xml:space="preserve">static const Color roleStaff = skyBlue;</w:t>
      </w:r>
    </w:p>
    <w:p>
      <w:pPr>
        <w:ind w:left="360" w:hanging="240"/>
      </w:pPr>
      <w:r>
        <w:t xml:space="preserve">static const Color roleDonor = amberDeep;</w:t>
      </w:r>
    </w:p>
    <w:p>
      <w:pPr>
        <w:ind w:left="240" w:hanging="240"/>
      </w:pPr>
    </w:p>
    <w:p>
      <w:pPr>
        <w:ind w:left="360" w:hanging="240"/>
      </w:pPr>
      <w:r>
        <w:t xml:space="preserve">// Stock-level tiers (Inventory page)</w:t>
      </w:r>
    </w:p>
    <w:p>
      <w:pPr>
        <w:ind w:left="360" w:hanging="240"/>
      </w:pPr>
      <w:r>
        <w:t xml:space="preserve">static const Color stockInStock = sageGreen;</w:t>
      </w:r>
    </w:p>
    <w:p>
      <w:pPr>
        <w:ind w:left="360" w:hanging="240"/>
      </w:pPr>
      <w:r>
        <w:t xml:space="preserve">static const Color stockNeedsRestock = goldenDog;</w:t>
      </w:r>
    </w:p>
    <w:p>
      <w:pPr>
        <w:ind w:left="360" w:hanging="240"/>
      </w:pPr>
      <w:r>
        <w:t xml:space="preserve">static const Color stockLow = amberDeep;</w:t>
      </w:r>
    </w:p>
    <w:p>
      <w:pPr>
        <w:ind w:left="360" w:hanging="240"/>
      </w:pPr>
      <w:r>
        <w:t xml:space="preserve">static const Color stockOut = coralRed;</w:t>
      </w:r>
    </w:p>
    <w:p>
      <w:pPr>
        <w:ind w:left="240" w:hanging="240"/>
      </w:pPr>
    </w:p>
    <w:p>
      <w:pPr>
        <w:ind w:left="360" w:hanging="240"/>
      </w:pPr>
      <w:r>
        <w:t xml:space="preserve">/// Light theme color scheme</w:t>
      </w:r>
    </w:p>
    <w:p>
      <w:pPr>
        <w:ind w:left="360" w:hanging="240"/>
      </w:pPr>
      <w:r>
        <w:t xml:space="preserve">static const ColorScheme lightScheme = ColorScheme(</w:t>
      </w:r>
    </w:p>
    <w:p>
      <w:pPr>
        <w:ind w:left="480" w:hanging="240"/>
      </w:pPr>
      <w:r>
        <w:t xml:space="preserve">brightness: Brightness.light,</w:t>
      </w:r>
    </w:p>
    <w:p>
      <w:pPr>
        <w:ind w:left="480" w:hanging="240"/>
      </w:pPr>
      <w:r>
        <w:t xml:space="preserve">primary: sageGreen,</w:t>
      </w:r>
    </w:p>
    <w:p>
      <w:pPr>
        <w:ind w:left="480" w:hanging="240"/>
      </w:pPr>
      <w:r>
        <w:t xml:space="preserve">onPrimary: Colors.white,</w:t>
      </w:r>
    </w:p>
    <w:p>
      <w:pPr>
        <w:ind w:left="480" w:hanging="240"/>
      </w:pPr>
      <w:r>
        <w:t xml:space="preserve">primaryContainer: Color(0xFFE1EFD4),</w:t>
      </w:r>
    </w:p>
    <w:p>
      <w:pPr>
        <w:ind w:left="480" w:hanging="240"/>
      </w:pPr>
      <w:r>
        <w:t xml:space="preserve">onPrimaryContainer: Color(0xFF3D5A2C),</w:t>
      </w:r>
    </w:p>
    <w:p>
      <w:pPr>
        <w:ind w:left="480" w:hanging="240"/>
      </w:pPr>
      <w:r>
        <w:t xml:space="preserve">secondary: goldenDog,</w:t>
      </w:r>
    </w:p>
    <w:p>
      <w:pPr>
        <w:ind w:left="480" w:hanging="240"/>
      </w:pPr>
      <w:r>
        <w:t xml:space="preserve">onSecondary: Colors.white,</w:t>
      </w:r>
    </w:p>
    <w:p>
      <w:pPr>
        <w:ind w:left="480" w:hanging="240"/>
      </w:pPr>
      <w:r>
        <w:t xml:space="preserve">secondaryContainer: Color(0xFFFFE0B0),</w:t>
      </w:r>
    </w:p>
    <w:p>
      <w:pPr>
        <w:ind w:left="480" w:hanging="240"/>
      </w:pPr>
      <w:r>
        <w:t xml:space="preserve">onSecondaryContainer: amberDeep,</w:t>
      </w:r>
    </w:p>
    <w:p>
      <w:pPr>
        <w:ind w:left="480" w:hanging="240"/>
      </w:pPr>
      <w:r>
        <w:t xml:space="preserve">tertiary: coralRed,</w:t>
      </w:r>
    </w:p>
    <w:p>
      <w:pPr>
        <w:ind w:left="480" w:hanging="240"/>
      </w:pPr>
      <w:r>
        <w:t xml:space="preserve">onTertiary: Colors.white,</w:t>
      </w:r>
    </w:p>
    <w:p>
      <w:pPr>
        <w:ind w:left="480" w:hanging="240"/>
      </w:pPr>
      <w:r>
        <w:t xml:space="preserve">tertiaryContainer: Color(0xFFFFDADE),</w:t>
      </w:r>
    </w:p>
    <w:p>
      <w:pPr>
        <w:ind w:left="480" w:hanging="240"/>
      </w:pPr>
      <w:r>
        <w:t xml:space="preserve">onTertiaryContainer: Color(0xFF7A1428),</w:t>
      </w:r>
    </w:p>
    <w:p>
      <w:pPr>
        <w:ind w:left="480" w:hanging="240"/>
      </w:pPr>
      <w:r>
        <w:t xml:space="preserve">error: Color(0xFFBA1A1A),</w:t>
      </w:r>
    </w:p>
    <w:p>
      <w:pPr>
        <w:ind w:left="480" w:hanging="240"/>
      </w:pPr>
      <w:r>
        <w:t xml:space="preserve">onError: Colors.white,</w:t>
      </w:r>
    </w:p>
    <w:p>
      <w:pPr>
        <w:ind w:left="480" w:hanging="240"/>
      </w:pPr>
      <w:r>
        <w:t xml:space="preserve">errorContainer: Color(0xFFFFDAD6),</w:t>
      </w:r>
    </w:p>
    <w:p>
      <w:pPr>
        <w:ind w:left="480" w:hanging="240"/>
      </w:pPr>
      <w:r>
        <w:t xml:space="preserve">onErrorContainer: Color(0xFF410002),</w:t>
      </w:r>
    </w:p>
    <w:p>
      <w:pPr>
        <w:ind w:left="480" w:hanging="240"/>
      </w:pPr>
      <w:r>
        <w:t xml:space="preserve">surface: cream,</w:t>
      </w:r>
    </w:p>
    <w:p>
      <w:pPr>
        <w:ind w:left="480" w:hanging="240"/>
      </w:pPr>
      <w:r>
        <w:t xml:space="preserve">onSurface: deepBrown,</w:t>
      </w:r>
    </w:p>
    <w:p>
      <w:pPr>
        <w:ind w:left="480" w:hanging="240"/>
      </w:pPr>
      <w:r>
        <w:t xml:space="preserve">surfaceContainerHighest: catGray,</w:t>
      </w:r>
    </w:p>
    <w:p>
      <w:pPr>
        <w:ind w:left="480" w:hanging="240"/>
      </w:pPr>
      <w:r>
        <w:t xml:space="preserve">onSurfaceVariant: Color(0xFF5C5750),</w:t>
      </w:r>
    </w:p>
    <w:p>
      <w:pPr>
        <w:ind w:left="480" w:hanging="240"/>
      </w:pPr>
      <w:r>
        <w:t xml:space="preserve">outline: catGrayDark,</w:t>
      </w:r>
    </w:p>
    <w:p>
      <w:pPr>
        <w:ind w:left="480" w:hanging="240"/>
      </w:pPr>
      <w:r>
        <w:t xml:space="preserve">shadow: Colors.black,</w:t>
      </w:r>
    </w:p>
    <w:p>
      <w:pPr>
        <w:ind w:left="480" w:hanging="240"/>
      </w:pPr>
      <w:r>
        <w:t xml:space="preserve">inverseSurface: deepBrown,</w:t>
      </w:r>
    </w:p>
    <w:p>
      <w:pPr>
        <w:ind w:left="480" w:hanging="240"/>
      </w:pPr>
      <w:r>
        <w:t xml:space="preserve">onInverseSurface: cream,</w:t>
      </w:r>
    </w:p>
    <w:p>
      <w:pPr>
        <w:ind w:left="480" w:hanging="240"/>
      </w:pPr>
      <w:r>
        <w:t xml:space="preserve">inversePrimary: Color(0xFFB7D4A0),</w:t>
      </w:r>
    </w:p>
    <w:p>
      <w:pPr>
        <w:ind w:left="360" w:hanging="240"/>
      </w:pPr>
      <w:r>
        <w:t xml:space="preserve">);</w:t>
      </w:r>
    </w:p>
    <w:p>
      <w:pPr>
        <w:ind w:left="240" w:hanging="240"/>
      </w:pPr>
    </w:p>
    <w:p>
      <w:pPr>
        <w:ind w:left="360" w:hanging="240"/>
      </w:pPr>
      <w:r>
        <w:t xml:space="preserve">/// Dark theme color scheme</w:t>
      </w:r>
    </w:p>
    <w:p>
      <w:pPr>
        <w:ind w:left="360" w:hanging="240"/>
      </w:pPr>
      <w:r>
        <w:t xml:space="preserve">static const ColorScheme darkScheme = ColorScheme(</w:t>
      </w:r>
    </w:p>
    <w:p>
      <w:pPr>
        <w:ind w:left="480" w:hanging="240"/>
      </w:pPr>
      <w:r>
        <w:t xml:space="preserve">brightness: Brightness.dark,</w:t>
      </w:r>
    </w:p>
    <w:p>
      <w:pPr>
        <w:ind w:left="480" w:hanging="240"/>
      </w:pPr>
      <w:r>
        <w:t xml:space="preserve">primary: Color(0xFFB7D4A0),</w:t>
      </w:r>
    </w:p>
    <w:p>
      <w:pPr>
        <w:ind w:left="480" w:hanging="240"/>
      </w:pPr>
      <w:r>
        <w:t xml:space="preserve">onPrimary: Color(0xFF23380F),</w:t>
      </w:r>
    </w:p>
    <w:p>
      <w:pPr>
        <w:ind w:left="480" w:hanging="240"/>
      </w:pPr>
      <w:r>
        <w:t xml:space="preserve">primaryContainer: Color(0xFF3D5A2C),</w:t>
      </w:r>
    </w:p>
    <w:p>
      <w:pPr>
        <w:ind w:left="480" w:hanging="240"/>
      </w:pPr>
      <w:r>
        <w:t xml:space="preserve">onPrimaryContainer: Color(0xFFE1EFD4),</w:t>
      </w:r>
    </w:p>
    <w:p>
      <w:pPr>
        <w:ind w:left="480" w:hanging="240"/>
      </w:pPr>
      <w:r>
        <w:t xml:space="preserve">secondary: Color(0xFFFFD48A),</w:t>
      </w:r>
    </w:p>
    <w:p>
      <w:pPr>
        <w:ind w:left="480" w:hanging="240"/>
      </w:pPr>
      <w:r>
        <w:t xml:space="preserve">onSecondary: Color(0xFF4A2F00),</w:t>
      </w:r>
    </w:p>
    <w:p>
      <w:pPr>
        <w:ind w:left="480" w:hanging="240"/>
      </w:pPr>
      <w:r>
        <w:t xml:space="preserve">secondaryContainer: amberDeep,</w:t>
      </w:r>
    </w:p>
    <w:p>
      <w:pPr>
        <w:ind w:left="480" w:hanging="240"/>
      </w:pPr>
      <w:r>
        <w:t xml:space="preserve">onSecondaryContainer: Color(0xFFFFE9C7),</w:t>
      </w:r>
    </w:p>
    <w:p>
      <w:pPr>
        <w:ind w:left="480" w:hanging="240"/>
      </w:pPr>
      <w:r>
        <w:t xml:space="preserve">tertiary: Color(0xFFFFB3BC),</w:t>
      </w:r>
    </w:p>
    <w:p>
      <w:pPr>
        <w:ind w:left="480" w:hanging="240"/>
      </w:pPr>
      <w:r>
        <w:t xml:space="preserve">onTertiary: Color(0xFF67101F),</w:t>
      </w:r>
    </w:p>
    <w:p>
      <w:pPr>
        <w:ind w:left="480" w:hanging="240"/>
      </w:pPr>
      <w:r>
        <w:t xml:space="preserve">tertiaryContainer: Color(0xFF7A1428),</w:t>
      </w:r>
    </w:p>
    <w:p>
      <w:pPr>
        <w:ind w:left="480" w:hanging="240"/>
      </w:pPr>
      <w:r>
        <w:t xml:space="preserve">onTertiaryContainer: Color(0xFFFFDADE),</w:t>
      </w:r>
    </w:p>
    <w:p>
      <w:pPr>
        <w:ind w:left="480" w:hanging="240"/>
      </w:pPr>
      <w:r>
        <w:t xml:space="preserve">error: Color(0xFFFFB4AB),</w:t>
      </w:r>
    </w:p>
    <w:p>
      <w:pPr>
        <w:ind w:left="480" w:hanging="240"/>
      </w:pPr>
      <w:r>
        <w:t xml:space="preserve">onError: Color(0xFF690005),</w:t>
      </w:r>
    </w:p>
    <w:p>
      <w:pPr>
        <w:ind w:left="480" w:hanging="240"/>
      </w:pPr>
      <w:r>
        <w:t xml:space="preserve">errorContainer: Color(0xFF93000A),</w:t>
      </w:r>
    </w:p>
    <w:p>
      <w:pPr>
        <w:ind w:left="480" w:hanging="240"/>
      </w:pPr>
      <w:r>
        <w:t xml:space="preserve">onErrorContainer: Color(0xFFFFDAD6),</w:t>
      </w:r>
    </w:p>
    <w:p>
      <w:pPr>
        <w:ind w:left="480" w:hanging="240"/>
      </w:pPr>
      <w:r>
        <w:t xml:space="preserve">surface: Color(0xFF1E1B18),</w:t>
      </w:r>
    </w:p>
    <w:p>
      <w:pPr>
        <w:ind w:left="480" w:hanging="240"/>
      </w:pPr>
      <w:r>
        <w:t xml:space="preserve">onSurface: Color(0xFFEAE1D9),</w:t>
      </w:r>
    </w:p>
    <w:p>
      <w:pPr>
        <w:ind w:left="480" w:hanging="240"/>
      </w:pPr>
      <w:r>
        <w:t xml:space="preserve">surfaceContainerHighest: Color(0xFF4A453F),</w:t>
      </w:r>
    </w:p>
    <w:p>
      <w:pPr>
        <w:ind w:left="480" w:hanging="240"/>
      </w:pPr>
      <w:r>
        <w:t xml:space="preserve">onSurfaceVariant: catGray,</w:t>
      </w:r>
    </w:p>
    <w:p>
      <w:pPr>
        <w:ind w:left="480" w:hanging="240"/>
      </w:pPr>
      <w:r>
        <w:t xml:space="preserve">outline: catGrayDark,</w:t>
      </w:r>
    </w:p>
    <w:p>
      <w:pPr>
        <w:ind w:left="480" w:hanging="240"/>
      </w:pPr>
      <w:r>
        <w:t xml:space="preserve">shadow: Colors.black,</w:t>
      </w:r>
    </w:p>
    <w:p>
      <w:pPr>
        <w:ind w:left="480" w:hanging="240"/>
      </w:pPr>
      <w:r>
        <w:t xml:space="preserve">inverseSurface: cream,</w:t>
      </w:r>
    </w:p>
    <w:p>
      <w:pPr>
        <w:ind w:left="480" w:hanging="240"/>
      </w:pPr>
      <w:r>
        <w:t xml:space="preserve">onInverseSurface: deepBrown,</w:t>
      </w:r>
    </w:p>
    <w:p>
      <w:pPr>
        <w:ind w:left="480" w:hanging="240"/>
      </w:pPr>
      <w:r>
        <w:t xml:space="preserve">inversePrimary: sageGreen,</w:t>
      </w:r>
    </w:p>
    <w:p>
      <w:pPr>
        <w:ind w:left="360" w:hanging="240"/>
      </w:pPr>
      <w:r>
        <w:t xml:space="preserve">);</w:t>
      </w:r>
    </w:p>
    <w:p>
      <w:pPr>
        <w:ind w:left="240" w:hanging="240"/>
      </w:pPr>
    </w:p>
    <w:p>
      <w:pPr>
        <w:ind w:left="360" w:hanging="240"/>
      </w:pPr>
      <w:r>
        <w:t xml:space="preserve">static ThemeData lightTheme() =&gt; ThemeData(</w:t>
      </w:r>
    </w:p>
    <w:p>
      <w:pPr>
        <w:ind w:left="720" w:hanging="240"/>
      </w:pPr>
      <w:r>
        <w:t xml:space="preserve">colorScheme: lightScheme,</w:t>
      </w:r>
    </w:p>
    <w:p>
      <w:pPr>
        <w:ind w:left="720" w:hanging="240"/>
      </w:pPr>
      <w:r>
        <w:t xml:space="preserve">useMaterial3: true,</w:t>
      </w:r>
    </w:p>
    <w:p>
      <w:pPr>
        <w:ind w:left="720" w:hanging="240"/>
      </w:pPr>
      <w:r>
        <w:t xml:space="preserve">scaffoldBackgroundColor: lightScheme.surface,</w:t>
      </w:r>
    </w:p>
    <w:p>
      <w:pPr>
        <w:ind w:left="600" w:hanging="240"/>
      </w:pPr>
      <w:r>
        <w:t xml:space="preserve">);</w:t>
      </w:r>
    </w:p>
    <w:p>
      <w:pPr>
        <w:ind w:left="240" w:hanging="240"/>
      </w:pPr>
    </w:p>
    <w:p>
      <w:pPr>
        <w:ind w:left="360" w:hanging="240"/>
      </w:pPr>
      <w:r>
        <w:t xml:space="preserve">static ThemeData darkTheme() =&gt; ThemeData(</w:t>
      </w:r>
    </w:p>
    <w:p>
      <w:pPr>
        <w:ind w:left="720" w:hanging="240"/>
      </w:pPr>
      <w:r>
        <w:t xml:space="preserve">colorScheme: darkScheme,</w:t>
      </w:r>
    </w:p>
    <w:p>
      <w:pPr>
        <w:ind w:left="720" w:hanging="240"/>
      </w:pPr>
      <w:r>
        <w:t xml:space="preserve">useMaterial3: true,</w:t>
      </w:r>
    </w:p>
    <w:p>
      <w:pPr>
        <w:ind w:left="720" w:hanging="240"/>
      </w:pPr>
      <w:r>
        <w:t xml:space="preserve">scaffoldBackgroundColor: darkScheme.surface,</w:t>
      </w:r>
    </w:p>
    <w:p>
      <w:pPr>
        <w:ind w:left="600" w:hanging="240"/>
      </w:pPr>
      <w:r>
        <w:t xml:space="preserve">);</w:t>
      </w:r>
    </w:p>
    <w:p>
      <w:pPr>
        <w:ind w:left="240" w:hanging="240"/>
      </w:pPr>
      <w:r>
        <w:t xml:space="preserve">}</w:t>
      </w:r>
    </w:p>
    <w:p>
      <w:pPr>
        <w:keepNext/>
        <w:pBdr>
          <w:bottom w:val="single" w:sz="6" w:space="1" w:color="000000"/>
        </w:pBdr>
        <w:spacing w:before="200" w:after="60"/>
        <w:outlineLvl w:val="1"/>
      </w:pPr>
      <w:bookmarkStart w:id="1005" w:name="_toc_006"/>
      <w:r>
        <w:rPr>
          <w:b/>
        </w:rPr>
        <w:t>Listing: lib/core/app_theme.dart</w:t>
      </w:r>
      <w:bookmarkEnd w:id="1005"/>
    </w:p>
    <w:p>
      <w:pPr>
        <w:ind w:left="240" w:hanging="240"/>
      </w:pPr>
      <w:r>
        <w:t xml:space="preserve">import 'package:flutter/material.dart';</w:t>
      </w:r>
    </w:p>
    <w:p>
      <w:pPr>
        <w:ind w:left="240" w:hanging="240"/>
      </w:pPr>
      <w:r>
        <w:t xml:space="preserve">import 'package:google_fonts/google_fonts.dart';</w:t>
      </w:r>
    </w:p>
    <w:p>
      <w:pPr>
        <w:ind w:left="240" w:hanging="240"/>
      </w:pPr>
      <w:r>
        <w:t xml:space="preserve">import 'app_colors.dart';</w:t>
      </w:r>
    </w:p>
    <w:p>
      <w:pPr>
        <w:ind w:left="240" w:hanging="240"/>
      </w:pPr>
    </w:p>
    <w:p>
      <w:pPr>
        <w:ind w:left="240" w:hanging="240"/>
      </w:pPr>
      <w:r>
        <w:t xml:space="preserve">class AppTheme {</w:t>
      </w:r>
    </w:p>
    <w:p>
      <w:pPr>
        <w:ind w:left="360" w:hanging="240"/>
      </w:pPr>
      <w:r>
        <w:t xml:space="preserve">static ThemeData light() {</w:t>
      </w:r>
    </w:p>
    <w:p>
      <w:pPr>
        <w:ind w:left="480" w:hanging="240"/>
      </w:pPr>
      <w:r>
        <w:t xml:space="preserve">final base = ThemeData(</w:t>
      </w:r>
    </w:p>
    <w:p>
      <w:pPr>
        <w:ind w:left="600" w:hanging="240"/>
      </w:pPr>
      <w:r>
        <w:t xml:space="preserve">useMaterial3: true,</w:t>
      </w:r>
    </w:p>
    <w:p>
      <w:pPr>
        <w:ind w:left="600" w:hanging="240"/>
      </w:pPr>
      <w:r>
        <w:t xml:space="preserve">colorScheme: ColorScheme.fromSeed(</w:t>
      </w:r>
    </w:p>
    <w:p>
      <w:pPr>
        <w:ind w:left="720" w:hanging="240"/>
      </w:pPr>
      <w:r>
        <w:t xml:space="preserve">seedColor: AppColors.primary,</w:t>
      </w:r>
    </w:p>
    <w:p>
      <w:pPr>
        <w:ind w:left="720" w:hanging="240"/>
      </w:pPr>
      <w:r>
        <w:t xml:space="preserve">primary: AppColors.primary,</w:t>
      </w:r>
    </w:p>
    <w:p>
      <w:pPr>
        <w:ind w:left="720" w:hanging="240"/>
      </w:pPr>
      <w:r>
        <w:t xml:space="preserve">onPrimary: AppColors.primaryForeground,</w:t>
      </w:r>
    </w:p>
    <w:p>
      <w:pPr>
        <w:ind w:left="720" w:hanging="240"/>
      </w:pPr>
      <w:r>
        <w:t xml:space="preserve">surface: AppColors.background,</w:t>
      </w:r>
    </w:p>
    <w:p>
      <w:pPr>
        <w:ind w:left="720" w:hanging="240"/>
      </w:pPr>
      <w:r>
        <w:t xml:space="preserve">error: AppColors.destructive,</w:t>
      </w:r>
    </w:p>
    <w:p>
      <w:pPr>
        <w:ind w:left="600" w:hanging="240"/>
      </w:pPr>
      <w:r>
        <w:t xml:space="preserve">),</w:t>
      </w:r>
    </w:p>
    <w:p>
      <w:pPr>
        <w:ind w:left="600" w:hanging="240"/>
      </w:pPr>
      <w:r>
        <w:t xml:space="preserve">scaffoldBackgroundColor: AppColors.background,</w:t>
      </w:r>
    </w:p>
    <w:p>
      <w:pPr>
        <w:ind w:left="600" w:hanging="240"/>
      </w:pPr>
      <w:r>
        <w:t xml:space="preserve">textTheme: GoogleFonts.interTextTheme(),</w:t>
      </w:r>
    </w:p>
    <w:p>
      <w:pPr>
        <w:ind w:left="480" w:hanging="240"/>
      </w:pPr>
      <w:r>
        <w:t xml:space="preserve">);</w:t>
      </w:r>
    </w:p>
    <w:p>
      <w:pPr>
        <w:ind w:left="240" w:hanging="240"/>
      </w:pPr>
    </w:p>
    <w:p>
      <w:pPr>
        <w:ind w:left="480" w:hanging="240"/>
      </w:pPr>
      <w:r>
        <w:t xml:space="preserve">return base.copyWith(</w:t>
      </w:r>
    </w:p>
    <w:p>
      <w:pPr>
        <w:ind w:left="600" w:hanging="240"/>
      </w:pPr>
      <w:r>
        <w:t xml:space="preserve">inputDecorationTheme: InputDecorationTheme(</w:t>
      </w:r>
    </w:p>
    <w:p>
      <w:pPr>
        <w:ind w:left="720" w:hanging="240"/>
      </w:pPr>
      <w:r>
        <w:t xml:space="preserve">filled: true,</w:t>
      </w:r>
    </w:p>
    <w:p>
      <w:pPr>
        <w:ind w:left="720" w:hanging="240"/>
      </w:pPr>
      <w:r>
        <w:t xml:space="preserve">fillColor: AppColors.inputFill,</w:t>
      </w:r>
    </w:p>
    <w:p>
      <w:pPr>
        <w:ind w:left="720" w:hanging="240"/>
      </w:pPr>
      <w:r>
        <w:t xml:space="preserve">contentPadding:</w:t>
      </w:r>
    </w:p>
    <w:p>
      <w:pPr>
        <w:ind w:left="960" w:hanging="240"/>
      </w:pPr>
      <w:r>
        <w:t xml:space="preserve">const EdgeInsets.symmetric(horizontal: 20, vertical: 16),</w:t>
      </w:r>
    </w:p>
    <w:p>
      <w:pPr>
        <w:ind w:left="720" w:hanging="240"/>
      </w:pPr>
      <w:r>
        <w:t xml:space="preserve">border: OutlineInputBorder(</w:t>
      </w:r>
    </w:p>
    <w:p>
      <w:pPr>
        <w:ind w:left="840" w:hanging="240"/>
      </w:pPr>
      <w:r>
        <w:t xml:space="preserve">borderRadius: BorderRadius.circular(28),</w:t>
      </w:r>
    </w:p>
    <w:p>
      <w:pPr>
        <w:ind w:left="840" w:hanging="240"/>
      </w:pPr>
      <w:r>
        <w:t xml:space="preserve">borderSide: BorderSide.none,</w:t>
      </w:r>
    </w:p>
    <w:p>
      <w:pPr>
        <w:ind w:left="720" w:hanging="240"/>
      </w:pPr>
      <w:r>
        <w:t xml:space="preserve">),</w:t>
      </w:r>
    </w:p>
    <w:p>
      <w:pPr>
        <w:ind w:left="720" w:hanging="240"/>
      </w:pPr>
      <w:r>
        <w:t xml:space="preserve">enabledBorder: OutlineInputBorder(</w:t>
      </w:r>
    </w:p>
    <w:p>
      <w:pPr>
        <w:ind w:left="840" w:hanging="240"/>
      </w:pPr>
      <w:r>
        <w:t xml:space="preserve">borderRadius: BorderRadius.circular(28),</w:t>
      </w:r>
    </w:p>
    <w:p>
      <w:pPr>
        <w:ind w:left="840" w:hanging="240"/>
      </w:pPr>
      <w:r>
        <w:t xml:space="preserve">borderSide: BorderSide.none,</w:t>
      </w:r>
    </w:p>
    <w:p>
      <w:pPr>
        <w:ind w:left="720" w:hanging="240"/>
      </w:pPr>
      <w:r>
        <w:t xml:space="preserve">),</w:t>
      </w:r>
    </w:p>
    <w:p>
      <w:pPr>
        <w:ind w:left="720" w:hanging="240"/>
      </w:pPr>
      <w:r>
        <w:t xml:space="preserve">focusedBorder: OutlineInputBorder(</w:t>
      </w:r>
    </w:p>
    <w:p>
      <w:pPr>
        <w:ind w:left="840" w:hanging="240"/>
      </w:pPr>
      <w:r>
        <w:t xml:space="preserve">borderRadius: BorderRadius.circular(28),</w:t>
      </w:r>
    </w:p>
    <w:p>
      <w:pPr>
        <w:ind w:left="840" w:hanging="240"/>
      </w:pPr>
      <w:r>
        <w:t xml:space="preserve">borderSide: const BorderSide(color: AppColors.primary, width: 1.5),</w:t>
      </w:r>
    </w:p>
    <w:p>
      <w:pPr>
        <w:ind w:left="720" w:hanging="240"/>
      </w:pPr>
      <w:r>
        <w:t xml:space="preserve">),</w:t>
      </w:r>
    </w:p>
    <w:p>
      <w:pPr>
        <w:ind w:left="600" w:hanging="240"/>
      </w:pPr>
      <w:r>
        <w:t xml:space="preserve">),</w:t>
      </w:r>
    </w:p>
    <w:p>
      <w:pPr>
        <w:ind w:left="240" w:hanging="240"/>
      </w:pPr>
    </w:p>
    <w:p>
      <w:pPr>
        <w:ind w:left="600" w:hanging="240"/>
      </w:pPr>
      <w:r>
        <w:t xml:space="preserve">// ======================================================================</w:t>
      </w:r>
    </w:p>
    <w:p>
      <w:pPr>
        <w:ind w:left="600" w:hanging="240"/>
      </w:pPr>
      <w:r>
        <w:t xml:space="preserve">// APP-WIDE SNACKBAR DESIGN</w:t>
      </w:r>
    </w:p>
    <w:p>
      <w:pPr>
        <w:ind w:left="600" w:hanging="240"/>
      </w:pPr>
      <w:r>
        <w:t xml:space="preserve">// ======================================================================</w:t>
      </w:r>
    </w:p>
    <w:p>
      <w:pPr>
        <w:ind w:left="600" w:hanging="240"/>
      </w:pPr>
      <w:r>
        <w:t xml:space="preserve">//</w:t>
      </w:r>
    </w:p>
    <w:p>
      <w:pPr>
        <w:ind w:left="600" w:hanging="240"/>
      </w:pPr>
      <w:r>
        <w:t xml:space="preserve">// Every normal SnackBar shown through ScaffoldMessenger now inherits the</w:t>
      </w:r>
    </w:p>
    <w:p>
      <w:pPr>
        <w:ind w:left="600" w:hanging="240"/>
      </w:pPr>
      <w:r>
        <w:t xml:space="preserve">// same SIYAM presentation on web and mobile:</w:t>
      </w:r>
    </w:p>
    <w:p>
      <w:pPr>
        <w:ind w:left="600" w:hanging="240"/>
      </w:pPr>
      <w:r>
        <w:t xml:space="preserve">//</w:t>
      </w:r>
    </w:p>
    <w:p>
      <w:pPr>
        <w:ind w:left="600" w:hanging="240"/>
      </w:pPr>
      <w:r>
        <w:t xml:space="preserve">// - floating card instead of a full-width bottom strip</w:t>
      </w:r>
    </w:p>
    <w:p>
      <w:pPr>
        <w:ind w:left="600" w:hanging="240"/>
      </w:pPr>
      <w:r>
        <w:t xml:space="preserve">// - consistent rounded corners</w:t>
      </w:r>
    </w:p>
    <w:p>
      <w:pPr>
        <w:ind w:left="600" w:hanging="240"/>
      </w:pPr>
      <w:r>
        <w:t xml:space="preserve">// - consistent readable background</w:t>
      </w:r>
    </w:p>
    <w:p>
      <w:pPr>
        <w:ind w:left="600" w:hanging="240"/>
      </w:pPr>
      <w:r>
        <w:t xml:space="preserve">// - white message text</w:t>
      </w:r>
    </w:p>
    <w:p>
      <w:pPr>
        <w:ind w:left="600" w:hanging="240"/>
      </w:pPr>
      <w:r>
        <w:t xml:space="preserve">// - consistent spacing and elevation</w:t>
      </w:r>
    </w:p>
    <w:p>
      <w:pPr>
        <w:ind w:left="600" w:hanging="240"/>
      </w:pPr>
      <w:r>
        <w:t xml:space="preserve">//</w:t>
      </w:r>
    </w:p>
    <w:p>
      <w:pPr>
        <w:ind w:left="600" w:hanging="240"/>
      </w:pPr>
      <w:r>
        <w:t xml:space="preserve">// Default/info SnackBars use SIYAM blue.</w:t>
      </w:r>
    </w:p>
    <w:p>
      <w:pPr>
        <w:ind w:left="600" w:hanging="240"/>
      </w:pPr>
      <w:r>
        <w:t xml:space="preserve">// Success/error/warning SnackBars should override backgroundColor at the</w:t>
      </w:r>
    </w:p>
    <w:p>
      <w:pPr>
        <w:ind w:left="600" w:hanging="240"/>
      </w:pPr>
      <w:r>
        <w:t xml:space="preserve">// actual SnackBar call:</w:t>
      </w:r>
    </w:p>
    <w:p>
      <w:pPr>
        <w:ind w:left="600" w:hanging="240"/>
      </w:pPr>
      <w:r>
        <w:t xml:space="preserve">//</w:t>
      </w:r>
    </w:p>
    <w:p>
      <w:pPr>
        <w:ind w:left="600" w:hanging="240"/>
      </w:pPr>
      <w:r>
        <w:t xml:space="preserve">//   success -&gt; AppColors.sageGreen</w:t>
      </w:r>
    </w:p>
    <w:p>
      <w:pPr>
        <w:ind w:left="600" w:hanging="240"/>
      </w:pPr>
      <w:r>
        <w:t xml:space="preserve">//   error   -&gt; AppColors.destructive</w:t>
      </w:r>
    </w:p>
    <w:p>
      <w:pPr>
        <w:ind w:left="600" w:hanging="240"/>
      </w:pPr>
      <w:r>
        <w:t xml:space="preserve">//   warning -&gt; AppColors.amberDeep</w:t>
      </w:r>
    </w:p>
    <w:p>
      <w:pPr>
        <w:ind w:left="600" w:hanging="240"/>
      </w:pPr>
      <w:r>
        <w:t xml:space="preserve">//   info    -&gt; AppColors.skyBlue</w:t>
      </w:r>
    </w:p>
    <w:p>
      <w:pPr>
        <w:ind w:left="600" w:hanging="240"/>
      </w:pPr>
      <w:r>
        <w:t xml:space="preserve">//</w:t>
      </w:r>
    </w:p>
    <w:p>
      <w:pPr>
        <w:ind w:left="600" w:hanging="240"/>
      </w:pPr>
      <w:r>
        <w:t xml:space="preserve">// Individual pages can continue using their existing:</w:t>
      </w:r>
    </w:p>
    <w:p>
      <w:pPr>
        <w:ind w:left="600" w:hanging="240"/>
      </w:pPr>
      <w:r>
        <w:t xml:space="preserve">//</w:t>
      </w:r>
    </w:p>
    <w:p>
      <w:pPr>
        <w:ind w:left="600" w:hanging="240"/>
      </w:pPr>
      <w:r>
        <w:t xml:space="preserve">//   ScaffoldMessenger.of(context).showSnackBar(...)</w:t>
      </w:r>
    </w:p>
    <w:p>
      <w:pPr>
        <w:ind w:left="600" w:hanging="240"/>
      </w:pPr>
      <w:r>
        <w:t xml:space="preserve">//</w:t>
      </w:r>
    </w:p>
    <w:p>
      <w:pPr>
        <w:ind w:left="600" w:hanging="240"/>
      </w:pPr>
      <w:r>
        <w:t xml:space="preserve">// without being rewritten just to obtain the shared shape/spacing.</w:t>
      </w:r>
    </w:p>
    <w:p>
      <w:pPr>
        <w:ind w:left="600" w:hanging="240"/>
      </w:pPr>
      <w:r>
        <w:t xml:space="preserve">// ======================================================================</w:t>
      </w:r>
    </w:p>
    <w:p>
      <w:pPr>
        <w:ind w:left="240" w:hanging="240"/>
      </w:pPr>
    </w:p>
    <w:p>
      <w:pPr>
        <w:ind w:left="600" w:hanging="240"/>
      </w:pPr>
      <w:r>
        <w:t xml:space="preserve">snackBarTheme: SnackBarThemeData(</w:t>
      </w:r>
    </w:p>
    <w:p>
      <w:pPr>
        <w:ind w:left="720" w:hanging="240"/>
      </w:pPr>
      <w:r>
        <w:t xml:space="preserve">behavior: SnackBarBehavior.floating,</w:t>
      </w:r>
    </w:p>
    <w:p>
      <w:pPr>
        <w:ind w:left="720" w:hanging="240"/>
      </w:pPr>
      <w:r>
        <w:t xml:space="preserve">backgroundColor: AppColors.skyBlue,</w:t>
      </w:r>
    </w:p>
    <w:p>
      <w:pPr>
        <w:ind w:left="720" w:hanging="240"/>
      </w:pPr>
      <w:r>
        <w:t xml:space="preserve">elevation: 8,</w:t>
      </w:r>
    </w:p>
    <w:p>
      <w:pPr>
        <w:ind w:left="720" w:hanging="240"/>
      </w:pPr>
      <w:r>
        <w:t xml:space="preserve">shape: RoundedRectangleBorder(</w:t>
      </w:r>
    </w:p>
    <w:p>
      <w:pPr>
        <w:ind w:left="840" w:hanging="240"/>
      </w:pPr>
      <w:r>
        <w:t xml:space="preserve">borderRadius: BorderRadius.circular(14),</w:t>
      </w:r>
    </w:p>
    <w:p>
      <w:pPr>
        <w:ind w:left="720" w:hanging="240"/>
      </w:pPr>
      <w:r>
        <w:t xml:space="preserve">),</w:t>
      </w:r>
    </w:p>
    <w:p>
      <w:pPr>
        <w:ind w:left="720" w:hanging="240"/>
      </w:pPr>
      <w:r>
        <w:t xml:space="preserve">insetPadding: const EdgeInsets.symmetric(</w:t>
      </w:r>
    </w:p>
    <w:p>
      <w:pPr>
        <w:ind w:left="840" w:hanging="240"/>
      </w:pPr>
      <w:r>
        <w:t xml:space="preserve">horizontal: 16,</w:t>
      </w:r>
    </w:p>
    <w:p>
      <w:pPr>
        <w:ind w:left="840" w:hanging="240"/>
      </w:pPr>
      <w:r>
        <w:t xml:space="preserve">vertical: 14,</w:t>
      </w:r>
    </w:p>
    <w:p>
      <w:pPr>
        <w:ind w:left="720" w:hanging="240"/>
      </w:pPr>
      <w:r>
        <w:t xml:space="preserve">),</w:t>
      </w:r>
    </w:p>
    <w:p>
      <w:pPr>
        <w:ind w:left="720" w:hanging="240"/>
      </w:pPr>
      <w:r>
        <w:t xml:space="preserve">contentTextStyle: GoogleFonts.inter(</w:t>
      </w:r>
    </w:p>
    <w:p>
      <w:pPr>
        <w:ind w:left="840" w:hanging="240"/>
      </w:pPr>
      <w:r>
        <w:t xml:space="preserve">color: Colors.white,</w:t>
      </w:r>
    </w:p>
    <w:p>
      <w:pPr>
        <w:ind w:left="840" w:hanging="240"/>
      </w:pPr>
      <w:r>
        <w:t xml:space="preserve">fontSize: 13.5,</w:t>
      </w:r>
    </w:p>
    <w:p>
      <w:pPr>
        <w:ind w:left="840" w:hanging="240"/>
      </w:pPr>
      <w:r>
        <w:t xml:space="preserve">fontWeight: FontWeight.w500,</w:t>
      </w:r>
    </w:p>
    <w:p>
      <w:pPr>
        <w:ind w:left="840" w:hanging="240"/>
      </w:pPr>
      <w:r>
        <w:t xml:space="preserve">height: 1.35,</w:t>
      </w:r>
    </w:p>
    <w:p>
      <w:pPr>
        <w:ind w:left="720" w:hanging="240"/>
      </w:pPr>
      <w:r>
        <w:t xml:space="preserve">),</w:t>
      </w:r>
    </w:p>
    <w:p>
      <w:pPr>
        <w:ind w:left="720" w:hanging="240"/>
      </w:pPr>
      <w:r>
        <w:t xml:space="preserve">actionTextColor: Colors.white,</w:t>
      </w:r>
    </w:p>
    <w:p>
      <w:pPr>
        <w:ind w:left="720" w:hanging="240"/>
      </w:pPr>
      <w:r>
        <w:t xml:space="preserve">disabledActionTextColor: AppColors.catGrayDark,</w:t>
      </w:r>
    </w:p>
    <w:p>
      <w:pPr>
        <w:ind w:left="720" w:hanging="240"/>
      </w:pPr>
      <w:r>
        <w:t xml:space="preserve">closeIconColor: Colors.white,</w:t>
      </w:r>
    </w:p>
    <w:p>
      <w:pPr>
        <w:ind w:left="720" w:hanging="240"/>
      </w:pPr>
      <w:r>
        <w:t xml:space="preserve">showCloseIcon: false,</w:t>
      </w:r>
    </w:p>
    <w:p>
      <w:pPr>
        <w:ind w:left="600" w:hanging="240"/>
      </w:pPr>
      <w:r>
        <w:t xml:space="preserve">),</w:t>
      </w:r>
    </w:p>
    <w:p>
      <w:pPr>
        <w:ind w:left="240" w:hanging="240"/>
      </w:pPr>
    </w:p>
    <w:p>
      <w:pPr>
        <w:ind w:left="600" w:hanging="240"/>
      </w:pPr>
      <w:r>
        <w:t xml:space="preserve">elevatedButtonTheme: ElevatedButtonThemeData(</w:t>
      </w:r>
    </w:p>
    <w:p>
      <w:pPr>
        <w:ind w:left="720" w:hanging="240"/>
      </w:pPr>
      <w:r>
        <w:t xml:space="preserve">style: ElevatedButton.styleFrom(</w:t>
      </w:r>
    </w:p>
    <w:p>
      <w:pPr>
        <w:ind w:left="840" w:hanging="240"/>
      </w:pPr>
      <w:r>
        <w:t xml:space="preserve">backgroundColor: AppColors.primary,</w:t>
      </w:r>
    </w:p>
    <w:p>
      <w:pPr>
        <w:ind w:left="840" w:hanging="240"/>
      </w:pPr>
      <w:r>
        <w:t xml:space="preserve">foregroundColor: Colors.white,</w:t>
      </w:r>
    </w:p>
    <w:p>
      <w:pPr>
        <w:ind w:left="840" w:hanging="240"/>
      </w:pPr>
      <w:r>
        <w:t xml:space="preserve">padding: const EdgeInsets.symmetric(horizontal: 20, vertical: 16),</w:t>
      </w:r>
    </w:p>
    <w:p>
      <w:pPr>
        <w:ind w:left="840" w:hanging="240"/>
      </w:pPr>
      <w:r>
        <w:t xml:space="preserve">shape: RoundedRectangleBorder(</w:t>
      </w:r>
    </w:p>
    <w:p>
      <w:pPr>
        <w:ind w:left="960" w:hanging="240"/>
      </w:pPr>
      <w:r>
        <w:t xml:space="preserve">borderRadius: BorderRadius.circular(28),</w:t>
      </w:r>
    </w:p>
    <w:p>
      <w:pPr>
        <w:ind w:left="840" w:hanging="240"/>
      </w:pPr>
      <w:r>
        <w:t xml:space="preserve">),</w:t>
      </w:r>
    </w:p>
    <w:p>
      <w:pPr>
        <w:ind w:left="840" w:hanging="240"/>
      </w:pPr>
      <w:r>
        <w:t xml:space="preserve">textStyle: const TextStyle(</w:t>
      </w:r>
    </w:p>
    <w:p>
      <w:pPr>
        <w:ind w:left="960" w:hanging="240"/>
      </w:pPr>
      <w:r>
        <w:t xml:space="preserve">fontSize: 14,</w:t>
      </w:r>
    </w:p>
    <w:p>
      <w:pPr>
        <w:ind w:left="960" w:hanging="240"/>
      </w:pPr>
      <w:r>
        <w:t xml:space="preserve">fontWeight: FontWeight.w600,</w:t>
      </w:r>
    </w:p>
    <w:p>
      <w:pPr>
        <w:ind w:left="840" w:hanging="240"/>
      </w:pPr>
      <w:r>
        <w:t xml:space="preserve">),</w:t>
      </w:r>
    </w:p>
    <w:p>
      <w:pPr>
        <w:ind w:left="720" w:hanging="240"/>
      </w:pPr>
      <w:r>
        <w:t xml:space="preserve">),</w:t>
      </w:r>
    </w:p>
    <w:p>
      <w:pPr>
        <w:ind w:left="600" w:hanging="240"/>
      </w:pPr>
      <w:r>
        <w:t xml:space="preserve">),</w:t>
      </w:r>
    </w:p>
    <w:p>
      <w:pPr>
        <w:ind w:left="600" w:hanging="240"/>
      </w:pPr>
      <w:r>
        <w:t xml:space="preserve">cardTheme: CardThemeData(</w:t>
      </w:r>
    </w:p>
    <w:p>
      <w:pPr>
        <w:ind w:left="720" w:hanging="240"/>
      </w:pPr>
      <w:r>
        <w:t xml:space="preserve">color: AppColors.card,</w:t>
      </w:r>
    </w:p>
    <w:p>
      <w:pPr>
        <w:ind w:left="720" w:hanging="240"/>
      </w:pPr>
      <w:r>
        <w:t xml:space="preserve">elevation: 0,</w:t>
      </w:r>
    </w:p>
    <w:p>
      <w:pPr>
        <w:ind w:left="720" w:hanging="240"/>
      </w:pPr>
      <w:r>
        <w:t xml:space="preserve">shape: RoundedRectangleBorder(</w:t>
      </w:r>
    </w:p>
    <w:p>
      <w:pPr>
        <w:ind w:left="840" w:hanging="240"/>
      </w:pPr>
      <w:r>
        <w:t xml:space="preserve">borderRadius: BorderRadius.circular(20),</w:t>
      </w:r>
    </w:p>
    <w:p>
      <w:pPr>
        <w:ind w:left="840" w:hanging="240"/>
      </w:pPr>
      <w:r>
        <w:t xml:space="preserve">side: const BorderSide(color: AppColors.border),</w:t>
      </w:r>
    </w:p>
    <w:p>
      <w:pPr>
        <w:ind w:left="720" w:hanging="240"/>
      </w:pPr>
      <w:r>
        <w:t xml:space="preserve">),</w:t>
      </w:r>
    </w:p>
    <w:p>
      <w:pPr>
        <w:ind w:left="600" w:hanging="240"/>
      </w:pPr>
      <w:r>
        <w:t xml:space="preserve">),</w:t>
      </w:r>
    </w:p>
    <w:p>
      <w:pPr>
        <w:ind w:left="600" w:hanging="240"/>
      </w:pPr>
      <w:r>
        <w:t xml:space="preserve">dividerTheme: const DividerThemeData(</w:t>
      </w:r>
    </w:p>
    <w:p>
      <w:pPr>
        <w:ind w:left="720" w:hanging="240"/>
      </w:pPr>
      <w:r>
        <w:t xml:space="preserve">color: AppColors.border,</w:t>
      </w:r>
    </w:p>
    <w:p>
      <w:pPr>
        <w:ind w:left="720" w:hanging="240"/>
      </w:pPr>
      <w:r>
        <w:t xml:space="preserve">thickness: 1,</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06" w:name="_toc_007"/>
      <w:r>
        <w:rPr>
          <w:b/>
        </w:rPr>
        <w:t>Listing: lib/core/page_title.dart</w:t>
      </w:r>
      <w:bookmarkEnd w:id="1006"/>
    </w:p>
    <w:p>
      <w:pPr>
        <w:ind w:left="240" w:hanging="240"/>
      </w:pPr>
      <w:r>
        <w:t xml:space="preserve">// Sets the browser tab title (a no-op on platforms with no browser tab).</w:t>
      </w:r>
    </w:p>
    <w:p>
      <w:pPr>
        <w:ind w:left="240" w:hanging="240"/>
      </w:pPr>
      <w:r>
        <w:t xml:space="preserve">export 'page_title_stub.dart' if (dart.library.js_interop) 'page_title_web.dart';</w:t>
      </w:r>
    </w:p>
    <w:p>
      <w:pPr>
        <w:keepNext/>
        <w:pBdr>
          <w:bottom w:val="single" w:sz="6" w:space="1" w:color="000000"/>
        </w:pBdr>
        <w:spacing w:before="200" w:after="60"/>
        <w:outlineLvl w:val="1"/>
      </w:pPr>
      <w:bookmarkStart w:id="1007" w:name="_toc_008"/>
      <w:r>
        <w:rPr>
          <w:b/>
        </w:rPr>
        <w:t>Listing: lib/core/page_title_stub.dart</w:t>
      </w:r>
      <w:bookmarkEnd w:id="1007"/>
    </w:p>
    <w:p>
      <w:pPr>
        <w:ind w:left="240" w:hanging="240"/>
      </w:pPr>
      <w:r>
        <w:t xml:space="preserve">/// No-op on platforms without a browser tab (mobile/desktop) -- see</w:t>
      </w:r>
    </w:p>
    <w:p>
      <w:pPr>
        <w:ind w:left="240" w:hanging="240"/>
      </w:pPr>
      <w:r>
        <w:t xml:space="preserve">/// page_title.dart.</w:t>
      </w:r>
    </w:p>
    <w:p>
      <w:pPr>
        <w:ind w:left="240" w:hanging="240"/>
      </w:pPr>
      <w:r>
        <w:t xml:space="preserve">void setPageTitle(String title) {}</w:t>
      </w:r>
    </w:p>
    <w:p>
      <w:pPr>
        <w:keepNext/>
        <w:pBdr>
          <w:bottom w:val="single" w:sz="6" w:space="1" w:color="000000"/>
        </w:pBdr>
        <w:spacing w:before="200" w:after="60"/>
        <w:outlineLvl w:val="1"/>
      </w:pPr>
      <w:bookmarkStart w:id="1008" w:name="_toc_009"/>
      <w:r>
        <w:rPr>
          <w:b/>
        </w:rPr>
        <w:t>Listing: lib/core/page_title_web.dart</w:t>
      </w:r>
      <w:bookmarkEnd w:id="1008"/>
    </w:p>
    <w:p>
      <w:pPr>
        <w:ind w:left="240" w:hanging="240"/>
      </w:pPr>
      <w:r>
        <w:t xml:space="preserve">import 'package:web/web.dart' as web;</w:t>
      </w:r>
    </w:p>
    <w:p>
      <w:pPr>
        <w:ind w:left="240" w:hanging="240"/>
      </w:pPr>
    </w:p>
    <w:p>
      <w:pPr>
        <w:ind w:left="240" w:hanging="240"/>
      </w:pPr>
      <w:r>
        <w:t xml:space="preserve">void setPageTitle(String title) {</w:t>
      </w:r>
    </w:p>
    <w:p>
      <w:pPr>
        <w:ind w:left="360" w:hanging="240"/>
      </w:pPr>
      <w:r>
        <w:t xml:space="preserve">web.document.title = title;</w:t>
      </w:r>
    </w:p>
    <w:p>
      <w:pPr>
        <w:ind w:left="240" w:hanging="240"/>
      </w:pPr>
      <w:r>
        <w:t xml:space="preserve">}</w:t>
      </w:r>
    </w:p>
    <w:p>
      <w:pPr>
        <w:keepNext/>
        <w:pBdr>
          <w:bottom w:val="single" w:sz="6" w:space="1" w:color="000000"/>
        </w:pBdr>
        <w:spacing w:before="200" w:after="60"/>
        <w:outlineLvl w:val="1"/>
      </w:pPr>
      <w:bookmarkStart w:id="1009" w:name="_toc_010"/>
      <w:r>
        <w:rPr>
          <w:b/>
        </w:rPr>
        <w:t>Listing: lib/core/supabase_config.dart</w:t>
      </w:r>
      <w:bookmarkEnd w:id="1009"/>
    </w:p>
    <w:p>
      <w:pPr>
        <w:ind w:left="240" w:hanging="240"/>
      </w:pPr>
      <w:r>
        <w:t xml:space="preserve">/// Supabase connection settings, injected at build time via --dart-define</w:t>
      </w:r>
    </w:p>
    <w:p>
      <w:pPr>
        <w:ind w:left="240" w:hanging="240"/>
      </w:pPr>
      <w:r>
        <w:t xml:space="preserve">/// (typically through `--dart-define-from-file=env/supabase.json`).</w:t>
      </w:r>
    </w:p>
    <w:p>
      <w:pPr>
        <w:ind w:left="240" w:hanging="240"/>
      </w:pPr>
      <w:r>
        <w:t xml:space="preserve">///</w:t>
      </w:r>
    </w:p>
    <w:p>
      <w:pPr>
        <w:ind w:left="240" w:hanging="240"/>
      </w:pPr>
      <w:r>
        <w:t xml:space="preserve">/// The publishable/anon key is safe to ship in a client build -- access is</w:t>
      </w:r>
    </w:p>
    <w:p>
      <w:pPr>
        <w:ind w:left="240" w:hanging="240"/>
      </w:pPr>
      <w:r>
        <w:t xml:space="preserve">/// enforced server-side by Row Level Security, not by hiding this key.</w:t>
      </w:r>
    </w:p>
    <w:p>
      <w:pPr>
        <w:ind w:left="240" w:hanging="240"/>
      </w:pPr>
      <w:r>
        <w:t xml:space="preserve">class SupabaseConfig {</w:t>
      </w:r>
    </w:p>
    <w:p>
      <w:pPr>
        <w:ind w:left="360" w:hanging="240"/>
      </w:pPr>
      <w:r>
        <w:t xml:space="preserve">static const String url = String.fromEnvironment('SUPABASE_URL');</w:t>
      </w:r>
    </w:p>
    <w:p>
      <w:pPr>
        <w:ind w:left="360" w:hanging="240"/>
      </w:pPr>
      <w:r>
        <w:t xml:space="preserve">static const String publishableKey =</w:t>
      </w:r>
    </w:p>
    <w:p>
      <w:pPr>
        <w:ind w:left="600" w:hanging="240"/>
      </w:pPr>
      <w:r>
        <w:t xml:space="preserve">String.fromEnvironment('SUPABASE_ANON_KEY');</w:t>
      </w:r>
    </w:p>
    <w:p>
      <w:pPr>
        <w:ind w:left="240" w:hanging="240"/>
      </w:pPr>
    </w:p>
    <w:p>
      <w:pPr>
        <w:ind w:left="360" w:hanging="240"/>
      </w:pPr>
      <w:r>
        <w:t xml:space="preserve">/// True when both values were provided at build time.</w:t>
      </w:r>
    </w:p>
    <w:p>
      <w:pPr>
        <w:ind w:left="360" w:hanging="240"/>
      </w:pPr>
      <w:r>
        <w:t xml:space="preserve">static bool get isConfigured =&gt; url.isNotEmpty &amp;&amp; publishableKey.isNotEmpty;</w:t>
      </w:r>
    </w:p>
    <w:p>
      <w:pPr>
        <w:ind w:left="240" w:hanging="240"/>
      </w:pPr>
      <w:r>
        <w:t xml:space="preserve">}</w:t>
      </w:r>
    </w:p>
    <w:p>
      <w:pPr>
        <w:keepNext/>
        <w:pBdr>
          <w:bottom w:val="single" w:sz="6" w:space="1" w:color="000000"/>
        </w:pBdr>
        <w:spacing w:before="200" w:after="60"/>
        <w:outlineLvl w:val="1"/>
      </w:pPr>
      <w:bookmarkStart w:id="1010" w:name="_toc_011"/>
      <w:r>
        <w:rPr>
          <w:b/>
        </w:rPr>
        <w:t>Listing: lib/core/validators.dart</w:t>
      </w:r>
      <w:bookmarkEnd w:id="1010"/>
    </w:p>
    <w:p>
      <w:pPr>
        <w:ind w:left="240" w:hanging="240"/>
      </w:pPr>
      <w:r>
        <w:t xml:space="preserve">import 'package:flutter/services.dart';</w:t>
      </w:r>
    </w:p>
    <w:p>
      <w:pPr>
        <w:ind w:left="240" w:hanging="240"/>
      </w:pPr>
    </w:p>
    <w:p>
      <w:pPr>
        <w:ind w:left="240" w:hanging="240"/>
      </w:pPr>
      <w:r>
        <w:t xml:space="preserve">/// Shared input-trapping rules for the app: phone number, password, and</w:t>
      </w:r>
    </w:p>
    <w:p>
      <w:pPr>
        <w:ind w:left="240" w:hanging="240"/>
      </w:pPr>
      <w:r>
        <w:t xml:space="preserve">/// email fields all use the same shape everywhere they're entered</w:t>
      </w:r>
    </w:p>
    <w:p>
      <w:pPr>
        <w:ind w:left="240" w:hanging="240"/>
      </w:pPr>
      <w:r>
        <w:t xml:space="preserve">/// (Register, Profile Settings, Suppliers, Add Item's inline supplier</w:t>
      </w:r>
    </w:p>
    <w:p>
      <w:pPr>
        <w:ind w:left="240" w:hanging="240"/>
      </w:pPr>
      <w:r>
        <w:t xml:space="preserve">/// dialog) so a fix in one place doesn't drift from the others.</w:t>
      </w:r>
    </w:p>
    <w:p>
      <w:pPr>
        <w:ind w:left="240" w:hanging="240"/>
      </w:pPr>
    </w:p>
    <w:p>
      <w:pPr>
        <w:ind w:left="240" w:hanging="240"/>
      </w:pPr>
      <w:r>
        <w:t xml:space="preserve">final RegExp _phoneRegExp = RegExp(r'^09\d{9}$');</w:t>
      </w:r>
    </w:p>
    <w:p>
      <w:pPr>
        <w:ind w:left="240" w:hanging="240"/>
      </w:pPr>
      <w:r>
        <w:t xml:space="preserve">final RegExp _emailRegExp = RegExp(r'^[\w.+-]+@[\w-]+\.[\w.-]+$');</w:t>
      </w:r>
    </w:p>
    <w:p>
      <w:pPr>
        <w:ind w:left="240" w:hanging="240"/>
      </w:pPr>
    </w:p>
    <w:p>
      <w:pPr>
        <w:ind w:left="240" w:hanging="240"/>
      </w:pPr>
      <w:r>
        <w:t xml:space="preserve">/// Digits-only, capped at 11 characters -- attach to any PH mobile number</w:t>
      </w:r>
    </w:p>
    <w:p>
      <w:pPr>
        <w:ind w:left="240" w:hanging="240"/>
      </w:pPr>
      <w:r>
        <w:t xml:space="preserve">/// [TextField]/[TextFormField] so invalid characters can't be typed at all.</w:t>
      </w:r>
    </w:p>
    <w:p>
      <w:pPr>
        <w:ind w:left="240" w:hanging="240"/>
      </w:pPr>
      <w:r>
        <w:t xml:space="preserve">final List&lt;TextInputFormatter&gt; phoneInputFormatters = [</w:t>
      </w:r>
    </w:p>
    <w:p>
      <w:pPr>
        <w:ind w:left="360" w:hanging="240"/>
      </w:pPr>
      <w:r>
        <w:t xml:space="preserve">FilteringTextInputFormatter.digitsOnly,</w:t>
      </w:r>
    </w:p>
    <w:p>
      <w:pPr>
        <w:ind w:left="360" w:hanging="240"/>
      </w:pPr>
      <w:r>
        <w:t xml:space="preserve">LengthLimitingTextInputFormatter(11),</w:t>
      </w:r>
    </w:p>
    <w:p>
      <w:pPr>
        <w:ind w:left="240" w:hanging="240"/>
      </w:pPr>
      <w:r>
        <w:t xml:space="preserve">];</w:t>
      </w:r>
    </w:p>
    <w:p>
      <w:pPr>
        <w:ind w:left="240" w:hanging="240"/>
      </w:pPr>
    </w:p>
    <w:p>
      <w:pPr>
        <w:ind w:left="240" w:hanging="240"/>
      </w:pPr>
      <w:r>
        <w:t xml:space="preserve">/// PH mobile format: exactly 11 digits starting with 09 (09XXXXXXXXX).</w:t>
      </w:r>
    </w:p>
    <w:p>
      <w:pPr>
        <w:ind w:left="240" w:hanging="240"/>
      </w:pPr>
      <w:r>
        <w:t xml:space="preserve">/// [required] controls whether an empty value fails validation -- some</w:t>
      </w:r>
    </w:p>
    <w:p>
      <w:pPr>
        <w:ind w:left="240" w:hanging="240"/>
      </w:pPr>
      <w:r>
        <w:t xml:space="preserve">/// contact-number fields are optional.</w:t>
      </w:r>
    </w:p>
    <w:p>
      <w:pPr>
        <w:ind w:left="240" w:hanging="240"/>
      </w:pPr>
      <w:r>
        <w:t xml:space="preserve">String? validatePhoneNumber(String? value, {bool required = false}) {</w:t>
      </w:r>
    </w:p>
    <w:p>
      <w:pPr>
        <w:ind w:left="360" w:hanging="240"/>
      </w:pPr>
      <w:r>
        <w:t xml:space="preserve">final trimmed = value?.trim() ?? '';</w:t>
      </w:r>
    </w:p>
    <w:p>
      <w:pPr>
        <w:ind w:left="360" w:hanging="240"/>
      </w:pPr>
      <w:r>
        <w:t xml:space="preserve">if (trimmed.isEmpty) {</w:t>
      </w:r>
    </w:p>
    <w:p>
      <w:pPr>
        <w:ind w:left="480" w:hanging="240"/>
      </w:pPr>
      <w:r>
        <w:t xml:space="preserve">return required ? 'Contact number is required' : null;</w:t>
      </w:r>
    </w:p>
    <w:p>
      <w:pPr>
        <w:ind w:left="360" w:hanging="240"/>
      </w:pPr>
      <w:r>
        <w:t xml:space="preserve">}</w:t>
      </w:r>
    </w:p>
    <w:p>
      <w:pPr>
        <w:ind w:left="360" w:hanging="240"/>
      </w:pPr>
      <w:r>
        <w:t xml:space="preserve">if (!_phoneRegExp.hasMatch(trimmed)) {</w:t>
      </w:r>
    </w:p>
    <w:p>
      <w:pPr>
        <w:ind w:left="480" w:hanging="240"/>
      </w:pPr>
      <w:r>
        <w:t xml:space="preserve">return 'Enter a valid 11-digit number starting with 09';</w:t>
      </w:r>
    </w:p>
    <w:p>
      <w:pPr>
        <w:ind w:left="360" w:hanging="240"/>
      </w:pPr>
      <w:r>
        <w:t xml:space="preserve">}</w:t>
      </w:r>
    </w:p>
    <w:p>
      <w:pPr>
        <w:ind w:left="360" w:hanging="240"/>
      </w:pPr>
      <w:r>
        <w:t xml:space="preserve">return null;</w:t>
      </w:r>
    </w:p>
    <w:p>
      <w:pPr>
        <w:ind w:left="240" w:hanging="240"/>
      </w:pPr>
      <w:r>
        <w:t xml:space="preserve">}</w:t>
      </w:r>
    </w:p>
    <w:p>
      <w:pPr>
        <w:ind w:left="240" w:hanging="240"/>
      </w:pPr>
    </w:p>
    <w:p>
      <w:pPr>
        <w:ind w:left="240" w:hanging="240"/>
      </w:pPr>
      <w:r>
        <w:t xml:space="preserve">/// xxx@xxxx.xxx shape.</w:t>
      </w:r>
    </w:p>
    <w:p>
      <w:pPr>
        <w:ind w:left="240" w:hanging="240"/>
      </w:pPr>
      <w:r>
        <w:t xml:space="preserve">String? validateEmail(String? value) {</w:t>
      </w:r>
    </w:p>
    <w:p>
      <w:pPr>
        <w:ind w:left="360" w:hanging="240"/>
      </w:pPr>
      <w:r>
        <w:t xml:space="preserve">final trimmed = value?.trim() ?? '';</w:t>
      </w:r>
    </w:p>
    <w:p>
      <w:pPr>
        <w:ind w:left="360" w:hanging="240"/>
      </w:pPr>
      <w:r>
        <w:t xml:space="preserve">if (trimmed.isEmpty) return 'Email is required';</w:t>
      </w:r>
    </w:p>
    <w:p>
      <w:pPr>
        <w:ind w:left="360" w:hanging="240"/>
      </w:pPr>
      <w:r>
        <w:t xml:space="preserve">if (!_emailRegExp.hasMatch(trimmed)) return 'Enter a valid email address';</w:t>
      </w:r>
    </w:p>
    <w:p>
      <w:pPr>
        <w:ind w:left="360" w:hanging="240"/>
      </w:pPr>
      <w:r>
        <w:t xml:space="preserve">return null;</w:t>
      </w:r>
    </w:p>
    <w:p>
      <w:pPr>
        <w:ind w:left="240" w:hanging="240"/>
      </w:pPr>
      <w:r>
        <w:t xml:space="preserve">}</w:t>
      </w:r>
    </w:p>
    <w:p>
      <w:pPr>
        <w:ind w:left="240" w:hanging="240"/>
      </w:pPr>
    </w:p>
    <w:p>
      <w:pPr>
        <w:ind w:left="240" w:hanging="240"/>
      </w:pPr>
      <w:r>
        <w:t xml:space="preserve">/// At least 8 characters, with an uppercase letter, a lowercase letter, a</w:t>
      </w:r>
    </w:p>
    <w:p>
      <w:pPr>
        <w:ind w:left="240" w:hanging="240"/>
      </w:pPr>
      <w:r>
        <w:t xml:space="preserve">/// number, and a symbol.</w:t>
      </w:r>
    </w:p>
    <w:p>
      <w:pPr>
        <w:ind w:left="240" w:hanging="240"/>
      </w:pPr>
      <w:r>
        <w:t xml:space="preserve">String? validatePassword(String? value) {</w:t>
      </w:r>
    </w:p>
    <w:p>
      <w:pPr>
        <w:ind w:left="360" w:hanging="240"/>
      </w:pPr>
      <w:r>
        <w:t xml:space="preserve">if (value == null || value.isEmpty) {</w:t>
      </w:r>
    </w:p>
    <w:p>
      <w:pPr>
        <w:ind w:left="480" w:hanging="240"/>
      </w:pPr>
      <w:r>
        <w:t xml:space="preserve">return 'Password is required';</w:t>
      </w:r>
    </w:p>
    <w:p>
      <w:pPr>
        <w:ind w:left="360" w:hanging="240"/>
      </w:pPr>
      <w:r>
        <w:t xml:space="preserve">}</w:t>
      </w:r>
    </w:p>
    <w:p>
      <w:pPr>
        <w:ind w:left="360" w:hanging="240"/>
      </w:pPr>
      <w:r>
        <w:t xml:space="preserve">if (value.length &lt; 8) {</w:t>
      </w:r>
    </w:p>
    <w:p>
      <w:pPr>
        <w:ind w:left="480" w:hanging="240"/>
      </w:pPr>
      <w:r>
        <w:t xml:space="preserve">return 'Password must be at least 8 characters';</w:t>
      </w:r>
    </w:p>
    <w:p>
      <w:pPr>
        <w:ind w:left="360" w:hanging="240"/>
      </w:pPr>
      <w:r>
        <w:t xml:space="preserve">}</w:t>
      </w:r>
    </w:p>
    <w:p>
      <w:pPr>
        <w:ind w:left="360" w:hanging="240"/>
      </w:pPr>
      <w:r>
        <w:t xml:space="preserve">if (!RegExp(r'[A-Z]').hasMatch(value)) {</w:t>
      </w:r>
    </w:p>
    <w:p>
      <w:pPr>
        <w:ind w:left="480" w:hanging="240"/>
      </w:pPr>
      <w:r>
        <w:t xml:space="preserve">return 'Password must contain at least 1 uppercase letter';</w:t>
      </w:r>
    </w:p>
    <w:p>
      <w:pPr>
        <w:ind w:left="360" w:hanging="240"/>
      </w:pPr>
      <w:r>
        <w:t xml:space="preserve">}</w:t>
      </w:r>
    </w:p>
    <w:p>
      <w:pPr>
        <w:ind w:left="360" w:hanging="240"/>
      </w:pPr>
      <w:r>
        <w:t xml:space="preserve">if (!RegExp(r'[a-z]').hasMatch(value)) {</w:t>
      </w:r>
    </w:p>
    <w:p>
      <w:pPr>
        <w:ind w:left="480" w:hanging="240"/>
      </w:pPr>
      <w:r>
        <w:t xml:space="preserve">return 'Password must contain at least 1 lowercase letter';</w:t>
      </w:r>
    </w:p>
    <w:p>
      <w:pPr>
        <w:ind w:left="360" w:hanging="240"/>
      </w:pPr>
      <w:r>
        <w:t xml:space="preserve">}</w:t>
      </w:r>
    </w:p>
    <w:p>
      <w:pPr>
        <w:ind w:left="360" w:hanging="240"/>
      </w:pPr>
      <w:r>
        <w:t xml:space="preserve">if (!RegExp(r'[0-9]').hasMatch(value)) {</w:t>
      </w:r>
    </w:p>
    <w:p>
      <w:pPr>
        <w:ind w:left="480" w:hanging="240"/>
      </w:pPr>
      <w:r>
        <w:t xml:space="preserve">return 'Password must contain at least 1 number';</w:t>
      </w:r>
    </w:p>
    <w:p>
      <w:pPr>
        <w:ind w:left="360" w:hanging="240"/>
      </w:pPr>
      <w:r>
        <w:t xml:space="preserve">}</w:t>
      </w:r>
    </w:p>
    <w:p>
      <w:pPr>
        <w:ind w:left="360" w:hanging="240"/>
      </w:pPr>
      <w:r>
        <w:t xml:space="preserve">if (!RegExp(r'[!@#$%^&amp;*(),.?":{}|&lt;&gt;]').hasMatch(value)) {</w:t>
      </w:r>
    </w:p>
    <w:p>
      <w:pPr>
        <w:ind w:left="480" w:hanging="240"/>
      </w:pPr>
      <w:r>
        <w:t xml:space="preserve">return 'Password must contain at least 1 symbol (!@#\$%^&amp;* etc.)';</w:t>
      </w:r>
    </w:p>
    <w:p>
      <w:pPr>
        <w:ind w:left="360" w:hanging="240"/>
      </w:pPr>
      <w:r>
        <w:t xml:space="preserve">}</w:t>
      </w:r>
    </w:p>
    <w:p>
      <w:pPr>
        <w:ind w:left="360" w:hanging="240"/>
      </w:pPr>
      <w:r>
        <w:t xml:space="preserve">return null;</w:t>
      </w:r>
    </w:p>
    <w:p>
      <w:pPr>
        <w:ind w:left="240" w:hanging="240"/>
      </w:pPr>
      <w:r>
        <w:t xml:space="preserve">}</w:t>
      </w:r>
    </w:p>
    <w:p>
      <w:pPr>
        <w:keepNext/>
        <w:pageBreakBefore/>
        <w:pBdr>
          <w:bottom w:val="single" w:sz="6" w:space="1" w:color="000000"/>
        </w:pBdr>
        <w:spacing w:after="120"/>
        <w:outlineLvl w:val="0"/>
      </w:pPr>
      <w:bookmarkStart w:id="1011" w:name="_toc_012"/>
      <w:r>
        <w:rPr>
          <w:b/>
          <w:sz w:val="24"/>
        </w:rPr>
        <w:t>PART 3. ROUTING AND NAVIGATION</w:t>
      </w:r>
      <w:bookmarkEnd w:id="1011"/>
    </w:p>
    <w:p>
      <w:pPr>
        <w:keepNext/>
        <w:pBdr>
          <w:bottom w:val="single" w:sz="6" w:space="1" w:color="000000"/>
        </w:pBdr>
        <w:spacing w:before="200" w:after="60"/>
        <w:outlineLvl w:val="1"/>
      </w:pPr>
      <w:bookmarkStart w:id="1012" w:name="_toc_013"/>
      <w:r>
        <w:rPr>
          <w:b/>
        </w:rPr>
        <w:t>Listing: lib/routing/app_router.dart</w:t>
      </w:r>
      <w:bookmarkEnd w:id="1012"/>
    </w:p>
    <w:p>
      <w:pPr>
        <w:ind w:left="240" w:hanging="240"/>
      </w:pPr>
      <w:r>
        <w:t xml:space="preserve">import 'package:flutter/material.dart';</w:t>
      </w:r>
    </w:p>
    <w:p>
      <w:pPr>
        <w:ind w:left="240" w:hanging="240"/>
      </w:pPr>
      <w:r>
        <w:t xml:space="preserve">import 'package:go_router/go_router.dart';</w:t>
      </w:r>
    </w:p>
    <w:p>
      <w:pPr>
        <w:ind w:left="240" w:hanging="240"/>
      </w:pPr>
    </w:p>
    <w:p>
      <w:pPr>
        <w:ind w:left="240" w:hanging="240"/>
      </w:pPr>
      <w:r>
        <w:t xml:space="preserve">import '../models/app_user.dart';</w:t>
      </w:r>
    </w:p>
    <w:p>
      <w:pPr>
        <w:ind w:left="240" w:hanging="240"/>
      </w:pPr>
    </w:p>
    <w:p>
      <w:pPr>
        <w:ind w:left="240" w:hanging="240"/>
      </w:pPr>
      <w:r>
        <w:t xml:space="preserve">import '../pages/login_page.dart';</w:t>
      </w:r>
    </w:p>
    <w:p>
      <w:pPr>
        <w:ind w:left="240" w:hanging="240"/>
      </w:pPr>
      <w:r>
        <w:t xml:space="preserve">import '../pages/register_page.dart';</w:t>
      </w:r>
    </w:p>
    <w:p>
      <w:pPr>
        <w:ind w:left="240" w:hanging="240"/>
      </w:pPr>
    </w:p>
    <w:p>
      <w:pPr>
        <w:ind w:left="240" w:hanging="240"/>
      </w:pPr>
      <w:r>
        <w:t xml:space="preserve">import '../pages/dashboard_page.dart';</w:t>
      </w:r>
    </w:p>
    <w:p>
      <w:pPr>
        <w:ind w:left="240" w:hanging="240"/>
      </w:pPr>
      <w:r>
        <w:t xml:space="preserve">import '../pages/inventory_page.dart';</w:t>
      </w:r>
    </w:p>
    <w:p>
      <w:pPr>
        <w:ind w:left="240" w:hanging="240"/>
      </w:pPr>
      <w:r>
        <w:t xml:space="preserve">import '../pages/inventory_item_page.dart';</w:t>
      </w:r>
    </w:p>
    <w:p>
      <w:pPr>
        <w:ind w:left="240" w:hanging="240"/>
      </w:pPr>
      <w:r>
        <w:t xml:space="preserve">import '../pages/add_item_page.dart';</w:t>
      </w:r>
    </w:p>
    <w:p>
      <w:pPr>
        <w:ind w:left="240" w:hanging="240"/>
      </w:pPr>
      <w:r>
        <w:t xml:space="preserve">import '../pages/add_treatment_page.dart';</w:t>
      </w:r>
    </w:p>
    <w:p>
      <w:pPr>
        <w:ind w:left="240" w:hanging="240"/>
      </w:pPr>
      <w:r>
        <w:t xml:space="preserve">import '../pages/donations_page.dart';</w:t>
      </w:r>
    </w:p>
    <w:p>
      <w:pPr>
        <w:ind w:left="240" w:hanging="240"/>
      </w:pPr>
      <w:r>
        <w:t xml:space="preserve">import '../pages/submission_detail_page.dart';</w:t>
      </w:r>
    </w:p>
    <w:p>
      <w:pPr>
        <w:ind w:left="240" w:hanging="240"/>
      </w:pPr>
      <w:r>
        <w:t xml:space="preserve">import '../pages/purchase_orders_page.dart';</w:t>
      </w:r>
    </w:p>
    <w:p>
      <w:pPr>
        <w:ind w:left="240" w:hanging="240"/>
      </w:pPr>
      <w:r>
        <w:t xml:space="preserve">import '../pages/purchase_trans_page.dart';</w:t>
      </w:r>
    </w:p>
    <w:p>
      <w:pPr>
        <w:ind w:left="240" w:hanging="240"/>
      </w:pPr>
    </w:p>
    <w:p>
      <w:pPr>
        <w:ind w:left="240" w:hanging="240"/>
      </w:pPr>
      <w:r>
        <w:t xml:space="preserve">import '../pages/dashboard/donor_dashboard.dart';</w:t>
      </w:r>
    </w:p>
    <w:p>
      <w:pPr>
        <w:ind w:left="240" w:hanging="240"/>
      </w:pPr>
      <w:r>
        <w:t xml:space="preserve">import '../pages/donor/donate_page.dart';</w:t>
      </w:r>
    </w:p>
    <w:p>
      <w:pPr>
        <w:ind w:left="240" w:hanging="240"/>
      </w:pPr>
      <w:r>
        <w:t xml:space="preserve">import '../pages/donor/impacts_page.dart';</w:t>
      </w:r>
    </w:p>
    <w:p>
      <w:pPr>
        <w:ind w:left="240" w:hanging="240"/>
      </w:pPr>
      <w:r>
        <w:t xml:space="preserve">import '../pages/donor/donation_history_page.dart';</w:t>
      </w:r>
    </w:p>
    <w:p>
      <w:pPr>
        <w:ind w:left="240" w:hanging="240"/>
      </w:pPr>
    </w:p>
    <w:p>
      <w:pPr>
        <w:ind w:left="240" w:hanging="240"/>
      </w:pPr>
      <w:r>
        <w:t xml:space="preserve">import '../pages/reports_page.dart';</w:t>
      </w:r>
    </w:p>
    <w:p>
      <w:pPr>
        <w:ind w:left="240" w:hanging="240"/>
      </w:pPr>
      <w:r>
        <w:t xml:space="preserve">import '../pages/medical_records_page.dart';</w:t>
      </w:r>
    </w:p>
    <w:p>
      <w:pPr>
        <w:ind w:left="240" w:hanging="240"/>
      </w:pPr>
      <w:r>
        <w:t xml:space="preserve">import '../pages/animal_medical_history_page.dart';</w:t>
      </w:r>
    </w:p>
    <w:p>
      <w:pPr>
        <w:ind w:left="240" w:hanging="240"/>
      </w:pPr>
    </w:p>
    <w:p>
      <w:pPr>
        <w:ind w:left="240" w:hanging="240"/>
      </w:pPr>
      <w:r>
        <w:t xml:space="preserve">import '../pages/treatment_detail_page.dart';</w:t>
      </w:r>
    </w:p>
    <w:p>
      <w:pPr>
        <w:ind w:left="240" w:hanging="240"/>
      </w:pPr>
      <w:r>
        <w:t xml:space="preserve">import '../pages/animal_records_page.dart';</w:t>
      </w:r>
    </w:p>
    <w:p>
      <w:pPr>
        <w:ind w:left="240" w:hanging="240"/>
      </w:pPr>
      <w:r>
        <w:t xml:space="preserve">import '../pages/suppliers_page.dart';</w:t>
      </w:r>
    </w:p>
    <w:p>
      <w:pPr>
        <w:ind w:left="240" w:hanging="240"/>
      </w:pPr>
      <w:r>
        <w:t xml:space="preserve">import '../pages/audit_trail_page.dart';</w:t>
      </w:r>
    </w:p>
    <w:p>
      <w:pPr>
        <w:ind w:left="240" w:hanging="240"/>
      </w:pPr>
      <w:r>
        <w:t xml:space="preserve">import '../pages/profile_page.dart';</w:t>
      </w:r>
    </w:p>
    <w:p>
      <w:pPr>
        <w:ind w:left="240" w:hanging="240"/>
      </w:pPr>
      <w:r>
        <w:t xml:space="preserve">import '../pages/notifications_page.dart';</w:t>
      </w:r>
    </w:p>
    <w:p>
      <w:pPr>
        <w:ind w:left="240" w:hanging="240"/>
      </w:pPr>
      <w:r>
        <w:t xml:space="preserve">import '../pages/notification_detail_page.dart';</w:t>
      </w:r>
    </w:p>
    <w:p>
      <w:pPr>
        <w:ind w:left="240" w:hanging="240"/>
      </w:pPr>
      <w:r>
        <w:t xml:space="preserve">import '../pages/settings_page.dart';</w:t>
      </w:r>
    </w:p>
    <w:p>
      <w:pPr>
        <w:ind w:left="240" w:hanging="240"/>
      </w:pPr>
    </w:p>
    <w:p>
      <w:pPr>
        <w:ind w:left="240" w:hanging="240"/>
      </w:pPr>
      <w:r>
        <w:t xml:space="preserve">import '../widgets/notification_alerts.dart';</w:t>
      </w:r>
    </w:p>
    <w:p>
      <w:pPr>
        <w:ind w:left="240" w:hanging="240"/>
      </w:pPr>
      <w:r>
        <w:t xml:space="preserve">import '../state/auth_state.dart';</w:t>
      </w:r>
    </w:p>
    <w:p>
      <w:pPr>
        <w:ind w:left="240" w:hanging="240"/>
      </w:pPr>
      <w:r>
        <w:t xml:space="preserve">import '../widgets/app_shell.dart';</w:t>
      </w:r>
    </w:p>
    <w:p>
      <w:pPr>
        <w:ind w:left="240" w:hanging="240"/>
      </w:pPr>
    </w:p>
    <w:p>
      <w:pPr>
        <w:ind w:left="240" w:hanging="240"/>
      </w:pPr>
      <w:r>
        <w:t xml:space="preserve">import 'nav_config.dart';</w:t>
      </w:r>
    </w:p>
    <w:p>
      <w:pPr>
        <w:ind w:left="240" w:hanging="240"/>
      </w:pPr>
    </w:p>
    <w:p>
      <w:pPr>
        <w:ind w:left="240" w:hanging="240"/>
      </w:pPr>
      <w:r>
        <w:t xml:space="preserve">// ============================================================================</w:t>
      </w:r>
    </w:p>
    <w:p>
      <w:pPr>
        <w:ind w:left="240" w:hanging="240"/>
      </w:pPr>
      <w:r>
        <w:t xml:space="preserve">// PUBLIC ROUTES</w:t>
      </w:r>
    </w:p>
    <w:p>
      <w:pPr>
        <w:ind w:left="240" w:hanging="240"/>
      </w:pPr>
      <w:r>
        <w:t xml:space="preserve">// ============================================================================</w:t>
      </w:r>
    </w:p>
    <w:p>
      <w:pPr>
        <w:ind w:left="240" w:hanging="240"/>
      </w:pPr>
    </w:p>
    <w:p>
      <w:pPr>
        <w:ind w:left="240" w:hanging="240"/>
      </w:pPr>
      <w:r>
        <w:t xml:space="preserve">const _publicPaths = {</w:t>
      </w:r>
    </w:p>
    <w:p>
      <w:pPr>
        <w:ind w:left="360" w:hanging="240"/>
      </w:pPr>
      <w:r>
        <w:t xml:space="preserve">'/login',</w:t>
      </w:r>
    </w:p>
    <w:p>
      <w:pPr>
        <w:ind w:left="360" w:hanging="240"/>
      </w:pPr>
      <w:r>
        <w:t xml:space="preserve">'/register',</w:t>
      </w:r>
    </w:p>
    <w:p>
      <w:pPr>
        <w:ind w:left="240" w:hanging="240"/>
      </w:pPr>
      <w:r>
        <w:t xml:space="preserve">};</w:t>
      </w:r>
    </w:p>
    <w:p>
      <w:pPr>
        <w:ind w:left="240" w:hanging="240"/>
      </w:pPr>
    </w:p>
    <w:p>
      <w:pPr>
        <w:ind w:left="240" w:hanging="240"/>
      </w:pPr>
      <w:r>
        <w:t xml:space="preserve">// ============================================================================</w:t>
      </w:r>
    </w:p>
    <w:p>
      <w:pPr>
        <w:ind w:left="240" w:hanging="240"/>
      </w:pPr>
      <w:r>
        <w:t xml:space="preserve">// HOME ROUTE BY ROLE</w:t>
      </w:r>
    </w:p>
    <w:p>
      <w:pPr>
        <w:ind w:left="240" w:hanging="240"/>
      </w:pPr>
      <w:r>
        <w:t xml:space="preserve">// ============================================================================</w:t>
      </w:r>
    </w:p>
    <w:p>
      <w:pPr>
        <w:ind w:left="240" w:hanging="240"/>
      </w:pPr>
    </w:p>
    <w:p>
      <w:pPr>
        <w:ind w:left="240" w:hanging="240"/>
      </w:pPr>
      <w:r>
        <w:t xml:space="preserve">String _homeForRole(AppRole? role) {</w:t>
      </w:r>
    </w:p>
    <w:p>
      <w:pPr>
        <w:ind w:left="360" w:hanging="240"/>
      </w:pPr>
      <w:r>
        <w:t xml:space="preserve">if (role == AppRole.donor) {</w:t>
      </w:r>
    </w:p>
    <w:p>
      <w:pPr>
        <w:ind w:left="480" w:hanging="240"/>
      </w:pPr>
      <w:r>
        <w:t xml:space="preserve">return '/donor';</w:t>
      </w:r>
    </w:p>
    <w:p>
      <w:pPr>
        <w:ind w:left="360" w:hanging="240"/>
      </w:pPr>
      <w:r>
        <w:t xml:space="preserve">}</w:t>
      </w:r>
    </w:p>
    <w:p>
      <w:pPr>
        <w:ind w:left="240" w:hanging="240"/>
      </w:pPr>
    </w:p>
    <w:p>
      <w:pPr>
        <w:ind w:left="360" w:hanging="240"/>
      </w:pPr>
      <w:r>
        <w:t xml:space="preserve">return '/dashboard';</w:t>
      </w:r>
    </w:p>
    <w:p>
      <w:pPr>
        <w:ind w:left="240" w:hanging="240"/>
      </w:pPr>
      <w:r>
        <w:t xml:space="preserve">}</w:t>
      </w:r>
    </w:p>
    <w:p>
      <w:pPr>
        <w:ind w:left="240" w:hanging="240"/>
      </w:pPr>
    </w:p>
    <w:p>
      <w:pPr>
        <w:ind w:left="240" w:hanging="240"/>
      </w:pPr>
      <w:r>
        <w:t xml:space="preserve">// ============================================================================</w:t>
      </w:r>
    </w:p>
    <w:p>
      <w:pPr>
        <w:ind w:left="240" w:hanging="240"/>
      </w:pPr>
      <w:r>
        <w:t xml:space="preserve">// ROUTER</w:t>
      </w:r>
    </w:p>
    <w:p>
      <w:pPr>
        <w:ind w:left="240" w:hanging="240"/>
      </w:pPr>
      <w:r>
        <w:t xml:space="preserve">// ============================================================================</w:t>
      </w:r>
    </w:p>
    <w:p>
      <w:pPr>
        <w:ind w:left="240" w:hanging="240"/>
      </w:pPr>
    </w:p>
    <w:p>
      <w:pPr>
        <w:ind w:left="240" w:hanging="240"/>
      </w:pPr>
      <w:r>
        <w:t xml:space="preserve">GoRouter buildRouter(</w:t>
      </w:r>
    </w:p>
    <w:p>
      <w:pPr>
        <w:ind w:left="360" w:hanging="240"/>
      </w:pPr>
      <w:r>
        <w:t xml:space="preserve">AuthController authState,</w:t>
      </w:r>
    </w:p>
    <w:p>
      <w:pPr>
        <w:ind w:left="240" w:hanging="240"/>
      </w:pPr>
      <w:r>
        <w:t xml:space="preserve">) {</w:t>
      </w:r>
    </w:p>
    <w:p>
      <w:pPr>
        <w:ind w:left="360" w:hanging="240"/>
      </w:pPr>
      <w:r>
        <w:t xml:space="preserve">return GoRouter(</w:t>
      </w:r>
    </w:p>
    <w:p>
      <w:pPr>
        <w:ind w:left="480" w:hanging="240"/>
      </w:pPr>
      <w:r>
        <w:t xml:space="preserve">initialLocation: '/login',</w:t>
      </w:r>
    </w:p>
    <w:p>
      <w:pPr>
        <w:ind w:left="240" w:hanging="240"/>
      </w:pPr>
    </w:p>
    <w:p>
      <w:pPr>
        <w:ind w:left="480" w:hanging="240"/>
      </w:pPr>
      <w:r>
        <w:t xml:space="preserve">refreshListenable:</w:t>
      </w:r>
    </w:p>
    <w:p>
      <w:pPr>
        <w:ind w:left="720" w:hanging="240"/>
      </w:pPr>
      <w:r>
        <w:t xml:space="preserve">authState.routerRefreshListenable,</w:t>
      </w:r>
    </w:p>
    <w:p>
      <w:pPr>
        <w:ind w:left="240" w:hanging="240"/>
      </w:pPr>
    </w:p>
    <w:p>
      <w:pPr>
        <w:ind w:left="480" w:hanging="240"/>
      </w:pPr>
      <w:r>
        <w:t xml:space="preserve">// ========================================================================</w:t>
      </w:r>
    </w:p>
    <w:p>
      <w:pPr>
        <w:ind w:left="480" w:hanging="240"/>
      </w:pPr>
      <w:r>
        <w:t xml:space="preserve">// AUTH + ROLE REDIRECT</w:t>
      </w:r>
    </w:p>
    <w:p>
      <w:pPr>
        <w:ind w:left="480" w:hanging="240"/>
      </w:pPr>
      <w:r>
        <w:t xml:space="preserve">// ========================================================================</w:t>
      </w:r>
    </w:p>
    <w:p>
      <w:pPr>
        <w:ind w:left="240" w:hanging="240"/>
      </w:pPr>
    </w:p>
    <w:p>
      <w:pPr>
        <w:ind w:left="480" w:hanging="240"/>
      </w:pPr>
      <w:r>
        <w:t xml:space="preserve">redirect: (</w:t>
      </w:r>
    </w:p>
    <w:p>
      <w:pPr>
        <w:ind w:left="600" w:hanging="240"/>
      </w:pPr>
      <w:r>
        <w:t xml:space="preserve">context,</w:t>
      </w:r>
    </w:p>
    <w:p>
      <w:pPr>
        <w:ind w:left="600" w:hanging="240"/>
      </w:pPr>
      <w:r>
        <w:t xml:space="preserve">state,</w:t>
      </w:r>
    </w:p>
    <w:p>
      <w:pPr>
        <w:ind w:left="480" w:hanging="240"/>
      </w:pPr>
      <w:r>
        <w:t xml:space="preserve">) {</w:t>
      </w:r>
    </w:p>
    <w:p>
      <w:pPr>
        <w:ind w:left="600" w:hanging="240"/>
      </w:pPr>
      <w:r>
        <w:t xml:space="preserve">final status =</w:t>
      </w:r>
    </w:p>
    <w:p>
      <w:pPr>
        <w:ind w:left="840" w:hanging="240"/>
      </w:pPr>
      <w:r>
        <w:t xml:space="preserve">authState.status;</w:t>
      </w:r>
    </w:p>
    <w:p>
      <w:pPr>
        <w:ind w:left="240" w:hanging="240"/>
      </w:pPr>
    </w:p>
    <w:p>
      <w:pPr>
        <w:ind w:left="600" w:hanging="240"/>
      </w:pPr>
      <w:r>
        <w:t xml:space="preserve">final loggedIn =</w:t>
      </w:r>
    </w:p>
    <w:p>
      <w:pPr>
        <w:ind w:left="840" w:hanging="240"/>
      </w:pPr>
      <w:r>
        <w:t xml:space="preserve">authState.isAuthenticated;</w:t>
      </w:r>
    </w:p>
    <w:p>
      <w:pPr>
        <w:ind w:left="240" w:hanging="240"/>
      </w:pPr>
    </w:p>
    <w:p>
      <w:pPr>
        <w:ind w:left="600" w:hanging="240"/>
      </w:pPr>
      <w:r>
        <w:t xml:space="preserve">final currentPath =</w:t>
      </w:r>
    </w:p>
    <w:p>
      <w:pPr>
        <w:ind w:left="840" w:hanging="240"/>
      </w:pPr>
      <w:r>
        <w:t xml:space="preserve">state.matchedLocation;</w:t>
      </w:r>
    </w:p>
    <w:p>
      <w:pPr>
        <w:ind w:left="240" w:hanging="240"/>
      </w:pPr>
    </w:p>
    <w:p>
      <w:pPr>
        <w:ind w:left="600" w:hanging="240"/>
      </w:pPr>
      <w:r>
        <w:t xml:space="preserve">final goingToPublic =</w:t>
      </w:r>
    </w:p>
    <w:p>
      <w:pPr>
        <w:ind w:left="840" w:hanging="240"/>
      </w:pPr>
      <w:r>
        <w:t xml:space="preserve">_publicPaths.contains(</w:t>
      </w:r>
    </w:p>
    <w:p>
      <w:pPr>
        <w:ind w:left="720" w:hanging="240"/>
      </w:pPr>
      <w:r>
        <w:t xml:space="preserve">currentPath,</w:t>
      </w:r>
    </w:p>
    <w:p>
      <w:pPr>
        <w:ind w:left="600" w:hanging="240"/>
      </w:pPr>
      <w:r>
        <w:t xml:space="preserve">);</w:t>
      </w:r>
    </w:p>
    <w:p>
      <w:pPr>
        <w:ind w:left="240" w:hanging="240"/>
      </w:pPr>
    </w:p>
    <w:p>
      <w:pPr>
        <w:ind w:left="600" w:hanging="240"/>
      </w:pPr>
      <w:r>
        <w:t xml:space="preserve">// ----------------------------------------------------------------------</w:t>
      </w:r>
    </w:p>
    <w:p>
      <w:pPr>
        <w:ind w:left="600" w:hanging="240"/>
      </w:pPr>
      <w:r>
        <w:t xml:space="preserve">// 1. AUTH IS STILL BEING RESOLVED</w:t>
      </w:r>
    </w:p>
    <w:p>
      <w:pPr>
        <w:ind w:left="600" w:hanging="240"/>
      </w:pPr>
      <w:r>
        <w:t xml:space="preserve">// ----------------------------------------------------------------------</w:t>
      </w:r>
    </w:p>
    <w:p>
      <w:pPr>
        <w:ind w:left="240" w:hanging="240"/>
      </w:pPr>
    </w:p>
    <w:p>
      <w:pPr>
        <w:ind w:left="600" w:hanging="240"/>
      </w:pPr>
      <w:r>
        <w:t xml:space="preserve">if (status ==</w:t>
      </w:r>
    </w:p>
    <w:p>
      <w:pPr>
        <w:ind w:left="840" w:hanging="240"/>
      </w:pPr>
      <w:r>
        <w:t xml:space="preserve">AuthStatus.unknown) {</w:t>
      </w:r>
    </w:p>
    <w:p>
      <w:pPr>
        <w:ind w:left="720" w:hanging="240"/>
      </w:pPr>
      <w:r>
        <w:t xml:space="preserve">return null;</w:t>
      </w:r>
    </w:p>
    <w:p>
      <w:pPr>
        <w:ind w:left="600" w:hanging="240"/>
      </w:pPr>
      <w:r>
        <w:t xml:space="preserve">}</w:t>
      </w:r>
    </w:p>
    <w:p>
      <w:pPr>
        <w:ind w:left="240" w:hanging="240"/>
      </w:pPr>
    </w:p>
    <w:p>
      <w:pPr>
        <w:ind w:left="600" w:hanging="240"/>
      </w:pPr>
      <w:r>
        <w:t xml:space="preserve">// ----------------------------------------------------------------------</w:t>
      </w:r>
    </w:p>
    <w:p>
      <w:pPr>
        <w:ind w:left="600" w:hanging="240"/>
      </w:pPr>
      <w:r>
        <w:t xml:space="preserve">// 2. USER IS NOT LOGGED IN</w:t>
      </w:r>
    </w:p>
    <w:p>
      <w:pPr>
        <w:ind w:left="600" w:hanging="240"/>
      </w:pPr>
      <w:r>
        <w:t xml:space="preserve">// ----------------------------------------------------------------------</w:t>
      </w:r>
    </w:p>
    <w:p>
      <w:pPr>
        <w:ind w:left="240" w:hanging="240"/>
      </w:pPr>
    </w:p>
    <w:p>
      <w:pPr>
        <w:ind w:left="600" w:hanging="240"/>
      </w:pPr>
      <w:r>
        <w:t xml:space="preserve">if (!loggedIn) {</w:t>
      </w:r>
    </w:p>
    <w:p>
      <w:pPr>
        <w:ind w:left="720" w:hanging="240"/>
      </w:pPr>
      <w:r>
        <w:t xml:space="preserve">if (!goingToPublic) {</w:t>
      </w:r>
    </w:p>
    <w:p>
      <w:pPr>
        <w:ind w:left="840" w:hanging="240"/>
      </w:pPr>
      <w:r>
        <w:t xml:space="preserve">return '/login';</w:t>
      </w:r>
    </w:p>
    <w:p>
      <w:pPr>
        <w:ind w:left="720" w:hanging="240"/>
      </w:pPr>
      <w:r>
        <w:t xml:space="preserve">}</w:t>
      </w:r>
    </w:p>
    <w:p>
      <w:pPr>
        <w:ind w:left="240" w:hanging="240"/>
      </w:pPr>
    </w:p>
    <w:p>
      <w:pPr>
        <w:ind w:left="720" w:hanging="240"/>
      </w:pPr>
      <w:r>
        <w:t xml:space="preserve">return null;</w:t>
      </w:r>
    </w:p>
    <w:p>
      <w:pPr>
        <w:ind w:left="600" w:hanging="240"/>
      </w:pPr>
      <w:r>
        <w:t xml:space="preserve">}</w:t>
      </w:r>
    </w:p>
    <w:p>
      <w:pPr>
        <w:ind w:left="240" w:hanging="240"/>
      </w:pPr>
    </w:p>
    <w:p>
      <w:pPr>
        <w:ind w:left="600" w:hanging="240"/>
      </w:pPr>
      <w:r>
        <w:t xml:space="preserve">// ----------------------------------------------------------------------</w:t>
      </w:r>
    </w:p>
    <w:p>
      <w:pPr>
        <w:ind w:left="600" w:hanging="240"/>
      </w:pPr>
      <w:r>
        <w:t xml:space="preserve">// 3. AUTHENTICATED USER NEEDS A PROFILE</w:t>
      </w:r>
    </w:p>
    <w:p>
      <w:pPr>
        <w:ind w:left="600" w:hanging="240"/>
      </w:pPr>
      <w:r>
        <w:t xml:space="preserve">// ----------------------------------------------------------------------</w:t>
      </w:r>
    </w:p>
    <w:p>
      <w:pPr>
        <w:ind w:left="240" w:hanging="240"/>
      </w:pPr>
    </w:p>
    <w:p>
      <w:pPr>
        <w:ind w:left="600" w:hanging="240"/>
      </w:pPr>
      <w:r>
        <w:t xml:space="preserve">final userRole =</w:t>
      </w:r>
    </w:p>
    <w:p>
      <w:pPr>
        <w:ind w:left="840" w:hanging="240"/>
      </w:pPr>
      <w:r>
        <w:t xml:space="preserve">authState.profile?.role;</w:t>
      </w:r>
    </w:p>
    <w:p>
      <w:pPr>
        <w:ind w:left="240" w:hanging="240"/>
      </w:pPr>
    </w:p>
    <w:p>
      <w:pPr>
        <w:ind w:left="600" w:hanging="240"/>
      </w:pPr>
      <w:r>
        <w:t xml:space="preserve">if (userRole == null) {</w:t>
      </w:r>
    </w:p>
    <w:p>
      <w:pPr>
        <w:ind w:left="720" w:hanging="240"/>
      </w:pPr>
      <w:r>
        <w:t xml:space="preserve">return null;</w:t>
      </w:r>
    </w:p>
    <w:p>
      <w:pPr>
        <w:ind w:left="600" w:hanging="240"/>
      </w:pPr>
      <w:r>
        <w:t xml:space="preserve">}</w:t>
      </w:r>
    </w:p>
    <w:p>
      <w:pPr>
        <w:ind w:left="240" w:hanging="240"/>
      </w:pPr>
    </w:p>
    <w:p>
      <w:pPr>
        <w:ind w:left="600" w:hanging="240"/>
      </w:pPr>
      <w:r>
        <w:t xml:space="preserve">final homeRoute =</w:t>
      </w:r>
    </w:p>
    <w:p>
      <w:pPr>
        <w:ind w:left="840" w:hanging="240"/>
      </w:pPr>
      <w:r>
        <w:t xml:space="preserve">_homeForRole(userRole);</w:t>
      </w:r>
    </w:p>
    <w:p>
      <w:pPr>
        <w:ind w:left="240" w:hanging="240"/>
      </w:pPr>
    </w:p>
    <w:p>
      <w:pPr>
        <w:ind w:left="600" w:hanging="240"/>
      </w:pPr>
      <w:r>
        <w:t xml:space="preserve">// ----------------------------------------------------------------------</w:t>
      </w:r>
    </w:p>
    <w:p>
      <w:pPr>
        <w:ind w:left="600" w:hanging="240"/>
      </w:pPr>
      <w:r>
        <w:t xml:space="preserve">// 4. LOGGED-IN USER VISITS LOGIN / REGISTER</w:t>
      </w:r>
    </w:p>
    <w:p>
      <w:pPr>
        <w:ind w:left="600" w:hanging="240"/>
      </w:pPr>
      <w:r>
        <w:t xml:space="preserve">// ----------------------------------------------------------------------</w:t>
      </w:r>
    </w:p>
    <w:p>
      <w:pPr>
        <w:ind w:left="240" w:hanging="240"/>
      </w:pPr>
    </w:p>
    <w:p>
      <w:pPr>
        <w:ind w:left="600" w:hanging="240"/>
      </w:pPr>
      <w:r>
        <w:t xml:space="preserve">if (goingToPublic) {</w:t>
      </w:r>
    </w:p>
    <w:p>
      <w:pPr>
        <w:ind w:left="720" w:hanging="240"/>
      </w:pPr>
      <w:r>
        <w:t xml:space="preserve">return homeRoute;</w:t>
      </w:r>
    </w:p>
    <w:p>
      <w:pPr>
        <w:ind w:left="600" w:hanging="240"/>
      </w:pPr>
      <w:r>
        <w:t xml:space="preserve">}</w:t>
      </w:r>
    </w:p>
    <w:p>
      <w:pPr>
        <w:ind w:left="240" w:hanging="240"/>
      </w:pPr>
    </w:p>
    <w:p>
      <w:pPr>
        <w:ind w:left="600" w:hanging="240"/>
      </w:pPr>
      <w:r>
        <w:t xml:space="preserve">// ----------------------------------------------------------------------</w:t>
      </w:r>
    </w:p>
    <w:p>
      <w:pPr>
        <w:ind w:left="600" w:hanging="240"/>
      </w:pPr>
      <w:r>
        <w:t xml:space="preserve">// 5. PREVENT DONORS FROM OPENING STAFF DASHBOARD</w:t>
      </w:r>
    </w:p>
    <w:p>
      <w:pPr>
        <w:ind w:left="600" w:hanging="240"/>
      </w:pPr>
      <w:r>
        <w:t xml:space="preserve">// ----------------------------------------------------------------------</w:t>
      </w:r>
    </w:p>
    <w:p>
      <w:pPr>
        <w:ind w:left="240" w:hanging="240"/>
      </w:pPr>
    </w:p>
    <w:p>
      <w:pPr>
        <w:ind w:left="600" w:hanging="240"/>
      </w:pPr>
      <w:r>
        <w:t xml:space="preserve">if (userRole ==</w:t>
      </w:r>
    </w:p>
    <w:p>
      <w:pPr>
        <w:ind w:left="1080" w:hanging="240"/>
      </w:pPr>
      <w:r>
        <w:t xml:space="preserve">AppRole.donor &amp;&amp;</w:t>
      </w:r>
    </w:p>
    <w:p>
      <w:pPr>
        <w:ind w:left="840" w:hanging="240"/>
      </w:pPr>
      <w:r>
        <w:t xml:space="preserve">currentPath ==</w:t>
      </w:r>
    </w:p>
    <w:p>
      <w:pPr>
        <w:ind w:left="1080" w:hanging="240"/>
      </w:pPr>
      <w:r>
        <w:t xml:space="preserve">'/dashboard') {</w:t>
      </w:r>
    </w:p>
    <w:p>
      <w:pPr>
        <w:ind w:left="720" w:hanging="240"/>
      </w:pPr>
      <w:r>
        <w:t xml:space="preserve">return '/donor';</w:t>
      </w:r>
    </w:p>
    <w:p>
      <w:pPr>
        <w:ind w:left="600" w:hanging="240"/>
      </w:pPr>
      <w:r>
        <w:t xml:space="preserve">}</w:t>
      </w:r>
    </w:p>
    <w:p>
      <w:pPr>
        <w:ind w:left="240" w:hanging="240"/>
      </w:pPr>
    </w:p>
    <w:p>
      <w:pPr>
        <w:ind w:left="600" w:hanging="240"/>
      </w:pPr>
      <w:r>
        <w:t xml:space="preserve">// ----------------------------------------------------------------------</w:t>
      </w:r>
    </w:p>
    <w:p>
      <w:pPr>
        <w:ind w:left="600" w:hanging="240"/>
      </w:pPr>
      <w:r>
        <w:t xml:space="preserve">// 6. PREVENT STAFF/MANAGER FROM OPENING DONOR DASHBOARD</w:t>
      </w:r>
    </w:p>
    <w:p>
      <w:pPr>
        <w:ind w:left="600" w:hanging="240"/>
      </w:pPr>
      <w:r>
        <w:t xml:space="preserve">// ----------------------------------------------------------------------</w:t>
      </w:r>
    </w:p>
    <w:p>
      <w:pPr>
        <w:ind w:left="240" w:hanging="240"/>
      </w:pPr>
    </w:p>
    <w:p>
      <w:pPr>
        <w:ind w:left="600" w:hanging="240"/>
      </w:pPr>
      <w:r>
        <w:t xml:space="preserve">if (userRole !=</w:t>
      </w:r>
    </w:p>
    <w:p>
      <w:pPr>
        <w:ind w:left="1080" w:hanging="240"/>
      </w:pPr>
      <w:r>
        <w:t xml:space="preserve">AppRole.donor &amp;&amp;</w:t>
      </w:r>
    </w:p>
    <w:p>
      <w:pPr>
        <w:ind w:left="840" w:hanging="240"/>
      </w:pPr>
      <w:r>
        <w:t xml:space="preserve">currentPath == '/donor') {</w:t>
      </w:r>
    </w:p>
    <w:p>
      <w:pPr>
        <w:ind w:left="720" w:hanging="240"/>
      </w:pPr>
      <w:r>
        <w:t xml:space="preserve">return '/dashboard';</w:t>
      </w:r>
    </w:p>
    <w:p>
      <w:pPr>
        <w:ind w:left="600" w:hanging="240"/>
      </w:pPr>
      <w:r>
        <w:t xml:space="preserve">}</w:t>
      </w:r>
    </w:p>
    <w:p>
      <w:pPr>
        <w:ind w:left="240" w:hanging="240"/>
      </w:pPr>
    </w:p>
    <w:p>
      <w:pPr>
        <w:ind w:left="600" w:hanging="240"/>
      </w:pPr>
      <w:r>
        <w:t xml:space="preserve">// ----------------------------------------------------------------------</w:t>
      </w:r>
    </w:p>
    <w:p>
      <w:pPr>
        <w:ind w:left="600" w:hanging="240"/>
      </w:pPr>
      <w:r>
        <w:t xml:space="preserve">// 7. ROLE GATE</w:t>
      </w:r>
    </w:p>
    <w:p>
      <w:pPr>
        <w:ind w:left="600" w:hanging="240"/>
      </w:pPr>
      <w:r>
        <w:t xml:space="preserve">// ----------------------------------------------------------------------</w:t>
      </w:r>
    </w:p>
    <w:p>
      <w:pPr>
        <w:ind w:left="240" w:hanging="240"/>
      </w:pPr>
    </w:p>
    <w:p>
      <w:pPr>
        <w:ind w:left="240" w:hanging="240"/>
      </w:pPr>
      <w:r>
        <w:t xml:space="preserve">final allowedRoles =</w:t>
      </w:r>
    </w:p>
    <w:p>
      <w:pPr>
        <w:ind w:left="480" w:hanging="240"/>
      </w:pPr>
      <w:r>
        <w:t xml:space="preserve">rolesAllowedFor(</w:t>
      </w:r>
    </w:p>
    <w:p>
      <w:pPr>
        <w:ind w:left="360" w:hanging="240"/>
      </w:pPr>
      <w:r>
        <w:t xml:space="preserve">currentPath,</w:t>
      </w:r>
    </w:p>
    <w:p>
      <w:pPr>
        <w:ind w:left="240" w:hanging="240"/>
      </w:pPr>
      <w:r>
        <w:t xml:space="preserve">);</w:t>
      </w:r>
    </w:p>
    <w:p>
      <w:pPr>
        <w:ind w:left="240" w:hanging="240"/>
      </w:pPr>
    </w:p>
    <w:p>
      <w:pPr>
        <w:ind w:left="240" w:hanging="240"/>
      </w:pPr>
      <w:r>
        <w:t xml:space="preserve">// Manager is allowed to use the inventory Add Item page</w:t>
      </w:r>
    </w:p>
    <w:p>
      <w:pPr>
        <w:ind w:left="240" w:hanging="240"/>
      </w:pPr>
      <w:r>
        <w:t xml:space="preserve">// only when it is part of the Donation workflow.</w:t>
      </w:r>
    </w:p>
    <w:p>
      <w:pPr>
        <w:ind w:left="240" w:hanging="240"/>
      </w:pPr>
      <w:r>
        <w:t xml:space="preserve">//</w:t>
      </w:r>
    </w:p>
    <w:p>
      <w:pPr>
        <w:ind w:left="240" w:hanging="240"/>
      </w:pPr>
      <w:r>
        <w:t xml:space="preserve">// This keeps the normal Inventory module Staff-only.</w:t>
      </w:r>
    </w:p>
    <w:p>
      <w:pPr>
        <w:ind w:left="240" w:hanging="240"/>
      </w:pPr>
      <w:r>
        <w:t xml:space="preserve">final managerDonationStockIn =</w:t>
      </w:r>
    </w:p>
    <w:p>
      <w:pPr>
        <w:ind w:left="480" w:hanging="240"/>
      </w:pPr>
      <w:r>
        <w:t xml:space="preserve">userRole == AppRole.manager &amp;&amp;</w:t>
      </w:r>
    </w:p>
    <w:p>
      <w:pPr>
        <w:ind w:left="480" w:hanging="240"/>
      </w:pPr>
      <w:r>
        <w:t xml:space="preserve">currentPath == '/inventory/add' &amp;&amp;</w:t>
      </w:r>
    </w:p>
    <w:p>
      <w:pPr>
        <w:ind w:left="480" w:hanging="240"/>
      </w:pPr>
      <w:r>
        <w:t xml:space="preserve">state.uri.queryParameters['type'] ==</w:t>
      </w:r>
    </w:p>
    <w:p>
      <w:pPr>
        <w:ind w:left="720" w:hanging="240"/>
      </w:pPr>
      <w:r>
        <w:t xml:space="preserve">'donated';</w:t>
      </w:r>
    </w:p>
    <w:p>
      <w:pPr>
        <w:ind w:left="240" w:hanging="240"/>
      </w:pPr>
    </w:p>
    <w:p>
      <w:pPr>
        <w:ind w:left="240" w:hanging="240"/>
      </w:pPr>
      <w:r>
        <w:t xml:space="preserve">if (!managerDonationStockIn &amp;&amp;</w:t>
      </w:r>
    </w:p>
    <w:p>
      <w:pPr>
        <w:ind w:left="480" w:hanging="240"/>
      </w:pPr>
      <w:r>
        <w:t xml:space="preserve">allowedRoles != null &amp;&amp;</w:t>
      </w:r>
    </w:p>
    <w:p>
      <w:pPr>
        <w:ind w:left="480" w:hanging="240"/>
      </w:pPr>
      <w:r>
        <w:t xml:space="preserve">!allowedRoles.contains(</w:t>
      </w:r>
    </w:p>
    <w:p>
      <w:pPr>
        <w:ind w:left="600" w:hanging="240"/>
      </w:pPr>
      <w:r>
        <w:t xml:space="preserve">userRole,</w:t>
      </w:r>
    </w:p>
    <w:p>
      <w:pPr>
        <w:ind w:left="480" w:hanging="240"/>
      </w:pPr>
      <w:r>
        <w:t xml:space="preserve">)) {</w:t>
      </w:r>
    </w:p>
    <w:p>
      <w:pPr>
        <w:ind w:left="360" w:hanging="240"/>
      </w:pPr>
      <w:r>
        <w:t xml:space="preserve">return homeRoute;</w:t>
      </w:r>
    </w:p>
    <w:p>
      <w:pPr>
        <w:ind w:left="240" w:hanging="240"/>
      </w:pPr>
      <w:r>
        <w:t xml:space="preserve">}</w:t>
      </w:r>
    </w:p>
    <w:p>
      <w:pPr>
        <w:ind w:left="240" w:hanging="240"/>
      </w:pPr>
    </w:p>
    <w:p>
      <w:pPr>
        <w:ind w:left="600" w:hanging="240"/>
      </w:pPr>
      <w:r>
        <w:t xml:space="preserve">return null;</w:t>
      </w:r>
    </w:p>
    <w:p>
      <w:pPr>
        <w:ind w:left="480" w:hanging="240"/>
      </w:pPr>
      <w:r>
        <w:t xml:space="preserve">},</w:t>
      </w:r>
    </w:p>
    <w:p>
      <w:pPr>
        <w:ind w:left="240" w:hanging="240"/>
      </w:pPr>
    </w:p>
    <w:p>
      <w:pPr>
        <w:ind w:left="480" w:hanging="240"/>
      </w:pPr>
      <w:r>
        <w:t xml:space="preserve">// ========================================================================</w:t>
      </w:r>
    </w:p>
    <w:p>
      <w:pPr>
        <w:ind w:left="480" w:hanging="240"/>
      </w:pPr>
      <w:r>
        <w:t xml:space="preserve">// ROUTES</w:t>
      </w:r>
    </w:p>
    <w:p>
      <w:pPr>
        <w:ind w:left="480" w:hanging="240"/>
      </w:pPr>
      <w:r>
        <w:t xml:space="preserve">// ========================================================================</w:t>
      </w:r>
    </w:p>
    <w:p>
      <w:pPr>
        <w:ind w:left="240" w:hanging="240"/>
      </w:pPr>
    </w:p>
    <w:p>
      <w:pPr>
        <w:ind w:left="480" w:hanging="240"/>
      </w:pPr>
      <w:r>
        <w:t xml:space="preserve">routes: [</w:t>
      </w:r>
    </w:p>
    <w:p>
      <w:pPr>
        <w:ind w:left="600" w:hanging="240"/>
      </w:pPr>
      <w:r>
        <w:t xml:space="preserve">// ----------------------------------------------------------------------</w:t>
      </w:r>
    </w:p>
    <w:p>
      <w:pPr>
        <w:ind w:left="600" w:hanging="240"/>
      </w:pPr>
      <w:r>
        <w:t xml:space="preserve">// PUBLIC</w:t>
      </w:r>
    </w:p>
    <w:p>
      <w:pPr>
        <w:ind w:left="600" w:hanging="240"/>
      </w:pPr>
      <w:r>
        <w:t xml:space="preserve">// ----------------------------------------------------------------------</w:t>
      </w:r>
    </w:p>
    <w:p>
      <w:pPr>
        <w:ind w:left="240" w:hanging="240"/>
      </w:pPr>
    </w:p>
    <w:p>
      <w:pPr>
        <w:ind w:left="600" w:hanging="240"/>
      </w:pPr>
      <w:r>
        <w:t xml:space="preserve">GoRoute(</w:t>
      </w:r>
    </w:p>
    <w:p>
      <w:pPr>
        <w:ind w:left="720" w:hanging="240"/>
      </w:pPr>
      <w:r>
        <w:t xml:space="preserve">path: '/login',</w:t>
      </w:r>
    </w:p>
    <w:p>
      <w:pPr>
        <w:ind w:left="720" w:hanging="240"/>
      </w:pPr>
      <w:r>
        <w:t xml:space="preserve">pageBuilder: (</w:t>
      </w:r>
    </w:p>
    <w:p>
      <w:pPr>
        <w:ind w:left="840" w:hanging="240"/>
      </w:pPr>
      <w:r>
        <w:t xml:space="preserve">context,</w:t>
      </w:r>
    </w:p>
    <w:p>
      <w:pPr>
        <w:ind w:left="840" w:hanging="240"/>
      </w:pPr>
      <w:r>
        <w:t xml:space="preserve">state,</w:t>
      </w:r>
    </w:p>
    <w:p>
      <w:pPr>
        <w:ind w:left="720" w:hanging="240"/>
      </w:pPr>
      <w:r>
        <w:t xml:space="preserve">) =&gt;</w:t>
      </w:r>
    </w:p>
    <w:p>
      <w:pPr>
        <w:ind w:left="960" w:hanging="240"/>
      </w:pPr>
      <w:r>
        <w:t xml:space="preserve">const NoTransitionPage(</w:t>
      </w:r>
    </w:p>
    <w:p>
      <w:pPr>
        <w:ind w:left="840" w:hanging="240"/>
      </w:pPr>
      <w:r>
        <w:t xml:space="preserve">child: LoginPage(),</w:t>
      </w:r>
    </w:p>
    <w:p>
      <w:pPr>
        <w:ind w:left="720" w:hanging="240"/>
      </w:pPr>
      <w:r>
        <w:t xml:space="preserve">),</w:t>
      </w:r>
    </w:p>
    <w:p>
      <w:pPr>
        <w:ind w:left="600" w:hanging="240"/>
      </w:pPr>
      <w:r>
        <w:t xml:space="preserve">),</w:t>
      </w:r>
    </w:p>
    <w:p>
      <w:pPr>
        <w:ind w:left="240" w:hanging="240"/>
      </w:pPr>
    </w:p>
    <w:p>
      <w:pPr>
        <w:ind w:left="600" w:hanging="240"/>
      </w:pPr>
      <w:r>
        <w:t xml:space="preserve">GoRoute(</w:t>
      </w:r>
    </w:p>
    <w:p>
      <w:pPr>
        <w:ind w:left="720" w:hanging="240"/>
      </w:pPr>
      <w:r>
        <w:t xml:space="preserve">path: '/register',</w:t>
      </w:r>
    </w:p>
    <w:p>
      <w:pPr>
        <w:ind w:left="720" w:hanging="240"/>
      </w:pPr>
      <w:r>
        <w:t xml:space="preserve">pageBuilder: (</w:t>
      </w:r>
    </w:p>
    <w:p>
      <w:pPr>
        <w:ind w:left="840" w:hanging="240"/>
      </w:pPr>
      <w:r>
        <w:t xml:space="preserve">context,</w:t>
      </w:r>
    </w:p>
    <w:p>
      <w:pPr>
        <w:ind w:left="840" w:hanging="240"/>
      </w:pPr>
      <w:r>
        <w:t xml:space="preserve">state,</w:t>
      </w:r>
    </w:p>
    <w:p>
      <w:pPr>
        <w:ind w:left="720" w:hanging="240"/>
      </w:pPr>
      <w:r>
        <w:t xml:space="preserve">) =&gt;</w:t>
      </w:r>
    </w:p>
    <w:p>
      <w:pPr>
        <w:ind w:left="960" w:hanging="240"/>
      </w:pPr>
      <w:r>
        <w:t xml:space="preserve">const NoTransitionPage(</w:t>
      </w:r>
    </w:p>
    <w:p>
      <w:pPr>
        <w:ind w:left="840" w:hanging="240"/>
      </w:pPr>
      <w:r>
        <w:t xml:space="preserve">child: RegisterPage(),</w:t>
      </w:r>
    </w:p>
    <w:p>
      <w:pPr>
        <w:ind w:left="720" w:hanging="240"/>
      </w:pPr>
      <w:r>
        <w:t xml:space="preserve">),</w:t>
      </w:r>
    </w:p>
    <w:p>
      <w:pPr>
        <w:ind w:left="600" w:hanging="240"/>
      </w:pPr>
      <w:r>
        <w:t xml:space="preserve">),</w:t>
      </w:r>
    </w:p>
    <w:p>
      <w:pPr>
        <w:ind w:left="240" w:hanging="240"/>
      </w:pPr>
    </w:p>
    <w:p>
      <w:pPr>
        <w:ind w:left="600" w:hanging="240"/>
      </w:pPr>
      <w:r>
        <w:t xml:space="preserve">// ----------------------------------------------------------------------</w:t>
      </w:r>
    </w:p>
    <w:p>
      <w:pPr>
        <w:ind w:left="600" w:hanging="240"/>
      </w:pPr>
      <w:r>
        <w:t xml:space="preserve">// AUTHENTICATED APPLICATION</w:t>
      </w:r>
    </w:p>
    <w:p>
      <w:pPr>
        <w:ind w:left="600" w:hanging="240"/>
      </w:pPr>
      <w:r>
        <w:t xml:space="preserve">// ----------------------------------------------------------------------</w:t>
      </w:r>
    </w:p>
    <w:p>
      <w:pPr>
        <w:ind w:left="240" w:hanging="240"/>
      </w:pPr>
    </w:p>
    <w:p>
      <w:pPr>
        <w:ind w:left="600" w:hanging="240"/>
      </w:pPr>
      <w:r>
        <w:t xml:space="preserve">ShellRoute(</w:t>
      </w:r>
    </w:p>
    <w:p>
      <w:pPr>
        <w:ind w:left="720" w:hanging="240"/>
      </w:pPr>
      <w:r>
        <w:t xml:space="preserve">builder: (</w:t>
      </w:r>
    </w:p>
    <w:p>
      <w:pPr>
        <w:ind w:left="840" w:hanging="240"/>
      </w:pPr>
      <w:r>
        <w:t xml:space="preserve">context,</w:t>
      </w:r>
    </w:p>
    <w:p>
      <w:pPr>
        <w:ind w:left="840" w:hanging="240"/>
      </w:pPr>
      <w:r>
        <w:t xml:space="preserve">state,</w:t>
      </w:r>
    </w:p>
    <w:p>
      <w:pPr>
        <w:ind w:left="840" w:hanging="240"/>
      </w:pPr>
      <w:r>
        <w:t xml:space="preserve">child,</w:t>
      </w:r>
    </w:p>
    <w:p>
      <w:pPr>
        <w:ind w:left="720" w:hanging="240"/>
      </w:pPr>
      <w:r>
        <w:t xml:space="preserve">) {</w:t>
      </w:r>
    </w:p>
    <w:p>
      <w:pPr>
        <w:ind w:left="840" w:hanging="240"/>
      </w:pPr>
      <w:r>
        <w:t xml:space="preserve">return AppShell(</w:t>
      </w:r>
    </w:p>
    <w:p>
      <w:pPr>
        <w:ind w:left="960" w:hanging="240"/>
      </w:pPr>
      <w:r>
        <w:t xml:space="preserve">currentPath:</w:t>
      </w:r>
    </w:p>
    <w:p>
      <w:pPr>
        <w:ind w:left="1200" w:hanging="240"/>
      </w:pPr>
      <w:r>
        <w:t xml:space="preserve">state.matchedLocation,</w:t>
      </w:r>
    </w:p>
    <w:p>
      <w:pPr>
        <w:ind w:left="960" w:hanging="240"/>
      </w:pPr>
      <w:r>
        <w:t xml:space="preserve">child: child,</w:t>
      </w:r>
    </w:p>
    <w:p>
      <w:pPr>
        <w:ind w:left="840" w:hanging="240"/>
      </w:pPr>
      <w:r>
        <w:t xml:space="preserve">);</w:t>
      </w:r>
    </w:p>
    <w:p>
      <w:pPr>
        <w:ind w:left="720" w:hanging="240"/>
      </w:pPr>
      <w:r>
        <w:t xml:space="preserve">},</w:t>
      </w:r>
    </w:p>
    <w:p>
      <w:pPr>
        <w:ind w:left="720" w:hanging="240"/>
      </w:pPr>
      <w:r>
        <w:t xml:space="preserve">routes: [</w:t>
      </w:r>
    </w:p>
    <w:p>
      <w:pPr>
        <w:ind w:left="840" w:hanging="240"/>
      </w:pPr>
      <w:r>
        <w:t xml:space="preserve">// ==================================================================</w:t>
      </w:r>
    </w:p>
    <w:p>
      <w:pPr>
        <w:ind w:left="840" w:hanging="240"/>
      </w:pPr>
      <w:r>
        <w:t xml:space="preserve">// DONOR DASHBOARD</w:t>
      </w:r>
    </w:p>
    <w:p>
      <w:pPr>
        <w:ind w:left="840" w:hanging="240"/>
      </w:pPr>
      <w:r>
        <w:t xml:space="preserve">// ==================================================================</w:t>
      </w:r>
    </w:p>
    <w:p>
      <w:pPr>
        <w:ind w:left="240" w:hanging="240"/>
      </w:pPr>
    </w:p>
    <w:p>
      <w:pPr>
        <w:ind w:left="840" w:hanging="240"/>
      </w:pPr>
      <w:r>
        <w:t xml:space="preserve">GoRoute(</w:t>
      </w:r>
    </w:p>
    <w:p>
      <w:pPr>
        <w:ind w:left="960" w:hanging="240"/>
      </w:pPr>
      <w:r>
        <w:t xml:space="preserve">path: '/donor',</w:t>
      </w:r>
    </w:p>
    <w:p>
      <w:pPr>
        <w:ind w:left="960" w:hanging="240"/>
      </w:pPr>
      <w:r>
        <w:t xml:space="preserve">pageBuilder: (</w:t>
      </w:r>
    </w:p>
    <w:p>
      <w:pPr>
        <w:ind w:left="1080" w:hanging="240"/>
      </w:pPr>
      <w:r>
        <w:t xml:space="preserve">context,</w:t>
      </w:r>
    </w:p>
    <w:p>
      <w:pPr>
        <w:ind w:left="1080" w:hanging="240"/>
      </w:pPr>
      <w:r>
        <w:t xml:space="preserve">state,</w:t>
      </w:r>
    </w:p>
    <w:p>
      <w:pPr>
        <w:ind w:left="960" w:hanging="240"/>
      </w:pPr>
      <w:r>
        <w:t xml:space="preserve">) =&gt;</w:t>
      </w:r>
    </w:p>
    <w:p>
      <w:pPr>
        <w:ind w:left="1200" w:hanging="240"/>
      </w:pPr>
      <w:r>
        <w:t xml:space="preserve">const NoTransitionPage(</w:t>
      </w:r>
    </w:p>
    <w:p>
      <w:pPr>
        <w:ind w:left="1080" w:hanging="240"/>
      </w:pPr>
      <w:r>
        <w:t xml:space="preserve">child: DonorDashboard(),</w:t>
      </w:r>
    </w:p>
    <w:p>
      <w:pPr>
        <w:ind w:left="960" w:hanging="240"/>
      </w:pPr>
      <w:r>
        <w:t xml:space="preserve">),</w:t>
      </w:r>
    </w:p>
    <w:p>
      <w:pPr>
        <w:ind w:left="840" w:hanging="240"/>
      </w:pPr>
      <w:r>
        <w:t xml:space="preserve">),</w:t>
      </w:r>
    </w:p>
    <w:p>
      <w:pPr>
        <w:ind w:left="240" w:hanging="240"/>
      </w:pPr>
    </w:p>
    <w:p>
      <w:pPr>
        <w:ind w:left="840" w:hanging="240"/>
      </w:pPr>
      <w:r>
        <w:t xml:space="preserve">// ==================================================================</w:t>
      </w:r>
    </w:p>
    <w:p>
      <w:pPr>
        <w:ind w:left="840" w:hanging="240"/>
      </w:pPr>
      <w:r>
        <w:t xml:space="preserve">// STAFF DASHBOARD</w:t>
      </w:r>
    </w:p>
    <w:p>
      <w:pPr>
        <w:ind w:left="840" w:hanging="240"/>
      </w:pPr>
      <w:r>
        <w:t xml:space="preserve">// ==================================================================</w:t>
      </w:r>
    </w:p>
    <w:p>
      <w:pPr>
        <w:ind w:left="240" w:hanging="240"/>
      </w:pPr>
    </w:p>
    <w:p>
      <w:pPr>
        <w:ind w:left="840" w:hanging="240"/>
      </w:pPr>
      <w:r>
        <w:t xml:space="preserve">GoRoute(</w:t>
      </w:r>
    </w:p>
    <w:p>
      <w:pPr>
        <w:ind w:left="960" w:hanging="240"/>
      </w:pPr>
      <w:r>
        <w:t xml:space="preserve">path: '/dashboard',</w:t>
      </w:r>
    </w:p>
    <w:p>
      <w:pPr>
        <w:ind w:left="960" w:hanging="240"/>
      </w:pPr>
      <w:r>
        <w:t xml:space="preserve">pageBuilder: (</w:t>
      </w:r>
    </w:p>
    <w:p>
      <w:pPr>
        <w:ind w:left="1080" w:hanging="240"/>
      </w:pPr>
      <w:r>
        <w:t xml:space="preserve">context,</w:t>
      </w:r>
    </w:p>
    <w:p>
      <w:pPr>
        <w:ind w:left="1080" w:hanging="240"/>
      </w:pPr>
      <w:r>
        <w:t xml:space="preserve">state,</w:t>
      </w:r>
    </w:p>
    <w:p>
      <w:pPr>
        <w:ind w:left="960" w:hanging="240"/>
      </w:pPr>
      <w:r>
        <w:t xml:space="preserve">) =&gt;</w:t>
      </w:r>
    </w:p>
    <w:p>
      <w:pPr>
        <w:ind w:left="1200" w:hanging="240"/>
      </w:pPr>
      <w:r>
        <w:t xml:space="preserve">const NoTransitionPage(</w:t>
      </w:r>
    </w:p>
    <w:p>
      <w:pPr>
        <w:ind w:left="1080" w:hanging="240"/>
      </w:pPr>
      <w:r>
        <w:t xml:space="preserve">child: DashboardPage(),</w:t>
      </w:r>
    </w:p>
    <w:p>
      <w:pPr>
        <w:ind w:left="960" w:hanging="240"/>
      </w:pPr>
      <w:r>
        <w:t xml:space="preserve">),</w:t>
      </w:r>
    </w:p>
    <w:p>
      <w:pPr>
        <w:ind w:left="840" w:hanging="240"/>
      </w:pPr>
      <w:r>
        <w:t xml:space="preserve">),</w:t>
      </w:r>
    </w:p>
    <w:p>
      <w:pPr>
        <w:ind w:left="240" w:hanging="240"/>
      </w:pPr>
    </w:p>
    <w:p>
      <w:pPr>
        <w:ind w:left="840" w:hanging="240"/>
      </w:pPr>
      <w:r>
        <w:t xml:space="preserve">// ==================================================================</w:t>
      </w:r>
    </w:p>
    <w:p>
      <w:pPr>
        <w:ind w:left="840" w:hanging="240"/>
      </w:pPr>
      <w:r>
        <w:t xml:space="preserve">// INVENTORY</w:t>
      </w:r>
    </w:p>
    <w:p>
      <w:pPr>
        <w:ind w:left="840" w:hanging="240"/>
      </w:pPr>
      <w:r>
        <w:t xml:space="preserve">// ==================================================================</w:t>
      </w:r>
    </w:p>
    <w:p>
      <w:pPr>
        <w:ind w:left="240" w:hanging="240"/>
      </w:pPr>
    </w:p>
    <w:p>
      <w:pPr>
        <w:ind w:left="840" w:hanging="240"/>
      </w:pPr>
      <w:r>
        <w:t xml:space="preserve">GoRoute(</w:t>
      </w:r>
    </w:p>
    <w:p>
      <w:pPr>
        <w:ind w:left="960" w:hanging="240"/>
      </w:pPr>
      <w:r>
        <w:t xml:space="preserve">path: '/inventory',</w:t>
      </w:r>
    </w:p>
    <w:p>
      <w:pPr>
        <w:ind w:left="960" w:hanging="240"/>
      </w:pPr>
      <w:r>
        <w:t xml:space="preserve">pageBuilder: (</w:t>
      </w:r>
    </w:p>
    <w:p>
      <w:pPr>
        <w:ind w:left="1080" w:hanging="240"/>
      </w:pPr>
      <w:r>
        <w:t xml:space="preserve">context,</w:t>
      </w:r>
    </w:p>
    <w:p>
      <w:pPr>
        <w:ind w:left="1080" w:hanging="240"/>
      </w:pPr>
      <w:r>
        <w:t xml:space="preserve">state,</w:t>
      </w:r>
    </w:p>
    <w:p>
      <w:pPr>
        <w:ind w:left="960" w:hanging="240"/>
      </w:pPr>
      <w:r>
        <w:t xml:space="preserve">) =&gt;</w:t>
      </w:r>
    </w:p>
    <w:p>
      <w:pPr>
        <w:ind w:left="1200" w:hanging="240"/>
      </w:pPr>
      <w:r>
        <w:t xml:space="preserve">const NoTransitionPage(</w:t>
      </w:r>
    </w:p>
    <w:p>
      <w:pPr>
        <w:ind w:left="1080" w:hanging="240"/>
      </w:pPr>
      <w:r>
        <w:t xml:space="preserve">child: InventoryPage(),</w:t>
      </w:r>
    </w:p>
    <w:p>
      <w:pPr>
        <w:ind w:left="960" w:hanging="240"/>
      </w:pPr>
      <w:r>
        <w:t xml:space="preserve">),</w:t>
      </w:r>
    </w:p>
    <w:p>
      <w:pPr>
        <w:ind w:left="840" w:hanging="240"/>
      </w:pPr>
      <w:r>
        <w:t xml:space="preserve">),</w:t>
      </w:r>
    </w:p>
    <w:p>
      <w:pPr>
        <w:ind w:left="240" w:hanging="240"/>
      </w:pPr>
    </w:p>
    <w:p>
      <w:pPr>
        <w:ind w:left="840" w:hanging="240"/>
      </w:pPr>
      <w:r>
        <w:t xml:space="preserve">GoRoute(</w:t>
      </w:r>
    </w:p>
    <w:p>
      <w:pPr>
        <w:ind w:left="960" w:hanging="240"/>
      </w:pPr>
      <w:r>
        <w:t xml:space="preserve">path: '/inventory/add',</w:t>
      </w:r>
    </w:p>
    <w:p>
      <w:pPr>
        <w:ind w:left="960" w:hanging="240"/>
      </w:pPr>
      <w:r>
        <w:t xml:space="preserve">pageBuilder: (</w:t>
      </w:r>
    </w:p>
    <w:p>
      <w:pPr>
        <w:ind w:left="1080" w:hanging="240"/>
      </w:pPr>
      <w:r>
        <w:t xml:space="preserve">context,</w:t>
      </w:r>
    </w:p>
    <w:p>
      <w:pPr>
        <w:ind w:left="1080" w:hanging="240"/>
      </w:pPr>
      <w:r>
        <w:t xml:space="preserve">state,</w:t>
      </w:r>
    </w:p>
    <w:p>
      <w:pPr>
        <w:ind w:left="960" w:hanging="240"/>
      </w:pPr>
      <w:r>
        <w:t xml:space="preserve">) =&gt;</w:t>
      </w:r>
    </w:p>
    <w:p>
      <w:pPr>
        <w:ind w:left="1200" w:hanging="240"/>
      </w:pPr>
      <w:r>
        <w:t xml:space="preserve">NoTransitionPage(</w:t>
      </w:r>
    </w:p>
    <w:p>
      <w:pPr>
        <w:ind w:left="1080" w:hanging="240"/>
      </w:pPr>
      <w:r>
        <w:t xml:space="preserve">child: AddItemPage(</w:t>
      </w:r>
    </w:p>
    <w:p>
      <w:pPr>
        <w:ind w:left="1200" w:hanging="240"/>
      </w:pPr>
      <w:r>
        <w:t xml:space="preserve">itemId: state</w:t>
      </w:r>
    </w:p>
    <w:p>
      <w:pPr>
        <w:ind w:left="1440" w:hanging="240"/>
      </w:pPr>
      <w:r>
        <w:t xml:space="preserve">.uri</w:t>
      </w:r>
    </w:p>
    <w:p>
      <w:pPr>
        <w:ind w:left="1440" w:hanging="240"/>
      </w:pPr>
      <w:r>
        <w:t xml:space="preserve">.queryParameters['itemId'],</w:t>
      </w:r>
    </w:p>
    <w:p>
      <w:pPr>
        <w:ind w:left="1200" w:hanging="240"/>
      </w:pPr>
      <w:r>
        <w:t xml:space="preserve">type: state</w:t>
      </w:r>
    </w:p>
    <w:p>
      <w:pPr>
        <w:ind w:left="1440" w:hanging="240"/>
      </w:pPr>
      <w:r>
        <w:t xml:space="preserve">.uri</w:t>
      </w:r>
    </w:p>
    <w:p>
      <w:pPr>
        <w:ind w:left="1440" w:hanging="240"/>
      </w:pPr>
      <w:r>
        <w:t xml:space="preserve">.queryParameters['type'],</w:t>
      </w:r>
    </w:p>
    <w:p>
      <w:pPr>
        <w:ind w:left="1200" w:hanging="240"/>
      </w:pPr>
      <w:r>
        <w:t xml:space="preserve">subId: state</w:t>
      </w:r>
    </w:p>
    <w:p>
      <w:pPr>
        <w:ind w:left="1440" w:hanging="240"/>
      </w:pPr>
      <w:r>
        <w:t xml:space="preserve">.uri</w:t>
      </w:r>
    </w:p>
    <w:p>
      <w:pPr>
        <w:ind w:left="1440" w:hanging="240"/>
      </w:pPr>
      <w:r>
        <w:t xml:space="preserve">.queryParameters['subId'],</w:t>
      </w:r>
    </w:p>
    <w:p>
      <w:pPr>
        <w:ind w:left="1080" w:hanging="240"/>
      </w:pPr>
      <w:r>
        <w:t xml:space="preserve">),</w:t>
      </w:r>
    </w:p>
    <w:p>
      <w:pPr>
        <w:ind w:left="960" w:hanging="240"/>
      </w:pPr>
      <w:r>
        <w:t xml:space="preserve">),</w:t>
      </w:r>
    </w:p>
    <w:p>
      <w:pPr>
        <w:ind w:left="840" w:hanging="240"/>
      </w:pPr>
      <w:r>
        <w:t xml:space="preserve">),</w:t>
      </w:r>
    </w:p>
    <w:p>
      <w:pPr>
        <w:ind w:left="240" w:hanging="240"/>
      </w:pPr>
    </w:p>
    <w:p>
      <w:pPr>
        <w:ind w:left="840" w:hanging="240"/>
      </w:pPr>
      <w:r>
        <w:t xml:space="preserve">GoRoute(</w:t>
      </w:r>
    </w:p>
    <w:p>
      <w:pPr>
        <w:ind w:left="960" w:hanging="240"/>
      </w:pPr>
      <w:r>
        <w:t xml:space="preserve">path: '/inventory/:id',</w:t>
      </w:r>
    </w:p>
    <w:p>
      <w:pPr>
        <w:ind w:left="960" w:hanging="240"/>
      </w:pPr>
      <w:r>
        <w:t xml:space="preserve">pageBuilder: (</w:t>
      </w:r>
    </w:p>
    <w:p>
      <w:pPr>
        <w:ind w:left="1080" w:hanging="240"/>
      </w:pPr>
      <w:r>
        <w:t xml:space="preserve">context,</w:t>
      </w:r>
    </w:p>
    <w:p>
      <w:pPr>
        <w:ind w:left="1080" w:hanging="240"/>
      </w:pPr>
      <w:r>
        <w:t xml:space="preserve">state,</w:t>
      </w:r>
    </w:p>
    <w:p>
      <w:pPr>
        <w:ind w:left="960" w:hanging="240"/>
      </w:pPr>
      <w:r>
        <w:t xml:space="preserve">) =&gt;</w:t>
      </w:r>
    </w:p>
    <w:p>
      <w:pPr>
        <w:ind w:left="1200" w:hanging="240"/>
      </w:pPr>
      <w:r>
        <w:t xml:space="preserve">NoTransitionPage(</w:t>
      </w:r>
    </w:p>
    <w:p>
      <w:pPr>
        <w:ind w:left="1080" w:hanging="240"/>
      </w:pPr>
      <w:r>
        <w:t xml:space="preserve">child: InventoryItemPage(</w:t>
      </w:r>
    </w:p>
    <w:p>
      <w:pPr>
        <w:ind w:left="1200" w:hanging="240"/>
      </w:pPr>
      <w:r>
        <w:t xml:space="preserve">itemId: state</w:t>
      </w:r>
    </w:p>
    <w:p>
      <w:pPr>
        <w:ind w:left="1440" w:hanging="240"/>
      </w:pPr>
      <w:r>
        <w:t xml:space="preserve">.pathParameters['id']!,</w:t>
      </w:r>
    </w:p>
    <w:p>
      <w:pPr>
        <w:ind w:left="1080" w:hanging="240"/>
      </w:pPr>
      <w:r>
        <w:t xml:space="preserve">),</w:t>
      </w:r>
    </w:p>
    <w:p>
      <w:pPr>
        <w:ind w:left="960" w:hanging="240"/>
      </w:pPr>
      <w:r>
        <w:t xml:space="preserve">),</w:t>
      </w:r>
    </w:p>
    <w:p>
      <w:pPr>
        <w:ind w:left="840" w:hanging="240"/>
      </w:pPr>
      <w:r>
        <w:t xml:space="preserve">),</w:t>
      </w:r>
    </w:p>
    <w:p>
      <w:pPr>
        <w:ind w:left="240" w:hanging="240"/>
      </w:pPr>
    </w:p>
    <w:p>
      <w:pPr>
        <w:ind w:left="840" w:hanging="240"/>
      </w:pPr>
      <w:r>
        <w:t xml:space="preserve">// ==================================================================</w:t>
      </w:r>
    </w:p>
    <w:p>
      <w:pPr>
        <w:ind w:left="840" w:hanging="240"/>
      </w:pPr>
      <w:r>
        <w:t xml:space="preserve">// STAFF DONATIONS</w:t>
      </w:r>
    </w:p>
    <w:p>
      <w:pPr>
        <w:ind w:left="840" w:hanging="240"/>
      </w:pPr>
      <w:r>
        <w:t xml:space="preserve">// ==================================================================</w:t>
      </w:r>
    </w:p>
    <w:p>
      <w:pPr>
        <w:ind w:left="240" w:hanging="240"/>
      </w:pPr>
    </w:p>
    <w:p>
      <w:pPr>
        <w:ind w:left="840" w:hanging="240"/>
      </w:pPr>
      <w:r>
        <w:t xml:space="preserve">GoRoute(</w:t>
      </w:r>
    </w:p>
    <w:p>
      <w:pPr>
        <w:ind w:left="960" w:hanging="240"/>
      </w:pPr>
      <w:r>
        <w:t xml:space="preserve">path: '/donations',</w:t>
      </w:r>
    </w:p>
    <w:p>
      <w:pPr>
        <w:ind w:left="960" w:hanging="240"/>
      </w:pPr>
      <w:r>
        <w:t xml:space="preserve">pageBuilder: (</w:t>
      </w:r>
    </w:p>
    <w:p>
      <w:pPr>
        <w:ind w:left="1080" w:hanging="240"/>
      </w:pPr>
      <w:r>
        <w:t xml:space="preserve">context,</w:t>
      </w:r>
    </w:p>
    <w:p>
      <w:pPr>
        <w:ind w:left="1080" w:hanging="240"/>
      </w:pPr>
      <w:r>
        <w:t xml:space="preserve">state,</w:t>
      </w:r>
    </w:p>
    <w:p>
      <w:pPr>
        <w:ind w:left="960" w:hanging="240"/>
      </w:pPr>
      <w:r>
        <w:t xml:space="preserve">) =&gt;</w:t>
      </w:r>
    </w:p>
    <w:p>
      <w:pPr>
        <w:ind w:left="1200" w:hanging="240"/>
      </w:pPr>
      <w:r>
        <w:t xml:space="preserve">const NoTransitionPage(</w:t>
      </w:r>
    </w:p>
    <w:p>
      <w:pPr>
        <w:ind w:left="1080" w:hanging="240"/>
      </w:pPr>
      <w:r>
        <w:t xml:space="preserve">child: DonationsPage(),</w:t>
      </w:r>
    </w:p>
    <w:p>
      <w:pPr>
        <w:ind w:left="960" w:hanging="240"/>
      </w:pPr>
      <w:r>
        <w:t xml:space="preserve">),</w:t>
      </w:r>
    </w:p>
    <w:p>
      <w:pPr>
        <w:ind w:left="840" w:hanging="240"/>
      </w:pPr>
      <w:r>
        <w:t xml:space="preserve">),</w:t>
      </w:r>
    </w:p>
    <w:p>
      <w:pPr>
        <w:ind w:left="240" w:hanging="240"/>
      </w:pPr>
    </w:p>
    <w:p>
      <w:pPr>
        <w:ind w:left="840" w:hanging="240"/>
      </w:pPr>
      <w:r>
        <w:t xml:space="preserve">GoRoute(</w:t>
      </w:r>
    </w:p>
    <w:p>
      <w:pPr>
        <w:ind w:left="960" w:hanging="240"/>
      </w:pPr>
      <w:r>
        <w:t xml:space="preserve">path: '/donations/:id',</w:t>
      </w:r>
    </w:p>
    <w:p>
      <w:pPr>
        <w:ind w:left="960" w:hanging="240"/>
      </w:pPr>
      <w:r>
        <w:t xml:space="preserve">pageBuilder: (</w:t>
      </w:r>
    </w:p>
    <w:p>
      <w:pPr>
        <w:ind w:left="1080" w:hanging="240"/>
      </w:pPr>
      <w:r>
        <w:t xml:space="preserve">context,</w:t>
      </w:r>
    </w:p>
    <w:p>
      <w:pPr>
        <w:ind w:left="1080" w:hanging="240"/>
      </w:pPr>
      <w:r>
        <w:t xml:space="preserve">state,</w:t>
      </w:r>
    </w:p>
    <w:p>
      <w:pPr>
        <w:ind w:left="960" w:hanging="240"/>
      </w:pPr>
      <w:r>
        <w:t xml:space="preserve">) =&gt;</w:t>
      </w:r>
    </w:p>
    <w:p>
      <w:pPr>
        <w:ind w:left="1200" w:hanging="240"/>
      </w:pPr>
      <w:r>
        <w:t xml:space="preserve">NoTransitionPage(</w:t>
      </w:r>
    </w:p>
    <w:p>
      <w:pPr>
        <w:ind w:left="1080" w:hanging="240"/>
      </w:pPr>
      <w:r>
        <w:t xml:space="preserve">child:</w:t>
      </w:r>
    </w:p>
    <w:p>
      <w:pPr>
        <w:ind w:left="1320" w:hanging="240"/>
      </w:pPr>
      <w:r>
        <w:t xml:space="preserve">SubmissionDetailPage(</w:t>
      </w:r>
    </w:p>
    <w:p>
      <w:pPr>
        <w:ind w:left="1200" w:hanging="240"/>
      </w:pPr>
      <w:r>
        <w:t xml:space="preserve">subId: state</w:t>
      </w:r>
    </w:p>
    <w:p>
      <w:pPr>
        <w:ind w:left="1440" w:hanging="240"/>
      </w:pPr>
      <w:r>
        <w:t xml:space="preserve">.pathParameters['id']!,</w:t>
      </w:r>
    </w:p>
    <w:p>
      <w:pPr>
        <w:ind w:left="1080" w:hanging="240"/>
      </w:pPr>
      <w:r>
        <w:t xml:space="preserve">),</w:t>
      </w:r>
    </w:p>
    <w:p>
      <w:pPr>
        <w:ind w:left="960" w:hanging="240"/>
      </w:pPr>
      <w:r>
        <w:t xml:space="preserve">),</w:t>
      </w:r>
    </w:p>
    <w:p>
      <w:pPr>
        <w:ind w:left="840" w:hanging="240"/>
      </w:pPr>
      <w:r>
        <w:t xml:space="preserve">),</w:t>
      </w:r>
    </w:p>
    <w:p>
      <w:pPr>
        <w:ind w:left="240" w:hanging="240"/>
      </w:pPr>
    </w:p>
    <w:p>
      <w:pPr>
        <w:ind w:left="840" w:hanging="240"/>
      </w:pPr>
      <w:r>
        <w:t xml:space="preserve">// ==================================================================</w:t>
      </w:r>
    </w:p>
    <w:p>
      <w:pPr>
        <w:ind w:left="840" w:hanging="240"/>
      </w:pPr>
      <w:r>
        <w:t xml:space="preserve">// DONOR PAGES</w:t>
      </w:r>
    </w:p>
    <w:p>
      <w:pPr>
        <w:ind w:left="840" w:hanging="240"/>
      </w:pPr>
      <w:r>
        <w:t xml:space="preserve">// ==================================================================</w:t>
      </w:r>
    </w:p>
    <w:p>
      <w:pPr>
        <w:ind w:left="240" w:hanging="240"/>
      </w:pPr>
    </w:p>
    <w:p>
      <w:pPr>
        <w:ind w:left="840" w:hanging="240"/>
      </w:pPr>
      <w:r>
        <w:t xml:space="preserve">GoRoute(</w:t>
      </w:r>
    </w:p>
    <w:p>
      <w:pPr>
        <w:ind w:left="960" w:hanging="240"/>
      </w:pPr>
      <w:r>
        <w:t xml:space="preserve">path: '/donate',</w:t>
      </w:r>
    </w:p>
    <w:p>
      <w:pPr>
        <w:ind w:left="960" w:hanging="240"/>
      </w:pPr>
      <w:r>
        <w:t xml:space="preserve">pageBuilder: (</w:t>
      </w:r>
    </w:p>
    <w:p>
      <w:pPr>
        <w:ind w:left="1080" w:hanging="240"/>
      </w:pPr>
      <w:r>
        <w:t xml:space="preserve">context,</w:t>
      </w:r>
    </w:p>
    <w:p>
      <w:pPr>
        <w:ind w:left="1080" w:hanging="240"/>
      </w:pPr>
      <w:r>
        <w:t xml:space="preserve">state,</w:t>
      </w:r>
    </w:p>
    <w:p>
      <w:pPr>
        <w:ind w:left="960" w:hanging="240"/>
      </w:pPr>
      <w:r>
        <w:t xml:space="preserve">) =&gt;</w:t>
      </w:r>
    </w:p>
    <w:p>
      <w:pPr>
        <w:ind w:left="1200" w:hanging="240"/>
      </w:pPr>
      <w:r>
        <w:t xml:space="preserve">const NoTransitionPage(</w:t>
      </w:r>
    </w:p>
    <w:p>
      <w:pPr>
        <w:ind w:left="1080" w:hanging="240"/>
      </w:pPr>
      <w:r>
        <w:t xml:space="preserve">child: DonatePage(),</w:t>
      </w:r>
    </w:p>
    <w:p>
      <w:pPr>
        <w:ind w:left="960" w:hanging="240"/>
      </w:pPr>
      <w:r>
        <w:t xml:space="preserve">),</w:t>
      </w:r>
    </w:p>
    <w:p>
      <w:pPr>
        <w:ind w:left="840" w:hanging="240"/>
      </w:pPr>
      <w:r>
        <w:t xml:space="preserve">),</w:t>
      </w:r>
    </w:p>
    <w:p>
      <w:pPr>
        <w:ind w:left="240" w:hanging="240"/>
      </w:pPr>
    </w:p>
    <w:p>
      <w:pPr>
        <w:ind w:left="840" w:hanging="240"/>
      </w:pPr>
      <w:r>
        <w:t xml:space="preserve">GoRoute(</w:t>
      </w:r>
    </w:p>
    <w:p>
      <w:pPr>
        <w:ind w:left="960" w:hanging="240"/>
      </w:pPr>
      <w:r>
        <w:t xml:space="preserve">path: '/impacts',</w:t>
      </w:r>
    </w:p>
    <w:p>
      <w:pPr>
        <w:ind w:left="960" w:hanging="240"/>
      </w:pPr>
      <w:r>
        <w:t xml:space="preserve">pageBuilder: (</w:t>
      </w:r>
    </w:p>
    <w:p>
      <w:pPr>
        <w:ind w:left="1080" w:hanging="240"/>
      </w:pPr>
      <w:r>
        <w:t xml:space="preserve">context,</w:t>
      </w:r>
    </w:p>
    <w:p>
      <w:pPr>
        <w:ind w:left="1080" w:hanging="240"/>
      </w:pPr>
      <w:r>
        <w:t xml:space="preserve">state,</w:t>
      </w:r>
    </w:p>
    <w:p>
      <w:pPr>
        <w:ind w:left="960" w:hanging="240"/>
      </w:pPr>
      <w:r>
        <w:t xml:space="preserve">) =&gt;</w:t>
      </w:r>
    </w:p>
    <w:p>
      <w:pPr>
        <w:ind w:left="1200" w:hanging="240"/>
      </w:pPr>
      <w:r>
        <w:t xml:space="preserve">const NoTransitionPage(</w:t>
      </w:r>
    </w:p>
    <w:p>
      <w:pPr>
        <w:ind w:left="1080" w:hanging="240"/>
      </w:pPr>
      <w:r>
        <w:t xml:space="preserve">child: ImpactsPage(),</w:t>
      </w:r>
    </w:p>
    <w:p>
      <w:pPr>
        <w:ind w:left="960" w:hanging="240"/>
      </w:pPr>
      <w:r>
        <w:t xml:space="preserve">),</w:t>
      </w:r>
    </w:p>
    <w:p>
      <w:pPr>
        <w:ind w:left="840" w:hanging="240"/>
      </w:pPr>
      <w:r>
        <w:t xml:space="preserve">),</w:t>
      </w:r>
    </w:p>
    <w:p>
      <w:pPr>
        <w:ind w:left="240" w:hanging="240"/>
      </w:pPr>
    </w:p>
    <w:p>
      <w:pPr>
        <w:ind w:left="840" w:hanging="240"/>
      </w:pPr>
      <w:r>
        <w:t xml:space="preserve">GoRoute(</w:t>
      </w:r>
    </w:p>
    <w:p>
      <w:pPr>
        <w:ind w:left="960" w:hanging="240"/>
      </w:pPr>
      <w:r>
        <w:t xml:space="preserve">path:</w:t>
      </w:r>
    </w:p>
    <w:p>
      <w:pPr>
        <w:ind w:left="1200" w:hanging="240"/>
      </w:pPr>
      <w:r>
        <w:t xml:space="preserve">'/donation-history',</w:t>
      </w:r>
    </w:p>
    <w:p>
      <w:pPr>
        <w:ind w:left="960" w:hanging="240"/>
      </w:pPr>
      <w:r>
        <w:t xml:space="preserve">pageBuilder: (</w:t>
      </w:r>
    </w:p>
    <w:p>
      <w:pPr>
        <w:ind w:left="1080" w:hanging="240"/>
      </w:pPr>
      <w:r>
        <w:t xml:space="preserve">context,</w:t>
      </w:r>
    </w:p>
    <w:p>
      <w:pPr>
        <w:ind w:left="1080" w:hanging="240"/>
      </w:pPr>
      <w:r>
        <w:t xml:space="preserve">state,</w:t>
      </w:r>
    </w:p>
    <w:p>
      <w:pPr>
        <w:ind w:left="960" w:hanging="240"/>
      </w:pPr>
      <w:r>
        <w:t xml:space="preserve">) =&gt;</w:t>
      </w:r>
    </w:p>
    <w:p>
      <w:pPr>
        <w:ind w:left="1200" w:hanging="240"/>
      </w:pPr>
      <w:r>
        <w:t xml:space="preserve">const NoTransitionPage(</w:t>
      </w:r>
    </w:p>
    <w:p>
      <w:pPr>
        <w:ind w:left="1080" w:hanging="240"/>
      </w:pPr>
      <w:r>
        <w:t xml:space="preserve">child:</w:t>
      </w:r>
    </w:p>
    <w:p>
      <w:pPr>
        <w:ind w:left="1320" w:hanging="240"/>
      </w:pPr>
      <w:r>
        <w:t xml:space="preserve">DonorDonationsPage(),</w:t>
      </w:r>
    </w:p>
    <w:p>
      <w:pPr>
        <w:ind w:left="960" w:hanging="240"/>
      </w:pPr>
      <w:r>
        <w:t xml:space="preserve">),</w:t>
      </w:r>
    </w:p>
    <w:p>
      <w:pPr>
        <w:ind w:left="840" w:hanging="240"/>
      </w:pPr>
      <w:r>
        <w:t xml:space="preserve">),</w:t>
      </w:r>
    </w:p>
    <w:p>
      <w:pPr>
        <w:ind w:left="240" w:hanging="240"/>
      </w:pPr>
    </w:p>
    <w:p>
      <w:pPr>
        <w:ind w:left="840" w:hanging="240"/>
      </w:pPr>
      <w:r>
        <w:t xml:space="preserve">// ==================================================================</w:t>
      </w:r>
    </w:p>
    <w:p>
      <w:pPr>
        <w:ind w:left="840" w:hanging="240"/>
      </w:pPr>
      <w:r>
        <w:t xml:space="preserve">// PURCHASES &amp; REPLENISHMENT</w:t>
      </w:r>
    </w:p>
    <w:p>
      <w:pPr>
        <w:ind w:left="840" w:hanging="240"/>
      </w:pPr>
      <w:r>
        <w:t xml:space="preserve">// ==================================================================</w:t>
      </w:r>
    </w:p>
    <w:p>
      <w:pPr>
        <w:ind w:left="840" w:hanging="240"/>
      </w:pPr>
      <w:r>
        <w:t xml:space="preserve">//</w:t>
      </w:r>
    </w:p>
    <w:p>
      <w:pPr>
        <w:ind w:left="840" w:hanging="240"/>
      </w:pPr>
      <w:r>
        <w:t xml:space="preserve">// Main combined staff module.</w:t>
      </w:r>
    </w:p>
    <w:p>
      <w:pPr>
        <w:ind w:left="840" w:hanging="240"/>
      </w:pPr>
      <w:r>
        <w:t xml:space="preserve">// ==================================================================</w:t>
      </w:r>
    </w:p>
    <w:p>
      <w:pPr>
        <w:ind w:left="240" w:hanging="240"/>
      </w:pPr>
    </w:p>
    <w:p>
      <w:pPr>
        <w:ind w:left="840" w:hanging="240"/>
      </w:pPr>
      <w:r>
        <w:t xml:space="preserve">GoRoute(</w:t>
      </w:r>
    </w:p>
    <w:p>
      <w:pPr>
        <w:ind w:left="960" w:hanging="240"/>
      </w:pPr>
      <w:r>
        <w:t xml:space="preserve">path:</w:t>
      </w:r>
    </w:p>
    <w:p>
      <w:pPr>
        <w:ind w:left="1200" w:hanging="240"/>
      </w:pPr>
      <w:r>
        <w:t xml:space="preserve">'/purchase-orders',</w:t>
      </w:r>
    </w:p>
    <w:p>
      <w:pPr>
        <w:ind w:left="960" w:hanging="240"/>
      </w:pPr>
      <w:r>
        <w:t xml:space="preserve">pageBuilder: (</w:t>
      </w:r>
    </w:p>
    <w:p>
      <w:pPr>
        <w:ind w:left="1080" w:hanging="240"/>
      </w:pPr>
      <w:r>
        <w:t xml:space="preserve">context,</w:t>
      </w:r>
    </w:p>
    <w:p>
      <w:pPr>
        <w:ind w:left="1080" w:hanging="240"/>
      </w:pPr>
      <w:r>
        <w:t xml:space="preserve">state,</w:t>
      </w:r>
    </w:p>
    <w:p>
      <w:pPr>
        <w:ind w:left="960" w:hanging="240"/>
      </w:pPr>
      <w:r>
        <w:t xml:space="preserve">) =&gt;</w:t>
      </w:r>
    </w:p>
    <w:p>
      <w:pPr>
        <w:ind w:left="1200" w:hanging="240"/>
      </w:pPr>
      <w:r>
        <w:t xml:space="preserve">const NoTransitionPage(</w:t>
      </w:r>
    </w:p>
    <w:p>
      <w:pPr>
        <w:ind w:left="1080" w:hanging="240"/>
      </w:pPr>
      <w:r>
        <w:t xml:space="preserve">child:</w:t>
      </w:r>
    </w:p>
    <w:p>
      <w:pPr>
        <w:ind w:left="1320" w:hanging="240"/>
      </w:pPr>
      <w:r>
        <w:t xml:space="preserve">PurchaseOrdersPage(),</w:t>
      </w:r>
    </w:p>
    <w:p>
      <w:pPr>
        <w:ind w:left="960" w:hanging="240"/>
      </w:pPr>
      <w:r>
        <w:t xml:space="preserve">),</w:t>
      </w:r>
    </w:p>
    <w:p>
      <w:pPr>
        <w:ind w:left="840" w:hanging="240"/>
      </w:pPr>
      <w:r>
        <w:t xml:space="preserve">),</w:t>
      </w:r>
    </w:p>
    <w:p>
      <w:pPr>
        <w:ind w:left="240" w:hanging="240"/>
      </w:pPr>
    </w:p>
    <w:p>
      <w:pPr>
        <w:ind w:left="840" w:hanging="240"/>
      </w:pPr>
      <w:r>
        <w:t xml:space="preserve">GoRoute(</w:t>
      </w:r>
    </w:p>
    <w:p>
      <w:pPr>
        <w:ind w:left="960" w:hanging="240"/>
      </w:pPr>
      <w:r>
        <w:t xml:space="preserve">path:</w:t>
      </w:r>
    </w:p>
    <w:p>
      <w:pPr>
        <w:ind w:left="1200" w:hanging="240"/>
      </w:pPr>
      <w:r>
        <w:t xml:space="preserve">'/purchase-orders/:id',</w:t>
      </w:r>
    </w:p>
    <w:p>
      <w:pPr>
        <w:ind w:left="960" w:hanging="240"/>
      </w:pPr>
      <w:r>
        <w:t xml:space="preserve">pageBuilder: (</w:t>
      </w:r>
    </w:p>
    <w:p>
      <w:pPr>
        <w:ind w:left="1080" w:hanging="240"/>
      </w:pPr>
      <w:r>
        <w:t xml:space="preserve">context,</w:t>
      </w:r>
    </w:p>
    <w:p>
      <w:pPr>
        <w:ind w:left="1080" w:hanging="240"/>
      </w:pPr>
      <w:r>
        <w:t xml:space="preserve">state,</w:t>
      </w:r>
    </w:p>
    <w:p>
      <w:pPr>
        <w:ind w:left="960" w:hanging="240"/>
      </w:pPr>
      <w:r>
        <w:t xml:space="preserve">) =&gt;</w:t>
      </w:r>
    </w:p>
    <w:p>
      <w:pPr>
        <w:ind w:left="1200" w:hanging="240"/>
      </w:pPr>
      <w:r>
        <w:t xml:space="preserve">NoTransitionPage(</w:t>
      </w:r>
    </w:p>
    <w:p>
      <w:pPr>
        <w:ind w:left="1080" w:hanging="240"/>
      </w:pPr>
      <w:r>
        <w:t xml:space="preserve">child: PurchaseTransPage(</w:t>
      </w:r>
    </w:p>
    <w:p>
      <w:pPr>
        <w:ind w:left="1200" w:hanging="240"/>
      </w:pPr>
      <w:r>
        <w:t xml:space="preserve">purId: state</w:t>
      </w:r>
    </w:p>
    <w:p>
      <w:pPr>
        <w:ind w:left="1440" w:hanging="240"/>
      </w:pPr>
      <w:r>
        <w:t xml:space="preserve">.pathParameters['id']!,</w:t>
      </w:r>
    </w:p>
    <w:p>
      <w:pPr>
        <w:ind w:left="1080" w:hanging="240"/>
      </w:pPr>
      <w:r>
        <w:t xml:space="preserve">),</w:t>
      </w:r>
    </w:p>
    <w:p>
      <w:pPr>
        <w:ind w:left="960" w:hanging="240"/>
      </w:pPr>
      <w:r>
        <w:t xml:space="preserve">),</w:t>
      </w:r>
    </w:p>
    <w:p>
      <w:pPr>
        <w:ind w:left="840" w:hanging="240"/>
      </w:pPr>
      <w:r>
        <w:t xml:space="preserve">),</w:t>
      </w:r>
    </w:p>
    <w:p>
      <w:pPr>
        <w:ind w:left="240" w:hanging="240"/>
      </w:pPr>
    </w:p>
    <w:p>
      <w:pPr>
        <w:ind w:left="840" w:hanging="240"/>
      </w:pPr>
      <w:r>
        <w:t xml:space="preserve">// ------------------------------------------------------------------</w:t>
      </w:r>
    </w:p>
    <w:p>
      <w:pPr>
        <w:ind w:left="840" w:hanging="240"/>
      </w:pPr>
      <w:r>
        <w:t xml:space="preserve">// LEGACY REPLENISHMENT ROUTE</w:t>
      </w:r>
    </w:p>
    <w:p>
      <w:pPr>
        <w:ind w:left="840" w:hanging="240"/>
      </w:pPr>
      <w:r>
        <w:t xml:space="preserve">// ------------------------------------------------------------------</w:t>
      </w:r>
    </w:p>
    <w:p>
      <w:pPr>
        <w:ind w:left="840" w:hanging="240"/>
      </w:pPr>
      <w:r>
        <w:t xml:space="preserve">//</w:t>
      </w:r>
    </w:p>
    <w:p>
      <w:pPr>
        <w:ind w:left="840" w:hanging="240"/>
      </w:pPr>
      <w:r>
        <w:t xml:space="preserve">// Existing dashboard links/bookmarks do not break. They are forwarded</w:t>
      </w:r>
    </w:p>
    <w:p>
      <w:pPr>
        <w:ind w:left="840" w:hanging="240"/>
      </w:pPr>
      <w:r>
        <w:t xml:space="preserve">// into the merged module.</w:t>
      </w:r>
    </w:p>
    <w:p>
      <w:pPr>
        <w:ind w:left="840" w:hanging="240"/>
      </w:pPr>
      <w:r>
        <w:t xml:space="preserve">// ------------------------------------------------------------------</w:t>
      </w:r>
    </w:p>
    <w:p>
      <w:pPr>
        <w:ind w:left="240" w:hanging="240"/>
      </w:pPr>
    </w:p>
    <w:p>
      <w:pPr>
        <w:ind w:left="840" w:hanging="240"/>
      </w:pPr>
      <w:r>
        <w:t xml:space="preserve">GoRoute(</w:t>
      </w:r>
    </w:p>
    <w:p>
      <w:pPr>
        <w:ind w:left="960" w:hanging="240"/>
      </w:pPr>
      <w:r>
        <w:t xml:space="preserve">path: '/replenishment',</w:t>
      </w:r>
    </w:p>
    <w:p>
      <w:pPr>
        <w:ind w:left="960" w:hanging="240"/>
      </w:pPr>
      <w:r>
        <w:t xml:space="preserve">redirect: (</w:t>
      </w:r>
    </w:p>
    <w:p>
      <w:pPr>
        <w:ind w:left="1080" w:hanging="240"/>
      </w:pPr>
      <w:r>
        <w:t xml:space="preserve">context,</w:t>
      </w:r>
    </w:p>
    <w:p>
      <w:pPr>
        <w:ind w:left="1080" w:hanging="240"/>
      </w:pPr>
      <w:r>
        <w:t xml:space="preserve">state,</w:t>
      </w:r>
    </w:p>
    <w:p>
      <w:pPr>
        <w:ind w:left="960" w:hanging="240"/>
      </w:pPr>
      <w:r>
        <w:t xml:space="preserve">) =&gt;</w:t>
      </w:r>
    </w:p>
    <w:p>
      <w:pPr>
        <w:ind w:left="1200" w:hanging="240"/>
      </w:pPr>
      <w:r>
        <w:t xml:space="preserve">'/purchase-orders',</w:t>
      </w:r>
    </w:p>
    <w:p>
      <w:pPr>
        <w:ind w:left="840" w:hanging="240"/>
      </w:pPr>
      <w:r>
        <w:t xml:space="preserve">),</w:t>
      </w:r>
    </w:p>
    <w:p>
      <w:pPr>
        <w:ind w:left="240" w:hanging="240"/>
      </w:pPr>
    </w:p>
    <w:p>
      <w:pPr>
        <w:ind w:left="840" w:hanging="240"/>
      </w:pPr>
      <w:r>
        <w:t xml:space="preserve">// ==================================================================</w:t>
      </w:r>
    </w:p>
    <w:p>
      <w:pPr>
        <w:ind w:left="840" w:hanging="240"/>
      </w:pPr>
      <w:r>
        <w:t xml:space="preserve">// REPORTS</w:t>
      </w:r>
    </w:p>
    <w:p>
      <w:pPr>
        <w:ind w:left="840" w:hanging="240"/>
      </w:pPr>
      <w:r>
        <w:t xml:space="preserve">// ==================================================================</w:t>
      </w:r>
    </w:p>
    <w:p>
      <w:pPr>
        <w:ind w:left="240" w:hanging="240"/>
      </w:pPr>
    </w:p>
    <w:p>
      <w:pPr>
        <w:ind w:left="840" w:hanging="240"/>
      </w:pPr>
      <w:r>
        <w:t xml:space="preserve">GoRoute(</w:t>
      </w:r>
    </w:p>
    <w:p>
      <w:pPr>
        <w:ind w:left="960" w:hanging="240"/>
      </w:pPr>
      <w:r>
        <w:t xml:space="preserve">path: '/reports',</w:t>
      </w:r>
    </w:p>
    <w:p>
      <w:pPr>
        <w:ind w:left="960" w:hanging="240"/>
      </w:pPr>
      <w:r>
        <w:t xml:space="preserve">pageBuilder: (</w:t>
      </w:r>
    </w:p>
    <w:p>
      <w:pPr>
        <w:ind w:left="1080" w:hanging="240"/>
      </w:pPr>
      <w:r>
        <w:t xml:space="preserve">context,</w:t>
      </w:r>
    </w:p>
    <w:p>
      <w:pPr>
        <w:ind w:left="1080" w:hanging="240"/>
      </w:pPr>
      <w:r>
        <w:t xml:space="preserve">state,</w:t>
      </w:r>
    </w:p>
    <w:p>
      <w:pPr>
        <w:ind w:left="960" w:hanging="240"/>
      </w:pPr>
      <w:r>
        <w:t xml:space="preserve">) =&gt;</w:t>
      </w:r>
    </w:p>
    <w:p>
      <w:pPr>
        <w:ind w:left="1200" w:hanging="240"/>
      </w:pPr>
      <w:r>
        <w:t xml:space="preserve">const NoTransitionPage(</w:t>
      </w:r>
    </w:p>
    <w:p>
      <w:pPr>
        <w:ind w:left="1080" w:hanging="240"/>
      </w:pPr>
      <w:r>
        <w:t xml:space="preserve">child: ReportsPage(),</w:t>
      </w:r>
    </w:p>
    <w:p>
      <w:pPr>
        <w:ind w:left="960" w:hanging="240"/>
      </w:pPr>
      <w:r>
        <w:t xml:space="preserve">),</w:t>
      </w:r>
    </w:p>
    <w:p>
      <w:pPr>
        <w:ind w:left="840" w:hanging="240"/>
      </w:pPr>
      <w:r>
        <w:t xml:space="preserve">),</w:t>
      </w:r>
    </w:p>
    <w:p>
      <w:pPr>
        <w:ind w:left="240" w:hanging="240"/>
      </w:pPr>
    </w:p>
    <w:p>
      <w:pPr>
        <w:ind w:left="840" w:hanging="240"/>
      </w:pPr>
      <w:r>
        <w:t xml:space="preserve">// ==================================================================</w:t>
      </w:r>
    </w:p>
    <w:p>
      <w:pPr>
        <w:ind w:left="840" w:hanging="240"/>
      </w:pPr>
      <w:r>
        <w:t xml:space="preserve">// MEDICAL RECORDS</w:t>
      </w:r>
    </w:p>
    <w:p>
      <w:pPr>
        <w:ind w:left="840" w:hanging="240"/>
      </w:pPr>
      <w:r>
        <w:t xml:space="preserve">// ==================================================================</w:t>
      </w:r>
    </w:p>
    <w:p>
      <w:pPr>
        <w:ind w:left="240" w:hanging="240"/>
      </w:pPr>
    </w:p>
    <w:p>
      <w:pPr>
        <w:ind w:left="840" w:hanging="240"/>
      </w:pPr>
      <w:r>
        <w:t xml:space="preserve">GoRoute(</w:t>
      </w:r>
    </w:p>
    <w:p>
      <w:pPr>
        <w:ind w:left="960" w:hanging="240"/>
      </w:pPr>
      <w:r>
        <w:t xml:space="preserve">path:</w:t>
      </w:r>
    </w:p>
    <w:p>
      <w:pPr>
        <w:ind w:left="1200" w:hanging="240"/>
      </w:pPr>
      <w:r>
        <w:t xml:space="preserve">'/medical-records',</w:t>
      </w:r>
    </w:p>
    <w:p>
      <w:pPr>
        <w:ind w:left="960" w:hanging="240"/>
      </w:pPr>
      <w:r>
        <w:t xml:space="preserve">pageBuilder: (</w:t>
      </w:r>
    </w:p>
    <w:p>
      <w:pPr>
        <w:ind w:left="1080" w:hanging="240"/>
      </w:pPr>
      <w:r>
        <w:t xml:space="preserve">context,</w:t>
      </w:r>
    </w:p>
    <w:p>
      <w:pPr>
        <w:ind w:left="1080" w:hanging="240"/>
      </w:pPr>
      <w:r>
        <w:t xml:space="preserve">state,</w:t>
      </w:r>
    </w:p>
    <w:p>
      <w:pPr>
        <w:ind w:left="960" w:hanging="240"/>
      </w:pPr>
      <w:r>
        <w:t xml:space="preserve">) =&gt;</w:t>
      </w:r>
    </w:p>
    <w:p>
      <w:pPr>
        <w:ind w:left="1200" w:hanging="240"/>
      </w:pPr>
      <w:r>
        <w:t xml:space="preserve">const NoTransitionPage(</w:t>
      </w:r>
    </w:p>
    <w:p>
      <w:pPr>
        <w:ind w:left="1080" w:hanging="240"/>
      </w:pPr>
      <w:r>
        <w:t xml:space="preserve">child:</w:t>
      </w:r>
    </w:p>
    <w:p>
      <w:pPr>
        <w:ind w:left="1320" w:hanging="240"/>
      </w:pPr>
      <w:r>
        <w:t xml:space="preserve">MedicalRecordsPage(),</w:t>
      </w:r>
    </w:p>
    <w:p>
      <w:pPr>
        <w:ind w:left="960" w:hanging="240"/>
      </w:pPr>
      <w:r>
        <w:t xml:space="preserve">),</w:t>
      </w:r>
    </w:p>
    <w:p>
      <w:pPr>
        <w:ind w:left="840" w:hanging="240"/>
      </w:pPr>
      <w:r>
        <w:t xml:space="preserve">),</w:t>
      </w:r>
    </w:p>
    <w:p>
      <w:pPr>
        <w:ind w:left="240" w:hanging="240"/>
      </w:pPr>
      <w:r>
        <w:t xml:space="preserve">GoRoute(</w:t>
      </w:r>
    </w:p>
    <w:p>
      <w:pPr>
        <w:ind w:left="360" w:hanging="240"/>
      </w:pPr>
      <w:r>
        <w:t xml:space="preserve">path:</w:t>
      </w:r>
    </w:p>
    <w:p>
      <w:pPr>
        <w:ind w:left="600" w:hanging="240"/>
      </w:pPr>
      <w:r>
        <w:t xml:space="preserve">'/medical-records/add',</w:t>
      </w:r>
    </w:p>
    <w:p>
      <w:pPr>
        <w:ind w:left="360" w:hanging="240"/>
      </w:pPr>
      <w:r>
        <w:t xml:space="preserve">pageBuilder: (</w:t>
      </w:r>
    </w:p>
    <w:p>
      <w:pPr>
        <w:ind w:left="480" w:hanging="240"/>
      </w:pPr>
      <w:r>
        <w:t xml:space="preserve">context,</w:t>
      </w:r>
    </w:p>
    <w:p>
      <w:pPr>
        <w:ind w:left="480" w:hanging="240"/>
      </w:pPr>
      <w:r>
        <w:t xml:space="preserve">state,</w:t>
      </w:r>
    </w:p>
    <w:p>
      <w:pPr>
        <w:ind w:left="360" w:hanging="240"/>
      </w:pPr>
      <w:r>
        <w:t xml:space="preserve">) =&gt;</w:t>
      </w:r>
    </w:p>
    <w:p>
      <w:pPr>
        <w:ind w:left="600" w:hanging="240"/>
      </w:pPr>
      <w:r>
        <w:t xml:space="preserve">NoTransitionPage(</w:t>
      </w:r>
    </w:p>
    <w:p>
      <w:pPr>
        <w:ind w:left="480" w:hanging="240"/>
      </w:pPr>
      <w:r>
        <w:t xml:space="preserve">child: AddTreatmentPage(</w:t>
      </w:r>
    </w:p>
    <w:p>
      <w:pPr>
        <w:ind w:left="600" w:hanging="240"/>
      </w:pPr>
      <w:r>
        <w:t xml:space="preserve">prefillItemId: state</w:t>
      </w:r>
    </w:p>
    <w:p>
      <w:pPr>
        <w:ind w:left="840" w:hanging="240"/>
      </w:pPr>
      <w:r>
        <w:t xml:space="preserve">.uri</w:t>
      </w:r>
    </w:p>
    <w:p>
      <w:pPr>
        <w:ind w:left="840" w:hanging="240"/>
      </w:pPr>
      <w:r>
        <w:t xml:space="preserve">.queryParameters['itemId'],</w:t>
      </w:r>
    </w:p>
    <w:p>
      <w:pPr>
        <w:ind w:left="600" w:hanging="240"/>
      </w:pPr>
      <w:r>
        <w:t xml:space="preserve">prefillQty: state</w:t>
      </w:r>
    </w:p>
    <w:p>
      <w:pPr>
        <w:ind w:left="840" w:hanging="240"/>
      </w:pPr>
      <w:r>
        <w:t xml:space="preserve">.uri</w:t>
      </w:r>
    </w:p>
    <w:p>
      <w:pPr>
        <w:ind w:left="840" w:hanging="240"/>
      </w:pPr>
      <w:r>
        <w:t xml:space="preserve">.queryParameters['qty'],</w:t>
      </w:r>
    </w:p>
    <w:p>
      <w:pPr>
        <w:ind w:left="600" w:hanging="240"/>
      </w:pPr>
      <w:r>
        <w:t xml:space="preserve">followUpTreatId: state</w:t>
      </w:r>
    </w:p>
    <w:p>
      <w:pPr>
        <w:ind w:left="840" w:hanging="240"/>
      </w:pPr>
      <w:r>
        <w:t xml:space="preserve">.uri</w:t>
      </w:r>
    </w:p>
    <w:p>
      <w:pPr>
        <w:ind w:left="840" w:hanging="240"/>
      </w:pPr>
      <w:r>
        <w:t xml:space="preserve">.queryParameters['followUpTreatId'],</w:t>
      </w:r>
    </w:p>
    <w:p>
      <w:pPr>
        <w:ind w:left="480" w:hanging="240"/>
      </w:pPr>
      <w:r>
        <w:t xml:space="preserve">),</w:t>
      </w:r>
    </w:p>
    <w:p>
      <w:pPr>
        <w:ind w:left="360" w:hanging="240"/>
      </w:pPr>
      <w:r>
        <w:t xml:space="preserve">),</w:t>
      </w:r>
    </w:p>
    <w:p>
      <w:pPr>
        <w:ind w:left="240" w:hanging="240"/>
      </w:pPr>
      <w:r>
        <w:t xml:space="preserve">),</w:t>
      </w:r>
    </w:p>
    <w:p>
      <w:pPr>
        <w:ind w:left="240" w:hanging="240"/>
      </w:pPr>
    </w:p>
    <w:p>
      <w:pPr>
        <w:ind w:left="840" w:hanging="240"/>
      </w:pPr>
      <w:r>
        <w:t xml:space="preserve">GoRoute(</w:t>
      </w:r>
    </w:p>
    <w:p>
      <w:pPr>
        <w:ind w:left="960" w:hanging="240"/>
      </w:pPr>
      <w:r>
        <w:t xml:space="preserve">path:</w:t>
      </w:r>
    </w:p>
    <w:p>
      <w:pPr>
        <w:ind w:left="1200" w:hanging="240"/>
      </w:pPr>
      <w:r>
        <w:t xml:space="preserve">'/medical-records/pet/:petId',</w:t>
      </w:r>
    </w:p>
    <w:p>
      <w:pPr>
        <w:ind w:left="960" w:hanging="240"/>
      </w:pPr>
      <w:r>
        <w:t xml:space="preserve">pageBuilder: (</w:t>
      </w:r>
    </w:p>
    <w:p>
      <w:pPr>
        <w:ind w:left="1080" w:hanging="240"/>
      </w:pPr>
      <w:r>
        <w:t xml:space="preserve">context,</w:t>
      </w:r>
    </w:p>
    <w:p>
      <w:pPr>
        <w:ind w:left="1080" w:hanging="240"/>
      </w:pPr>
      <w:r>
        <w:t xml:space="preserve">state,</w:t>
      </w:r>
    </w:p>
    <w:p>
      <w:pPr>
        <w:ind w:left="960" w:hanging="240"/>
      </w:pPr>
      <w:r>
        <w:t xml:space="preserve">) =&gt;</w:t>
      </w:r>
    </w:p>
    <w:p>
      <w:pPr>
        <w:ind w:left="1200" w:hanging="240"/>
      </w:pPr>
      <w:r>
        <w:t xml:space="preserve">NoTransitionPage(</w:t>
      </w:r>
    </w:p>
    <w:p>
      <w:pPr>
        <w:ind w:left="1080" w:hanging="240"/>
      </w:pPr>
      <w:r>
        <w:t xml:space="preserve">child:</w:t>
      </w:r>
    </w:p>
    <w:p>
      <w:pPr>
        <w:ind w:left="1320" w:hanging="240"/>
      </w:pPr>
      <w:r>
        <w:t xml:space="preserve">AnimalMedicalHistoryPage(</w:t>
      </w:r>
    </w:p>
    <w:p>
      <w:pPr>
        <w:ind w:left="1200" w:hanging="240"/>
      </w:pPr>
      <w:r>
        <w:t xml:space="preserve">petId: state</w:t>
      </w:r>
    </w:p>
    <w:p>
      <w:pPr>
        <w:ind w:left="1440" w:hanging="240"/>
      </w:pPr>
      <w:r>
        <w:t xml:space="preserve">.pathParameters['petId']!,</w:t>
      </w:r>
    </w:p>
    <w:p>
      <w:pPr>
        <w:ind w:left="1080" w:hanging="240"/>
      </w:pPr>
      <w:r>
        <w:t xml:space="preserve">),</w:t>
      </w:r>
    </w:p>
    <w:p>
      <w:pPr>
        <w:ind w:left="960" w:hanging="240"/>
      </w:pPr>
      <w:r>
        <w:t xml:space="preserve">),</w:t>
      </w:r>
    </w:p>
    <w:p>
      <w:pPr>
        <w:ind w:left="840" w:hanging="240"/>
      </w:pPr>
      <w:r>
        <w:t xml:space="preserve">),</w:t>
      </w:r>
    </w:p>
    <w:p>
      <w:pPr>
        <w:ind w:left="240" w:hanging="240"/>
      </w:pPr>
    </w:p>
    <w:p>
      <w:pPr>
        <w:ind w:left="840" w:hanging="240"/>
      </w:pPr>
      <w:r>
        <w:t xml:space="preserve">GoRoute(</w:t>
      </w:r>
    </w:p>
    <w:p>
      <w:pPr>
        <w:ind w:left="960" w:hanging="240"/>
      </w:pPr>
      <w:r>
        <w:t xml:space="preserve">path:</w:t>
      </w:r>
    </w:p>
    <w:p>
      <w:pPr>
        <w:ind w:left="1200" w:hanging="240"/>
      </w:pPr>
      <w:r>
        <w:t xml:space="preserve">'/medical-records/:id',</w:t>
      </w:r>
    </w:p>
    <w:p>
      <w:pPr>
        <w:ind w:left="960" w:hanging="240"/>
      </w:pPr>
      <w:r>
        <w:t xml:space="preserve">pageBuilder: (</w:t>
      </w:r>
    </w:p>
    <w:p>
      <w:pPr>
        <w:ind w:left="1080" w:hanging="240"/>
      </w:pPr>
      <w:r>
        <w:t xml:space="preserve">context,</w:t>
      </w:r>
    </w:p>
    <w:p>
      <w:pPr>
        <w:ind w:left="1080" w:hanging="240"/>
      </w:pPr>
      <w:r>
        <w:t xml:space="preserve">state,</w:t>
      </w:r>
    </w:p>
    <w:p>
      <w:pPr>
        <w:ind w:left="960" w:hanging="240"/>
      </w:pPr>
      <w:r>
        <w:t xml:space="preserve">) =&gt;</w:t>
      </w:r>
    </w:p>
    <w:p>
      <w:pPr>
        <w:ind w:left="1200" w:hanging="240"/>
      </w:pPr>
      <w:r>
        <w:t xml:space="preserve">NoTransitionPage(</w:t>
      </w:r>
    </w:p>
    <w:p>
      <w:pPr>
        <w:ind w:left="1080" w:hanging="240"/>
      </w:pPr>
      <w:r>
        <w:t xml:space="preserve">child:</w:t>
      </w:r>
    </w:p>
    <w:p>
      <w:pPr>
        <w:ind w:left="1320" w:hanging="240"/>
      </w:pPr>
      <w:r>
        <w:t xml:space="preserve">TreatmentDetailPage(</w:t>
      </w:r>
    </w:p>
    <w:p>
      <w:pPr>
        <w:ind w:left="1200" w:hanging="240"/>
      </w:pPr>
      <w:r>
        <w:t xml:space="preserve">treatId: state</w:t>
      </w:r>
    </w:p>
    <w:p>
      <w:pPr>
        <w:ind w:left="1440" w:hanging="240"/>
      </w:pPr>
      <w:r>
        <w:t xml:space="preserve">.pathParameters['id']!,</w:t>
      </w:r>
    </w:p>
    <w:p>
      <w:pPr>
        <w:ind w:left="1080" w:hanging="240"/>
      </w:pPr>
      <w:r>
        <w:t xml:space="preserve">),</w:t>
      </w:r>
    </w:p>
    <w:p>
      <w:pPr>
        <w:ind w:left="960" w:hanging="240"/>
      </w:pPr>
      <w:r>
        <w:t xml:space="preserve">),</w:t>
      </w:r>
    </w:p>
    <w:p>
      <w:pPr>
        <w:ind w:left="840" w:hanging="240"/>
      </w:pPr>
      <w:r>
        <w:t xml:space="preserve">),</w:t>
      </w:r>
    </w:p>
    <w:p>
      <w:pPr>
        <w:ind w:left="240" w:hanging="240"/>
      </w:pPr>
    </w:p>
    <w:p>
      <w:pPr>
        <w:ind w:left="840" w:hanging="240"/>
      </w:pPr>
      <w:r>
        <w:t xml:space="preserve">// ==================================================================</w:t>
      </w:r>
    </w:p>
    <w:p>
      <w:pPr>
        <w:ind w:left="840" w:hanging="240"/>
      </w:pPr>
      <w:r>
        <w:t xml:space="preserve">// ANIMAL RECORDS</w:t>
      </w:r>
    </w:p>
    <w:p>
      <w:pPr>
        <w:ind w:left="840" w:hanging="240"/>
      </w:pPr>
      <w:r>
        <w:t xml:space="preserve">// ==================================================================</w:t>
      </w:r>
    </w:p>
    <w:p>
      <w:pPr>
        <w:ind w:left="240" w:hanging="240"/>
      </w:pPr>
    </w:p>
    <w:p>
      <w:pPr>
        <w:ind w:left="840" w:hanging="240"/>
      </w:pPr>
      <w:r>
        <w:t xml:space="preserve">GoRoute(</w:t>
      </w:r>
    </w:p>
    <w:p>
      <w:pPr>
        <w:ind w:left="960" w:hanging="240"/>
      </w:pPr>
      <w:r>
        <w:t xml:space="preserve">path: '/animal-records',</w:t>
      </w:r>
    </w:p>
    <w:p>
      <w:pPr>
        <w:ind w:left="960" w:hanging="240"/>
      </w:pPr>
      <w:r>
        <w:t xml:space="preserve">pageBuilder: (</w:t>
      </w:r>
    </w:p>
    <w:p>
      <w:pPr>
        <w:ind w:left="1080" w:hanging="240"/>
      </w:pPr>
      <w:r>
        <w:t xml:space="preserve">context,</w:t>
      </w:r>
    </w:p>
    <w:p>
      <w:pPr>
        <w:ind w:left="1080" w:hanging="240"/>
      </w:pPr>
      <w:r>
        <w:t xml:space="preserve">state,</w:t>
      </w:r>
    </w:p>
    <w:p>
      <w:pPr>
        <w:ind w:left="960" w:hanging="240"/>
      </w:pPr>
      <w:r>
        <w:t xml:space="preserve">) =&gt;</w:t>
      </w:r>
    </w:p>
    <w:p>
      <w:pPr>
        <w:ind w:left="1200" w:hanging="240"/>
      </w:pPr>
      <w:r>
        <w:t xml:space="preserve">const NoTransitionPage(</w:t>
      </w:r>
    </w:p>
    <w:p>
      <w:pPr>
        <w:ind w:left="1080" w:hanging="240"/>
      </w:pPr>
      <w:r>
        <w:t xml:space="preserve">child:</w:t>
      </w:r>
    </w:p>
    <w:p>
      <w:pPr>
        <w:ind w:left="1320" w:hanging="240"/>
      </w:pPr>
      <w:r>
        <w:t xml:space="preserve">AnimalRecordsPage(),</w:t>
      </w:r>
    </w:p>
    <w:p>
      <w:pPr>
        <w:ind w:left="960" w:hanging="240"/>
      </w:pPr>
      <w:r>
        <w:t xml:space="preserve">),</w:t>
      </w:r>
    </w:p>
    <w:p>
      <w:pPr>
        <w:ind w:left="840" w:hanging="240"/>
      </w:pPr>
      <w:r>
        <w:t xml:space="preserve">),</w:t>
      </w:r>
    </w:p>
    <w:p>
      <w:pPr>
        <w:ind w:left="240" w:hanging="240"/>
      </w:pPr>
    </w:p>
    <w:p>
      <w:pPr>
        <w:ind w:left="840" w:hanging="240"/>
      </w:pPr>
      <w:r>
        <w:t xml:space="preserve">// ==================================================================</w:t>
      </w:r>
    </w:p>
    <w:p>
      <w:pPr>
        <w:ind w:left="840" w:hanging="240"/>
      </w:pPr>
      <w:r>
        <w:t xml:space="preserve">// SUPPLIERS</w:t>
      </w:r>
    </w:p>
    <w:p>
      <w:pPr>
        <w:ind w:left="840" w:hanging="240"/>
      </w:pPr>
      <w:r>
        <w:t xml:space="preserve">// ==================================================================</w:t>
      </w:r>
    </w:p>
    <w:p>
      <w:pPr>
        <w:ind w:left="240" w:hanging="240"/>
      </w:pPr>
    </w:p>
    <w:p>
      <w:pPr>
        <w:ind w:left="840" w:hanging="240"/>
      </w:pPr>
      <w:r>
        <w:t xml:space="preserve">GoRoute(</w:t>
      </w:r>
    </w:p>
    <w:p>
      <w:pPr>
        <w:ind w:left="960" w:hanging="240"/>
      </w:pPr>
      <w:r>
        <w:t xml:space="preserve">path: '/suppliers',</w:t>
      </w:r>
    </w:p>
    <w:p>
      <w:pPr>
        <w:ind w:left="960" w:hanging="240"/>
      </w:pPr>
      <w:r>
        <w:t xml:space="preserve">pageBuilder: (</w:t>
      </w:r>
    </w:p>
    <w:p>
      <w:pPr>
        <w:ind w:left="1080" w:hanging="240"/>
      </w:pPr>
      <w:r>
        <w:t xml:space="preserve">context,</w:t>
      </w:r>
    </w:p>
    <w:p>
      <w:pPr>
        <w:ind w:left="1080" w:hanging="240"/>
      </w:pPr>
      <w:r>
        <w:t xml:space="preserve">state,</w:t>
      </w:r>
    </w:p>
    <w:p>
      <w:pPr>
        <w:ind w:left="960" w:hanging="240"/>
      </w:pPr>
      <w:r>
        <w:t xml:space="preserve">) =&gt;</w:t>
      </w:r>
    </w:p>
    <w:p>
      <w:pPr>
        <w:ind w:left="1200" w:hanging="240"/>
      </w:pPr>
      <w:r>
        <w:t xml:space="preserve">const NoTransitionPage(</w:t>
      </w:r>
    </w:p>
    <w:p>
      <w:pPr>
        <w:ind w:left="1080" w:hanging="240"/>
      </w:pPr>
      <w:r>
        <w:t xml:space="preserve">child: SuppliersPage(),</w:t>
      </w:r>
    </w:p>
    <w:p>
      <w:pPr>
        <w:ind w:left="960" w:hanging="240"/>
      </w:pPr>
      <w:r>
        <w:t xml:space="preserve">),</w:t>
      </w:r>
    </w:p>
    <w:p>
      <w:pPr>
        <w:ind w:left="840" w:hanging="240"/>
      </w:pPr>
      <w:r>
        <w:t xml:space="preserve">),</w:t>
      </w:r>
    </w:p>
    <w:p>
      <w:pPr>
        <w:ind w:left="240" w:hanging="240"/>
      </w:pPr>
    </w:p>
    <w:p>
      <w:pPr>
        <w:ind w:left="840" w:hanging="240"/>
      </w:pPr>
      <w:r>
        <w:t xml:space="preserve">// ==================================================================</w:t>
      </w:r>
    </w:p>
    <w:p>
      <w:pPr>
        <w:ind w:left="840" w:hanging="240"/>
      </w:pPr>
      <w:r>
        <w:t xml:space="preserve">// AUDIT</w:t>
      </w:r>
    </w:p>
    <w:p>
      <w:pPr>
        <w:ind w:left="840" w:hanging="240"/>
      </w:pPr>
      <w:r>
        <w:t xml:space="preserve">// ==================================================================</w:t>
      </w:r>
    </w:p>
    <w:p>
      <w:pPr>
        <w:ind w:left="240" w:hanging="240"/>
      </w:pPr>
    </w:p>
    <w:p>
      <w:pPr>
        <w:ind w:left="840" w:hanging="240"/>
      </w:pPr>
      <w:r>
        <w:t xml:space="preserve">GoRoute(</w:t>
      </w:r>
    </w:p>
    <w:p>
      <w:pPr>
        <w:ind w:left="960" w:hanging="240"/>
      </w:pPr>
      <w:r>
        <w:t xml:space="preserve">path: '/audit-trail',</w:t>
      </w:r>
    </w:p>
    <w:p>
      <w:pPr>
        <w:ind w:left="960" w:hanging="240"/>
      </w:pPr>
      <w:r>
        <w:t xml:space="preserve">pageBuilder: (</w:t>
      </w:r>
    </w:p>
    <w:p>
      <w:pPr>
        <w:ind w:left="1080" w:hanging="240"/>
      </w:pPr>
      <w:r>
        <w:t xml:space="preserve">context,</w:t>
      </w:r>
    </w:p>
    <w:p>
      <w:pPr>
        <w:ind w:left="1080" w:hanging="240"/>
      </w:pPr>
      <w:r>
        <w:t xml:space="preserve">state,</w:t>
      </w:r>
    </w:p>
    <w:p>
      <w:pPr>
        <w:ind w:left="960" w:hanging="240"/>
      </w:pPr>
      <w:r>
        <w:t xml:space="preserve">) =&gt;</w:t>
      </w:r>
    </w:p>
    <w:p>
      <w:pPr>
        <w:ind w:left="1200" w:hanging="240"/>
      </w:pPr>
      <w:r>
        <w:t xml:space="preserve">const NoTransitionPage(</w:t>
      </w:r>
    </w:p>
    <w:p>
      <w:pPr>
        <w:ind w:left="1080" w:hanging="240"/>
      </w:pPr>
      <w:r>
        <w:t xml:space="preserve">child: AuditTrailPage(),</w:t>
      </w:r>
    </w:p>
    <w:p>
      <w:pPr>
        <w:ind w:left="960" w:hanging="240"/>
      </w:pPr>
      <w:r>
        <w:t xml:space="preserve">),</w:t>
      </w:r>
    </w:p>
    <w:p>
      <w:pPr>
        <w:ind w:left="840" w:hanging="240"/>
      </w:pPr>
      <w:r>
        <w:t xml:space="preserve">),</w:t>
      </w:r>
    </w:p>
    <w:p>
      <w:pPr>
        <w:ind w:left="240" w:hanging="240"/>
      </w:pPr>
    </w:p>
    <w:p>
      <w:pPr>
        <w:ind w:left="840" w:hanging="240"/>
      </w:pPr>
      <w:r>
        <w:t xml:space="preserve">// ==================================================================</w:t>
      </w:r>
    </w:p>
    <w:p>
      <w:pPr>
        <w:ind w:left="840" w:hanging="240"/>
      </w:pPr>
      <w:r>
        <w:t xml:space="preserve">// PROFILE</w:t>
      </w:r>
    </w:p>
    <w:p>
      <w:pPr>
        <w:ind w:left="840" w:hanging="240"/>
      </w:pPr>
      <w:r>
        <w:t xml:space="preserve">// ==================================================================</w:t>
      </w:r>
    </w:p>
    <w:p>
      <w:pPr>
        <w:ind w:left="240" w:hanging="240"/>
      </w:pPr>
    </w:p>
    <w:p>
      <w:pPr>
        <w:ind w:left="840" w:hanging="240"/>
      </w:pPr>
      <w:r>
        <w:t xml:space="preserve">GoRoute(</w:t>
      </w:r>
    </w:p>
    <w:p>
      <w:pPr>
        <w:ind w:left="960" w:hanging="240"/>
      </w:pPr>
      <w:r>
        <w:t xml:space="preserve">path: '/profile',</w:t>
      </w:r>
    </w:p>
    <w:p>
      <w:pPr>
        <w:ind w:left="960" w:hanging="240"/>
      </w:pPr>
      <w:r>
        <w:t xml:space="preserve">pageBuilder: (</w:t>
      </w:r>
    </w:p>
    <w:p>
      <w:pPr>
        <w:ind w:left="1080" w:hanging="240"/>
      </w:pPr>
      <w:r>
        <w:t xml:space="preserve">context,</w:t>
      </w:r>
    </w:p>
    <w:p>
      <w:pPr>
        <w:ind w:left="1080" w:hanging="240"/>
      </w:pPr>
      <w:r>
        <w:t xml:space="preserve">state,</w:t>
      </w:r>
    </w:p>
    <w:p>
      <w:pPr>
        <w:ind w:left="960" w:hanging="240"/>
      </w:pPr>
      <w:r>
        <w:t xml:space="preserve">) =&gt;</w:t>
      </w:r>
    </w:p>
    <w:p>
      <w:pPr>
        <w:ind w:left="1200" w:hanging="240"/>
      </w:pPr>
      <w:r>
        <w:t xml:space="preserve">const NoTransitionPage(</w:t>
      </w:r>
    </w:p>
    <w:p>
      <w:pPr>
        <w:ind w:left="1080" w:hanging="240"/>
      </w:pPr>
      <w:r>
        <w:t xml:space="preserve">child: ProfilePage(),</w:t>
      </w:r>
    </w:p>
    <w:p>
      <w:pPr>
        <w:ind w:left="960" w:hanging="240"/>
      </w:pPr>
      <w:r>
        <w:t xml:space="preserve">),</w:t>
      </w:r>
    </w:p>
    <w:p>
      <w:pPr>
        <w:ind w:left="840" w:hanging="240"/>
      </w:pPr>
      <w:r>
        <w:t xml:space="preserve">),</w:t>
      </w:r>
    </w:p>
    <w:p>
      <w:pPr>
        <w:ind w:left="240" w:hanging="240"/>
      </w:pPr>
    </w:p>
    <w:p>
      <w:pPr>
        <w:ind w:left="840" w:hanging="240"/>
      </w:pPr>
      <w:r>
        <w:t xml:space="preserve">// ==================================================================</w:t>
      </w:r>
    </w:p>
    <w:p>
      <w:pPr>
        <w:ind w:left="840" w:hanging="240"/>
      </w:pPr>
      <w:r>
        <w:t xml:space="preserve">// NOTIFICATIONS</w:t>
      </w:r>
    </w:p>
    <w:p>
      <w:pPr>
        <w:ind w:left="840" w:hanging="240"/>
      </w:pPr>
      <w:r>
        <w:t xml:space="preserve">// ==================================================================</w:t>
      </w:r>
    </w:p>
    <w:p>
      <w:pPr>
        <w:ind w:left="240" w:hanging="240"/>
      </w:pPr>
    </w:p>
    <w:p>
      <w:pPr>
        <w:ind w:left="840" w:hanging="240"/>
      </w:pPr>
      <w:r>
        <w:t xml:space="preserve">GoRoute(</w:t>
      </w:r>
    </w:p>
    <w:p>
      <w:pPr>
        <w:ind w:left="960" w:hanging="240"/>
      </w:pPr>
      <w:r>
        <w:t xml:space="preserve">path: '/notifications',</w:t>
      </w:r>
    </w:p>
    <w:p>
      <w:pPr>
        <w:ind w:left="960" w:hanging="240"/>
      </w:pPr>
      <w:r>
        <w:t xml:space="preserve">pageBuilder: (</w:t>
      </w:r>
    </w:p>
    <w:p>
      <w:pPr>
        <w:ind w:left="1080" w:hanging="240"/>
      </w:pPr>
      <w:r>
        <w:t xml:space="preserve">context,</w:t>
      </w:r>
    </w:p>
    <w:p>
      <w:pPr>
        <w:ind w:left="1080" w:hanging="240"/>
      </w:pPr>
      <w:r>
        <w:t xml:space="preserve">state,</w:t>
      </w:r>
    </w:p>
    <w:p>
      <w:pPr>
        <w:ind w:left="960" w:hanging="240"/>
      </w:pPr>
      <w:r>
        <w:t xml:space="preserve">) =&gt;</w:t>
      </w:r>
    </w:p>
    <w:p>
      <w:pPr>
        <w:ind w:left="1200" w:hanging="240"/>
      </w:pPr>
      <w:r>
        <w:t xml:space="preserve">const NoTransitionPage(</w:t>
      </w:r>
    </w:p>
    <w:p>
      <w:pPr>
        <w:ind w:left="1080" w:hanging="240"/>
      </w:pPr>
      <w:r>
        <w:t xml:space="preserve">child:</w:t>
      </w:r>
    </w:p>
    <w:p>
      <w:pPr>
        <w:ind w:left="1320" w:hanging="240"/>
      </w:pPr>
      <w:r>
        <w:t xml:space="preserve">NotificationsPage(),</w:t>
      </w:r>
    </w:p>
    <w:p>
      <w:pPr>
        <w:ind w:left="960" w:hanging="240"/>
      </w:pPr>
      <w:r>
        <w:t xml:space="preserve">),</w:t>
      </w:r>
    </w:p>
    <w:p>
      <w:pPr>
        <w:ind w:left="840" w:hanging="240"/>
      </w:pPr>
      <w:r>
        <w:t xml:space="preserve">),</w:t>
      </w:r>
    </w:p>
    <w:p>
      <w:pPr>
        <w:ind w:left="240" w:hanging="240"/>
      </w:pPr>
    </w:p>
    <w:p>
      <w:pPr>
        <w:ind w:left="840" w:hanging="240"/>
      </w:pPr>
      <w:r>
        <w:t xml:space="preserve">GoRoute(</w:t>
      </w:r>
    </w:p>
    <w:p>
      <w:pPr>
        <w:ind w:left="960" w:hanging="240"/>
      </w:pPr>
      <w:r>
        <w:t xml:space="preserve">path:</w:t>
      </w:r>
    </w:p>
    <w:p>
      <w:pPr>
        <w:ind w:left="1200" w:hanging="240"/>
      </w:pPr>
      <w:r>
        <w:t xml:space="preserve">'/notifications/:kind/:id',</w:t>
      </w:r>
    </w:p>
    <w:p>
      <w:pPr>
        <w:ind w:left="960" w:hanging="240"/>
      </w:pPr>
      <w:r>
        <w:t xml:space="preserve">pageBuilder: (</w:t>
      </w:r>
    </w:p>
    <w:p>
      <w:pPr>
        <w:ind w:left="1080" w:hanging="240"/>
      </w:pPr>
      <w:r>
        <w:t xml:space="preserve">context,</w:t>
      </w:r>
    </w:p>
    <w:p>
      <w:pPr>
        <w:ind w:left="1080" w:hanging="240"/>
      </w:pPr>
      <w:r>
        <w:t xml:space="preserve">state,</w:t>
      </w:r>
    </w:p>
    <w:p>
      <w:pPr>
        <w:ind w:left="960" w:hanging="240"/>
      </w:pPr>
      <w:r>
        <w:t xml:space="preserve">) {</w:t>
      </w:r>
    </w:p>
    <w:p>
      <w:pPr>
        <w:ind w:left="1080" w:hanging="240"/>
      </w:pPr>
      <w:r>
        <w:t xml:space="preserve">final kind =</w:t>
      </w:r>
    </w:p>
    <w:p>
      <w:pPr>
        <w:ind w:left="1320" w:hanging="240"/>
      </w:pPr>
      <w:r>
        <w:t xml:space="preserve">NotifKindRoute</w:t>
      </w:r>
    </w:p>
    <w:p>
      <w:pPr>
        <w:ind w:left="1800" w:hanging="240"/>
      </w:pPr>
      <w:r>
        <w:t xml:space="preserve">.fromRouteSegment(</w:t>
      </w:r>
    </w:p>
    <w:p>
      <w:pPr>
        <w:ind w:left="1680" w:hanging="240"/>
      </w:pPr>
      <w:r>
        <w:t xml:space="preserve">state.pathParameters[</w:t>
      </w:r>
    </w:p>
    <w:p>
      <w:pPr>
        <w:ind w:left="1920" w:hanging="240"/>
      </w:pPr>
      <w:r>
        <w:t xml:space="preserve">'kind']!,</w:t>
      </w:r>
    </w:p>
    <w:p>
      <w:pPr>
        <w:ind w:left="1560" w:hanging="240"/>
      </w:pPr>
      <w:r>
        <w:t xml:space="preserve">) ??</w:t>
      </w:r>
    </w:p>
    <w:p>
      <w:pPr>
        <w:ind w:left="1560" w:hanging="240"/>
      </w:pPr>
      <w:r>
        <w:t xml:space="preserve">NotifKind.zeroStock;</w:t>
      </w:r>
    </w:p>
    <w:p>
      <w:pPr>
        <w:ind w:left="240" w:hanging="240"/>
      </w:pPr>
    </w:p>
    <w:p>
      <w:pPr>
        <w:ind w:left="1080" w:hanging="240"/>
      </w:pPr>
      <w:r>
        <w:t xml:space="preserve">return NoTransitionPage(</w:t>
      </w:r>
    </w:p>
    <w:p>
      <w:pPr>
        <w:ind w:left="1200" w:hanging="240"/>
      </w:pPr>
      <w:r>
        <w:t xml:space="preserve">child:</w:t>
      </w:r>
    </w:p>
    <w:p>
      <w:pPr>
        <w:ind w:left="1440" w:hanging="240"/>
      </w:pPr>
      <w:r>
        <w:t xml:space="preserve">NotificationDetailPage(</w:t>
      </w:r>
    </w:p>
    <w:p>
      <w:pPr>
        <w:ind w:left="1320" w:hanging="240"/>
      </w:pPr>
      <w:r>
        <w:t xml:space="preserve">kind: kind,</w:t>
      </w:r>
    </w:p>
    <w:p>
      <w:pPr>
        <w:ind w:left="1320" w:hanging="240"/>
      </w:pPr>
      <w:r>
        <w:t xml:space="preserve">itemId: state</w:t>
      </w:r>
    </w:p>
    <w:p>
      <w:pPr>
        <w:ind w:left="1560" w:hanging="240"/>
      </w:pPr>
      <w:r>
        <w:t xml:space="preserve">.pathParameters['id']!,</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240" w:hanging="240"/>
      </w:pPr>
    </w:p>
    <w:p>
      <w:pPr>
        <w:ind w:left="840" w:hanging="240"/>
      </w:pPr>
      <w:r>
        <w:t xml:space="preserve">// ==================================================================</w:t>
      </w:r>
    </w:p>
    <w:p>
      <w:pPr>
        <w:ind w:left="840" w:hanging="240"/>
      </w:pPr>
      <w:r>
        <w:t xml:space="preserve">// SETTINGS</w:t>
      </w:r>
    </w:p>
    <w:p>
      <w:pPr>
        <w:ind w:left="840" w:hanging="240"/>
      </w:pPr>
      <w:r>
        <w:t xml:space="preserve">// ==================================================================</w:t>
      </w:r>
    </w:p>
    <w:p>
      <w:pPr>
        <w:ind w:left="240" w:hanging="240"/>
      </w:pPr>
    </w:p>
    <w:p>
      <w:pPr>
        <w:ind w:left="840" w:hanging="240"/>
      </w:pPr>
      <w:r>
        <w:t xml:space="preserve">GoRoute(</w:t>
      </w:r>
    </w:p>
    <w:p>
      <w:pPr>
        <w:ind w:left="960" w:hanging="240"/>
      </w:pPr>
      <w:r>
        <w:t xml:space="preserve">path: '/settings',</w:t>
      </w:r>
    </w:p>
    <w:p>
      <w:pPr>
        <w:ind w:left="960" w:hanging="240"/>
      </w:pPr>
      <w:r>
        <w:t xml:space="preserve">pageBuilder: (</w:t>
      </w:r>
    </w:p>
    <w:p>
      <w:pPr>
        <w:ind w:left="1080" w:hanging="240"/>
      </w:pPr>
      <w:r>
        <w:t xml:space="preserve">context,</w:t>
      </w:r>
    </w:p>
    <w:p>
      <w:pPr>
        <w:ind w:left="1080" w:hanging="240"/>
      </w:pPr>
      <w:r>
        <w:t xml:space="preserve">state,</w:t>
      </w:r>
    </w:p>
    <w:p>
      <w:pPr>
        <w:ind w:left="960" w:hanging="240"/>
      </w:pPr>
      <w:r>
        <w:t xml:space="preserve">) =&gt;</w:t>
      </w:r>
    </w:p>
    <w:p>
      <w:pPr>
        <w:ind w:left="1200" w:hanging="240"/>
      </w:pPr>
      <w:r>
        <w:t xml:space="preserve">const NoTransitionPage(</w:t>
      </w:r>
    </w:p>
    <w:p>
      <w:pPr>
        <w:ind w:left="1080" w:hanging="240"/>
      </w:pPr>
      <w:r>
        <w:t xml:space="preserve">child: SettingsPage(),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 ========================================================================</w:t>
      </w:r>
    </w:p>
    <w:p>
      <w:pPr>
        <w:ind w:left="480" w:hanging="240"/>
      </w:pPr>
      <w:r>
        <w:t xml:space="preserve">// UNKNOWN ROUTE</w:t>
      </w:r>
    </w:p>
    <w:p>
      <w:pPr>
        <w:ind w:left="480" w:hanging="240"/>
      </w:pPr>
      <w:r>
        <w:t xml:space="preserve">// ========================================================================</w:t>
      </w:r>
    </w:p>
    <w:p>
      <w:pPr>
        <w:ind w:left="240" w:hanging="240"/>
      </w:pPr>
    </w:p>
    <w:p>
      <w:pPr>
        <w:ind w:left="480" w:hanging="240"/>
      </w:pPr>
      <w:r>
        <w:t xml:space="preserve">errorBuilder: (</w:t>
      </w:r>
    </w:p>
    <w:p>
      <w:pPr>
        <w:ind w:left="600" w:hanging="240"/>
      </w:pPr>
      <w:r>
        <w:t xml:space="preserve">context,</w:t>
      </w:r>
    </w:p>
    <w:p>
      <w:pPr>
        <w:ind w:left="600" w:hanging="240"/>
      </w:pPr>
      <w:r>
        <w:t xml:space="preserve">state,</w:t>
      </w:r>
    </w:p>
    <w:p>
      <w:pPr>
        <w:ind w:left="480" w:hanging="240"/>
      </w:pPr>
      <w:r>
        <w:t xml:space="preserve">) {</w:t>
      </w:r>
    </w:p>
    <w:p>
      <w:pPr>
        <w:ind w:left="600" w:hanging="240"/>
      </w:pPr>
      <w:r>
        <w:t xml:space="preserve">return Scaffold(</w:t>
      </w:r>
    </w:p>
    <w:p>
      <w:pPr>
        <w:ind w:left="720" w:hanging="240"/>
      </w:pPr>
      <w:r>
        <w:t xml:space="preserve">body: Center(</w:t>
      </w:r>
    </w:p>
    <w:p>
      <w:pPr>
        <w:ind w:left="840" w:hanging="240"/>
      </w:pPr>
      <w:r>
        <w:t xml:space="preserve">child: Text(</w:t>
      </w:r>
    </w:p>
    <w:p>
      <w:pPr>
        <w:ind w:left="960" w:hanging="240"/>
      </w:pPr>
      <w:r>
        <w:t xml:space="preserve">'Page not found: ${state.uri}',</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13" w:name="_toc_014"/>
      <w:r>
        <w:rPr>
          <w:b/>
        </w:rPr>
        <w:t>Listing: lib/routing/nav_config.dart</w:t>
      </w:r>
      <w:bookmarkEnd w:id="1013"/>
    </w:p>
    <w:p>
      <w:pPr>
        <w:ind w:left="240" w:hanging="240"/>
      </w:pPr>
      <w:r>
        <w:t xml:space="preserve">import 'package:flutter/material.dart';</w:t>
      </w:r>
    </w:p>
    <w:p>
      <w:pPr>
        <w:ind w:left="240" w:hanging="240"/>
      </w:pPr>
    </w:p>
    <w:p>
      <w:pPr>
        <w:ind w:left="240" w:hanging="240"/>
      </w:pPr>
      <w:r>
        <w:t xml:space="preserve">import '../models/app_user.dart';</w:t>
      </w:r>
    </w:p>
    <w:p>
      <w:pPr>
        <w:ind w:left="240" w:hanging="240"/>
      </w:pPr>
    </w:p>
    <w:p>
      <w:pPr>
        <w:ind w:left="240" w:hanging="240"/>
      </w:pPr>
      <w:r>
        <w:t xml:space="preserve">class NavItem {</w:t>
      </w:r>
    </w:p>
    <w:p>
      <w:pPr>
        <w:ind w:left="360" w:hanging="240"/>
      </w:pPr>
      <w:r>
        <w:t xml:space="preserve">final String label;</w:t>
      </w:r>
    </w:p>
    <w:p>
      <w:pPr>
        <w:ind w:left="360" w:hanging="240"/>
      </w:pPr>
      <w:r>
        <w:t xml:space="preserve">final String path;</w:t>
      </w:r>
    </w:p>
    <w:p>
      <w:pPr>
        <w:ind w:left="360" w:hanging="240"/>
      </w:pPr>
      <w:r>
        <w:t xml:space="preserve">final IconData icon;</w:t>
      </w:r>
    </w:p>
    <w:p>
      <w:pPr>
        <w:ind w:left="360" w:hanging="240"/>
      </w:pPr>
      <w:r>
        <w:t xml:space="preserve">final List&lt;AppRole&gt; roles;</w:t>
      </w:r>
    </w:p>
    <w:p>
      <w:pPr>
        <w:ind w:left="240" w:hanging="240"/>
      </w:pPr>
    </w:p>
    <w:p>
      <w:pPr>
        <w:ind w:left="360" w:hanging="240"/>
      </w:pPr>
      <w:r>
        <w:t xml:space="preserve">const NavItem({</w:t>
      </w:r>
    </w:p>
    <w:p>
      <w:pPr>
        <w:ind w:left="480" w:hanging="240"/>
      </w:pPr>
      <w:r>
        <w:t xml:space="preserve">required this.label,</w:t>
      </w:r>
    </w:p>
    <w:p>
      <w:pPr>
        <w:ind w:left="480" w:hanging="240"/>
      </w:pPr>
      <w:r>
        <w:t xml:space="preserve">required this.path,</w:t>
      </w:r>
    </w:p>
    <w:p>
      <w:pPr>
        <w:ind w:left="480" w:hanging="240"/>
      </w:pPr>
      <w:r>
        <w:t xml:space="preserve">required this.icon,</w:t>
      </w:r>
    </w:p>
    <w:p>
      <w:pPr>
        <w:ind w:left="480" w:hanging="240"/>
      </w:pPr>
      <w:r>
        <w:t xml:space="preserve">required this.roles,</w:t>
      </w:r>
    </w:p>
    <w:p>
      <w:pPr>
        <w:ind w:left="360" w:hanging="240"/>
      </w:pPr>
      <w:r>
        <w:t xml:space="preserve">});</w:t>
      </w:r>
    </w:p>
    <w:p>
      <w:pPr>
        <w:ind w:left="240" w:hanging="240"/>
      </w:pPr>
      <w:r>
        <w:t xml:space="preserve">}</w:t>
      </w:r>
    </w:p>
    <w:p>
      <w:pPr>
        <w:ind w:left="240" w:hanging="240"/>
      </w:pPr>
    </w:p>
    <w:p>
      <w:pPr>
        <w:ind w:left="240" w:hanging="240"/>
      </w:pPr>
      <w:r>
        <w:t xml:space="preserve">/// Single source of truth for which roles can see/access which routes.</w:t>
      </w:r>
    </w:p>
    <w:p>
      <w:pPr>
        <w:ind w:left="240" w:hanging="240"/>
      </w:pPr>
      <w:r>
        <w:t xml:space="preserve">/// Used by SideNav (what to show) and the router (what to allow).</w:t>
      </w:r>
    </w:p>
    <w:p>
      <w:pPr>
        <w:ind w:left="240" w:hanging="240"/>
      </w:pPr>
      <w:r>
        <w:t xml:space="preserve">///</w:t>
      </w:r>
    </w:p>
    <w:p>
      <w:pPr>
        <w:ind w:left="240" w:hanging="240"/>
      </w:pPr>
      <w:r>
        <w:t xml:space="preserve">/// Current per-role tabs:</w:t>
      </w:r>
    </w:p>
    <w:p>
      <w:pPr>
        <w:ind w:left="240" w:hanging="240"/>
      </w:pPr>
      <w:r>
        <w:t xml:space="preserve">///</w:t>
      </w:r>
    </w:p>
    <w:p>
      <w:pPr>
        <w:ind w:left="240" w:hanging="240"/>
      </w:pPr>
      <w:r>
        <w:t xml:space="preserve">/// Manager:</w:t>
      </w:r>
    </w:p>
    <w:p>
      <w:pPr>
        <w:ind w:left="240" w:hanging="240"/>
      </w:pPr>
      <w:r>
        <w:t xml:space="preserve">///   Dashboard, Animals, Suppliers, Reports, Audit, Settings, Donations,</w:t>
      </w:r>
    </w:p>
    <w:p>
      <w:pPr>
        <w:ind w:left="240" w:hanging="240"/>
      </w:pPr>
      <w:r>
        <w:t xml:space="preserve">///   Profile, Notifications</w:t>
      </w:r>
    </w:p>
    <w:p>
      <w:pPr>
        <w:ind w:left="240" w:hanging="240"/>
      </w:pPr>
      <w:r>
        <w:t xml:space="preserve">///</w:t>
      </w:r>
    </w:p>
    <w:p>
      <w:pPr>
        <w:ind w:left="240" w:hanging="240"/>
      </w:pPr>
      <w:r>
        <w:t xml:space="preserve">/// Staff:</w:t>
      </w:r>
    </w:p>
    <w:p>
      <w:pPr>
        <w:ind w:left="240" w:hanging="240"/>
      </w:pPr>
      <w:r>
        <w:t xml:space="preserve">///   Dashboard, Inventory, Medical, Ordering, Reports,</w:t>
      </w:r>
    </w:p>
    <w:p>
      <w:pPr>
        <w:ind w:left="240" w:hanging="240"/>
      </w:pPr>
      <w:r>
        <w:t xml:space="preserve">///   My Activity, Profile, Notifications</w:t>
      </w:r>
    </w:p>
    <w:p>
      <w:pPr>
        <w:ind w:left="240" w:hanging="240"/>
      </w:pPr>
      <w:r>
        <w:t xml:space="preserve">///</w:t>
      </w:r>
    </w:p>
    <w:p>
      <w:pPr>
        <w:ind w:left="240" w:hanging="240"/>
      </w:pPr>
      <w:r>
        <w:t xml:space="preserve">/// Donor:</w:t>
      </w:r>
    </w:p>
    <w:p>
      <w:pPr>
        <w:ind w:left="240" w:hanging="240"/>
      </w:pPr>
      <w:r>
        <w:t xml:space="preserve">///   Dashboard, Donate, Impacts, Donations, Profile, Notifications</w:t>
      </w:r>
    </w:p>
    <w:p>
      <w:pPr>
        <w:ind w:left="240" w:hanging="240"/>
      </w:pPr>
      <w:r>
        <w:t xml:space="preserve">///</w:t>
      </w:r>
    </w:p>
    <w:p>
      <w:pPr>
        <w:ind w:left="240" w:hanging="240"/>
      </w:pPr>
      <w:r>
        <w:t xml:space="preserve">/// PANEL REVISION:</w:t>
      </w:r>
    </w:p>
    <w:p>
      <w:pPr>
        <w:ind w:left="240" w:hanging="240"/>
      </w:pPr>
      <w:r>
        <w:t xml:space="preserve">/// Purchase and Replenishment are presented to Staff as one Ordering module.</w:t>
      </w:r>
    </w:p>
    <w:p>
      <w:pPr>
        <w:ind w:left="240" w:hanging="240"/>
      </w:pPr>
      <w:r>
        <w:t xml:space="preserve">/// Donations approval/stock-in is handled by Manager.</w:t>
      </w:r>
    </w:p>
    <w:p>
      <w:pPr>
        <w:ind w:left="240" w:hanging="240"/>
      </w:pPr>
      <w:r>
        <w:t xml:space="preserve">/// Staff receives limited read-only access to their own operational audit</w:t>
      </w:r>
    </w:p>
    <w:p>
      <w:pPr>
        <w:ind w:left="240" w:hanging="240"/>
      </w:pPr>
      <w:r>
        <w:t xml:space="preserve">/// activity through My Activity.</w:t>
      </w:r>
    </w:p>
    <w:p>
      <w:pPr>
        <w:ind w:left="240" w:hanging="240"/>
      </w:pPr>
      <w:r>
        <w:t xml:space="preserve">const List&lt;NavItem&gt; kNavItems = [</w:t>
      </w:r>
    </w:p>
    <w:p>
      <w:pPr>
        <w:ind w:left="360" w:hanging="240"/>
      </w:pPr>
      <w:r>
        <w:t xml:space="preserve">NavItem(</w:t>
      </w:r>
    </w:p>
    <w:p>
      <w:pPr>
        <w:ind w:left="480" w:hanging="240"/>
      </w:pPr>
      <w:r>
        <w:t xml:space="preserve">label: 'Dashboard',</w:t>
      </w:r>
    </w:p>
    <w:p>
      <w:pPr>
        <w:ind w:left="480" w:hanging="240"/>
      </w:pPr>
      <w:r>
        <w:t xml:space="preserve">path: '/dashboard',</w:t>
      </w:r>
    </w:p>
    <w:p>
      <w:pPr>
        <w:ind w:left="480" w:hanging="240"/>
      </w:pPr>
      <w:r>
        <w:t xml:space="preserve">icon: Icons.dashboard_outlined,</w:t>
      </w:r>
    </w:p>
    <w:p>
      <w:pPr>
        <w:ind w:left="480" w:hanging="240"/>
      </w:pPr>
      <w:r>
        <w:t xml:space="preserve">roles: [</w:t>
      </w:r>
    </w:p>
    <w:p>
      <w:pPr>
        <w:ind w:left="600" w:hanging="240"/>
      </w:pPr>
      <w:r>
        <w:t xml:space="preserve">AppRole.manager,</w:t>
      </w:r>
    </w:p>
    <w:p>
      <w:pPr>
        <w:ind w:left="600" w:hanging="240"/>
      </w:pPr>
      <w:r>
        <w:t xml:space="preserve">AppRole.staff,</w:t>
      </w:r>
    </w:p>
    <w:p>
      <w:pPr>
        <w:ind w:left="600" w:hanging="240"/>
      </w:pPr>
      <w:r>
        <w:t xml:space="preserve">AppRole.donor,</w:t>
      </w:r>
    </w:p>
    <w:p>
      <w:pPr>
        <w:ind w:left="480" w:hanging="240"/>
      </w:pPr>
      <w:r>
        <w:t xml:space="preserve">],</w:t>
      </w:r>
    </w:p>
    <w:p>
      <w:pPr>
        <w:ind w:left="360" w:hanging="240"/>
      </w:pPr>
      <w:r>
        <w:t xml:space="preserve">),</w:t>
      </w:r>
    </w:p>
    <w:p>
      <w:pPr>
        <w:ind w:left="360" w:hanging="240"/>
      </w:pPr>
      <w:r>
        <w:t xml:space="preserve">NavItem(</w:t>
      </w:r>
    </w:p>
    <w:p>
      <w:pPr>
        <w:ind w:left="480" w:hanging="240"/>
      </w:pPr>
      <w:r>
        <w:t xml:space="preserve">label: 'Animals',</w:t>
      </w:r>
    </w:p>
    <w:p>
      <w:pPr>
        <w:ind w:left="480" w:hanging="240"/>
      </w:pPr>
      <w:r>
        <w:t xml:space="preserve">path: '/animal-records',</w:t>
      </w:r>
    </w:p>
    <w:p>
      <w:pPr>
        <w:ind w:left="480" w:hanging="240"/>
      </w:pPr>
      <w:r>
        <w:t xml:space="preserve">icon: Icons.pets_outlined,</w:t>
      </w:r>
    </w:p>
    <w:p>
      <w:pPr>
        <w:ind w:left="480" w:hanging="240"/>
      </w:pPr>
      <w:r>
        <w:t xml:space="preserve">roles: [AppRole.manager],</w:t>
      </w:r>
    </w:p>
    <w:p>
      <w:pPr>
        <w:ind w:left="360" w:hanging="240"/>
      </w:pPr>
      <w:r>
        <w:t xml:space="preserve">),</w:t>
      </w:r>
    </w:p>
    <w:p>
      <w:pPr>
        <w:ind w:left="360" w:hanging="240"/>
      </w:pPr>
      <w:r>
        <w:t xml:space="preserve">NavItem(</w:t>
      </w:r>
    </w:p>
    <w:p>
      <w:pPr>
        <w:ind w:left="480" w:hanging="240"/>
      </w:pPr>
      <w:r>
        <w:t xml:space="preserve">label: 'Suppliers',</w:t>
      </w:r>
    </w:p>
    <w:p>
      <w:pPr>
        <w:ind w:left="480" w:hanging="240"/>
      </w:pPr>
      <w:r>
        <w:t xml:space="preserve">path: '/suppliers',</w:t>
      </w:r>
    </w:p>
    <w:p>
      <w:pPr>
        <w:ind w:left="480" w:hanging="240"/>
      </w:pPr>
      <w:r>
        <w:t xml:space="preserve">icon: Icons.local_shipping_outlined,</w:t>
      </w:r>
    </w:p>
    <w:p>
      <w:pPr>
        <w:ind w:left="480" w:hanging="240"/>
      </w:pPr>
      <w:r>
        <w:t xml:space="preserve">roles: [AppRole.manager],</w:t>
      </w:r>
    </w:p>
    <w:p>
      <w:pPr>
        <w:ind w:left="360" w:hanging="240"/>
      </w:pPr>
      <w:r>
        <w:t xml:space="preserve">),</w:t>
      </w:r>
    </w:p>
    <w:p>
      <w:pPr>
        <w:ind w:left="360" w:hanging="240"/>
      </w:pPr>
      <w:r>
        <w:t xml:space="preserve">NavItem(</w:t>
      </w:r>
    </w:p>
    <w:p>
      <w:pPr>
        <w:ind w:left="480" w:hanging="240"/>
      </w:pPr>
      <w:r>
        <w:t xml:space="preserve">label: 'Reports',</w:t>
      </w:r>
    </w:p>
    <w:p>
      <w:pPr>
        <w:ind w:left="480" w:hanging="240"/>
      </w:pPr>
      <w:r>
        <w:t xml:space="preserve">path: '/reports',</w:t>
      </w:r>
    </w:p>
    <w:p>
      <w:pPr>
        <w:ind w:left="480" w:hanging="240"/>
      </w:pPr>
      <w:r>
        <w:t xml:space="preserve">icon: Icons.bar_chart_outlined,</w:t>
      </w:r>
    </w:p>
    <w:p>
      <w:pPr>
        <w:ind w:left="480" w:hanging="240"/>
      </w:pPr>
      <w:r>
        <w:t xml:space="preserve">roles: [AppRole.manager],</w:t>
      </w:r>
    </w:p>
    <w:p>
      <w:pPr>
        <w:ind w:left="360" w:hanging="240"/>
      </w:pPr>
      <w:r>
        <w:t xml:space="preserve">),</w:t>
      </w:r>
    </w:p>
    <w:p>
      <w:pPr>
        <w:ind w:left="360" w:hanging="240"/>
      </w:pPr>
      <w:r>
        <w:t xml:space="preserve">NavItem(</w:t>
      </w:r>
    </w:p>
    <w:p>
      <w:pPr>
        <w:ind w:left="480" w:hanging="240"/>
      </w:pPr>
      <w:r>
        <w:t xml:space="preserve">label: 'Audit',</w:t>
      </w:r>
    </w:p>
    <w:p>
      <w:pPr>
        <w:ind w:left="480" w:hanging="240"/>
      </w:pPr>
      <w:r>
        <w:t xml:space="preserve">path: '/audit-trail',</w:t>
      </w:r>
    </w:p>
    <w:p>
      <w:pPr>
        <w:ind w:left="480" w:hanging="240"/>
      </w:pPr>
      <w:r>
        <w:t xml:space="preserve">icon: Icons.fact_check_outlined,</w:t>
      </w:r>
    </w:p>
    <w:p>
      <w:pPr>
        <w:ind w:left="480" w:hanging="240"/>
      </w:pPr>
      <w:r>
        <w:t xml:space="preserve">roles: [AppRole.manager],</w:t>
      </w:r>
    </w:p>
    <w:p>
      <w:pPr>
        <w:ind w:left="360" w:hanging="240"/>
      </w:pPr>
      <w:r>
        <w:t xml:space="preserve">),</w:t>
      </w:r>
    </w:p>
    <w:p>
      <w:pPr>
        <w:ind w:left="360" w:hanging="240"/>
      </w:pPr>
      <w:r>
        <w:t xml:space="preserve">NavItem(</w:t>
      </w:r>
    </w:p>
    <w:p>
      <w:pPr>
        <w:ind w:left="480" w:hanging="240"/>
      </w:pPr>
      <w:r>
        <w:t xml:space="preserve">label: 'Settings',</w:t>
      </w:r>
    </w:p>
    <w:p>
      <w:pPr>
        <w:ind w:left="480" w:hanging="240"/>
      </w:pPr>
      <w:r>
        <w:t xml:space="preserve">path: '/settings',</w:t>
      </w:r>
    </w:p>
    <w:p>
      <w:pPr>
        <w:ind w:left="480" w:hanging="240"/>
      </w:pPr>
      <w:r>
        <w:t xml:space="preserve">icon: Icons.settings_outlined,</w:t>
      </w:r>
    </w:p>
    <w:p>
      <w:pPr>
        <w:ind w:left="480" w:hanging="240"/>
      </w:pPr>
      <w:r>
        <w:t xml:space="preserve">roles: [AppRole.manager],</w:t>
      </w:r>
    </w:p>
    <w:p>
      <w:pPr>
        <w:ind w:left="360" w:hanging="240"/>
      </w:pPr>
      <w:r>
        <w:t xml:space="preserve">),</w:t>
      </w:r>
    </w:p>
    <w:p>
      <w:pPr>
        <w:ind w:left="360" w:hanging="240"/>
      </w:pPr>
      <w:r>
        <w:t xml:space="preserve">NavItem(</w:t>
      </w:r>
    </w:p>
    <w:p>
      <w:pPr>
        <w:ind w:left="480" w:hanging="240"/>
      </w:pPr>
      <w:r>
        <w:t xml:space="preserve">label: 'Donations',</w:t>
      </w:r>
    </w:p>
    <w:p>
      <w:pPr>
        <w:ind w:left="480" w:hanging="240"/>
      </w:pPr>
      <w:r>
        <w:t xml:space="preserve">path: '/donations',</w:t>
      </w:r>
    </w:p>
    <w:p>
      <w:pPr>
        <w:ind w:left="480" w:hanging="240"/>
      </w:pPr>
      <w:r>
        <w:t xml:space="preserve">icon: Icons.volunteer_activism_outlined,</w:t>
      </w:r>
    </w:p>
    <w:p>
      <w:pPr>
        <w:ind w:left="480" w:hanging="240"/>
      </w:pPr>
      <w:r>
        <w:t xml:space="preserve">roles: [AppRole.manager],</w:t>
      </w:r>
    </w:p>
    <w:p>
      <w:pPr>
        <w:ind w:left="360" w:hanging="240"/>
      </w:pPr>
      <w:r>
        <w:t xml:space="preserve">),</w:t>
      </w:r>
    </w:p>
    <w:p>
      <w:pPr>
        <w:ind w:left="360" w:hanging="240"/>
      </w:pPr>
      <w:r>
        <w:t xml:space="preserve">NavItem(</w:t>
      </w:r>
    </w:p>
    <w:p>
      <w:pPr>
        <w:ind w:left="480" w:hanging="240"/>
      </w:pPr>
      <w:r>
        <w:t xml:space="preserve">label: 'Inventory',</w:t>
      </w:r>
    </w:p>
    <w:p>
      <w:pPr>
        <w:ind w:left="480" w:hanging="240"/>
      </w:pPr>
      <w:r>
        <w:t xml:space="preserve">path: '/inventory',</w:t>
      </w:r>
    </w:p>
    <w:p>
      <w:pPr>
        <w:ind w:left="480" w:hanging="240"/>
      </w:pPr>
      <w:r>
        <w:t xml:space="preserve">icon: Icons.inventory_2_outlined,</w:t>
      </w:r>
    </w:p>
    <w:p>
      <w:pPr>
        <w:ind w:left="480" w:hanging="240"/>
      </w:pPr>
      <w:r>
        <w:t xml:space="preserve">roles: [AppRole.staff],</w:t>
      </w:r>
    </w:p>
    <w:p>
      <w:pPr>
        <w:ind w:left="360" w:hanging="240"/>
      </w:pPr>
      <w:r>
        <w:t xml:space="preserve">),</w:t>
      </w:r>
    </w:p>
    <w:p>
      <w:pPr>
        <w:ind w:left="360" w:hanging="240"/>
      </w:pPr>
      <w:r>
        <w:t xml:space="preserve">NavItem(</w:t>
      </w:r>
    </w:p>
    <w:p>
      <w:pPr>
        <w:ind w:left="480" w:hanging="240"/>
      </w:pPr>
      <w:r>
        <w:t xml:space="preserve">label: 'Medical',</w:t>
      </w:r>
    </w:p>
    <w:p>
      <w:pPr>
        <w:ind w:left="480" w:hanging="240"/>
      </w:pPr>
      <w:r>
        <w:t xml:space="preserve">path: '/medical-records',</w:t>
      </w:r>
    </w:p>
    <w:p>
      <w:pPr>
        <w:ind w:left="480" w:hanging="240"/>
      </w:pPr>
      <w:r>
        <w:t xml:space="preserve">icon: Icons.medical_services_outlined,</w:t>
      </w:r>
    </w:p>
    <w:p>
      <w:pPr>
        <w:ind w:left="480" w:hanging="240"/>
      </w:pPr>
      <w:r>
        <w:t xml:space="preserve">roles: [AppRole.staff],</w:t>
      </w:r>
    </w:p>
    <w:p>
      <w:pPr>
        <w:ind w:left="360" w:hanging="240"/>
      </w:pPr>
      <w:r>
        <w:t xml:space="preserve">),</w:t>
      </w:r>
    </w:p>
    <w:p>
      <w:pPr>
        <w:ind w:left="360" w:hanging="240"/>
      </w:pPr>
      <w:r>
        <w:t xml:space="preserve">NavItem(</w:t>
      </w:r>
    </w:p>
    <w:p>
      <w:pPr>
        <w:ind w:left="480" w:hanging="240"/>
      </w:pPr>
      <w:r>
        <w:t xml:space="preserve">label: 'Ordering',</w:t>
      </w:r>
    </w:p>
    <w:p>
      <w:pPr>
        <w:ind w:left="480" w:hanging="240"/>
      </w:pPr>
      <w:r>
        <w:t xml:space="preserve">path: '/purchase-orders',</w:t>
      </w:r>
    </w:p>
    <w:p>
      <w:pPr>
        <w:ind w:left="480" w:hanging="240"/>
      </w:pPr>
      <w:r>
        <w:t xml:space="preserve">icon: Icons.shopping_cart_outlined,</w:t>
      </w:r>
    </w:p>
    <w:p>
      <w:pPr>
        <w:ind w:left="480" w:hanging="240"/>
      </w:pPr>
      <w:r>
        <w:t xml:space="preserve">roles: [AppRole.staff],</w:t>
      </w:r>
    </w:p>
    <w:p>
      <w:pPr>
        <w:ind w:left="360" w:hanging="240"/>
      </w:pPr>
      <w:r>
        <w:t xml:space="preserve">),</w:t>
      </w:r>
    </w:p>
    <w:p>
      <w:pPr>
        <w:ind w:left="360" w:hanging="240"/>
      </w:pPr>
      <w:r>
        <w:t xml:space="preserve">NavItem(</w:t>
      </w:r>
    </w:p>
    <w:p>
      <w:pPr>
        <w:ind w:left="480" w:hanging="240"/>
      </w:pPr>
      <w:r>
        <w:t xml:space="preserve">label: 'Reports',</w:t>
      </w:r>
    </w:p>
    <w:p>
      <w:pPr>
        <w:ind w:left="480" w:hanging="240"/>
      </w:pPr>
      <w:r>
        <w:t xml:space="preserve">path: '/reports',</w:t>
      </w:r>
    </w:p>
    <w:p>
      <w:pPr>
        <w:ind w:left="480" w:hanging="240"/>
      </w:pPr>
      <w:r>
        <w:t xml:space="preserve">icon: Icons.bar_chart_outlined,</w:t>
      </w:r>
    </w:p>
    <w:p>
      <w:pPr>
        <w:ind w:left="480" w:hanging="240"/>
      </w:pPr>
      <w:r>
        <w:t xml:space="preserve">roles: [AppRole.staff],</w:t>
      </w:r>
    </w:p>
    <w:p>
      <w:pPr>
        <w:ind w:left="360" w:hanging="240"/>
      </w:pPr>
      <w:r>
        <w:t xml:space="preserve">),</w:t>
      </w:r>
    </w:p>
    <w:p>
      <w:pPr>
        <w:ind w:left="360" w:hanging="240"/>
      </w:pPr>
      <w:r>
        <w:t xml:space="preserve">NavItem(</w:t>
      </w:r>
    </w:p>
    <w:p>
      <w:pPr>
        <w:ind w:left="480" w:hanging="240"/>
      </w:pPr>
      <w:r>
        <w:t xml:space="preserve">label: 'My Activity',</w:t>
      </w:r>
    </w:p>
    <w:p>
      <w:pPr>
        <w:ind w:left="480" w:hanging="240"/>
      </w:pPr>
      <w:r>
        <w:t xml:space="preserve">path: '/audit-trail',</w:t>
      </w:r>
    </w:p>
    <w:p>
      <w:pPr>
        <w:ind w:left="480" w:hanging="240"/>
      </w:pPr>
      <w:r>
        <w:t xml:space="preserve">icon: Icons.fact_check_outlined,</w:t>
      </w:r>
    </w:p>
    <w:p>
      <w:pPr>
        <w:ind w:left="480" w:hanging="240"/>
      </w:pPr>
      <w:r>
        <w:t xml:space="preserve">roles: [AppRole.staff],</w:t>
      </w:r>
    </w:p>
    <w:p>
      <w:pPr>
        <w:ind w:left="360" w:hanging="240"/>
      </w:pPr>
      <w:r>
        <w:t xml:space="preserve">),</w:t>
      </w:r>
    </w:p>
    <w:p>
      <w:pPr>
        <w:ind w:left="360" w:hanging="240"/>
      </w:pPr>
      <w:r>
        <w:t xml:space="preserve">NavItem(</w:t>
      </w:r>
    </w:p>
    <w:p>
      <w:pPr>
        <w:ind w:left="480" w:hanging="240"/>
      </w:pPr>
      <w:r>
        <w:t xml:space="preserve">label: 'Donate',</w:t>
      </w:r>
    </w:p>
    <w:p>
      <w:pPr>
        <w:ind w:left="480" w:hanging="240"/>
      </w:pPr>
      <w:r>
        <w:t xml:space="preserve">path: '/donate',</w:t>
      </w:r>
    </w:p>
    <w:p>
      <w:pPr>
        <w:ind w:left="480" w:hanging="240"/>
      </w:pPr>
      <w:r>
        <w:t xml:space="preserve">icon: Icons.favorite_outline,</w:t>
      </w:r>
    </w:p>
    <w:p>
      <w:pPr>
        <w:ind w:left="480" w:hanging="240"/>
      </w:pPr>
      <w:r>
        <w:t xml:space="preserve">roles: [AppRole.donor],</w:t>
      </w:r>
    </w:p>
    <w:p>
      <w:pPr>
        <w:ind w:left="360" w:hanging="240"/>
      </w:pPr>
      <w:r>
        <w:t xml:space="preserve">),</w:t>
      </w:r>
    </w:p>
    <w:p>
      <w:pPr>
        <w:ind w:left="360" w:hanging="240"/>
      </w:pPr>
      <w:r>
        <w:t xml:space="preserve">NavItem(</w:t>
      </w:r>
    </w:p>
    <w:p>
      <w:pPr>
        <w:ind w:left="480" w:hanging="240"/>
      </w:pPr>
      <w:r>
        <w:t xml:space="preserve">label: 'Impacts',</w:t>
      </w:r>
    </w:p>
    <w:p>
      <w:pPr>
        <w:ind w:left="480" w:hanging="240"/>
      </w:pPr>
      <w:r>
        <w:t xml:space="preserve">path: '/impacts',</w:t>
      </w:r>
    </w:p>
    <w:p>
      <w:pPr>
        <w:ind w:left="480" w:hanging="240"/>
      </w:pPr>
      <w:r>
        <w:t xml:space="preserve">icon: Icons.insights_outlined,</w:t>
      </w:r>
    </w:p>
    <w:p>
      <w:pPr>
        <w:ind w:left="480" w:hanging="240"/>
      </w:pPr>
      <w:r>
        <w:t xml:space="preserve">roles: [AppRole.donor],</w:t>
      </w:r>
    </w:p>
    <w:p>
      <w:pPr>
        <w:ind w:left="360" w:hanging="240"/>
      </w:pPr>
      <w:r>
        <w:t xml:space="preserve">),</w:t>
      </w:r>
    </w:p>
    <w:p>
      <w:pPr>
        <w:ind w:left="360" w:hanging="240"/>
      </w:pPr>
      <w:r>
        <w:t xml:space="preserve">NavItem(</w:t>
      </w:r>
    </w:p>
    <w:p>
      <w:pPr>
        <w:ind w:left="480" w:hanging="240"/>
      </w:pPr>
      <w:r>
        <w:t xml:space="preserve">label: 'Donations',</w:t>
      </w:r>
    </w:p>
    <w:p>
      <w:pPr>
        <w:ind w:left="480" w:hanging="240"/>
      </w:pPr>
      <w:r>
        <w:t xml:space="preserve">path: '/donation-history',</w:t>
      </w:r>
    </w:p>
    <w:p>
      <w:pPr>
        <w:ind w:left="480" w:hanging="240"/>
      </w:pPr>
      <w:r>
        <w:t xml:space="preserve">icon: Icons.receipt_long_outlined,</w:t>
      </w:r>
    </w:p>
    <w:p>
      <w:pPr>
        <w:ind w:left="480" w:hanging="240"/>
      </w:pPr>
      <w:r>
        <w:t xml:space="preserve">roles: [AppRole.donor],</w:t>
      </w:r>
    </w:p>
    <w:p>
      <w:pPr>
        <w:ind w:left="360" w:hanging="240"/>
      </w:pPr>
      <w:r>
        <w:t xml:space="preserve">),</w:t>
      </w:r>
    </w:p>
    <w:p>
      <w:pPr>
        <w:ind w:left="360" w:hanging="240"/>
      </w:pPr>
      <w:r>
        <w:t xml:space="preserve">NavItem(</w:t>
      </w:r>
    </w:p>
    <w:p>
      <w:pPr>
        <w:ind w:left="480" w:hanging="240"/>
      </w:pPr>
      <w:r>
        <w:t xml:space="preserve">label: 'Profile',</w:t>
      </w:r>
    </w:p>
    <w:p>
      <w:pPr>
        <w:ind w:left="480" w:hanging="240"/>
      </w:pPr>
      <w:r>
        <w:t xml:space="preserve">path: '/profile',</w:t>
      </w:r>
    </w:p>
    <w:p>
      <w:pPr>
        <w:ind w:left="480" w:hanging="240"/>
      </w:pPr>
      <w:r>
        <w:t xml:space="preserve">icon: Icons.person_outline,</w:t>
      </w:r>
    </w:p>
    <w:p>
      <w:pPr>
        <w:ind w:left="480" w:hanging="240"/>
      </w:pPr>
      <w:r>
        <w:t xml:space="preserve">roles: [</w:t>
      </w:r>
    </w:p>
    <w:p>
      <w:pPr>
        <w:ind w:left="600" w:hanging="240"/>
      </w:pPr>
      <w:r>
        <w:t xml:space="preserve">AppRole.manager,</w:t>
      </w:r>
    </w:p>
    <w:p>
      <w:pPr>
        <w:ind w:left="600" w:hanging="240"/>
      </w:pPr>
      <w:r>
        <w:t xml:space="preserve">AppRole.staff,</w:t>
      </w:r>
    </w:p>
    <w:p>
      <w:pPr>
        <w:ind w:left="600" w:hanging="240"/>
      </w:pPr>
      <w:r>
        <w:t xml:space="preserve">AppRole.donor,</w:t>
      </w:r>
    </w:p>
    <w:p>
      <w:pPr>
        <w:ind w:left="480" w:hanging="240"/>
      </w:pPr>
      <w:r>
        <w:t xml:space="preserve">],</w:t>
      </w:r>
    </w:p>
    <w:p>
      <w:pPr>
        <w:ind w:left="360" w:hanging="240"/>
      </w:pPr>
      <w:r>
        <w:t xml:space="preserve">),</w:t>
      </w:r>
    </w:p>
    <w:p>
      <w:pPr>
        <w:ind w:left="360" w:hanging="240"/>
      </w:pPr>
      <w:r>
        <w:t xml:space="preserve">NavItem(</w:t>
      </w:r>
    </w:p>
    <w:p>
      <w:pPr>
        <w:ind w:left="480" w:hanging="240"/>
      </w:pPr>
      <w:r>
        <w:t xml:space="preserve">label: 'Notifications',</w:t>
      </w:r>
    </w:p>
    <w:p>
      <w:pPr>
        <w:ind w:left="480" w:hanging="240"/>
      </w:pPr>
      <w:r>
        <w:t xml:space="preserve">path: '/notifications',</w:t>
      </w:r>
    </w:p>
    <w:p>
      <w:pPr>
        <w:ind w:left="480" w:hanging="240"/>
      </w:pPr>
      <w:r>
        <w:t xml:space="preserve">icon: Icons.notifications_outlined,</w:t>
      </w:r>
    </w:p>
    <w:p>
      <w:pPr>
        <w:ind w:left="480" w:hanging="240"/>
      </w:pPr>
      <w:r>
        <w:t xml:space="preserve">roles: [</w:t>
      </w:r>
    </w:p>
    <w:p>
      <w:pPr>
        <w:ind w:left="600" w:hanging="240"/>
      </w:pPr>
      <w:r>
        <w:t xml:space="preserve">AppRole.manager,</w:t>
      </w:r>
    </w:p>
    <w:p>
      <w:pPr>
        <w:ind w:left="600" w:hanging="240"/>
      </w:pPr>
      <w:r>
        <w:t xml:space="preserve">AppRole.staff,</w:t>
      </w:r>
    </w:p>
    <w:p>
      <w:pPr>
        <w:ind w:left="600" w:hanging="240"/>
      </w:pPr>
      <w:r>
        <w:t xml:space="preserve">AppRole.donor,</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Returns the roles allowed to view [path], or null if [path] is not a</w:t>
      </w:r>
    </w:p>
    <w:p>
      <w:pPr>
        <w:ind w:left="240" w:hanging="240"/>
      </w:pPr>
      <w:r>
        <w:t xml:space="preserve">/// role-gated route.</w:t>
      </w:r>
    </w:p>
    <w:p>
      <w:pPr>
        <w:ind w:left="240" w:hanging="240"/>
      </w:pPr>
      <w:r>
        <w:t xml:space="preserve">///</w:t>
      </w:r>
    </w:p>
    <w:p>
      <w:pPr>
        <w:ind w:left="240" w:hanging="240"/>
      </w:pPr>
      <w:r>
        <w:t xml:space="preserve">/// Because Manager "Audit" and Staff "My Activity" intentionally share</w:t>
      </w:r>
    </w:p>
    <w:p>
      <w:pPr>
        <w:ind w:left="240" w:hanging="240"/>
      </w:pPr>
      <w:r>
        <w:t xml:space="preserve">/// /audit-trail, this function unions both role lists for that route.</w:t>
      </w:r>
    </w:p>
    <w:p>
      <w:pPr>
        <w:ind w:left="240" w:hanging="240"/>
      </w:pPr>
      <w:r>
        <w:t xml:space="preserve">List&lt;AppRole&gt;? rolesAllowedFor(</w:t>
      </w:r>
    </w:p>
    <w:p>
      <w:pPr>
        <w:ind w:left="360" w:hanging="240"/>
      </w:pPr>
      <w:r>
        <w:t xml:space="preserve">String path,</w:t>
      </w:r>
    </w:p>
    <w:p>
      <w:pPr>
        <w:ind w:left="240" w:hanging="240"/>
      </w:pPr>
      <w:r>
        <w:t xml:space="preserve">) {</w:t>
      </w:r>
    </w:p>
    <w:p>
      <w:pPr>
        <w:ind w:left="360" w:hanging="240"/>
      </w:pPr>
      <w:r>
        <w:t xml:space="preserve">List&lt;AppRole&gt;? roles;</w:t>
      </w:r>
    </w:p>
    <w:p>
      <w:pPr>
        <w:ind w:left="240" w:hanging="240"/>
      </w:pPr>
    </w:p>
    <w:p>
      <w:pPr>
        <w:ind w:left="360" w:hanging="240"/>
      </w:pPr>
      <w:r>
        <w:t xml:space="preserve">for (final item in kNavItems) {</w:t>
      </w:r>
    </w:p>
    <w:p>
      <w:pPr>
        <w:ind w:left="480" w:hanging="240"/>
      </w:pPr>
      <w:r>
        <w:t xml:space="preserve">if (path == item.path ||</w:t>
      </w:r>
    </w:p>
    <w:p>
      <w:pPr>
        <w:ind w:left="720" w:hanging="240"/>
      </w:pPr>
      <w:r>
        <w:t xml:space="preserve">path.startsWith(</w:t>
      </w:r>
    </w:p>
    <w:p>
      <w:pPr>
        <w:ind w:left="840" w:hanging="240"/>
      </w:pPr>
      <w:r>
        <w:t xml:space="preserve">'${item.path}/',</w:t>
      </w:r>
    </w:p>
    <w:p>
      <w:pPr>
        <w:ind w:left="720" w:hanging="240"/>
      </w:pPr>
      <w:r>
        <w:t xml:space="preserve">)) {</w:t>
      </w:r>
    </w:p>
    <w:p>
      <w:pPr>
        <w:ind w:left="600" w:hanging="240"/>
      </w:pPr>
      <w:r>
        <w:t xml:space="preserve">roles = {</w:t>
      </w:r>
    </w:p>
    <w:p>
      <w:pPr>
        <w:ind w:left="720" w:hanging="240"/>
      </w:pPr>
      <w:r>
        <w:t xml:space="preserve">...?roles,</w:t>
      </w:r>
    </w:p>
    <w:p>
      <w:pPr>
        <w:ind w:left="720" w:hanging="240"/>
      </w:pPr>
      <w:r>
        <w:t xml:space="preserve">...item.roles,</w:t>
      </w:r>
    </w:p>
    <w:p>
      <w:pPr>
        <w:ind w:left="600" w:hanging="240"/>
      </w:pPr>
      <w:r>
        <w:t xml:space="preserve">}.toList();</w:t>
      </w:r>
    </w:p>
    <w:p>
      <w:pPr>
        <w:ind w:left="480" w:hanging="240"/>
      </w:pPr>
      <w:r>
        <w:t xml:space="preserve">}</w:t>
      </w:r>
    </w:p>
    <w:p>
      <w:pPr>
        <w:ind w:left="360" w:hanging="240"/>
      </w:pPr>
      <w:r>
        <w:t xml:space="preserve">}</w:t>
      </w:r>
    </w:p>
    <w:p>
      <w:pPr>
        <w:ind w:left="240" w:hanging="240"/>
      </w:pPr>
    </w:p>
    <w:p>
      <w:pPr>
        <w:ind w:left="360" w:hanging="240"/>
      </w:pPr>
      <w:r>
        <w:t xml:space="preserve">return roles;</w:t>
      </w:r>
    </w:p>
    <w:p>
      <w:pPr>
        <w:ind w:left="240" w:hanging="240"/>
      </w:pPr>
      <w:r>
        <w:t xml:space="preserve">}</w:t>
      </w:r>
    </w:p>
    <w:p>
      <w:pPr>
        <w:keepNext/>
        <w:pageBreakBefore/>
        <w:pBdr>
          <w:bottom w:val="single" w:sz="6" w:space="1" w:color="000000"/>
        </w:pBdr>
        <w:spacing w:after="120"/>
        <w:outlineLvl w:val="0"/>
      </w:pPr>
      <w:bookmarkStart w:id="1014" w:name="_toc_015"/>
      <w:r>
        <w:rPr>
          <w:b/>
          <w:sz w:val="24"/>
        </w:rPr>
        <w:t>PART 4. DATA MODELS</w:t>
      </w:r>
      <w:bookmarkEnd w:id="1014"/>
    </w:p>
    <w:p>
      <w:pPr>
        <w:keepNext/>
        <w:pBdr>
          <w:bottom w:val="single" w:sz="6" w:space="1" w:color="000000"/>
        </w:pBdr>
        <w:spacing w:before="200" w:after="60"/>
        <w:outlineLvl w:val="1"/>
      </w:pPr>
      <w:bookmarkStart w:id="1015" w:name="_toc_016"/>
      <w:r>
        <w:rPr>
          <w:b/>
        </w:rPr>
        <w:t>Listing: lib/models/app_user.dart</w:t>
      </w:r>
      <w:bookmarkEnd w:id="1015"/>
    </w:p>
    <w:p>
      <w:pPr>
        <w:ind w:left="240" w:hanging="240"/>
      </w:pPr>
      <w:r>
        <w:t xml:space="preserve">/// Mirrors the Postgres `user_role` enum: 'staff', 'manager', 'donor'.</w:t>
      </w:r>
    </w:p>
    <w:p>
      <w:pPr>
        <w:ind w:left="240" w:hanging="240"/>
      </w:pPr>
      <w:r>
        <w:t xml:space="preserve">enum AppRole { staff, manager, donor }</w:t>
      </w:r>
    </w:p>
    <w:p>
      <w:pPr>
        <w:ind w:left="240" w:hanging="240"/>
      </w:pPr>
    </w:p>
    <w:p>
      <w:pPr>
        <w:ind w:left="240" w:hanging="240"/>
      </w:pPr>
      <w:r>
        <w:t xml:space="preserve">AppRole appRoleFromString(String value) {</w:t>
      </w:r>
    </w:p>
    <w:p>
      <w:pPr>
        <w:ind w:left="360" w:hanging="240"/>
      </w:pPr>
      <w:r>
        <w:t xml:space="preserve">switch (value) {</w:t>
      </w:r>
    </w:p>
    <w:p>
      <w:pPr>
        <w:ind w:left="480" w:hanging="240"/>
      </w:pPr>
      <w:r>
        <w:t xml:space="preserve">case 'manager':</w:t>
      </w:r>
    </w:p>
    <w:p>
      <w:pPr>
        <w:ind w:left="600" w:hanging="240"/>
      </w:pPr>
      <w:r>
        <w:t xml:space="preserve">return AppRole.manager;</w:t>
      </w:r>
    </w:p>
    <w:p>
      <w:pPr>
        <w:ind w:left="480" w:hanging="240"/>
      </w:pPr>
      <w:r>
        <w:t xml:space="preserve">case 'staff':</w:t>
      </w:r>
    </w:p>
    <w:p>
      <w:pPr>
        <w:ind w:left="600" w:hanging="240"/>
      </w:pPr>
      <w:r>
        <w:t xml:space="preserve">return AppRole.staff;</w:t>
      </w:r>
    </w:p>
    <w:p>
      <w:pPr>
        <w:ind w:left="480" w:hanging="240"/>
      </w:pPr>
      <w:r>
        <w:t xml:space="preserve">case 'donor':</w:t>
      </w:r>
    </w:p>
    <w:p>
      <w:pPr>
        <w:ind w:left="480" w:hanging="240"/>
      </w:pPr>
      <w:r>
        <w:t xml:space="preserve">default:</w:t>
      </w:r>
    </w:p>
    <w:p>
      <w:pPr>
        <w:ind w:left="600" w:hanging="240"/>
      </w:pPr>
      <w:r>
        <w:t xml:space="preserve">return AppRole.donor;</w:t>
      </w:r>
    </w:p>
    <w:p>
      <w:pPr>
        <w:ind w:left="360" w:hanging="240"/>
      </w:pPr>
      <w:r>
        <w:t xml:space="preserve">}</w:t>
      </w:r>
    </w:p>
    <w:p>
      <w:pPr>
        <w:ind w:left="240" w:hanging="240"/>
      </w:pPr>
      <w:r>
        <w:t xml:space="preserve">}</w:t>
      </w:r>
    </w:p>
    <w:p>
      <w:pPr>
        <w:ind w:left="240" w:hanging="240"/>
      </w:pPr>
    </w:p>
    <w:p>
      <w:pPr>
        <w:ind w:left="240" w:hanging="240"/>
      </w:pPr>
      <w:r>
        <w:t xml:space="preserve">String appRoleToString(AppRole role) =&gt; role.name;</w:t>
      </w:r>
    </w:p>
    <w:p>
      <w:pPr>
        <w:ind w:left="240" w:hanging="240"/>
      </w:pPr>
    </w:p>
    <w:p>
      <w:pPr>
        <w:ind w:left="240" w:hanging="240"/>
      </w:pPr>
      <w:r>
        <w:t xml:space="preserve">/// Mirrors a row in the public.users table.</w:t>
      </w:r>
    </w:p>
    <w:p>
      <w:pPr>
        <w:ind w:left="240" w:hanging="240"/>
      </w:pPr>
      <w:r>
        <w:t xml:space="preserve">///</w:t>
      </w:r>
    </w:p>
    <w:p>
      <w:pPr>
        <w:ind w:left="240" w:hanging="240"/>
      </w:pPr>
      <w:r>
        <w:t xml:space="preserve">/// [password] is only present because the mock auth layer</w:t>
      </w:r>
    </w:p>
    <w:p>
      <w:pPr>
        <w:ind w:left="240" w:hanging="240"/>
      </w:pPr>
      <w:r>
        <w:t xml:space="preserve">/// (services/auth_service.dart) checks it directly against the in-memory user</w:t>
      </w:r>
    </w:p>
    <w:p>
      <w:pPr>
        <w:ind w:left="240" w:hanging="240"/>
      </w:pPr>
      <w:r>
        <w:t xml:space="preserve">/// list -- there's no real backend/session concept behind it. Never treat</w:t>
      </w:r>
    </w:p>
    <w:p>
      <w:pPr>
        <w:ind w:left="240" w:hanging="240"/>
      </w:pPr>
      <w:r>
        <w:t xml:space="preserve">/// this as how a real auth system should work.</w:t>
      </w:r>
    </w:p>
    <w:p>
      <w:pPr>
        <w:ind w:left="240" w:hanging="240"/>
      </w:pPr>
      <w:r>
        <w:t xml:space="preserve">///</w:t>
      </w:r>
    </w:p>
    <w:p>
      <w:pPr>
        <w:ind w:left="240" w:hanging="240"/>
      </w:pPr>
      <w:r>
        <w:t xml:space="preserve">/// [isActive] mirrors public.users.is_active. In production this is used to</w:t>
      </w:r>
    </w:p>
    <w:p>
      <w:pPr>
        <w:ind w:left="240" w:hanging="240"/>
      </w:pPr>
      <w:r>
        <w:t xml:space="preserve">/// disable Staff access without deleting the Staff account or breaking</w:t>
      </w:r>
    </w:p>
    <w:p>
      <w:pPr>
        <w:ind w:left="240" w:hanging="240"/>
      </w:pPr>
      <w:r>
        <w:t xml:space="preserve">/// historical/audit references to that user.</w:t>
      </w:r>
    </w:p>
    <w:p>
      <w:pPr>
        <w:ind w:left="240" w:hanging="240"/>
      </w:pPr>
      <w:r>
        <w:t xml:space="preserve">class AppUser {</w:t>
      </w:r>
    </w:p>
    <w:p>
      <w:pPr>
        <w:ind w:left="360" w:hanging="240"/>
      </w:pPr>
      <w:r>
        <w:t xml:space="preserve">final String userId;</w:t>
      </w:r>
    </w:p>
    <w:p>
      <w:pPr>
        <w:ind w:left="360" w:hanging="240"/>
      </w:pPr>
      <w:r>
        <w:t xml:space="preserve">final String firstName;</w:t>
      </w:r>
    </w:p>
    <w:p>
      <w:pPr>
        <w:ind w:left="360" w:hanging="240"/>
      </w:pPr>
      <w:r>
        <w:t xml:space="preserve">final String lastName;</w:t>
      </w:r>
    </w:p>
    <w:p>
      <w:pPr>
        <w:ind w:left="360" w:hanging="240"/>
      </w:pPr>
      <w:r>
        <w:t xml:space="preserve">final AppRole role;</w:t>
      </w:r>
    </w:p>
    <w:p>
      <w:pPr>
        <w:ind w:left="360" w:hanging="240"/>
      </w:pPr>
      <w:r>
        <w:t xml:space="preserve">final String email;</w:t>
      </w:r>
    </w:p>
    <w:p>
      <w:pPr>
        <w:ind w:left="360" w:hanging="240"/>
      </w:pPr>
      <w:r>
        <w:t xml:space="preserve">final String password;</w:t>
      </w:r>
    </w:p>
    <w:p>
      <w:pPr>
        <w:ind w:left="360" w:hanging="240"/>
      </w:pPr>
      <w:r>
        <w:t xml:space="preserve">final String? contactNum;</w:t>
      </w:r>
    </w:p>
    <w:p>
      <w:pPr>
        <w:ind w:left="360" w:hanging="240"/>
      </w:pPr>
      <w:r>
        <w:t xml:space="preserve">final bool isActive;</w:t>
      </w:r>
    </w:p>
    <w:p>
      <w:pPr>
        <w:ind w:left="240" w:hanging="240"/>
      </w:pPr>
    </w:p>
    <w:p>
      <w:pPr>
        <w:ind w:left="360" w:hanging="240"/>
      </w:pPr>
      <w:r>
        <w:t xml:space="preserve">const AppUser({</w:t>
      </w:r>
    </w:p>
    <w:p>
      <w:pPr>
        <w:ind w:left="480" w:hanging="240"/>
      </w:pPr>
      <w:r>
        <w:t xml:space="preserve">required this.userId,</w:t>
      </w:r>
    </w:p>
    <w:p>
      <w:pPr>
        <w:ind w:left="480" w:hanging="240"/>
      </w:pPr>
      <w:r>
        <w:t xml:space="preserve">required this.firstName,</w:t>
      </w:r>
    </w:p>
    <w:p>
      <w:pPr>
        <w:ind w:left="480" w:hanging="240"/>
      </w:pPr>
      <w:r>
        <w:t xml:space="preserve">required this.lastName,</w:t>
      </w:r>
    </w:p>
    <w:p>
      <w:pPr>
        <w:ind w:left="480" w:hanging="240"/>
      </w:pPr>
      <w:r>
        <w:t xml:space="preserve">required this.role,</w:t>
      </w:r>
    </w:p>
    <w:p>
      <w:pPr>
        <w:ind w:left="480" w:hanging="240"/>
      </w:pPr>
      <w:r>
        <w:t xml:space="preserve">required this.email,</w:t>
      </w:r>
    </w:p>
    <w:p>
      <w:pPr>
        <w:ind w:left="480" w:hanging="240"/>
      </w:pPr>
      <w:r>
        <w:t xml:space="preserve">required this.password,</w:t>
      </w:r>
    </w:p>
    <w:p>
      <w:pPr>
        <w:ind w:left="480" w:hanging="240"/>
      </w:pPr>
      <w:r>
        <w:t xml:space="preserve">this.contactNum,</w:t>
      </w:r>
    </w:p>
    <w:p>
      <w:pPr>
        <w:ind w:left="480" w:hanging="240"/>
      </w:pPr>
      <w:r>
        <w:t xml:space="preserve">this.isActive = true,</w:t>
      </w:r>
    </w:p>
    <w:p>
      <w:pPr>
        <w:ind w:left="360" w:hanging="240"/>
      </w:pPr>
      <w:r>
        <w:t xml:space="preserve">});</w:t>
      </w:r>
    </w:p>
    <w:p>
      <w:pPr>
        <w:ind w:left="240" w:hanging="240"/>
      </w:pPr>
    </w:p>
    <w:p>
      <w:pPr>
        <w:ind w:left="360" w:hanging="240"/>
      </w:pPr>
      <w:r>
        <w:t xml:space="preserve">String get fullName =&gt; '$firstName $lastName';</w:t>
      </w:r>
    </w:p>
    <w:p>
      <w:pPr>
        <w:ind w:left="240" w:hanging="240"/>
      </w:pPr>
    </w:p>
    <w:p>
      <w:pPr>
        <w:ind w:left="360" w:hanging="240"/>
      </w:pPr>
      <w:r>
        <w:t xml:space="preserve">String get initials {</w:t>
      </w:r>
    </w:p>
    <w:p>
      <w:pPr>
        <w:ind w:left="480" w:hanging="240"/>
      </w:pPr>
      <w:r>
        <w:t xml:space="preserve">final f = firstName.isNotEmpty ? firstName[0] : '';</w:t>
      </w:r>
    </w:p>
    <w:p>
      <w:pPr>
        <w:ind w:left="480" w:hanging="240"/>
      </w:pPr>
      <w:r>
        <w:t xml:space="preserve">final l = lastName.isNotEmpty ? lastName[0] : '';</w:t>
      </w:r>
    </w:p>
    <w:p>
      <w:pPr>
        <w:ind w:left="480" w:hanging="240"/>
      </w:pPr>
      <w:r>
        <w:t xml:space="preserve">return (f + l).toUpperCase();</w:t>
      </w:r>
    </w:p>
    <w:p>
      <w:pPr>
        <w:ind w:left="360" w:hanging="240"/>
      </w:pPr>
      <w:r>
        <w:t xml:space="preserve">}</w:t>
      </w:r>
    </w:p>
    <w:p>
      <w:pPr>
        <w:ind w:left="240" w:hanging="240"/>
      </w:pPr>
    </w:p>
    <w:p>
      <w:pPr>
        <w:ind w:left="360" w:hanging="240"/>
      </w:pPr>
      <w:r>
        <w:t xml:space="preserve">AppUser copyWith({</w:t>
      </w:r>
    </w:p>
    <w:p>
      <w:pPr>
        <w:ind w:left="480" w:hanging="240"/>
      </w:pPr>
      <w:r>
        <w:t xml:space="preserve">String? firstName,</w:t>
      </w:r>
    </w:p>
    <w:p>
      <w:pPr>
        <w:ind w:left="480" w:hanging="240"/>
      </w:pPr>
      <w:r>
        <w:t xml:space="preserve">String? lastName,</w:t>
      </w:r>
    </w:p>
    <w:p>
      <w:pPr>
        <w:ind w:left="480" w:hanging="240"/>
      </w:pPr>
      <w:r>
        <w:t xml:space="preserve">String? password,</w:t>
      </w:r>
    </w:p>
    <w:p>
      <w:pPr>
        <w:ind w:left="480" w:hanging="240"/>
      </w:pPr>
      <w:r>
        <w:t xml:space="preserve">String? contactNum,</w:t>
      </w:r>
    </w:p>
    <w:p>
      <w:pPr>
        <w:ind w:left="480" w:hanging="240"/>
      </w:pPr>
      <w:r>
        <w:t xml:space="preserve">bool? isActive,</w:t>
      </w:r>
    </w:p>
    <w:p>
      <w:pPr>
        <w:ind w:left="360" w:hanging="240"/>
      </w:pPr>
      <w:r>
        <w:t xml:space="preserve">}) {</w:t>
      </w:r>
    </w:p>
    <w:p>
      <w:pPr>
        <w:ind w:left="480" w:hanging="240"/>
      </w:pPr>
      <w:r>
        <w:t xml:space="preserve">return AppUser(</w:t>
      </w:r>
    </w:p>
    <w:p>
      <w:pPr>
        <w:ind w:left="600" w:hanging="240"/>
      </w:pPr>
      <w:r>
        <w:t xml:space="preserve">userId: userId,</w:t>
      </w:r>
    </w:p>
    <w:p>
      <w:pPr>
        <w:ind w:left="600" w:hanging="240"/>
      </w:pPr>
      <w:r>
        <w:t xml:space="preserve">firstName: firstName ?? this.firstName,</w:t>
      </w:r>
    </w:p>
    <w:p>
      <w:pPr>
        <w:ind w:left="600" w:hanging="240"/>
      </w:pPr>
      <w:r>
        <w:t xml:space="preserve">lastName: lastName ?? this.lastName,</w:t>
      </w:r>
    </w:p>
    <w:p>
      <w:pPr>
        <w:ind w:left="600" w:hanging="240"/>
      </w:pPr>
      <w:r>
        <w:t xml:space="preserve">role: role,</w:t>
      </w:r>
    </w:p>
    <w:p>
      <w:pPr>
        <w:ind w:left="600" w:hanging="240"/>
      </w:pPr>
      <w:r>
        <w:t xml:space="preserve">email: email,</w:t>
      </w:r>
    </w:p>
    <w:p>
      <w:pPr>
        <w:ind w:left="600" w:hanging="240"/>
      </w:pPr>
      <w:r>
        <w:t xml:space="preserve">password: password ?? this.password,</w:t>
      </w:r>
    </w:p>
    <w:p>
      <w:pPr>
        <w:ind w:left="600" w:hanging="240"/>
      </w:pPr>
      <w:r>
        <w:t xml:space="preserve">contactNum: contactNum ?? this.contactNum,</w:t>
      </w:r>
    </w:p>
    <w:p>
      <w:pPr>
        <w:ind w:left="600" w:hanging="240"/>
      </w:pPr>
      <w:r>
        <w:t xml:space="preserve">isActive: isActive ?? this.isActive,</w:t>
      </w:r>
    </w:p>
    <w:p>
      <w:pPr>
        <w:ind w:left="480" w:hanging="240"/>
      </w:pPr>
      <w:r>
        <w:t xml:space="preserv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16" w:name="_toc_017"/>
      <w:r>
        <w:rPr>
          <w:b/>
        </w:rPr>
        <w:t>Listing: lib/models/audit_entry.dart</w:t>
      </w:r>
      <w:bookmarkEnd w:id="1016"/>
    </w:p>
    <w:p>
      <w:pPr>
        <w:ind w:left="240" w:hanging="240"/>
      </w:pPr>
      <w:r>
        <w:t xml:space="preserve">// =============================================================================</w:t>
      </w:r>
    </w:p>
    <w:p>
      <w:pPr>
        <w:ind w:left="240" w:hanging="240"/>
      </w:pPr>
      <w:r>
        <w:t xml:space="preserve">// AUDIT ENTRY</w:t>
      </w:r>
    </w:p>
    <w:p>
      <w:pPr>
        <w:ind w:left="240" w:hanging="240"/>
      </w:pPr>
      <w:r>
        <w:t xml:space="preserve">// =============================================================================</w:t>
      </w:r>
    </w:p>
    <w:p>
      <w:pPr>
        <w:ind w:left="240" w:hanging="240"/>
      </w:pPr>
      <w:r>
        <w:t xml:space="preserve">//</w:t>
      </w:r>
    </w:p>
    <w:p>
      <w:pPr>
        <w:ind w:left="240" w:hanging="240"/>
      </w:pPr>
      <w:r>
        <w:t xml:space="preserve">// One Manager-facing action recorded by the centralized Supabase audit_log.</w:t>
      </w:r>
    </w:p>
    <w:p>
      <w:pPr>
        <w:ind w:left="240" w:hanging="240"/>
      </w:pPr>
      <w:r>
        <w:t xml:space="preserve">// =============================================================================</w:t>
      </w:r>
    </w:p>
    <w:p>
      <w:pPr>
        <w:ind w:left="240" w:hanging="240"/>
      </w:pPr>
    </w:p>
    <w:p>
      <w:pPr>
        <w:ind w:left="240" w:hanging="240"/>
      </w:pPr>
      <w:r>
        <w:t xml:space="preserve">class AuditEntry {</w:t>
      </w:r>
    </w:p>
    <w:p>
      <w:pPr>
        <w:ind w:left="360" w:hanging="240"/>
      </w:pPr>
      <w:r>
        <w:t xml:space="preserve">final String auditId;</w:t>
      </w:r>
    </w:p>
    <w:p>
      <w:pPr>
        <w:ind w:left="360" w:hanging="240"/>
      </w:pPr>
      <w:r>
        <w:t xml:space="preserve">final String? actorUserId;</w:t>
      </w:r>
    </w:p>
    <w:p>
      <w:pPr>
        <w:ind w:left="360" w:hanging="240"/>
      </w:pPr>
      <w:r>
        <w:t xml:space="preserve">final String actorName;</w:t>
      </w:r>
    </w:p>
    <w:p>
      <w:pPr>
        <w:ind w:left="360" w:hanging="240"/>
      </w:pPr>
      <w:r>
        <w:t xml:space="preserve">final String actorRole;</w:t>
      </w:r>
    </w:p>
    <w:p>
      <w:pPr>
        <w:ind w:left="240" w:hanging="240"/>
      </w:pPr>
    </w:p>
    <w:p>
      <w:pPr>
        <w:ind w:left="360" w:hanging="240"/>
      </w:pPr>
      <w:r>
        <w:t xml:space="preserve">final String module;</w:t>
      </w:r>
    </w:p>
    <w:p>
      <w:pPr>
        <w:ind w:left="360" w:hanging="240"/>
      </w:pPr>
      <w:r>
        <w:t xml:space="preserve">final String action;</w:t>
      </w:r>
    </w:p>
    <w:p>
      <w:pPr>
        <w:ind w:left="240" w:hanging="240"/>
      </w:pPr>
    </w:p>
    <w:p>
      <w:pPr>
        <w:ind w:left="360" w:hanging="240"/>
      </w:pPr>
      <w:r>
        <w:t xml:space="preserve">final String entityType;</w:t>
      </w:r>
    </w:p>
    <w:p>
      <w:pPr>
        <w:ind w:left="360" w:hanging="240"/>
      </w:pPr>
      <w:r>
        <w:t xml:space="preserve">final String? entityId;</w:t>
      </w:r>
    </w:p>
    <w:p>
      <w:pPr>
        <w:ind w:left="360" w:hanging="240"/>
      </w:pPr>
      <w:r>
        <w:t xml:space="preserve">final String? entityLabel;</w:t>
      </w:r>
    </w:p>
    <w:p>
      <w:pPr>
        <w:ind w:left="240" w:hanging="240"/>
      </w:pPr>
    </w:p>
    <w:p>
      <w:pPr>
        <w:ind w:left="360" w:hanging="240"/>
      </w:pPr>
      <w:r>
        <w:t xml:space="preserve">final String summary;</w:t>
      </w:r>
    </w:p>
    <w:p>
      <w:pPr>
        <w:ind w:left="240" w:hanging="240"/>
      </w:pPr>
    </w:p>
    <w:p>
      <w:pPr>
        <w:ind w:left="360" w:hanging="240"/>
      </w:pPr>
      <w:r>
        <w:t xml:space="preserve">final Map&lt;String, dynamic&gt;? oldValues;</w:t>
      </w:r>
    </w:p>
    <w:p>
      <w:pPr>
        <w:ind w:left="360" w:hanging="240"/>
      </w:pPr>
      <w:r>
        <w:t xml:space="preserve">final Map&lt;String, dynamic&gt;? newValues;</w:t>
      </w:r>
    </w:p>
    <w:p>
      <w:pPr>
        <w:ind w:left="240" w:hanging="240"/>
      </w:pPr>
    </w:p>
    <w:p>
      <w:pPr>
        <w:ind w:left="360" w:hanging="240"/>
      </w:pPr>
      <w:r>
        <w:t xml:space="preserve">final DateTime createdAt;</w:t>
      </w:r>
    </w:p>
    <w:p>
      <w:pPr>
        <w:ind w:left="240" w:hanging="240"/>
      </w:pPr>
    </w:p>
    <w:p>
      <w:pPr>
        <w:ind w:left="360" w:hanging="240"/>
      </w:pPr>
      <w:r>
        <w:t xml:space="preserve">const AuditEntry({</w:t>
      </w:r>
    </w:p>
    <w:p>
      <w:pPr>
        <w:ind w:left="480" w:hanging="240"/>
      </w:pPr>
      <w:r>
        <w:t xml:space="preserve">required this.auditId,</w:t>
      </w:r>
    </w:p>
    <w:p>
      <w:pPr>
        <w:ind w:left="480" w:hanging="240"/>
      </w:pPr>
      <w:r>
        <w:t xml:space="preserve">required this.actorUserId,</w:t>
      </w:r>
    </w:p>
    <w:p>
      <w:pPr>
        <w:ind w:left="480" w:hanging="240"/>
      </w:pPr>
      <w:r>
        <w:t xml:space="preserve">required this.actorName,</w:t>
      </w:r>
    </w:p>
    <w:p>
      <w:pPr>
        <w:ind w:left="480" w:hanging="240"/>
      </w:pPr>
      <w:r>
        <w:t xml:space="preserve">required this.actorRole,</w:t>
      </w:r>
    </w:p>
    <w:p>
      <w:pPr>
        <w:ind w:left="480" w:hanging="240"/>
      </w:pPr>
      <w:r>
        <w:t xml:space="preserve">required this.module,</w:t>
      </w:r>
    </w:p>
    <w:p>
      <w:pPr>
        <w:ind w:left="480" w:hanging="240"/>
      </w:pPr>
      <w:r>
        <w:t xml:space="preserve">required this.action,</w:t>
      </w:r>
    </w:p>
    <w:p>
      <w:pPr>
        <w:ind w:left="480" w:hanging="240"/>
      </w:pPr>
      <w:r>
        <w:t xml:space="preserve">required this.entityType,</w:t>
      </w:r>
    </w:p>
    <w:p>
      <w:pPr>
        <w:ind w:left="480" w:hanging="240"/>
      </w:pPr>
      <w:r>
        <w:t xml:space="preserve">required this.entityId,</w:t>
      </w:r>
    </w:p>
    <w:p>
      <w:pPr>
        <w:ind w:left="480" w:hanging="240"/>
      </w:pPr>
      <w:r>
        <w:t xml:space="preserve">required this.entityLabel,</w:t>
      </w:r>
    </w:p>
    <w:p>
      <w:pPr>
        <w:ind w:left="480" w:hanging="240"/>
      </w:pPr>
      <w:r>
        <w:t xml:space="preserve">required this.summary,</w:t>
      </w:r>
    </w:p>
    <w:p>
      <w:pPr>
        <w:ind w:left="480" w:hanging="240"/>
      </w:pPr>
      <w:r>
        <w:t xml:space="preserve">required this.oldValues,</w:t>
      </w:r>
    </w:p>
    <w:p>
      <w:pPr>
        <w:ind w:left="480" w:hanging="240"/>
      </w:pPr>
      <w:r>
        <w:t xml:space="preserve">required this.newValues,</w:t>
      </w:r>
    </w:p>
    <w:p>
      <w:pPr>
        <w:ind w:left="480" w:hanging="240"/>
      </w:pPr>
      <w:r>
        <w:t xml:space="preserve">required this.createdAt,</w:t>
      </w:r>
    </w:p>
    <w:p>
      <w:pPr>
        <w:ind w:left="360" w:hanging="240"/>
      </w:pPr>
      <w:r>
        <w:t xml:space="preserve">});</w:t>
      </w:r>
    </w:p>
    <w:p>
      <w:pPr>
        <w:ind w:left="240" w:hanging="240"/>
      </w:pPr>
    </w:p>
    <w:p>
      <w:pPr>
        <w:ind w:left="360" w:hanging="240"/>
      </w:pPr>
      <w:r>
        <w:t xml:space="preserve">bool get isCreate =&gt; action == 'CREATE';</w:t>
      </w:r>
    </w:p>
    <w:p>
      <w:pPr>
        <w:ind w:left="360" w:hanging="240"/>
      </w:pPr>
      <w:r>
        <w:t xml:space="preserve">bool get isUpdate =&gt; action == 'UPDATE';</w:t>
      </w:r>
    </w:p>
    <w:p>
      <w:pPr>
        <w:ind w:left="360" w:hanging="240"/>
      </w:pPr>
      <w:r>
        <w:t xml:space="preserve">bool get isDelete =&gt; action == 'DELETE';</w:t>
      </w:r>
    </w:p>
    <w:p>
      <w:pPr>
        <w:ind w:left="240" w:hanging="240"/>
      </w:pPr>
    </w:p>
    <w:p>
      <w:pPr>
        <w:ind w:left="360" w:hanging="240"/>
      </w:pPr>
      <w:r>
        <w:t xml:space="preserve">// -------------------------------------------------------------------------</w:t>
      </w:r>
    </w:p>
    <w:p>
      <w:pPr>
        <w:ind w:left="360" w:hanging="240"/>
      </w:pPr>
      <w:r>
        <w:t xml:space="preserve">// BUSINESS CONTEXT HELPERS</w:t>
      </w:r>
    </w:p>
    <w:p>
      <w:pPr>
        <w:ind w:left="360" w:hanging="240"/>
      </w:pPr>
      <w:r>
        <w:t xml:space="preserve">// -------------------------------------------------------------------------</w:t>
      </w:r>
    </w:p>
    <w:p>
      <w:pPr>
        <w:ind w:left="360" w:hanging="240"/>
      </w:pPr>
      <w:r>
        <w:t xml:space="preserve">//</w:t>
      </w:r>
    </w:p>
    <w:p>
      <w:pPr>
        <w:ind w:left="360" w:hanging="240"/>
      </w:pPr>
      <w:r>
        <w:t xml:space="preserve">// The Audit Trail actor is the authenticated account that performed/recorded</w:t>
      </w:r>
    </w:p>
    <w:p>
      <w:pPr>
        <w:ind w:left="360" w:hanging="240"/>
      </w:pPr>
      <w:r>
        <w:t xml:space="preserve">// the action in SIYAM. Some records also contain a different person who</w:t>
      </w:r>
    </w:p>
    <w:p>
      <w:pPr>
        <w:ind w:left="360" w:hanging="240"/>
      </w:pPr>
      <w:r>
        <w:t xml:space="preserve">// physically received stock on-site. Keep those concepts separate.</w:t>
      </w:r>
    </w:p>
    <w:p>
      <w:pPr>
        <w:ind w:left="360" w:hanging="240"/>
      </w:pPr>
      <w:r>
        <w:t xml:space="preserve">// -------------------------------------------------------------------------</w:t>
      </w:r>
    </w:p>
    <w:p>
      <w:pPr>
        <w:ind w:left="240" w:hanging="240"/>
      </w:pPr>
    </w:p>
    <w:p>
      <w:pPr>
        <w:ind w:left="360" w:hanging="240"/>
      </w:pPr>
      <w:r>
        <w:t xml:space="preserve">Map&lt;String, dynamic&gt;? get latestValues =&gt;</w:t>
      </w:r>
    </w:p>
    <w:p>
      <w:pPr>
        <w:ind w:left="600" w:hanging="240"/>
      </w:pPr>
      <w:r>
        <w:t xml:space="preserve">newValues ?? oldValues;</w:t>
      </w:r>
    </w:p>
    <w:p>
      <w:pPr>
        <w:ind w:left="240" w:hanging="240"/>
      </w:pPr>
    </w:p>
    <w:p>
      <w:pPr>
        <w:ind w:left="360" w:hanging="240"/>
      </w:pPr>
      <w:r>
        <w:t xml:space="preserve">String? get receivedBy {</w:t>
      </w:r>
    </w:p>
    <w:p>
      <w:pPr>
        <w:ind w:left="480" w:hanging="240"/>
      </w:pPr>
      <w:r>
        <w:t xml:space="preserve">final value = latestValues?['receivedby'];</w:t>
      </w:r>
    </w:p>
    <w:p>
      <w:pPr>
        <w:ind w:left="240" w:hanging="240"/>
      </w:pPr>
    </w:p>
    <w:p>
      <w:pPr>
        <w:ind w:left="480" w:hanging="240"/>
      </w:pPr>
      <w:r>
        <w:t xml:space="preserve">if (value == null) return null;</w:t>
      </w:r>
    </w:p>
    <w:p>
      <w:pPr>
        <w:ind w:left="240" w:hanging="240"/>
      </w:pPr>
    </w:p>
    <w:p>
      <w:pPr>
        <w:ind w:left="480" w:hanging="240"/>
      </w:pPr>
      <w:r>
        <w:t xml:space="preserve">final text = value.toString().trim();</w:t>
      </w:r>
    </w:p>
    <w:p>
      <w:pPr>
        <w:ind w:left="480" w:hanging="240"/>
      </w:pPr>
      <w:r>
        <w:t xml:space="preserve">return text.isEmpty ? null : text;</w:t>
      </w:r>
    </w:p>
    <w:p>
      <w:pPr>
        <w:ind w:left="360" w:hanging="240"/>
      </w:pPr>
      <w:r>
        <w:t xml:space="preserve">}</w:t>
      </w:r>
    </w:p>
    <w:p>
      <w:pPr>
        <w:ind w:left="240" w:hanging="240"/>
      </w:pPr>
    </w:p>
    <w:p>
      <w:pPr>
        <w:ind w:left="360" w:hanging="240"/>
      </w:pPr>
      <w:r>
        <w:t xml:space="preserve">bool get hasDifferentReceiver =&gt;</w:t>
      </w:r>
    </w:p>
    <w:p>
      <w:pPr>
        <w:ind w:left="600" w:hanging="240"/>
      </w:pPr>
      <w:r>
        <w:t xml:space="preserve">receivedBy != null &amp;&amp;</w:t>
      </w:r>
    </w:p>
    <w:p>
      <w:pPr>
        <w:ind w:left="600" w:hanging="240"/>
      </w:pPr>
      <w:r>
        <w:t xml:space="preserve">receivedBy!.toLowerCase() != actorName.toLowerCase();</w:t>
      </w:r>
    </w:p>
    <w:p>
      <w:pPr>
        <w:ind w:left="240" w:hanging="240"/>
      </w:pPr>
      <w:r>
        <w:t xml:space="preserve">}</w:t>
      </w:r>
    </w:p>
    <w:p>
      <w:pPr>
        <w:keepNext/>
        <w:pBdr>
          <w:bottom w:val="single" w:sz="6" w:space="1" w:color="000000"/>
        </w:pBdr>
        <w:spacing w:before="200" w:after="60"/>
        <w:outlineLvl w:val="1"/>
      </w:pPr>
      <w:bookmarkStart w:id="1017" w:name="_toc_018"/>
      <w:r>
        <w:rPr>
          <w:b/>
        </w:rPr>
        <w:t>Listing: lib/models/donation.dart</w:t>
      </w:r>
      <w:bookmarkEnd w:id="1017"/>
    </w:p>
    <w:p>
      <w:pPr>
        <w:ind w:left="240" w:hanging="240"/>
      </w:pPr>
      <w:r>
        <w:t xml:space="preserve">import 'qty_unit.dart';</w:t>
      </w:r>
    </w:p>
    <w:p>
      <w:pPr>
        <w:ind w:left="240" w:hanging="240"/>
      </w:pPr>
    </w:p>
    <w:p>
      <w:pPr>
        <w:ind w:left="240" w:hanging="240"/>
      </w:pPr>
      <w:r>
        <w:t xml:space="preserve">/// Mirrors the Postgres `donation_type` enum: 'walk_in', 'drop_off'. Purely</w:t>
      </w:r>
    </w:p>
    <w:p>
      <w:pPr>
        <w:ind w:left="240" w:hanging="240"/>
      </w:pPr>
      <w:r>
        <w:t xml:space="preserve">/// descriptive -- independent of whether a submission/donor is actually</w:t>
      </w:r>
    </w:p>
    <w:p>
      <w:pPr>
        <w:ind w:left="240" w:hanging="240"/>
      </w:pPr>
      <w:r>
        <w:t xml:space="preserve">/// linked (both fields are optional regardless of type).</w:t>
      </w:r>
    </w:p>
    <w:p>
      <w:pPr>
        <w:ind w:left="240" w:hanging="240"/>
      </w:pPr>
      <w:r>
        <w:t xml:space="preserve">enum DonationType { walkIn, dropOff }</w:t>
      </w:r>
    </w:p>
    <w:p>
      <w:pPr>
        <w:ind w:left="240" w:hanging="240"/>
      </w:pPr>
    </w:p>
    <w:p>
      <w:pPr>
        <w:ind w:left="240" w:hanging="240"/>
      </w:pPr>
      <w:r>
        <w:t xml:space="preserve">DonationType donationTypeFromString(String value) {</w:t>
      </w:r>
    </w:p>
    <w:p>
      <w:pPr>
        <w:ind w:left="360" w:hanging="240"/>
      </w:pPr>
      <w:r>
        <w:t xml:space="preserve">switch (value) {</w:t>
      </w:r>
    </w:p>
    <w:p>
      <w:pPr>
        <w:ind w:left="480" w:hanging="240"/>
      </w:pPr>
      <w:r>
        <w:t xml:space="preserve">case 'drop_off':</w:t>
      </w:r>
    </w:p>
    <w:p>
      <w:pPr>
        <w:ind w:left="600" w:hanging="240"/>
      </w:pPr>
      <w:r>
        <w:t xml:space="preserve">return DonationType.dropOff;</w:t>
      </w:r>
    </w:p>
    <w:p>
      <w:pPr>
        <w:ind w:left="480" w:hanging="240"/>
      </w:pPr>
      <w:r>
        <w:t xml:space="preserve">case 'walk_in':</w:t>
      </w:r>
    </w:p>
    <w:p>
      <w:pPr>
        <w:ind w:left="480" w:hanging="240"/>
      </w:pPr>
      <w:r>
        <w:t xml:space="preserve">default:</w:t>
      </w:r>
    </w:p>
    <w:p>
      <w:pPr>
        <w:ind w:left="600" w:hanging="240"/>
      </w:pPr>
      <w:r>
        <w:t xml:space="preserve">return DonationType.walkIn;</w:t>
      </w:r>
    </w:p>
    <w:p>
      <w:pPr>
        <w:ind w:left="360" w:hanging="240"/>
      </w:pPr>
      <w:r>
        <w:t xml:space="preserve">}</w:t>
      </w:r>
    </w:p>
    <w:p>
      <w:pPr>
        <w:ind w:left="240" w:hanging="240"/>
      </w:pPr>
      <w:r>
        <w:t xml:space="preserve">}</w:t>
      </w:r>
    </w:p>
    <w:p>
      <w:pPr>
        <w:ind w:left="240" w:hanging="240"/>
      </w:pPr>
    </w:p>
    <w:p>
      <w:pPr>
        <w:ind w:left="240" w:hanging="240"/>
      </w:pPr>
      <w:r>
        <w:t xml:space="preserve">String donationTypeToString(DonationType type) {</w:t>
      </w:r>
    </w:p>
    <w:p>
      <w:pPr>
        <w:ind w:left="360" w:hanging="240"/>
      </w:pPr>
      <w:r>
        <w:t xml:space="preserve">switch (type) {</w:t>
      </w:r>
    </w:p>
    <w:p>
      <w:pPr>
        <w:ind w:left="480" w:hanging="240"/>
      </w:pPr>
      <w:r>
        <w:t xml:space="preserve">case DonationType.walkIn:</w:t>
      </w:r>
    </w:p>
    <w:p>
      <w:pPr>
        <w:ind w:left="600" w:hanging="240"/>
      </w:pPr>
      <w:r>
        <w:t xml:space="preserve">return 'walk_in';</w:t>
      </w:r>
    </w:p>
    <w:p>
      <w:pPr>
        <w:ind w:left="480" w:hanging="240"/>
      </w:pPr>
      <w:r>
        <w:t xml:space="preserve">case DonationType.dropOff:</w:t>
      </w:r>
    </w:p>
    <w:p>
      <w:pPr>
        <w:ind w:left="600" w:hanging="240"/>
      </w:pPr>
      <w:r>
        <w:t xml:space="preserve">return 'drop_off';</w:t>
      </w:r>
    </w:p>
    <w:p>
      <w:pPr>
        <w:ind w:left="360" w:hanging="240"/>
      </w:pPr>
      <w:r>
        <w:t xml:space="preserve">}</w:t>
      </w:r>
    </w:p>
    <w:p>
      <w:pPr>
        <w:ind w:left="240" w:hanging="240"/>
      </w:pPr>
      <w:r>
        <w:t xml:space="preserve">}</w:t>
      </w:r>
    </w:p>
    <w:p>
      <w:pPr>
        <w:ind w:left="240" w:hanging="240"/>
      </w:pPr>
    </w:p>
    <w:p>
      <w:pPr>
        <w:ind w:left="240" w:hanging="240"/>
      </w:pPr>
      <w:r>
        <w:t xml:space="preserve">/// Mirrors the Postgres `submission_status` enum: 'pending', 'approved',</w:t>
      </w:r>
    </w:p>
    <w:p>
      <w:pPr>
        <w:ind w:left="240" w:hanging="240"/>
      </w:pPr>
      <w:r>
        <w:t xml:space="preserve">/// 'rejected', 'received', 'stocked'. Flow: pending -&gt; approved (staff</w:t>
      </w:r>
    </w:p>
    <w:p>
      <w:pPr>
        <w:ind w:left="240" w:hanging="240"/>
      </w:pPr>
      <w:r>
        <w:t xml:space="preserve">/// review) -&gt; received (staff confirms items physically arrived) -&gt;</w:t>
      </w:r>
    </w:p>
    <w:p>
      <w:pPr>
        <w:ind w:left="240" w:hanging="240"/>
      </w:pPr>
      <w:r>
        <w:t xml:space="preserve">/// stocked (Stock In creates the donation/donation_item rows); rejected is</w:t>
      </w:r>
    </w:p>
    <w:p>
      <w:pPr>
        <w:ind w:left="240" w:hanging="240"/>
      </w:pPr>
      <w:r>
        <w:t xml:space="preserve">/// a terminal state reachable only from pending.</w:t>
      </w:r>
    </w:p>
    <w:p>
      <w:pPr>
        <w:ind w:left="240" w:hanging="240"/>
      </w:pPr>
      <w:r>
        <w:t xml:space="preserve">enum SubmissionStatus { pending, approved, rejected, received, stocked }</w:t>
      </w:r>
    </w:p>
    <w:p>
      <w:pPr>
        <w:ind w:left="240" w:hanging="240"/>
      </w:pPr>
    </w:p>
    <w:p>
      <w:pPr>
        <w:ind w:left="240" w:hanging="240"/>
      </w:pPr>
      <w:r>
        <w:t xml:space="preserve">SubmissionStatus submissionStatusFromString(String value) {</w:t>
      </w:r>
    </w:p>
    <w:p>
      <w:pPr>
        <w:ind w:left="360" w:hanging="240"/>
      </w:pPr>
      <w:r>
        <w:t xml:space="preserve">switch (value) {</w:t>
      </w:r>
    </w:p>
    <w:p>
      <w:pPr>
        <w:ind w:left="480" w:hanging="240"/>
      </w:pPr>
      <w:r>
        <w:t xml:space="preserve">case 'approved':</w:t>
      </w:r>
    </w:p>
    <w:p>
      <w:pPr>
        <w:ind w:left="600" w:hanging="240"/>
      </w:pPr>
      <w:r>
        <w:t xml:space="preserve">return SubmissionStatus.approved;</w:t>
      </w:r>
    </w:p>
    <w:p>
      <w:pPr>
        <w:ind w:left="480" w:hanging="240"/>
      </w:pPr>
      <w:r>
        <w:t xml:space="preserve">case 'rejected':</w:t>
      </w:r>
    </w:p>
    <w:p>
      <w:pPr>
        <w:ind w:left="600" w:hanging="240"/>
      </w:pPr>
      <w:r>
        <w:t xml:space="preserve">return SubmissionStatus.rejected;</w:t>
      </w:r>
    </w:p>
    <w:p>
      <w:pPr>
        <w:ind w:left="480" w:hanging="240"/>
      </w:pPr>
      <w:r>
        <w:t xml:space="preserve">case 'received':</w:t>
      </w:r>
    </w:p>
    <w:p>
      <w:pPr>
        <w:ind w:left="600" w:hanging="240"/>
      </w:pPr>
      <w:r>
        <w:t xml:space="preserve">return SubmissionStatus.received;</w:t>
      </w:r>
    </w:p>
    <w:p>
      <w:pPr>
        <w:ind w:left="480" w:hanging="240"/>
      </w:pPr>
      <w:r>
        <w:t xml:space="preserve">case 'stocked':</w:t>
      </w:r>
    </w:p>
    <w:p>
      <w:pPr>
        <w:ind w:left="600" w:hanging="240"/>
      </w:pPr>
      <w:r>
        <w:t xml:space="preserve">return SubmissionStatus.stocked;</w:t>
      </w:r>
    </w:p>
    <w:p>
      <w:pPr>
        <w:ind w:left="480" w:hanging="240"/>
      </w:pPr>
      <w:r>
        <w:t xml:space="preserve">case 'pending':</w:t>
      </w:r>
    </w:p>
    <w:p>
      <w:pPr>
        <w:ind w:left="480" w:hanging="240"/>
      </w:pPr>
      <w:r>
        <w:t xml:space="preserve">default:</w:t>
      </w:r>
    </w:p>
    <w:p>
      <w:pPr>
        <w:ind w:left="600" w:hanging="240"/>
      </w:pPr>
      <w:r>
        <w:t xml:space="preserve">return SubmissionStatus.pending;</w:t>
      </w:r>
    </w:p>
    <w:p>
      <w:pPr>
        <w:ind w:left="360" w:hanging="240"/>
      </w:pPr>
      <w:r>
        <w:t xml:space="preserve">}</w:t>
      </w:r>
    </w:p>
    <w:p>
      <w:pPr>
        <w:ind w:left="240" w:hanging="240"/>
      </w:pPr>
      <w:r>
        <w:t xml:space="preserve">}</w:t>
      </w:r>
    </w:p>
    <w:p>
      <w:pPr>
        <w:ind w:left="240" w:hanging="240"/>
      </w:pPr>
    </w:p>
    <w:p>
      <w:pPr>
        <w:ind w:left="240" w:hanging="240"/>
      </w:pPr>
      <w:r>
        <w:t xml:space="preserve">String submissionStatusToString(SubmissionStatus status) =&gt; status.name;</w:t>
      </w:r>
    </w:p>
    <w:p>
      <w:pPr>
        <w:ind w:left="240" w:hanging="240"/>
      </w:pPr>
    </w:p>
    <w:p>
      <w:pPr>
        <w:ind w:left="240" w:hanging="240"/>
      </w:pPr>
      <w:r>
        <w:t xml:space="preserve">/// Mirrors a row in public.submission -- a donor's request to donate,</w:t>
      </w:r>
    </w:p>
    <w:p>
      <w:pPr>
        <w:ind w:left="240" w:hanging="240"/>
      </w:pPr>
      <w:r>
        <w:t xml:space="preserve">/// before staff records what was actually received.</w:t>
      </w:r>
    </w:p>
    <w:p>
      <w:pPr>
        <w:ind w:left="240" w:hanging="240"/>
      </w:pPr>
      <w:r>
        <w:t xml:space="preserve">class DonationSubmission {</w:t>
      </w:r>
    </w:p>
    <w:p>
      <w:pPr>
        <w:ind w:left="360" w:hanging="240"/>
      </w:pPr>
      <w:r>
        <w:t xml:space="preserve">final String subId;</w:t>
      </w:r>
    </w:p>
    <w:p>
      <w:pPr>
        <w:ind w:left="360" w:hanging="240"/>
      </w:pPr>
      <w:r>
        <w:t xml:space="preserve">final String donorId;</w:t>
      </w:r>
    </w:p>
    <w:p>
      <w:pPr>
        <w:ind w:left="360" w:hanging="240"/>
      </w:pPr>
      <w:r>
        <w:t xml:space="preserve">final String donorName;</w:t>
      </w:r>
    </w:p>
    <w:p>
      <w:pPr>
        <w:ind w:left="360" w:hanging="240"/>
      </w:pPr>
      <w:r>
        <w:t xml:space="preserve">final String? updatedByUserId;</w:t>
      </w:r>
    </w:p>
    <w:p>
      <w:pPr>
        <w:ind w:left="360" w:hanging="240"/>
      </w:pPr>
      <w:r>
        <w:t xml:space="preserve">final String? updatedByName;</w:t>
      </w:r>
    </w:p>
    <w:p>
      <w:pPr>
        <w:ind w:left="360" w:hanging="240"/>
      </w:pPr>
      <w:r>
        <w:t xml:space="preserve">final SubmissionStatus status;</w:t>
      </w:r>
    </w:p>
    <w:p>
      <w:pPr>
        <w:ind w:left="360" w:hanging="240"/>
      </w:pPr>
      <w:r>
        <w:t xml:space="preserve">final DateTime? schedDate;</w:t>
      </w:r>
    </w:p>
    <w:p>
      <w:pPr>
        <w:ind w:left="360" w:hanging="240"/>
      </w:pPr>
      <w:r>
        <w:t xml:space="preserve">final DateTime dateSub;</w:t>
      </w:r>
    </w:p>
    <w:p>
      <w:pPr>
        <w:ind w:left="360" w:hanging="240"/>
      </w:pPr>
      <w:r>
        <w:t xml:space="preserve">final DateTime? dateReceived;</w:t>
      </w:r>
    </w:p>
    <w:p>
      <w:pPr>
        <w:ind w:left="360" w:hanging="240"/>
      </w:pPr>
      <w:r>
        <w:t xml:space="preserve">final String? proofImg;</w:t>
      </w:r>
    </w:p>
    <w:p>
      <w:pPr>
        <w:ind w:left="360" w:hanging="240"/>
      </w:pPr>
      <w:r>
        <w:t xml:space="preserve">final String? notes;</w:t>
      </w:r>
    </w:p>
    <w:p>
      <w:pPr>
        <w:ind w:left="240" w:hanging="240"/>
      </w:pPr>
    </w:p>
    <w:p>
      <w:pPr>
        <w:ind w:left="360" w:hanging="240"/>
      </w:pPr>
      <w:r>
        <w:t xml:space="preserve">const DonationSubmission({</w:t>
      </w:r>
    </w:p>
    <w:p>
      <w:pPr>
        <w:ind w:left="480" w:hanging="240"/>
      </w:pPr>
      <w:r>
        <w:t xml:space="preserve">required this.subId,</w:t>
      </w:r>
    </w:p>
    <w:p>
      <w:pPr>
        <w:ind w:left="480" w:hanging="240"/>
      </w:pPr>
      <w:r>
        <w:t xml:space="preserve">required this.donorId,</w:t>
      </w:r>
    </w:p>
    <w:p>
      <w:pPr>
        <w:ind w:left="480" w:hanging="240"/>
      </w:pPr>
      <w:r>
        <w:t xml:space="preserve">required this.donorName,</w:t>
      </w:r>
    </w:p>
    <w:p>
      <w:pPr>
        <w:ind w:left="480" w:hanging="240"/>
      </w:pPr>
      <w:r>
        <w:t xml:space="preserve">this.updatedByUserId,</w:t>
      </w:r>
    </w:p>
    <w:p>
      <w:pPr>
        <w:ind w:left="480" w:hanging="240"/>
      </w:pPr>
      <w:r>
        <w:t xml:space="preserve">this.updatedByName,</w:t>
      </w:r>
    </w:p>
    <w:p>
      <w:pPr>
        <w:ind w:left="480" w:hanging="240"/>
      </w:pPr>
      <w:r>
        <w:t xml:space="preserve">required this.status,</w:t>
      </w:r>
    </w:p>
    <w:p>
      <w:pPr>
        <w:ind w:left="480" w:hanging="240"/>
      </w:pPr>
      <w:r>
        <w:t xml:space="preserve">this.schedDate,</w:t>
      </w:r>
    </w:p>
    <w:p>
      <w:pPr>
        <w:ind w:left="480" w:hanging="240"/>
      </w:pPr>
      <w:r>
        <w:t xml:space="preserve">required this.dateSub,</w:t>
      </w:r>
    </w:p>
    <w:p>
      <w:pPr>
        <w:ind w:left="480" w:hanging="240"/>
      </w:pPr>
      <w:r>
        <w:t xml:space="preserve">this.dateReceived,</w:t>
      </w:r>
    </w:p>
    <w:p>
      <w:pPr>
        <w:ind w:left="480" w:hanging="240"/>
      </w:pPr>
      <w:r>
        <w:t xml:space="preserve">this.proofImg,</w:t>
      </w:r>
    </w:p>
    <w:p>
      <w:pPr>
        <w:ind w:left="480" w:hanging="240"/>
      </w:pPr>
      <w:r>
        <w:t xml:space="preserve">this.notes,</w:t>
      </w:r>
    </w:p>
    <w:p>
      <w:pPr>
        <w:ind w:left="360" w:hanging="240"/>
      </w:pPr>
      <w:r>
        <w:t xml:space="preserve">});</w:t>
      </w:r>
    </w:p>
    <w:p>
      <w:pPr>
        <w:ind w:left="240" w:hanging="240"/>
      </w:pPr>
      <w:r>
        <w:t xml:space="preserve">}</w:t>
      </w:r>
    </w:p>
    <w:p>
      <w:pPr>
        <w:ind w:left="240" w:hanging="240"/>
      </w:pPr>
    </w:p>
    <w:p>
      <w:pPr>
        <w:ind w:left="240" w:hanging="240"/>
      </w:pPr>
      <w:r>
        <w:t xml:space="preserve">/// A single item received as part of a donation (joined public.donation_item</w:t>
      </w:r>
    </w:p>
    <w:p>
      <w:pPr>
        <w:ind w:left="240" w:hanging="240"/>
      </w:pPr>
      <w:r>
        <w:t xml:space="preserve">/// with public.item for its name/unit).</w:t>
      </w:r>
    </w:p>
    <w:p>
      <w:pPr>
        <w:ind w:left="240" w:hanging="240"/>
      </w:pPr>
      <w:r>
        <w:t xml:space="preserve">class DonationLineItem {</w:t>
      </w:r>
    </w:p>
    <w:p>
      <w:pPr>
        <w:ind w:left="360" w:hanging="240"/>
      </w:pPr>
      <w:r>
        <w:t xml:space="preserve">final String itemId;</w:t>
      </w:r>
    </w:p>
    <w:p>
      <w:pPr>
        <w:ind w:left="360" w:hanging="240"/>
      </w:pPr>
      <w:r>
        <w:t xml:space="preserve">final String itemName;</w:t>
      </w:r>
    </w:p>
    <w:p>
      <w:pPr>
        <w:ind w:left="360" w:hanging="240"/>
      </w:pPr>
      <w:r>
        <w:t xml:space="preserve">final String itemUom;</w:t>
      </w:r>
    </w:p>
    <w:p>
      <w:pPr>
        <w:ind w:left="360" w:hanging="240"/>
      </w:pPr>
      <w:r>
        <w:t xml:space="preserve">final double qty;</w:t>
      </w:r>
    </w:p>
    <w:p>
      <w:pPr>
        <w:ind w:left="240" w:hanging="240"/>
      </w:pPr>
    </w:p>
    <w:p>
      <w:pPr>
        <w:ind w:left="360" w:hanging="240"/>
      </w:pPr>
      <w:r>
        <w:t xml:space="preserve">const DonationLineItem({</w:t>
      </w:r>
    </w:p>
    <w:p>
      <w:pPr>
        <w:ind w:left="480" w:hanging="240"/>
      </w:pPr>
      <w:r>
        <w:t xml:space="preserve">required this.itemId,</w:t>
      </w:r>
    </w:p>
    <w:p>
      <w:pPr>
        <w:ind w:left="480" w:hanging="240"/>
      </w:pPr>
      <w:r>
        <w:t xml:space="preserve">required this.itemName,</w:t>
      </w:r>
    </w:p>
    <w:p>
      <w:pPr>
        <w:ind w:left="480" w:hanging="240"/>
      </w:pPr>
      <w:r>
        <w:t xml:space="preserve">required this.itemUom,</w:t>
      </w:r>
    </w:p>
    <w:p>
      <w:pPr>
        <w:ind w:left="480" w:hanging="240"/>
      </w:pPr>
      <w:r>
        <w:t xml:space="preserve">required this.qty,</w:t>
      </w:r>
    </w:p>
    <w:p>
      <w:pPr>
        <w:ind w:left="360" w:hanging="240"/>
      </w:pPr>
      <w:r>
        <w:t xml:space="preserve">});</w:t>
      </w:r>
    </w:p>
    <w:p>
      <w:pPr>
        <w:ind w:left="240" w:hanging="240"/>
      </w:pPr>
      <w:r>
        <w:t xml:space="preserve">}</w:t>
      </w:r>
    </w:p>
    <w:p>
      <w:pPr>
        <w:ind w:left="240" w:hanging="240"/>
      </w:pPr>
    </w:p>
    <w:p>
      <w:pPr>
        <w:ind w:left="240" w:hanging="240"/>
      </w:pPr>
      <w:r>
        <w:t xml:space="preserve">/// Form-side input for one row in the "items received" list while</w:t>
      </w:r>
    </w:p>
    <w:p>
      <w:pPr>
        <w:ind w:left="240" w:hanging="240"/>
      </w:pPr>
      <w:r>
        <w:t xml:space="preserve">/// approving a submission, before it's written to donation_item. [qty] is</w:t>
      </w:r>
    </w:p>
    <w:p>
      <w:pPr>
        <w:ind w:left="240" w:hanging="240"/>
      </w:pPr>
      <w:r>
        <w:t xml:space="preserve">/// in [qtyUnit] terms -- see [OrderItemInput] (the purchase-side</w:t>
      </w:r>
    </w:p>
    <w:p>
      <w:pPr>
        <w:ind w:left="240" w:hanging="240"/>
      </w:pPr>
      <w:r>
        <w:t xml:space="preserve">/// equivalent) for why donations can also arrive by package_unit.</w:t>
      </w:r>
    </w:p>
    <w:p>
      <w:pPr>
        <w:ind w:left="240" w:hanging="240"/>
      </w:pPr>
      <w:r>
        <w:t xml:space="preserve">class DonationItemInput {</w:t>
      </w:r>
    </w:p>
    <w:p>
      <w:pPr>
        <w:ind w:left="360" w:hanging="240"/>
      </w:pPr>
      <w:r>
        <w:t xml:space="preserve">final String itemId;</w:t>
      </w:r>
    </w:p>
    <w:p>
      <w:pPr>
        <w:ind w:left="360" w:hanging="240"/>
      </w:pPr>
      <w:r>
        <w:t xml:space="preserve">final String itemName;</w:t>
      </w:r>
    </w:p>
    <w:p>
      <w:pPr>
        <w:ind w:left="360" w:hanging="240"/>
      </w:pPr>
      <w:r>
        <w:t xml:space="preserve">final String itemUom;</w:t>
      </w:r>
    </w:p>
    <w:p>
      <w:pPr>
        <w:ind w:left="360" w:hanging="240"/>
      </w:pPr>
      <w:r>
        <w:t xml:space="preserve">double qty;</w:t>
      </w:r>
    </w:p>
    <w:p>
      <w:pPr>
        <w:ind w:left="360" w:hanging="240"/>
      </w:pPr>
      <w:r>
        <w:t xml:space="preserve">QtyUnit qtyUnit;</w:t>
      </w:r>
    </w:p>
    <w:p>
      <w:pPr>
        <w:ind w:left="360" w:hanging="240"/>
      </w:pPr>
      <w:r>
        <w:t xml:space="preserve">DateTime? expiryDate;</w:t>
      </w:r>
    </w:p>
    <w:p>
      <w:pPr>
        <w:ind w:left="240" w:hanging="240"/>
      </w:pPr>
    </w:p>
    <w:p>
      <w:pPr>
        <w:ind w:left="360" w:hanging="240"/>
      </w:pPr>
      <w:r>
        <w:t xml:space="preserve">DonationItemInput({</w:t>
      </w:r>
    </w:p>
    <w:p>
      <w:pPr>
        <w:ind w:left="480" w:hanging="240"/>
      </w:pPr>
      <w:r>
        <w:t xml:space="preserve">required this.itemId,</w:t>
      </w:r>
    </w:p>
    <w:p>
      <w:pPr>
        <w:ind w:left="480" w:hanging="240"/>
      </w:pPr>
      <w:r>
        <w:t xml:space="preserve">required this.itemName,</w:t>
      </w:r>
    </w:p>
    <w:p>
      <w:pPr>
        <w:ind w:left="480" w:hanging="240"/>
      </w:pPr>
      <w:r>
        <w:t xml:space="preserve">required this.itemUom,</w:t>
      </w:r>
    </w:p>
    <w:p>
      <w:pPr>
        <w:ind w:left="480" w:hanging="240"/>
      </w:pPr>
      <w:r>
        <w:t xml:space="preserve">this.qty = 1,</w:t>
      </w:r>
    </w:p>
    <w:p>
      <w:pPr>
        <w:ind w:left="480" w:hanging="240"/>
      </w:pPr>
      <w:r>
        <w:t xml:space="preserve">this.qtyUnit = QtyUnit.purchaseUnit,</w:t>
      </w:r>
    </w:p>
    <w:p>
      <w:pPr>
        <w:ind w:left="480" w:hanging="240"/>
      </w:pPr>
      <w:r>
        <w:t xml:space="preserve">this.expiryDate,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18" w:name="_toc_019"/>
      <w:r>
        <w:rPr>
          <w:b/>
        </w:rPr>
        <w:t>Listing: lib/models/donation_impact.dart</w:t>
      </w:r>
      <w:bookmarkEnd w:id="1018"/>
    </w:p>
    <w:p>
      <w:pPr>
        <w:ind w:left="240" w:hanging="240"/>
      </w:pPr>
      <w:r>
        <w:t xml:space="preserve">import 'pet.dart';</w:t>
      </w:r>
    </w:p>
    <w:p>
      <w:pPr>
        <w:ind w:left="240" w:hanging="240"/>
      </w:pPr>
      <w:r>
        <w:t xml:space="preserve">import 'stock_out.dart';</w:t>
      </w:r>
    </w:p>
    <w:p>
      <w:pPr>
        <w:ind w:left="240" w:hanging="240"/>
      </w:pPr>
    </w:p>
    <w:p>
      <w:pPr>
        <w:ind w:left="240" w:hanging="240"/>
      </w:pPr>
      <w:r>
        <w:t xml:space="preserve">/// What kind of event a [ImpactContribution] represents.</w:t>
      </w:r>
    </w:p>
    <w:p>
      <w:pPr>
        <w:ind w:left="240" w:hanging="240"/>
      </w:pPr>
      <w:r>
        <w:t xml:space="preserve">enum ImpactEventKind { treatment, stockOut }</w:t>
      </w:r>
    </w:p>
    <w:p>
      <w:pPr>
        <w:ind w:left="240" w:hanging="240"/>
      </w:pPr>
    </w:p>
    <w:p>
      <w:pPr>
        <w:ind w:left="240" w:hanging="240"/>
      </w:pPr>
      <w:r>
        <w:t xml:space="preserve">/// One outgoing event (treatment usage or stock-out) attributed, as a whole,</w:t>
      </w:r>
    </w:p>
    <w:p>
      <w:pPr>
        <w:ind w:left="240" w:hanging="240"/>
      </w:pPr>
      <w:r>
        <w:t xml:space="preserve">/// to a specific donation batch during FIFO replay -- see</w:t>
      </w:r>
    </w:p>
    <w:p>
      <w:pPr>
        <w:ind w:left="240" w:hanging="240"/>
      </w:pPr>
      <w:r>
        <w:t xml:space="preserve">/// [DonationImpactLine].</w:t>
      </w:r>
    </w:p>
    <w:p>
      <w:pPr>
        <w:ind w:left="240" w:hanging="240"/>
      </w:pPr>
      <w:r>
        <w:t xml:space="preserve">///</w:t>
      </w:r>
    </w:p>
    <w:p>
      <w:pPr>
        <w:ind w:left="240" w:hanging="240"/>
      </w:pPr>
      <w:r>
        <w:t xml:space="preserve">/// [amount]/[unitAbbr] are the raw recorded figures for this single event --</w:t>
      </w:r>
    </w:p>
    <w:p>
      <w:pPr>
        <w:ind w:left="240" w:hanging="240"/>
      </w:pPr>
      <w:r>
        <w:t xml:space="preserve">/// treatment_item's dispensed_qty/dispense_unit (e.g. "50 ml"), or</w:t>
      </w:r>
    </w:p>
    <w:p>
      <w:pPr>
        <w:ind w:left="240" w:hanging="240"/>
      </w:pPr>
      <w:r>
        <w:t xml:space="preserve">/// stock_out's qty in purchase_unit terms (e.g. "1 bottle"). Unlike</w:t>
      </w:r>
    </w:p>
    <w:p>
      <w:pPr>
        <w:ind w:left="240" w:hanging="240"/>
      </w:pPr>
      <w:r>
        <w:t xml:space="preserve">/// [DonationImpactLine]'s Used Stocks/Still in Stock figures (which are</w:t>
      </w:r>
    </w:p>
    <w:p>
      <w:pPr>
        <w:ind w:left="240" w:hanging="240"/>
      </w:pPr>
      <w:r>
        <w:t xml:space="preserve">/// whole-purchase-unit counts under the FIFO assumption), this is a direct,</w:t>
      </w:r>
    </w:p>
    <w:p>
      <w:pPr>
        <w:ind w:left="240" w:hanging="240"/>
      </w:pPr>
      <w:r>
        <w:t xml:space="preserve">/// unconverted record of what happened in that one event, used for the</w:t>
      </w:r>
    </w:p>
    <w:p>
      <w:pPr>
        <w:ind w:left="240" w:hanging="240"/>
      </w:pPr>
      <w:r>
        <w:t xml:space="preserve">/// donor-facing message.</w:t>
      </w:r>
    </w:p>
    <w:p>
      <w:pPr>
        <w:ind w:left="240" w:hanging="240"/>
      </w:pPr>
      <w:r>
        <w:t xml:space="preserve">class ImpactContribution {</w:t>
      </w:r>
    </w:p>
    <w:p>
      <w:pPr>
        <w:ind w:left="360" w:hanging="240"/>
      </w:pPr>
      <w:r>
        <w:t xml:space="preserve">final ImpactEventKind kind;</w:t>
      </w:r>
    </w:p>
    <w:p>
      <w:pPr>
        <w:ind w:left="360" w:hanging="240"/>
      </w:pPr>
      <w:r>
        <w:t xml:space="preserve">final double amount;</w:t>
      </w:r>
    </w:p>
    <w:p>
      <w:pPr>
        <w:ind w:left="360" w:hanging="240"/>
      </w:pPr>
      <w:r>
        <w:t xml:space="preserve">final String unitAbbr;</w:t>
      </w:r>
    </w:p>
    <w:p>
      <w:pPr>
        <w:ind w:left="360" w:hanging="240"/>
      </w:pPr>
      <w:r>
        <w:t xml:space="preserve">final DateTime date;</w:t>
      </w:r>
    </w:p>
    <w:p>
      <w:pPr>
        <w:ind w:left="240" w:hanging="240"/>
      </w:pPr>
    </w:p>
    <w:p>
      <w:pPr>
        <w:ind w:left="360" w:hanging="240"/>
      </w:pPr>
      <w:r>
        <w:t xml:space="preserve">// Treatment-only.</w:t>
      </w:r>
    </w:p>
    <w:p>
      <w:pPr>
        <w:ind w:left="360" w:hanging="240"/>
      </w:pPr>
      <w:r>
        <w:t xml:space="preserve">final String? treatmentId;</w:t>
      </w:r>
    </w:p>
    <w:p>
      <w:pPr>
        <w:ind w:left="360" w:hanging="240"/>
      </w:pPr>
      <w:r>
        <w:t xml:space="preserve">final String? treatmentName;</w:t>
      </w:r>
    </w:p>
    <w:p>
      <w:pPr>
        <w:ind w:left="360" w:hanging="240"/>
      </w:pPr>
      <w:r>
        <w:t xml:space="preserve">final String? petId;</w:t>
      </w:r>
    </w:p>
    <w:p>
      <w:pPr>
        <w:ind w:left="360" w:hanging="240"/>
      </w:pPr>
      <w:r>
        <w:t xml:space="preserve">final String? petName;</w:t>
      </w:r>
    </w:p>
    <w:p>
      <w:pPr>
        <w:ind w:left="360" w:hanging="240"/>
      </w:pPr>
      <w:r>
        <w:t xml:space="preserve">final PetSpecies? petSpecies;</w:t>
      </w:r>
    </w:p>
    <w:p>
      <w:pPr>
        <w:ind w:left="360" w:hanging="240"/>
      </w:pPr>
      <w:r>
        <w:t xml:space="preserve">final PetGender? petGender;</w:t>
      </w:r>
    </w:p>
    <w:p>
      <w:pPr>
        <w:ind w:left="240" w:hanging="240"/>
      </w:pPr>
    </w:p>
    <w:p>
      <w:pPr>
        <w:ind w:left="360" w:hanging="240"/>
      </w:pPr>
      <w:r>
        <w:t xml:space="preserve">// Stock-out-only.</w:t>
      </w:r>
    </w:p>
    <w:p>
      <w:pPr>
        <w:ind w:left="360" w:hanging="240"/>
      </w:pPr>
      <w:r>
        <w:t xml:space="preserve">final StockOutReason? stockOutReason;</w:t>
      </w:r>
    </w:p>
    <w:p>
      <w:pPr>
        <w:ind w:left="240" w:hanging="240"/>
      </w:pPr>
    </w:p>
    <w:p>
      <w:pPr>
        <w:ind w:left="360" w:hanging="240"/>
      </w:pPr>
      <w:r>
        <w:t xml:space="preserve">const ImpactContribution({</w:t>
      </w:r>
    </w:p>
    <w:p>
      <w:pPr>
        <w:ind w:left="480" w:hanging="240"/>
      </w:pPr>
      <w:r>
        <w:t xml:space="preserve">required this.kind,</w:t>
      </w:r>
    </w:p>
    <w:p>
      <w:pPr>
        <w:ind w:left="480" w:hanging="240"/>
      </w:pPr>
      <w:r>
        <w:t xml:space="preserve">required this.amount,</w:t>
      </w:r>
    </w:p>
    <w:p>
      <w:pPr>
        <w:ind w:left="480" w:hanging="240"/>
      </w:pPr>
      <w:r>
        <w:t xml:space="preserve">required this.unitAbbr,</w:t>
      </w:r>
    </w:p>
    <w:p>
      <w:pPr>
        <w:ind w:left="480" w:hanging="240"/>
      </w:pPr>
      <w:r>
        <w:t xml:space="preserve">required this.date,</w:t>
      </w:r>
    </w:p>
    <w:p>
      <w:pPr>
        <w:ind w:left="480" w:hanging="240"/>
      </w:pPr>
      <w:r>
        <w:t xml:space="preserve">this.treatmentId,</w:t>
      </w:r>
    </w:p>
    <w:p>
      <w:pPr>
        <w:ind w:left="480" w:hanging="240"/>
      </w:pPr>
      <w:r>
        <w:t xml:space="preserve">this.treatmentName,</w:t>
      </w:r>
    </w:p>
    <w:p>
      <w:pPr>
        <w:ind w:left="480" w:hanging="240"/>
      </w:pPr>
      <w:r>
        <w:t xml:space="preserve">this.petId,</w:t>
      </w:r>
    </w:p>
    <w:p>
      <w:pPr>
        <w:ind w:left="480" w:hanging="240"/>
      </w:pPr>
      <w:r>
        <w:t xml:space="preserve">this.petName,</w:t>
      </w:r>
    </w:p>
    <w:p>
      <w:pPr>
        <w:ind w:left="480" w:hanging="240"/>
      </w:pPr>
      <w:r>
        <w:t xml:space="preserve">this.petSpecies,</w:t>
      </w:r>
    </w:p>
    <w:p>
      <w:pPr>
        <w:ind w:left="480" w:hanging="240"/>
      </w:pPr>
      <w:r>
        <w:t xml:space="preserve">this.petGender,</w:t>
      </w:r>
    </w:p>
    <w:p>
      <w:pPr>
        <w:ind w:left="480" w:hanging="240"/>
      </w:pPr>
      <w:r>
        <w:t xml:space="preserve">this.stockOutReason,</w:t>
      </w:r>
    </w:p>
    <w:p>
      <w:pPr>
        <w:ind w:left="360" w:hanging="240"/>
      </w:pPr>
      <w:r>
        <w:t xml:space="preserve">});</w:t>
      </w:r>
    </w:p>
    <w:p>
      <w:pPr>
        <w:ind w:left="240" w:hanging="240"/>
      </w:pPr>
      <w:r>
        <w:t xml:space="preserve">}</w:t>
      </w:r>
    </w:p>
    <w:p>
      <w:pPr>
        <w:ind w:left="240" w:hanging="240"/>
      </w:pPr>
    </w:p>
    <w:p>
      <w:pPr>
        <w:ind w:left="240" w:hanging="240"/>
      </w:pPr>
      <w:r>
        <w:t xml:space="preserve">/// The FIFO-attributed outcome of one donation_item row: how much of what</w:t>
      </w:r>
    </w:p>
    <w:p>
      <w:pPr>
        <w:ind w:left="240" w:hanging="240"/>
      </w:pPr>
      <w:r>
        <w:t xml:space="preserve">/// this donor gave has gone to treatments vs. been stocked out vs. is still</w:t>
      </w:r>
    </w:p>
    <w:p>
      <w:pPr>
        <w:ind w:left="240" w:hanging="240"/>
      </w:pPr>
      <w:r>
        <w:t xml:space="preserve">/// in stock, plus which specific treatments/animals/stock-outs it went to.</w:t>
      </w:r>
    </w:p>
    <w:p>
      <w:pPr>
        <w:ind w:left="240" w:hanging="240"/>
      </w:pPr>
      <w:r>
        <w:t xml:space="preserve">///</w:t>
      </w:r>
    </w:p>
    <w:p>
      <w:pPr>
        <w:ind w:left="240" w:hanging="240"/>
      </w:pPr>
      <w:r>
        <w:t xml:space="preserve">/// This is a derived read model, not a stored table. The system has no</w:t>
      </w:r>
    </w:p>
    <w:p>
      <w:pPr>
        <w:ind w:left="240" w:hanging="240"/>
      </w:pPr>
      <w:r>
        <w:t xml:space="preserve">/// per-unit/per-bottle tracking (see KNOWN_LIMITATIONS.md), so consumption</w:t>
      </w:r>
    </w:p>
    <w:p>
      <w:pPr>
        <w:ind w:left="240" w:hanging="240"/>
      </w:pPr>
      <w:r>
        <w:t xml:space="preserve">/// order is *assumed* to be oldest-batch-first across every purchase and</w:t>
      </w:r>
    </w:p>
    <w:p>
      <w:pPr>
        <w:ind w:left="240" w:hanging="240"/>
      </w:pPr>
      <w:r>
        <w:t xml:space="preserve">/// donation of the same item.</w:t>
      </w:r>
    </w:p>
    <w:p>
      <w:pPr>
        <w:ind w:left="240" w:hanging="240"/>
      </w:pPr>
      <w:r>
        <w:t xml:space="preserve">///</w:t>
      </w:r>
    </w:p>
    <w:p>
      <w:pPr>
        <w:ind w:left="240" w:hanging="240"/>
      </w:pPr>
      <w:r>
        <w:t xml:space="preserve">/// [usedQty]/[discardedQty]/[remainingQty] are **whole purchase-unit</w:t>
      </w:r>
    </w:p>
    <w:p>
      <w:pPr>
        <w:ind w:left="240" w:hanging="240"/>
      </w:pPr>
      <w:r>
        <w:t xml:space="preserve">/// counts**, not fractions of a container: a bottle that's had any amount</w:t>
      </w:r>
    </w:p>
    <w:p>
      <w:pPr>
        <w:ind w:left="240" w:hanging="240"/>
      </w:pPr>
      <w:r>
        <w:t xml:space="preserve">/// drawn from it at all (even 1.5ml out of 150ml) counts as one whole "used"</w:t>
      </w:r>
    </w:p>
    <w:p>
      <w:pPr>
        <w:ind w:left="240" w:hanging="240"/>
      </w:pPr>
      <w:r>
        <w:t xml:space="preserve">/// bottle, not "0.01 bottle used". [remainingQty] only counts bottles that</w:t>
      </w:r>
    </w:p>
    <w:p>
      <w:pPr>
        <w:ind w:left="240" w:hanging="240"/>
      </w:pPr>
      <w:r>
        <w:t xml:space="preserve">/// are still fully sealed -- untouched. This mirrors</w:t>
      </w:r>
    </w:p>
    <w:p>
      <w:pPr>
        <w:ind w:left="240" w:hanging="240"/>
      </w:pPr>
      <w:r>
        <w:t xml:space="preserve">/// `InventoryItem.usedPurchaseUnitQty`/`.unusedStockQty`'s own convention, applied</w:t>
      </w:r>
    </w:p>
    <w:p>
      <w:pPr>
        <w:ind w:left="240" w:hanging="240"/>
      </w:pPr>
      <w:r>
        <w:t xml:space="preserve">/// to this donor's specific batch instead of the item's whole pool. The</w:t>
      </w:r>
    </w:p>
    <w:p>
      <w:pPr>
        <w:ind w:left="240" w:hanging="240"/>
      </w:pPr>
      <w:r>
        <w:t xml:space="preserve">/// precise fractional amount that was actually dispensed is not lost, it's</w:t>
      </w:r>
    </w:p>
    <w:p>
      <w:pPr>
        <w:ind w:left="240" w:hanging="240"/>
      </w:pPr>
      <w:r>
        <w:t xml:space="preserve">/// just not what these three fields represent -- see [ImpactContribution]</w:t>
      </w:r>
    </w:p>
    <w:p>
      <w:pPr>
        <w:ind w:left="240" w:hanging="240"/>
      </w:pPr>
      <w:r>
        <w:t xml:space="preserve">/// for that.</w:t>
      </w:r>
    </w:p>
    <w:p>
      <w:pPr>
        <w:ind w:left="240" w:hanging="240"/>
      </w:pPr>
      <w:r>
        <w:t xml:space="preserve">///</w:t>
      </w:r>
    </w:p>
    <w:p>
      <w:pPr>
        <w:ind w:left="240" w:hanging="240"/>
      </w:pPr>
      <w:r>
        <w:t xml:space="preserve">/// [contributions] uses a coarser rule too: each event is attributed whole</w:t>
      </w:r>
    </w:p>
    <w:p>
      <w:pPr>
        <w:ind w:left="240" w:hanging="240"/>
      </w:pPr>
      <w:r>
        <w:t xml:space="preserve">/// (not split) to whichever batch was oldest/first drawn from, so the</w:t>
      </w:r>
    </w:p>
    <w:p>
      <w:pPr>
        <w:ind w:left="240" w:hanging="240"/>
      </w:pPr>
      <w:r>
        <w:t xml:space="preserve">/// donor-facing list stays simple even when the underlying quantity math</w:t>
      </w:r>
    </w:p>
    <w:p>
      <w:pPr>
        <w:ind w:left="240" w:hanging="240"/>
      </w:pPr>
      <w:r>
        <w:t xml:space="preserve">/// happens to split a single event across two batches.</w:t>
      </w:r>
    </w:p>
    <w:p>
      <w:pPr>
        <w:ind w:left="240" w:hanging="240"/>
      </w:pPr>
      <w:r>
        <w:t xml:space="preserve">class DonationImpactLine {</w:t>
      </w:r>
    </w:p>
    <w:p>
      <w:pPr>
        <w:ind w:left="360" w:hanging="240"/>
      </w:pPr>
      <w:r>
        <w:t xml:space="preserve">final String itemId;</w:t>
      </w:r>
    </w:p>
    <w:p>
      <w:pPr>
        <w:ind w:left="360" w:hanging="240"/>
      </w:pPr>
      <w:r>
        <w:t xml:space="preserve">final String itemName;</w:t>
      </w:r>
    </w:p>
    <w:p>
      <w:pPr>
        <w:ind w:left="360" w:hanging="240"/>
      </w:pPr>
      <w:r>
        <w:t xml:space="preserve">final String itemUom; // purchase_unit abbr -- the unit every *Qty field below is in</w:t>
      </w:r>
    </w:p>
    <w:p>
      <w:pPr>
        <w:ind w:left="360" w:hanging="240"/>
      </w:pPr>
      <w:r>
        <w:t xml:space="preserve">final double donatedQty;</w:t>
      </w:r>
    </w:p>
    <w:p>
      <w:pPr>
        <w:ind w:left="360" w:hanging="240"/>
      </w:pPr>
      <w:r>
        <w:t xml:space="preserve">final DateTime receivedDate;</w:t>
      </w:r>
    </w:p>
    <w:p>
      <w:pPr>
        <w:ind w:left="360" w:hanging="240"/>
      </w:pPr>
      <w:r>
        <w:t xml:space="preserve">final double usedQty;</w:t>
      </w:r>
    </w:p>
    <w:p>
      <w:pPr>
        <w:ind w:left="360" w:hanging="240"/>
      </w:pPr>
      <w:r>
        <w:t xml:space="preserve">final double discardedQty;</w:t>
      </w:r>
    </w:p>
    <w:p>
      <w:pPr>
        <w:ind w:left="360" w:hanging="240"/>
      </w:pPr>
      <w:r>
        <w:t xml:space="preserve">final double remainingQty;</w:t>
      </w:r>
    </w:p>
    <w:p>
      <w:pPr>
        <w:ind w:left="360" w:hanging="240"/>
      </w:pPr>
      <w:r>
        <w:t xml:space="preserve">final List&lt;ImpactContribution&gt; contributions;</w:t>
      </w:r>
    </w:p>
    <w:p>
      <w:pPr>
        <w:ind w:left="240" w:hanging="240"/>
      </w:pPr>
    </w:p>
    <w:p>
      <w:pPr>
        <w:ind w:left="360" w:hanging="240"/>
      </w:pPr>
      <w:r>
        <w:t xml:space="preserve">/// True when [usedQty] is derived from a real measured quantity (item is</w:t>
      </w:r>
    </w:p>
    <w:p>
      <w:pPr>
        <w:ind w:left="360" w:hanging="240"/>
      </w:pPr>
      <w:r>
        <w:t xml:space="preserve">/// deductible with a package breakdown). False when the item's dispensed</w:t>
      </w:r>
    </w:p>
    <w:p>
      <w:pPr>
        <w:ind w:left="360" w:hanging="240"/>
      </w:pPr>
      <w:r>
        <w:t xml:space="preserve">/// amount isn't trackable (e.g. eardrops dosed by drop) -- [usedQty] is</w:t>
      </w:r>
    </w:p>
    <w:p>
      <w:pPr>
        <w:ind w:left="360" w:hanging="240"/>
      </w:pPr>
      <w:r>
        <w:t xml:space="preserve">/// then always 0 (no capacity is drained by treatment usage for such</w:t>
      </w:r>
    </w:p>
    <w:p>
      <w:pPr>
        <w:ind w:left="360" w:hanging="240"/>
      </w:pPr>
      <w:r>
        <w:t xml:space="preserve">/// items, only by real stock-outs), and the UI should show</w:t>
      </w:r>
    </w:p>
    <w:p>
      <w:pPr>
        <w:ind w:left="360" w:hanging="240"/>
      </w:pPr>
      <w:r>
        <w:t xml:space="preserve">/// [contributions] instead of a quantity breakdown for "used".</w:t>
      </w:r>
    </w:p>
    <w:p>
      <w:pPr>
        <w:ind w:left="360" w:hanging="240"/>
      </w:pPr>
      <w:r>
        <w:t xml:space="preserve">final bool isQuantityPrecise;</w:t>
      </w:r>
    </w:p>
    <w:p>
      <w:pPr>
        <w:ind w:left="240" w:hanging="240"/>
      </w:pPr>
    </w:p>
    <w:p>
      <w:pPr>
        <w:ind w:left="360" w:hanging="240"/>
      </w:pPr>
      <w:r>
        <w:t xml:space="preserve">const DonationImpactLine({</w:t>
      </w:r>
    </w:p>
    <w:p>
      <w:pPr>
        <w:ind w:left="480" w:hanging="240"/>
      </w:pPr>
      <w:r>
        <w:t xml:space="preserve">required this.itemId,</w:t>
      </w:r>
    </w:p>
    <w:p>
      <w:pPr>
        <w:ind w:left="480" w:hanging="240"/>
      </w:pPr>
      <w:r>
        <w:t xml:space="preserve">required this.itemName,</w:t>
      </w:r>
    </w:p>
    <w:p>
      <w:pPr>
        <w:ind w:left="480" w:hanging="240"/>
      </w:pPr>
      <w:r>
        <w:t xml:space="preserve">required this.itemUom,</w:t>
      </w:r>
    </w:p>
    <w:p>
      <w:pPr>
        <w:ind w:left="480" w:hanging="240"/>
      </w:pPr>
      <w:r>
        <w:t xml:space="preserve">required this.donatedQty,</w:t>
      </w:r>
    </w:p>
    <w:p>
      <w:pPr>
        <w:ind w:left="480" w:hanging="240"/>
      </w:pPr>
      <w:r>
        <w:t xml:space="preserve">required this.receivedDate,</w:t>
      </w:r>
    </w:p>
    <w:p>
      <w:pPr>
        <w:ind w:left="480" w:hanging="240"/>
      </w:pPr>
      <w:r>
        <w:t xml:space="preserve">required this.usedQty,</w:t>
      </w:r>
    </w:p>
    <w:p>
      <w:pPr>
        <w:ind w:left="480" w:hanging="240"/>
      </w:pPr>
      <w:r>
        <w:t xml:space="preserve">required this.discardedQty,</w:t>
      </w:r>
    </w:p>
    <w:p>
      <w:pPr>
        <w:ind w:left="480" w:hanging="240"/>
      </w:pPr>
      <w:r>
        <w:t xml:space="preserve">required this.remainingQty,</w:t>
      </w:r>
    </w:p>
    <w:p>
      <w:pPr>
        <w:ind w:left="480" w:hanging="240"/>
      </w:pPr>
      <w:r>
        <w:t xml:space="preserve">required this.contributions,</w:t>
      </w:r>
    </w:p>
    <w:p>
      <w:pPr>
        <w:ind w:left="480" w:hanging="240"/>
      </w:pPr>
      <w:r>
        <w:t xml:space="preserve">required this.isQuantityPrecise,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19" w:name="_toc_020"/>
      <w:r>
        <w:rPr>
          <w:b/>
        </w:rPr>
        <w:t>Listing: lib/models/inventory_item.dart</w:t>
      </w:r>
      <w:bookmarkEnd w:id="1019"/>
    </w:p>
    <w:p>
      <w:pPr>
        <w:ind w:left="240" w:hanging="240"/>
      </w:pPr>
      <w:r>
        <w:t xml:space="preserve">import 'qty_unit.dart';</w:t>
      </w:r>
    </w:p>
    <w:p>
      <w:pPr>
        <w:ind w:left="240" w:hanging="240"/>
      </w:pPr>
    </w:p>
    <w:p>
      <w:pPr>
        <w:ind w:left="240" w:hanging="240"/>
      </w:pPr>
      <w:r>
        <w:t xml:space="preserve">enum StockLevel {</w:t>
      </w:r>
    </w:p>
    <w:p>
      <w:pPr>
        <w:ind w:left="360" w:hanging="240"/>
      </w:pPr>
      <w:r>
        <w:t xml:space="preserve">inStock,</w:t>
      </w:r>
    </w:p>
    <w:p>
      <w:pPr>
        <w:ind w:left="360" w:hanging="240"/>
      </w:pPr>
      <w:r>
        <w:t xml:space="preserve">needsRestock,</w:t>
      </w:r>
    </w:p>
    <w:p>
      <w:pPr>
        <w:ind w:left="360" w:hanging="240"/>
      </w:pPr>
      <w:r>
        <w:t xml:space="preserve">low,</w:t>
      </w:r>
    </w:p>
    <w:p>
      <w:pPr>
        <w:ind w:left="360" w:hanging="240"/>
      </w:pPr>
      <w:r>
        <w:t xml:space="preserve">outOfStock,</w:t>
      </w:r>
    </w:p>
    <w:p>
      <w:pPr>
        <w:ind w:left="240" w:hanging="240"/>
      </w:pPr>
      <w:r>
        <w:t xml:space="preserve">}</w:t>
      </w:r>
    </w:p>
    <w:p>
      <w:pPr>
        <w:ind w:left="240" w:hanging="240"/>
      </w:pPr>
    </w:p>
    <w:p>
      <w:pPr>
        <w:ind w:left="240" w:hanging="240"/>
      </w:pPr>
      <w:r>
        <w:t xml:space="preserve">/// Default number of days used to classify a batch as "expiring soon".</w:t>
      </w:r>
    </w:p>
    <w:p>
      <w:pPr>
        <w:ind w:left="240" w:hanging="240"/>
      </w:pPr>
      <w:r>
        <w:t xml:space="preserve">///</w:t>
      </w:r>
    </w:p>
    <w:p>
      <w:pPr>
        <w:ind w:left="240" w:hanging="240"/>
      </w:pPr>
      <w:r>
        <w:t xml:space="preserve">/// This can later be moved into Manager Settings if you want the shelter</w:t>
      </w:r>
    </w:p>
    <w:p>
      <w:pPr>
        <w:ind w:left="240" w:hanging="240"/>
      </w:pPr>
      <w:r>
        <w:t xml:space="preserve">/// to configure its own warning period.</w:t>
      </w:r>
    </w:p>
    <w:p>
      <w:pPr>
        <w:ind w:left="240" w:hanging="240"/>
      </w:pPr>
      <w:r>
        <w:t xml:space="preserve">const int expiryWarningDays = 30;</w:t>
      </w:r>
    </w:p>
    <w:p>
      <w:pPr>
        <w:ind w:left="240" w:hanging="240"/>
      </w:pPr>
    </w:p>
    <w:p>
      <w:pPr>
        <w:ind w:left="240" w:hanging="240"/>
      </w:pPr>
      <w:r>
        <w:t xml:space="preserve">/// Global reorder threshold in purchase-unit equivalents.</w:t>
      </w:r>
    </w:p>
    <w:p>
      <w:pPr>
        <w:ind w:left="240" w:hanging="240"/>
      </w:pPr>
      <w:r>
        <w:t xml:space="preserve">double lowStockPurchaseUnitThreshold = 10;</w:t>
      </w:r>
    </w:p>
    <w:p>
      <w:pPr>
        <w:ind w:left="240" w:hanging="240"/>
      </w:pPr>
    </w:p>
    <w:p>
      <w:pPr>
        <w:ind w:left="240" w:hanging="240"/>
      </w:pPr>
      <w:r>
        <w:t xml:space="preserve">enum AcquisitionSource {</w:t>
      </w:r>
    </w:p>
    <w:p>
      <w:pPr>
        <w:ind w:left="360" w:hanging="240"/>
      </w:pPr>
      <w:r>
        <w:t xml:space="preserve">purchased,</w:t>
      </w:r>
    </w:p>
    <w:p>
      <w:pPr>
        <w:ind w:left="360" w:hanging="240"/>
      </w:pPr>
      <w:r>
        <w:t xml:space="preserve">donated,</w:t>
      </w:r>
    </w:p>
    <w:p>
      <w:pPr>
        <w:ind w:left="360" w:hanging="240"/>
      </w:pPr>
      <w:r>
        <w:t xml:space="preserve">both,</w:t>
      </w:r>
    </w:p>
    <w:p>
      <w:pPr>
        <w:ind w:left="360" w:hanging="240"/>
      </w:pPr>
      <w:r>
        <w:t xml:space="preserve">none,</w:t>
      </w:r>
    </w:p>
    <w:p>
      <w:pPr>
        <w:ind w:left="240" w:hanging="240"/>
      </w:pPr>
      <w:r>
        <w:t xml:space="preserve">}</w:t>
      </w:r>
    </w:p>
    <w:p>
      <w:pPr>
        <w:ind w:left="240" w:hanging="240"/>
      </w:pPr>
    </w:p>
    <w:p>
      <w:pPr>
        <w:ind w:left="240" w:hanging="240"/>
      </w:pPr>
      <w:r>
        <w:t xml:space="preserve">/// Formats quantities for display.</w:t>
      </w:r>
    </w:p>
    <w:p>
      <w:pPr>
        <w:ind w:left="240" w:hanging="240"/>
      </w:pPr>
      <w:r>
        <w:t xml:space="preserve">///</w:t>
      </w:r>
    </w:p>
    <w:p>
      <w:pPr>
        <w:ind w:left="240" w:hanging="240"/>
      </w:pPr>
      <w:r>
        <w:t xml:space="preserve">/// Examples:</w:t>
      </w:r>
    </w:p>
    <w:p>
      <w:pPr>
        <w:ind w:left="240" w:hanging="240"/>
      </w:pPr>
      <w:r>
        <w:t xml:space="preserve">/// 5.0       -&gt; 5</w:t>
      </w:r>
    </w:p>
    <w:p>
      <w:pPr>
        <w:ind w:left="240" w:hanging="240"/>
      </w:pPr>
      <w:r>
        <w:t xml:space="preserve">/// 3.8       -&gt; 3.8</w:t>
      </w:r>
    </w:p>
    <w:p>
      <w:pPr>
        <w:ind w:left="240" w:hanging="240"/>
      </w:pPr>
      <w:r>
        <w:t xml:space="preserve">/// 4.175000  -&gt; 4.175</w:t>
      </w:r>
    </w:p>
    <w:p>
      <w:pPr>
        <w:ind w:left="240" w:hanging="240"/>
      </w:pPr>
      <w:r>
        <w:t xml:space="preserve">///</w:t>
      </w:r>
    </w:p>
    <w:p>
      <w:pPr>
        <w:ind w:left="240" w:hanging="240"/>
      </w:pPr>
      <w:r>
        <w:t xml:space="preserve">/// This is display-only and does not alter stored database precision.</w:t>
      </w:r>
    </w:p>
    <w:p>
      <w:pPr>
        <w:ind w:left="240" w:hanging="240"/>
      </w:pPr>
      <w:r>
        <w:t xml:space="preserve">String formatQty(double qty) {</w:t>
      </w:r>
    </w:p>
    <w:p>
      <w:pPr>
        <w:ind w:left="360" w:hanging="240"/>
      </w:pPr>
      <w:r>
        <w:t xml:space="preserve">if (!qty.isFinite) return qty.toString();</w:t>
      </w:r>
    </w:p>
    <w:p>
      <w:pPr>
        <w:ind w:left="240" w:hanging="240"/>
      </w:pPr>
    </w:p>
    <w:p>
      <w:pPr>
        <w:ind w:left="360" w:hanging="240"/>
      </w:pPr>
      <w:r>
        <w:t xml:space="preserve">if ((qty - qty.roundToDouble()).abs() &lt; 0.000000001) {</w:t>
      </w:r>
    </w:p>
    <w:p>
      <w:pPr>
        <w:ind w:left="480" w:hanging="240"/>
      </w:pPr>
      <w:r>
        <w:t xml:space="preserve">return qty.round().toString();</w:t>
      </w:r>
    </w:p>
    <w:p>
      <w:pPr>
        <w:ind w:left="360" w:hanging="240"/>
      </w:pPr>
      <w:r>
        <w:t xml:space="preserve">}</w:t>
      </w:r>
    </w:p>
    <w:p>
      <w:pPr>
        <w:ind w:left="240" w:hanging="240"/>
      </w:pPr>
    </w:p>
    <w:p>
      <w:pPr>
        <w:ind w:left="360" w:hanging="240"/>
      </w:pPr>
      <w:r>
        <w:t xml:space="preserve">return qty</w:t>
      </w:r>
    </w:p>
    <w:p>
      <w:pPr>
        <w:ind w:left="600" w:hanging="240"/>
      </w:pPr>
      <w:r>
        <w:t xml:space="preserve">.toStringAsFixed(3)</w:t>
      </w:r>
    </w:p>
    <w:p>
      <w:pPr>
        <w:ind w:left="600" w:hanging="240"/>
      </w:pPr>
      <w:r>
        <w:t xml:space="preserve">.replaceFirst(RegExp(r'0+$'), '')</w:t>
      </w:r>
    </w:p>
    <w:p>
      <w:pPr>
        <w:ind w:left="600" w:hanging="240"/>
      </w:pPr>
      <w:r>
        <w:t xml:space="preserve">.replaceFirst(RegExp(r'\.$'), '');</w:t>
      </w:r>
    </w:p>
    <w:p>
      <w:pPr>
        <w:ind w:left="240" w:hanging="240"/>
      </w:pPr>
      <w:r>
        <w:t xml:space="preserve">}</w:t>
      </w:r>
    </w:p>
    <w:p>
      <w:pPr>
        <w:ind w:left="240" w:hanging="240"/>
      </w:pPr>
    </w:p>
    <w:p>
      <w:pPr>
        <w:ind w:left="240" w:hanging="240"/>
      </w:pPr>
      <w:r>
        <w:t xml:space="preserve">/// Inventory item joined with its category/unit information.</w:t>
      </w:r>
    </w:p>
    <w:p>
      <w:pPr>
        <w:ind w:left="240" w:hanging="240"/>
      </w:pPr>
      <w:r>
        <w:t xml:space="preserve">///</w:t>
      </w:r>
    </w:p>
    <w:p>
      <w:pPr>
        <w:ind w:left="240" w:hanging="240"/>
      </w:pPr>
      <w:r>
        <w:t xml:space="preserve">/// IMPORTANT INVENTORY ARCHITECTURE:</w:t>
      </w:r>
    </w:p>
    <w:p>
      <w:pPr>
        <w:ind w:left="240" w:hanging="240"/>
      </w:pPr>
      <w:r>
        <w:t xml:space="preserve">///</w:t>
      </w:r>
    </w:p>
    <w:p>
      <w:pPr>
        <w:ind w:left="240" w:hanging="240"/>
      </w:pPr>
      <w:r>
        <w:t xml:space="preserve">/// public.item still contains the old aggregate stock fields:</w:t>
      </w:r>
    </w:p>
    <w:p>
      <w:pPr>
        <w:ind w:left="240" w:hanging="240"/>
      </w:pPr>
      <w:r>
        <w:t xml:space="preserve">///</w:t>
      </w:r>
    </w:p>
    <w:p>
      <w:pPr>
        <w:ind w:left="240" w:hanging="240"/>
      </w:pPr>
      <w:r>
        <w:t xml:space="preserve">/// - total_purchase_stocks</w:t>
      </w:r>
    </w:p>
    <w:p>
      <w:pPr>
        <w:ind w:left="240" w:hanging="240"/>
      </w:pPr>
      <w:r>
        <w:t xml:space="preserve">/// - total_package_stocks</w:t>
      </w:r>
    </w:p>
    <w:p>
      <w:pPr>
        <w:ind w:left="240" w:hanging="240"/>
      </w:pPr>
      <w:r>
        <w:t xml:space="preserve">///</w:t>
      </w:r>
    </w:p>
    <w:p>
      <w:pPr>
        <w:ind w:left="240" w:hanging="240"/>
      </w:pPr>
      <w:r>
        <w:t xml:space="preserve">/// These are currently kept synchronized for compatibility with older</w:t>
      </w:r>
    </w:p>
    <w:p>
      <w:pPr>
        <w:ind w:left="240" w:hanging="240"/>
      </w:pPr>
      <w:r>
        <w:t xml:space="preserve">/// screens and workflows.</w:t>
      </w:r>
    </w:p>
    <w:p>
      <w:pPr>
        <w:ind w:left="240" w:hanging="240"/>
      </w:pPr>
      <w:r>
        <w:t xml:space="preserve">///</w:t>
      </w:r>
    </w:p>
    <w:p>
      <w:pPr>
        <w:ind w:left="240" w:hanging="240"/>
      </w:pPr>
      <w:r>
        <w:t xml:space="preserve">/// However, when inventory_batch records exist, the physical batch ledger is</w:t>
      </w:r>
    </w:p>
    <w:p>
      <w:pPr>
        <w:ind w:left="240" w:hanging="240"/>
      </w:pPr>
      <w:r>
        <w:t xml:space="preserve">/// treated as the more authoritative source for current usable stock,</w:t>
      </w:r>
    </w:p>
    <w:p>
      <w:pPr>
        <w:ind w:left="240" w:hanging="240"/>
      </w:pPr>
      <w:r>
        <w:t xml:space="preserve">/// expired stock, and expiry information.</w:t>
      </w:r>
    </w:p>
    <w:p>
      <w:pPr>
        <w:ind w:left="240" w:hanging="240"/>
      </w:pPr>
      <w:r>
        <w:t xml:space="preserve">class InventoryItem {</w:t>
      </w:r>
    </w:p>
    <w:p>
      <w:pPr>
        <w:ind w:left="360" w:hanging="240"/>
      </w:pPr>
      <w:r>
        <w:t xml:space="preserve">final String itemId;</w:t>
      </w:r>
    </w:p>
    <w:p>
      <w:pPr>
        <w:ind w:left="360" w:hanging="240"/>
      </w:pPr>
      <w:r>
        <w:t xml:space="preserve">final String itemName;</w:t>
      </w:r>
    </w:p>
    <w:p>
      <w:pPr>
        <w:ind w:left="240" w:hanging="240"/>
      </w:pPr>
    </w:p>
    <w:p>
      <w:pPr>
        <w:ind w:left="360" w:hanging="240"/>
      </w:pPr>
      <w:r>
        <w:t xml:space="preserve">final String pCategoryId;</w:t>
      </w:r>
    </w:p>
    <w:p>
      <w:pPr>
        <w:ind w:left="360" w:hanging="240"/>
      </w:pPr>
      <w:r>
        <w:t xml:space="preserve">final String pCategoryName;</w:t>
      </w:r>
    </w:p>
    <w:p>
      <w:pPr>
        <w:ind w:left="240" w:hanging="240"/>
      </w:pPr>
    </w:p>
    <w:p>
      <w:pPr>
        <w:ind w:left="360" w:hanging="240"/>
      </w:pPr>
      <w:r>
        <w:t xml:space="preserve">final String? sCategoryId;</w:t>
      </w:r>
    </w:p>
    <w:p>
      <w:pPr>
        <w:ind w:left="360" w:hanging="240"/>
      </w:pPr>
      <w:r>
        <w:t xml:space="preserve">final String? sCategoryName;</w:t>
      </w:r>
    </w:p>
    <w:p>
      <w:pPr>
        <w:ind w:left="240" w:hanging="240"/>
      </w:pPr>
    </w:p>
    <w:p>
      <w:pPr>
        <w:ind w:left="360" w:hanging="240"/>
      </w:pPr>
      <w:r>
        <w:t xml:space="preserve">final String purchaseUnitId;</w:t>
      </w:r>
    </w:p>
    <w:p>
      <w:pPr>
        <w:ind w:left="360" w:hanging="240"/>
      </w:pPr>
      <w:r>
        <w:t xml:space="preserve">final String purchaseUnitAbbr;</w:t>
      </w:r>
    </w:p>
    <w:p>
      <w:pPr>
        <w:ind w:left="240" w:hanging="240"/>
      </w:pPr>
    </w:p>
    <w:p>
      <w:pPr>
        <w:ind w:left="360" w:hanging="240"/>
      </w:pPr>
      <w:r>
        <w:t xml:space="preserve">final String? packageUnitId;</w:t>
      </w:r>
    </w:p>
    <w:p>
      <w:pPr>
        <w:ind w:left="360" w:hanging="240"/>
      </w:pPr>
      <w:r>
        <w:t xml:space="preserve">final String? packageUnitAbbr;</w:t>
      </w:r>
    </w:p>
    <w:p>
      <w:pPr>
        <w:ind w:left="360" w:hanging="240"/>
      </w:pPr>
      <w:r>
        <w:t xml:space="preserve">final double? packageQuantity;</w:t>
      </w:r>
    </w:p>
    <w:p>
      <w:pPr>
        <w:ind w:left="240" w:hanging="240"/>
      </w:pPr>
    </w:p>
    <w:p>
      <w:pPr>
        <w:ind w:left="360" w:hanging="240"/>
      </w:pPr>
      <w:r>
        <w:t xml:space="preserve">final String? dispenseUnitId;</w:t>
      </w:r>
    </w:p>
    <w:p>
      <w:pPr>
        <w:ind w:left="360" w:hanging="240"/>
      </w:pPr>
      <w:r>
        <w:t xml:space="preserve">final String? dispenseUnitAbbr;</w:t>
      </w:r>
    </w:p>
    <w:p>
      <w:pPr>
        <w:ind w:left="240" w:hanging="240"/>
      </w:pPr>
    </w:p>
    <w:p>
      <w:pPr>
        <w:ind w:left="360" w:hanging="240"/>
      </w:pPr>
      <w:r>
        <w:t xml:space="preserve">// ===========================================================================</w:t>
      </w:r>
    </w:p>
    <w:p>
      <w:pPr>
        <w:ind w:left="360" w:hanging="240"/>
      </w:pPr>
      <w:r>
        <w:t xml:space="preserve">// LEGACY / CACHED ITEM AGGREGATES</w:t>
      </w:r>
    </w:p>
    <w:p>
      <w:pPr>
        <w:ind w:left="360" w:hanging="240"/>
      </w:pPr>
      <w:r>
        <w:t xml:space="preserve">// ===========================================================================</w:t>
      </w:r>
    </w:p>
    <w:p>
      <w:pPr>
        <w:ind w:left="240" w:hanging="240"/>
      </w:pPr>
    </w:p>
    <w:p>
      <w:pPr>
        <w:ind w:left="360" w:hanging="240"/>
      </w:pPr>
      <w:r>
        <w:t xml:space="preserve">/// total_purchase_stocks.</w:t>
      </w:r>
    </w:p>
    <w:p>
      <w:pPr>
        <w:ind w:left="360" w:hanging="240"/>
      </w:pPr>
      <w:r>
        <w:t xml:space="preserve">///</w:t>
      </w:r>
    </w:p>
    <w:p>
      <w:pPr>
        <w:ind w:left="360" w:hanging="240"/>
      </w:pPr>
      <w:r>
        <w:t xml:space="preserve">/// This remains for compatibility but should not be treated as the final</w:t>
      </w:r>
    </w:p>
    <w:p>
      <w:pPr>
        <w:ind w:left="360" w:hanging="240"/>
      </w:pPr>
      <w:r>
        <w:t xml:space="preserve">/// authority when batch inventory exists.</w:t>
      </w:r>
    </w:p>
    <w:p>
      <w:pPr>
        <w:ind w:left="360" w:hanging="240"/>
      </w:pPr>
      <w:r>
        <w:t xml:space="preserve">final double stockQty;</w:t>
      </w:r>
    </w:p>
    <w:p>
      <w:pPr>
        <w:ind w:left="240" w:hanging="240"/>
      </w:pPr>
    </w:p>
    <w:p>
      <w:pPr>
        <w:ind w:left="360" w:hanging="240"/>
      </w:pPr>
      <w:r>
        <w:t xml:space="preserve">/// total_package_stocks.</w:t>
      </w:r>
    </w:p>
    <w:p>
      <w:pPr>
        <w:ind w:left="360" w:hanging="240"/>
      </w:pPr>
      <w:r>
        <w:t xml:space="preserve">///</w:t>
      </w:r>
    </w:p>
    <w:p>
      <w:pPr>
        <w:ind w:left="360" w:hanging="240"/>
      </w:pPr>
      <w:r>
        <w:t xml:space="preserve">/// Also maintained while older screens/services are still being migrated.</w:t>
      </w:r>
    </w:p>
    <w:p>
      <w:pPr>
        <w:ind w:left="360" w:hanging="240"/>
      </w:pPr>
      <w:r>
        <w:t xml:space="preserve">final double? packageStockQty;</w:t>
      </w:r>
    </w:p>
    <w:p>
      <w:pPr>
        <w:ind w:left="240" w:hanging="240"/>
      </w:pPr>
    </w:p>
    <w:p>
      <w:pPr>
        <w:ind w:left="360" w:hanging="240"/>
      </w:pPr>
      <w:r>
        <w:t xml:space="preserve">/// Cumulative package-unit quantity ever stocked directly.</w:t>
      </w:r>
    </w:p>
    <w:p>
      <w:pPr>
        <w:ind w:left="360" w:hanging="240"/>
      </w:pPr>
      <w:r>
        <w:t xml:space="preserve">final double totalPackageStockIns;</w:t>
      </w:r>
    </w:p>
    <w:p>
      <w:pPr>
        <w:ind w:left="240" w:hanging="240"/>
      </w:pPr>
    </w:p>
    <w:p>
      <w:pPr>
        <w:ind w:left="360" w:hanging="240"/>
      </w:pPr>
      <w:r>
        <w:t xml:space="preserve">final StockCountMode? stockCountMode;</w:t>
      </w:r>
    </w:p>
    <w:p>
      <w:pPr>
        <w:ind w:left="240" w:hanging="240"/>
      </w:pPr>
    </w:p>
    <w:p>
      <w:pPr>
        <w:ind w:left="360" w:hanging="240"/>
      </w:pPr>
      <w:r>
        <w:t xml:space="preserve">final bool hasPurchaseHistory;</w:t>
      </w:r>
    </w:p>
    <w:p>
      <w:pPr>
        <w:ind w:left="360" w:hanging="240"/>
      </w:pPr>
      <w:r>
        <w:t xml:space="preserve">final bool hasDonationHistory;</w:t>
      </w:r>
    </w:p>
    <w:p>
      <w:pPr>
        <w:ind w:left="240" w:hanging="240"/>
      </w:pPr>
    </w:p>
    <w:p>
      <w:pPr>
        <w:ind w:left="360" w:hanging="240"/>
      </w:pPr>
      <w:r>
        <w:t xml:space="preserve">final double lifetimeStockOutQty;</w:t>
      </w:r>
    </w:p>
    <w:p>
      <w:pPr>
        <w:ind w:left="360" w:hanging="240"/>
      </w:pPr>
      <w:r>
        <w:t xml:space="preserve">final double lifetimeTreatmentQty;</w:t>
      </w:r>
    </w:p>
    <w:p>
      <w:pPr>
        <w:ind w:left="240" w:hanging="240"/>
      </w:pPr>
    </w:p>
    <w:p>
      <w:pPr>
        <w:ind w:left="360" w:hanging="240"/>
      </w:pPr>
      <w:r>
        <w:t xml:space="preserve">// ===========================================================================</w:t>
      </w:r>
    </w:p>
    <w:p>
      <w:pPr>
        <w:ind w:left="360" w:hanging="240"/>
      </w:pPr>
      <w:r>
        <w:t xml:space="preserve">// BATCH-DERIVED CURRENT INVENTORY</w:t>
      </w:r>
    </w:p>
    <w:p>
      <w:pPr>
        <w:ind w:left="360" w:hanging="240"/>
      </w:pPr>
      <w:r>
        <w:t xml:space="preserve">// ===========================================================================</w:t>
      </w:r>
    </w:p>
    <w:p>
      <w:pPr>
        <w:ind w:left="240" w:hanging="240"/>
      </w:pPr>
    </w:p>
    <w:p>
      <w:pPr>
        <w:ind w:left="360" w:hanging="240"/>
      </w:pPr>
      <w:r>
        <w:t xml:space="preserve">/// True when this item has at least one inventory_batch record.</w:t>
      </w:r>
    </w:p>
    <w:p>
      <w:pPr>
        <w:ind w:left="360" w:hanging="240"/>
      </w:pPr>
      <w:r>
        <w:t xml:space="preserve">///</w:t>
      </w:r>
    </w:p>
    <w:p>
      <w:pPr>
        <w:ind w:left="360" w:hanging="240"/>
      </w:pPr>
      <w:r>
        <w:t xml:space="preserve">/// When true, batch-derived stock should be preferred over item aggregates.</w:t>
      </w:r>
    </w:p>
    <w:p>
      <w:pPr>
        <w:ind w:left="360" w:hanging="240"/>
      </w:pPr>
      <w:r>
        <w:t xml:space="preserve">final bool hasBatchHistory;</w:t>
      </w:r>
    </w:p>
    <w:p>
      <w:pPr>
        <w:ind w:left="240" w:hanging="240"/>
      </w:pPr>
    </w:p>
    <w:p>
      <w:pPr>
        <w:ind w:left="360" w:hanging="240"/>
      </w:pPr>
      <w:r>
        <w:t xml:space="preserve">/// Current usable inventory derived from inventory_batch.</w:t>
      </w:r>
    </w:p>
    <w:p>
      <w:pPr>
        <w:ind w:left="360" w:hanging="240"/>
      </w:pPr>
      <w:r>
        <w:t xml:space="preserve">///</w:t>
      </w:r>
    </w:p>
    <w:p>
      <w:pPr>
        <w:ind w:left="360" w:hanging="240"/>
      </w:pPr>
      <w:r>
        <w:t xml:space="preserve">/// Canonical unit:</w:t>
      </w:r>
    </w:p>
    <w:p>
      <w:pPr>
        <w:ind w:left="360" w:hanging="240"/>
      </w:pPr>
      <w:r>
        <w:t xml:space="preserve">///</w:t>
      </w:r>
    </w:p>
    <w:p>
      <w:pPr>
        <w:ind w:left="360" w:hanging="240"/>
      </w:pPr>
      <w:r>
        <w:t xml:space="preserve">/// - package unit when packageQuantity exists</w:t>
      </w:r>
    </w:p>
    <w:p>
      <w:pPr>
        <w:ind w:left="360" w:hanging="240"/>
      </w:pPr>
      <w:r>
        <w:t xml:space="preserve">/// - purchase unit otherwise</w:t>
      </w:r>
    </w:p>
    <w:p>
      <w:pPr>
        <w:ind w:left="360" w:hanging="240"/>
      </w:pPr>
      <w:r>
        <w:t xml:space="preserve">///</w:t>
      </w:r>
    </w:p>
    <w:p>
      <w:pPr>
        <w:ind w:left="360" w:hanging="240"/>
      </w:pPr>
      <w:r>
        <w:t xml:space="preserve">/// Excludes:</w:t>
      </w:r>
    </w:p>
    <w:p>
      <w:pPr>
        <w:ind w:left="360" w:hanging="240"/>
      </w:pPr>
      <w:r>
        <w:t xml:space="preserve">///</w:t>
      </w:r>
    </w:p>
    <w:p>
      <w:pPr>
        <w:ind w:left="360" w:hanging="240"/>
      </w:pPr>
      <w:r>
        <w:t xml:space="preserve">/// - expired batches</w:t>
      </w:r>
    </w:p>
    <w:p>
      <w:pPr>
        <w:ind w:left="360" w:hanging="240"/>
      </w:pPr>
      <w:r>
        <w:t xml:space="preserve">/// - quarantined batches</w:t>
      </w:r>
    </w:p>
    <w:p>
      <w:pPr>
        <w:ind w:left="360" w:hanging="240"/>
      </w:pPr>
      <w:r>
        <w:t xml:space="preserve">/// - depleted batches</w:t>
      </w:r>
    </w:p>
    <w:p>
      <w:pPr>
        <w:ind w:left="360" w:hanging="240"/>
      </w:pPr>
      <w:r>
        <w:t xml:space="preserve">final double usableBatchStockQty;</w:t>
      </w:r>
    </w:p>
    <w:p>
      <w:pPr>
        <w:ind w:left="240" w:hanging="240"/>
      </w:pPr>
    </w:p>
    <w:p>
      <w:pPr>
        <w:ind w:left="360" w:hanging="240"/>
      </w:pPr>
      <w:r>
        <w:t xml:space="preserve">/// Physical stock that has already expired but still exists in the shelter</w:t>
      </w:r>
    </w:p>
    <w:p>
      <w:pPr>
        <w:ind w:left="360" w:hanging="240"/>
      </w:pPr>
      <w:r>
        <w:t xml:space="preserve">/// and is waiting for staff to record an Expired dispense/removal.</w:t>
      </w:r>
    </w:p>
    <w:p>
      <w:pPr>
        <w:ind w:left="360" w:hanging="240"/>
      </w:pPr>
      <w:r>
        <w:t xml:space="preserve">///</w:t>
      </w:r>
    </w:p>
    <w:p>
      <w:pPr>
        <w:ind w:left="360" w:hanging="240"/>
      </w:pPr>
      <w:r>
        <w:t xml:space="preserve">/// Uses the same canonical unit as [usableBatchStockQty].</w:t>
      </w:r>
    </w:p>
    <w:p>
      <w:pPr>
        <w:ind w:left="360" w:hanging="240"/>
      </w:pPr>
      <w:r>
        <w:t xml:space="preserve">final double expiredBatchStockQty;</w:t>
      </w:r>
    </w:p>
    <w:p>
      <w:pPr>
        <w:ind w:left="240" w:hanging="240"/>
      </w:pPr>
    </w:p>
    <w:p>
      <w:pPr>
        <w:ind w:left="360" w:hanging="240"/>
      </w:pPr>
      <w:r>
        <w:t xml:space="preserve">/// Earliest expiry date among CURRENT USABLE batches.</w:t>
      </w:r>
    </w:p>
    <w:p>
      <w:pPr>
        <w:ind w:left="360" w:hanging="240"/>
      </w:pPr>
      <w:r>
        <w:t xml:space="preserve">///</w:t>
      </w:r>
    </w:p>
    <w:p>
      <w:pPr>
        <w:ind w:left="360" w:hanging="240"/>
      </w:pPr>
      <w:r>
        <w:t xml:space="preserve">/// Expired and quarantined batches are ignored.</w:t>
      </w:r>
    </w:p>
    <w:p>
      <w:pPr>
        <w:ind w:left="360" w:hanging="240"/>
      </w:pPr>
      <w:r>
        <w:t xml:space="preserve">///</w:t>
      </w:r>
    </w:p>
    <w:p>
      <w:pPr>
        <w:ind w:left="360" w:hanging="240"/>
      </w:pPr>
      <w:r>
        <w:t xml:space="preserve">/// Null means:</w:t>
      </w:r>
    </w:p>
    <w:p>
      <w:pPr>
        <w:ind w:left="360" w:hanging="240"/>
      </w:pPr>
      <w:r>
        <w:t xml:space="preserve">///</w:t>
      </w:r>
    </w:p>
    <w:p>
      <w:pPr>
        <w:ind w:left="360" w:hanging="240"/>
      </w:pPr>
      <w:r>
        <w:t xml:space="preserve">/// - no usable dated batches exist, or</w:t>
      </w:r>
    </w:p>
    <w:p>
      <w:pPr>
        <w:ind w:left="360" w:hanging="240"/>
      </w:pPr>
      <w:r>
        <w:t xml:space="preserve">/// - the item's usable batches do not have expiry dates.</w:t>
      </w:r>
    </w:p>
    <w:p>
      <w:pPr>
        <w:ind w:left="360" w:hanging="240"/>
      </w:pPr>
      <w:r>
        <w:t xml:space="preserve">final DateTime? nearestExpiryDate;</w:t>
      </w:r>
    </w:p>
    <w:p>
      <w:pPr>
        <w:ind w:left="240" w:hanging="240"/>
      </w:pPr>
    </w:p>
    <w:p>
      <w:pPr>
        <w:ind w:left="360" w:hanging="240"/>
      </w:pPr>
      <w:r>
        <w:t xml:space="preserve">const InventoryItem({</w:t>
      </w:r>
    </w:p>
    <w:p>
      <w:pPr>
        <w:ind w:left="480" w:hanging="240"/>
      </w:pPr>
      <w:r>
        <w:t xml:space="preserve">required this.itemId,</w:t>
      </w:r>
    </w:p>
    <w:p>
      <w:pPr>
        <w:ind w:left="480" w:hanging="240"/>
      </w:pPr>
      <w:r>
        <w:t xml:space="preserve">required this.itemName,</w:t>
      </w:r>
    </w:p>
    <w:p>
      <w:pPr>
        <w:ind w:left="480" w:hanging="240"/>
      </w:pPr>
      <w:r>
        <w:t xml:space="preserve">required this.pCategoryId,</w:t>
      </w:r>
    </w:p>
    <w:p>
      <w:pPr>
        <w:ind w:left="480" w:hanging="240"/>
      </w:pPr>
      <w:r>
        <w:t xml:space="preserve">required this.pCategoryName,</w:t>
      </w:r>
    </w:p>
    <w:p>
      <w:pPr>
        <w:ind w:left="480" w:hanging="240"/>
      </w:pPr>
      <w:r>
        <w:t xml:space="preserve">this.sCategoryId,</w:t>
      </w:r>
    </w:p>
    <w:p>
      <w:pPr>
        <w:ind w:left="480" w:hanging="240"/>
      </w:pPr>
      <w:r>
        <w:t xml:space="preserve">this.sCategoryName,</w:t>
      </w:r>
    </w:p>
    <w:p>
      <w:pPr>
        <w:ind w:left="480" w:hanging="240"/>
      </w:pPr>
      <w:r>
        <w:t xml:space="preserve">required this.purchaseUnitId,</w:t>
      </w:r>
    </w:p>
    <w:p>
      <w:pPr>
        <w:ind w:left="480" w:hanging="240"/>
      </w:pPr>
      <w:r>
        <w:t xml:space="preserve">required this.purchaseUnitAbbr,</w:t>
      </w:r>
    </w:p>
    <w:p>
      <w:pPr>
        <w:ind w:left="480" w:hanging="240"/>
      </w:pPr>
      <w:r>
        <w:t xml:space="preserve">this.packageUnitId,</w:t>
      </w:r>
    </w:p>
    <w:p>
      <w:pPr>
        <w:ind w:left="480" w:hanging="240"/>
      </w:pPr>
      <w:r>
        <w:t xml:space="preserve">this.packageUnitAbbr,</w:t>
      </w:r>
    </w:p>
    <w:p>
      <w:pPr>
        <w:ind w:left="480" w:hanging="240"/>
      </w:pPr>
      <w:r>
        <w:t xml:space="preserve">this.packageQuantity,</w:t>
      </w:r>
    </w:p>
    <w:p>
      <w:pPr>
        <w:ind w:left="480" w:hanging="240"/>
      </w:pPr>
      <w:r>
        <w:t xml:space="preserve">this.dispenseUnitId,</w:t>
      </w:r>
    </w:p>
    <w:p>
      <w:pPr>
        <w:ind w:left="480" w:hanging="240"/>
      </w:pPr>
      <w:r>
        <w:t xml:space="preserve">this.dispenseUnitAbbr,</w:t>
      </w:r>
    </w:p>
    <w:p>
      <w:pPr>
        <w:ind w:left="480" w:hanging="240"/>
      </w:pPr>
      <w:r>
        <w:t xml:space="preserve">required this.stockQty,</w:t>
      </w:r>
    </w:p>
    <w:p>
      <w:pPr>
        <w:ind w:left="480" w:hanging="240"/>
      </w:pPr>
      <w:r>
        <w:t xml:space="preserve">this.packageStockQty,</w:t>
      </w:r>
    </w:p>
    <w:p>
      <w:pPr>
        <w:ind w:left="480" w:hanging="240"/>
      </w:pPr>
      <w:r>
        <w:t xml:space="preserve">this.totalPackageStockIns = 0,</w:t>
      </w:r>
    </w:p>
    <w:p>
      <w:pPr>
        <w:ind w:left="480" w:hanging="240"/>
      </w:pPr>
      <w:r>
        <w:t xml:space="preserve">this.stockCountMode,</w:t>
      </w:r>
    </w:p>
    <w:p>
      <w:pPr>
        <w:ind w:left="480" w:hanging="240"/>
      </w:pPr>
      <w:r>
        <w:t xml:space="preserve">this.hasPurchaseHistory = false,</w:t>
      </w:r>
    </w:p>
    <w:p>
      <w:pPr>
        <w:ind w:left="480" w:hanging="240"/>
      </w:pPr>
      <w:r>
        <w:t xml:space="preserve">this.hasDonationHistory = false,</w:t>
      </w:r>
    </w:p>
    <w:p>
      <w:pPr>
        <w:ind w:left="480" w:hanging="240"/>
      </w:pPr>
      <w:r>
        <w:t xml:space="preserve">this.lifetimeStockOutQty = 0,</w:t>
      </w:r>
    </w:p>
    <w:p>
      <w:pPr>
        <w:ind w:left="480" w:hanging="240"/>
      </w:pPr>
      <w:r>
        <w:t xml:space="preserve">this.lifetimeTreatmentQty = 0,</w:t>
      </w:r>
    </w:p>
    <w:p>
      <w:pPr>
        <w:ind w:left="240" w:hanging="240"/>
      </w:pPr>
    </w:p>
    <w:p>
      <w:pPr>
        <w:ind w:left="480" w:hanging="240"/>
      </w:pPr>
      <w:r>
        <w:t xml:space="preserve">// Batch-derived fields use safe defaults so mock/older constructors</w:t>
      </w:r>
    </w:p>
    <w:p>
      <w:pPr>
        <w:ind w:left="480" w:hanging="240"/>
      </w:pPr>
      <w:r>
        <w:t xml:space="preserve">// continue compiling while we migrate the rest of the application.</w:t>
      </w:r>
    </w:p>
    <w:p>
      <w:pPr>
        <w:ind w:left="480" w:hanging="240"/>
      </w:pPr>
      <w:r>
        <w:t xml:space="preserve">this.hasBatchHistory = false,</w:t>
      </w:r>
    </w:p>
    <w:p>
      <w:pPr>
        <w:ind w:left="480" w:hanging="240"/>
      </w:pPr>
      <w:r>
        <w:t xml:space="preserve">this.usableBatchStockQty = 0,</w:t>
      </w:r>
    </w:p>
    <w:p>
      <w:pPr>
        <w:ind w:left="480" w:hanging="240"/>
      </w:pPr>
      <w:r>
        <w:t xml:space="preserve">this.expiredBatchStockQty = 0,</w:t>
      </w:r>
    </w:p>
    <w:p>
      <w:pPr>
        <w:ind w:left="480" w:hanging="240"/>
      </w:pPr>
      <w:r>
        <w:t xml:space="preserve">this.nearestExpiryDate,</w:t>
      </w:r>
    </w:p>
    <w:p>
      <w:pPr>
        <w:ind w:left="360" w:hanging="240"/>
      </w:pPr>
      <w:r>
        <w:t xml:space="preserve">});</w:t>
      </w:r>
    </w:p>
    <w:p>
      <w:pPr>
        <w:ind w:left="240" w:hanging="240"/>
      </w:pPr>
    </w:p>
    <w:p>
      <w:pPr>
        <w:ind w:left="360" w:hanging="240"/>
      </w:pPr>
      <w:r>
        <w:t xml:space="preserve">// ===========================================================================</w:t>
      </w:r>
    </w:p>
    <w:p>
      <w:pPr>
        <w:ind w:left="360" w:hanging="240"/>
      </w:pPr>
      <w:r>
        <w:t xml:space="preserve">// ACQUISITION SOURCE</w:t>
      </w:r>
    </w:p>
    <w:p>
      <w:pPr>
        <w:ind w:left="360" w:hanging="240"/>
      </w:pPr>
      <w:r>
        <w:t xml:space="preserve">// ===========================================================================</w:t>
      </w:r>
    </w:p>
    <w:p>
      <w:pPr>
        <w:ind w:left="240" w:hanging="240"/>
      </w:pPr>
    </w:p>
    <w:p>
      <w:pPr>
        <w:ind w:left="360" w:hanging="240"/>
      </w:pPr>
      <w:r>
        <w:t xml:space="preserve">AcquisitionSource get acquisitionSource {</w:t>
      </w:r>
    </w:p>
    <w:p>
      <w:pPr>
        <w:ind w:left="480" w:hanging="240"/>
      </w:pPr>
      <w:r>
        <w:t xml:space="preserve">if (hasPurchaseHistory &amp;&amp; hasDonationHistory) {</w:t>
      </w:r>
    </w:p>
    <w:p>
      <w:pPr>
        <w:ind w:left="600" w:hanging="240"/>
      </w:pPr>
      <w:r>
        <w:t xml:space="preserve">return AcquisitionSource.both;</w:t>
      </w:r>
    </w:p>
    <w:p>
      <w:pPr>
        <w:ind w:left="480" w:hanging="240"/>
      </w:pPr>
      <w:r>
        <w:t xml:space="preserve">}</w:t>
      </w:r>
    </w:p>
    <w:p>
      <w:pPr>
        <w:ind w:left="240" w:hanging="240"/>
      </w:pPr>
    </w:p>
    <w:p>
      <w:pPr>
        <w:ind w:left="480" w:hanging="240"/>
      </w:pPr>
      <w:r>
        <w:t xml:space="preserve">if (hasPurchaseHistory) {</w:t>
      </w:r>
    </w:p>
    <w:p>
      <w:pPr>
        <w:ind w:left="600" w:hanging="240"/>
      </w:pPr>
      <w:r>
        <w:t xml:space="preserve">return AcquisitionSource.purchased;</w:t>
      </w:r>
    </w:p>
    <w:p>
      <w:pPr>
        <w:ind w:left="480" w:hanging="240"/>
      </w:pPr>
      <w:r>
        <w:t xml:space="preserve">}</w:t>
      </w:r>
    </w:p>
    <w:p>
      <w:pPr>
        <w:ind w:left="240" w:hanging="240"/>
      </w:pPr>
    </w:p>
    <w:p>
      <w:pPr>
        <w:ind w:left="480" w:hanging="240"/>
      </w:pPr>
      <w:r>
        <w:t xml:space="preserve">if (hasDonationHistory) {</w:t>
      </w:r>
    </w:p>
    <w:p>
      <w:pPr>
        <w:ind w:left="600" w:hanging="240"/>
      </w:pPr>
      <w:r>
        <w:t xml:space="preserve">return AcquisitionSource.donated;</w:t>
      </w:r>
    </w:p>
    <w:p>
      <w:pPr>
        <w:ind w:left="480" w:hanging="240"/>
      </w:pPr>
      <w:r>
        <w:t xml:space="preserve">}</w:t>
      </w:r>
    </w:p>
    <w:p>
      <w:pPr>
        <w:ind w:left="240" w:hanging="240"/>
      </w:pPr>
    </w:p>
    <w:p>
      <w:pPr>
        <w:ind w:left="480" w:hanging="240"/>
      </w:pPr>
      <w:r>
        <w:t xml:space="preserve">return AcquisitionSource.none;</w:t>
      </w:r>
    </w:p>
    <w:p>
      <w:pPr>
        <w:ind w:left="360" w:hanging="240"/>
      </w:pPr>
      <w:r>
        <w:t xml:space="preserve">}</w:t>
      </w:r>
    </w:p>
    <w:p>
      <w:pPr>
        <w:ind w:left="240" w:hanging="240"/>
      </w:pPr>
    </w:p>
    <w:p>
      <w:pPr>
        <w:ind w:left="360" w:hanging="240"/>
      </w:pPr>
      <w:r>
        <w:t xml:space="preserve">// ===========================================================================</w:t>
      </w:r>
    </w:p>
    <w:p>
      <w:pPr>
        <w:ind w:left="360" w:hanging="240"/>
      </w:pPr>
      <w:r>
        <w:t xml:space="preserve">// ITEM DISPLAY</w:t>
      </w:r>
    </w:p>
    <w:p>
      <w:pPr>
        <w:ind w:left="360" w:hanging="240"/>
      </w:pPr>
      <w:r>
        <w:t xml:space="preserve">// ===========================================================================</w:t>
      </w:r>
    </w:p>
    <w:p>
      <w:pPr>
        <w:ind w:left="240" w:hanging="240"/>
      </w:pPr>
    </w:p>
    <w:p>
      <w:pPr>
        <w:ind w:left="360" w:hanging="240"/>
      </w:pPr>
      <w:r>
        <w:t xml:space="preserve">String? get packageLabel {</w:t>
      </w:r>
    </w:p>
    <w:p>
      <w:pPr>
        <w:ind w:left="480" w:hanging="240"/>
      </w:pPr>
      <w:r>
        <w:t xml:space="preserve">if (packageQuantity == null || packageUnitAbbr == null) {</w:t>
      </w:r>
    </w:p>
    <w:p>
      <w:pPr>
        <w:ind w:left="600" w:hanging="240"/>
      </w:pPr>
      <w:r>
        <w:t xml:space="preserve">return null;</w:t>
      </w:r>
    </w:p>
    <w:p>
      <w:pPr>
        <w:ind w:left="480" w:hanging="240"/>
      </w:pPr>
      <w:r>
        <w:t xml:space="preserve">}</w:t>
      </w:r>
    </w:p>
    <w:p>
      <w:pPr>
        <w:ind w:left="240" w:hanging="240"/>
      </w:pPr>
    </w:p>
    <w:p>
      <w:pPr>
        <w:ind w:left="480" w:hanging="240"/>
      </w:pPr>
      <w:r>
        <w:t xml:space="preserve">return '(${formatQty(packageQuantity!)} '</w:t>
      </w:r>
    </w:p>
    <w:p>
      <w:pPr>
        <w:ind w:left="720" w:hanging="240"/>
      </w:pPr>
      <w:r>
        <w:t xml:space="preserve">'$packageUnitAbbr per $purchaseUnitAbbr)';</w:t>
      </w:r>
    </w:p>
    <w:p>
      <w:pPr>
        <w:ind w:left="360" w:hanging="240"/>
      </w:pPr>
      <w:r>
        <w:t xml:space="preserve">}</w:t>
      </w:r>
    </w:p>
    <w:p>
      <w:pPr>
        <w:ind w:left="240" w:hanging="240"/>
      </w:pPr>
    </w:p>
    <w:p>
      <w:pPr>
        <w:ind w:left="360" w:hanging="240"/>
      </w:pPr>
      <w:r>
        <w:t xml:space="preserve">String get itemCategory {</w:t>
      </w:r>
    </w:p>
    <w:p>
      <w:pPr>
        <w:ind w:left="480" w:hanging="240"/>
      </w:pPr>
      <w:r>
        <w:t xml:space="preserve">return sCategoryName == null</w:t>
      </w:r>
    </w:p>
    <w:p>
      <w:pPr>
        <w:ind w:left="720" w:hanging="240"/>
      </w:pPr>
      <w:r>
        <w:t xml:space="preserve">? pCategoryName</w:t>
      </w:r>
    </w:p>
    <w:p>
      <w:pPr>
        <w:ind w:left="720" w:hanging="240"/>
      </w:pPr>
      <w:r>
        <w:t xml:space="preserve">: '$pCategoryName &gt; $sCategoryName';</w:t>
      </w:r>
    </w:p>
    <w:p>
      <w:pPr>
        <w:ind w:left="360" w:hanging="240"/>
      </w:pPr>
      <w:r>
        <w:t xml:space="preserve">}</w:t>
      </w:r>
    </w:p>
    <w:p>
      <w:pPr>
        <w:ind w:left="240" w:hanging="240"/>
      </w:pPr>
    </w:p>
    <w:p>
      <w:pPr>
        <w:ind w:left="360" w:hanging="240"/>
      </w:pPr>
      <w:r>
        <w:t xml:space="preserve">String get itemUom =&gt; purchaseUnitAbbr;</w:t>
      </w:r>
    </w:p>
    <w:p>
      <w:pPr>
        <w:ind w:left="240" w:hanging="240"/>
      </w:pPr>
    </w:p>
    <w:p>
      <w:pPr>
        <w:ind w:left="360" w:hanging="240"/>
      </w:pPr>
      <w:r>
        <w:t xml:space="preserve">// ===========================================================================</w:t>
      </w:r>
    </w:p>
    <w:p>
      <w:pPr>
        <w:ind w:left="360" w:hanging="240"/>
      </w:pPr>
      <w:r>
        <w:t xml:space="preserve">// UNIT CONFIGURATION</w:t>
      </w:r>
    </w:p>
    <w:p>
      <w:pPr>
        <w:ind w:left="360" w:hanging="240"/>
      </w:pPr>
      <w:r>
        <w:t xml:space="preserve">// ===========================================================================</w:t>
      </w:r>
    </w:p>
    <w:p>
      <w:pPr>
        <w:ind w:left="240" w:hanging="240"/>
      </w:pPr>
    </w:p>
    <w:p>
      <w:pPr>
        <w:ind w:left="360" w:hanging="240"/>
      </w:pPr>
      <w:r>
        <w:t xml:space="preserve">bool get hasPackageBreakdown {</w:t>
      </w:r>
    </w:p>
    <w:p>
      <w:pPr>
        <w:ind w:left="480" w:hanging="240"/>
      </w:pPr>
      <w:r>
        <w:t xml:space="preserve">return packageQuantity != null &amp;&amp;</w:t>
      </w:r>
    </w:p>
    <w:p>
      <w:pPr>
        <w:ind w:left="720" w:hanging="240"/>
      </w:pPr>
      <w:r>
        <w:t xml:space="preserve">packageQuantity! &gt; 0 &amp;&amp;</w:t>
      </w:r>
    </w:p>
    <w:p>
      <w:pPr>
        <w:ind w:left="720" w:hanging="240"/>
      </w:pPr>
      <w:r>
        <w:t xml:space="preserve">packageUnitAbbr != null;</w:t>
      </w:r>
    </w:p>
    <w:p>
      <w:pPr>
        <w:ind w:left="360" w:hanging="240"/>
      </w:pPr>
      <w:r>
        <w:t xml:space="preserve">}</w:t>
      </w:r>
    </w:p>
    <w:p>
      <w:pPr>
        <w:ind w:left="240" w:hanging="240"/>
      </w:pPr>
    </w:p>
    <w:p>
      <w:pPr>
        <w:ind w:left="360" w:hanging="240"/>
      </w:pPr>
      <w:r>
        <w:t xml:space="preserve">bool get stockOutIsDeductible {</w:t>
      </w:r>
    </w:p>
    <w:p>
      <w:pPr>
        <w:ind w:left="480" w:hanging="240"/>
      </w:pPr>
      <w:r>
        <w:t xml:space="preserve">if (dispenseUnitId == null) {</w:t>
      </w:r>
    </w:p>
    <w:p>
      <w:pPr>
        <w:ind w:left="600" w:hanging="240"/>
      </w:pPr>
      <w:r>
        <w:t xml:space="preserve">return true;</w:t>
      </w:r>
    </w:p>
    <w:p>
      <w:pPr>
        <w:ind w:left="480" w:hanging="240"/>
      </w:pPr>
      <w:r>
        <w:t xml:space="preserve">}</w:t>
      </w:r>
    </w:p>
    <w:p>
      <w:pPr>
        <w:ind w:left="240" w:hanging="240"/>
      </w:pPr>
    </w:p>
    <w:p>
      <w:pPr>
        <w:ind w:left="480" w:hanging="240"/>
      </w:pPr>
      <w:r>
        <w:t xml:space="preserve">if (hasPackageBreakdown) {</w:t>
      </w:r>
    </w:p>
    <w:p>
      <w:pPr>
        <w:ind w:left="600" w:hanging="240"/>
      </w:pPr>
      <w:r>
        <w:t xml:space="preserve">return dispenseUnitId == packageUnitId;</w:t>
      </w:r>
    </w:p>
    <w:p>
      <w:pPr>
        <w:ind w:left="480" w:hanging="240"/>
      </w:pPr>
      <w:r>
        <w:t xml:space="preserve">}</w:t>
      </w:r>
    </w:p>
    <w:p>
      <w:pPr>
        <w:ind w:left="240" w:hanging="240"/>
      </w:pPr>
    </w:p>
    <w:p>
      <w:pPr>
        <w:ind w:left="480" w:hanging="240"/>
      </w:pPr>
      <w:r>
        <w:t xml:space="preserve">return dispenseUnitId == purchaseUnitId;</w:t>
      </w:r>
    </w:p>
    <w:p>
      <w:pPr>
        <w:ind w:left="360" w:hanging="240"/>
      </w:pPr>
      <w:r>
        <w:t xml:space="preserve">}</w:t>
      </w:r>
    </w:p>
    <w:p>
      <w:pPr>
        <w:ind w:left="240" w:hanging="240"/>
      </w:pPr>
    </w:p>
    <w:p>
      <w:pPr>
        <w:ind w:left="360" w:hanging="240"/>
      </w:pPr>
      <w:r>
        <w:t xml:space="preserve">StockCountMode get effectiveCountMode {</w:t>
      </w:r>
    </w:p>
    <w:p>
      <w:pPr>
        <w:ind w:left="480" w:hanging="240"/>
      </w:pPr>
      <w:r>
        <w:t xml:space="preserve">if (stockCountMode != null) {</w:t>
      </w:r>
    </w:p>
    <w:p>
      <w:pPr>
        <w:ind w:left="600" w:hanging="240"/>
      </w:pPr>
      <w:r>
        <w:t xml:space="preserve">return stockCountMode!;</w:t>
      </w:r>
    </w:p>
    <w:p>
      <w:pPr>
        <w:ind w:left="480" w:hanging="240"/>
      </w:pPr>
      <w:r>
        <w:t xml:space="preserve">}</w:t>
      </w:r>
    </w:p>
    <w:p>
      <w:pPr>
        <w:ind w:left="240" w:hanging="240"/>
      </w:pPr>
    </w:p>
    <w:p>
      <w:pPr>
        <w:ind w:left="480" w:hanging="240"/>
      </w:pPr>
      <w:r>
        <w:t xml:space="preserve">return (packageQuantity != null &amp;&amp; stockOutIsDeductible)</w:t>
      </w:r>
    </w:p>
    <w:p>
      <w:pPr>
        <w:ind w:left="720" w:hanging="240"/>
      </w:pPr>
      <w:r>
        <w:t xml:space="preserve">? StockCountMode.packageUnit</w:t>
      </w:r>
    </w:p>
    <w:p>
      <w:pPr>
        <w:ind w:left="720" w:hanging="240"/>
      </w:pPr>
      <w:r>
        <w:t xml:space="preserve">: StockCountMode.purchaseUnit;</w:t>
      </w:r>
    </w:p>
    <w:p>
      <w:pPr>
        <w:ind w:left="360" w:hanging="240"/>
      </w:pPr>
      <w:r>
        <w:t xml:space="preserve">}</w:t>
      </w:r>
    </w:p>
    <w:p>
      <w:pPr>
        <w:ind w:left="240" w:hanging="240"/>
      </w:pPr>
    </w:p>
    <w:p>
      <w:pPr>
        <w:ind w:left="360" w:hanging="240"/>
      </w:pPr>
      <w:r>
        <w:t xml:space="preserve">// ===========================================================================</w:t>
      </w:r>
    </w:p>
    <w:p>
      <w:pPr>
        <w:ind w:left="360" w:hanging="240"/>
      </w:pPr>
      <w:r>
        <w:t xml:space="preserve">// CURRENT USABLE STOCK</w:t>
      </w:r>
    </w:p>
    <w:p>
      <w:pPr>
        <w:ind w:left="360" w:hanging="240"/>
      </w:pPr>
      <w:r>
        <w:t xml:space="preserve">// ===========================================================================</w:t>
      </w:r>
    </w:p>
    <w:p>
      <w:pPr>
        <w:ind w:left="360" w:hanging="240"/>
      </w:pPr>
      <w:r>
        <w:t xml:space="preserve">//</w:t>
      </w:r>
    </w:p>
    <w:p>
      <w:pPr>
        <w:ind w:left="360" w:hanging="240"/>
      </w:pPr>
      <w:r>
        <w:t xml:space="preserve">// This is the important new source-of-truth getter for UI pages.</w:t>
      </w:r>
    </w:p>
    <w:p>
      <w:pPr>
        <w:ind w:left="360" w:hanging="240"/>
      </w:pPr>
      <w:r>
        <w:t xml:space="preserve">//</w:t>
      </w:r>
    </w:p>
    <w:p>
      <w:pPr>
        <w:ind w:left="360" w:hanging="240"/>
      </w:pPr>
      <w:r>
        <w:t xml:space="preserve">// If inventory batches exist:</w:t>
      </w:r>
    </w:p>
    <w:p>
      <w:pPr>
        <w:ind w:left="360" w:hanging="240"/>
      </w:pPr>
      <w:r>
        <w:t xml:space="preserve">//   use batch-derived usable stock.</w:t>
      </w:r>
    </w:p>
    <w:p>
      <w:pPr>
        <w:ind w:left="360" w:hanging="240"/>
      </w:pPr>
      <w:r>
        <w:t xml:space="preserve">//</w:t>
      </w:r>
    </w:p>
    <w:p>
      <w:pPr>
        <w:ind w:left="360" w:hanging="240"/>
      </w:pPr>
      <w:r>
        <w:t xml:space="preserve">// If this is legacy/mock data without batches:</w:t>
      </w:r>
    </w:p>
    <w:p>
      <w:pPr>
        <w:ind w:left="360" w:hanging="240"/>
      </w:pPr>
      <w:r>
        <w:t xml:space="preserve">//   fall back to the old aggregate values.</w:t>
      </w:r>
    </w:p>
    <w:p>
      <w:pPr>
        <w:ind w:left="360" w:hanging="240"/>
      </w:pPr>
      <w:r>
        <w:t xml:space="preserve">// ===========================================================================</w:t>
      </w:r>
    </w:p>
    <w:p>
      <w:pPr>
        <w:ind w:left="240" w:hanging="240"/>
      </w:pPr>
    </w:p>
    <w:p>
      <w:pPr>
        <w:ind w:left="360" w:hanging="240"/>
      </w:pPr>
      <w:r>
        <w:t xml:space="preserve">double get currentUsableStockQty {</w:t>
      </w:r>
    </w:p>
    <w:p>
      <w:pPr>
        <w:ind w:left="480" w:hanging="240"/>
      </w:pPr>
      <w:r>
        <w:t xml:space="preserve">if (hasBatchHistory) {</w:t>
      </w:r>
    </w:p>
    <w:p>
      <w:pPr>
        <w:ind w:left="600" w:hanging="240"/>
      </w:pPr>
      <w:r>
        <w:t xml:space="preserve">return usableBatchStockQty;</w:t>
      </w:r>
    </w:p>
    <w:p>
      <w:pPr>
        <w:ind w:left="480" w:hanging="240"/>
      </w:pPr>
      <w:r>
        <w:t xml:space="preserve">}</w:t>
      </w:r>
    </w:p>
    <w:p>
      <w:pPr>
        <w:ind w:left="240" w:hanging="240"/>
      </w:pPr>
    </w:p>
    <w:p>
      <w:pPr>
        <w:ind w:left="480" w:hanging="240"/>
      </w:pPr>
      <w:r>
        <w:t xml:space="preserve">if (hasPackageBreakdown) {</w:t>
      </w:r>
    </w:p>
    <w:p>
      <w:pPr>
        <w:ind w:left="600" w:hanging="240"/>
      </w:pPr>
      <w:r>
        <w:t xml:space="preserve">return packageStockQty ??</w:t>
      </w:r>
    </w:p>
    <w:p>
      <w:pPr>
        <w:ind w:left="840" w:hanging="240"/>
      </w:pPr>
      <w:r>
        <w:t xml:space="preserve">stockQty * packageQuantity!;</w:t>
      </w:r>
    </w:p>
    <w:p>
      <w:pPr>
        <w:ind w:left="480" w:hanging="240"/>
      </w:pPr>
      <w:r>
        <w:t xml:space="preserve">}</w:t>
      </w:r>
    </w:p>
    <w:p>
      <w:pPr>
        <w:ind w:left="240" w:hanging="240"/>
      </w:pPr>
    </w:p>
    <w:p>
      <w:pPr>
        <w:ind w:left="480" w:hanging="240"/>
      </w:pPr>
      <w:r>
        <w:t xml:space="preserve">return stockQty;</w:t>
      </w:r>
    </w:p>
    <w:p>
      <w:pPr>
        <w:ind w:left="360" w:hanging="240"/>
      </w:pPr>
      <w:r>
        <w:t xml:space="preserve">}</w:t>
      </w:r>
    </w:p>
    <w:p>
      <w:pPr>
        <w:ind w:left="240" w:hanging="240"/>
      </w:pPr>
    </w:p>
    <w:p>
      <w:pPr>
        <w:ind w:left="360" w:hanging="240"/>
      </w:pPr>
      <w:r>
        <w:t xml:space="preserve">String get currentUsableStockUnit {</w:t>
      </w:r>
    </w:p>
    <w:p>
      <w:pPr>
        <w:ind w:left="480" w:hanging="240"/>
      </w:pPr>
      <w:r>
        <w:t xml:space="preserve">if (hasPackageBreakdown) {</w:t>
      </w:r>
    </w:p>
    <w:p>
      <w:pPr>
        <w:ind w:left="600" w:hanging="240"/>
      </w:pPr>
      <w:r>
        <w:t xml:space="preserve">return packageUnitAbbr!;</w:t>
      </w:r>
    </w:p>
    <w:p>
      <w:pPr>
        <w:ind w:left="480" w:hanging="240"/>
      </w:pPr>
      <w:r>
        <w:t xml:space="preserve">}</w:t>
      </w:r>
    </w:p>
    <w:p>
      <w:pPr>
        <w:ind w:left="240" w:hanging="240"/>
      </w:pPr>
    </w:p>
    <w:p>
      <w:pPr>
        <w:ind w:left="480" w:hanging="240"/>
      </w:pPr>
      <w:r>
        <w:t xml:space="preserve">return purchaseUnitAbbr;</w:t>
      </w:r>
    </w:p>
    <w:p>
      <w:pPr>
        <w:ind w:left="360" w:hanging="240"/>
      </w:pPr>
      <w:r>
        <w:t xml:space="preserve">}</w:t>
      </w:r>
    </w:p>
    <w:p>
      <w:pPr>
        <w:ind w:left="240" w:hanging="240"/>
      </w:pPr>
    </w:p>
    <w:p>
      <w:pPr>
        <w:ind w:left="360" w:hanging="240"/>
      </w:pPr>
      <w:r>
        <w:t xml:space="preserve">/// Current usable stock expressed back in purchase-unit equivalents.</w:t>
      </w:r>
    </w:p>
    <w:p>
      <w:pPr>
        <w:ind w:left="360" w:hanging="240"/>
      </w:pPr>
      <w:r>
        <w:t xml:space="preserve">///</w:t>
      </w:r>
    </w:p>
    <w:p>
      <w:pPr>
        <w:ind w:left="360" w:hanging="240"/>
      </w:pPr>
      <w:r>
        <w:t xml:space="preserve">/// Example:</w:t>
      </w:r>
    </w:p>
    <w:p>
      <w:pPr>
        <w:ind w:left="360" w:hanging="240"/>
      </w:pPr>
      <w:r>
        <w:t xml:space="preserve">///</w:t>
      </w:r>
    </w:p>
    <w:p>
      <w:pPr>
        <w:ind w:left="360" w:hanging="240"/>
      </w:pPr>
      <w:r>
        <w:t xml:space="preserve">/// 25 kg remaining</w:t>
      </w:r>
    </w:p>
    <w:p>
      <w:pPr>
        <w:ind w:left="360" w:hanging="240"/>
      </w:pPr>
      <w:r>
        <w:t xml:space="preserve">/// 1 bag = 10 kg</w:t>
      </w:r>
    </w:p>
    <w:p>
      <w:pPr>
        <w:ind w:left="360" w:hanging="240"/>
      </w:pPr>
      <w:r>
        <w:t xml:space="preserve">///</w:t>
      </w:r>
    </w:p>
    <w:p>
      <w:pPr>
        <w:ind w:left="360" w:hanging="240"/>
      </w:pPr>
      <w:r>
        <w:t xml:space="preserve">/// = 2.5 bag equivalent.</w:t>
      </w:r>
    </w:p>
    <w:p>
      <w:pPr>
        <w:ind w:left="360" w:hanging="240"/>
      </w:pPr>
      <w:r>
        <w:t xml:space="preserve">double get currentPurchaseUnitEquivalent {</w:t>
      </w:r>
    </w:p>
    <w:p>
      <w:pPr>
        <w:ind w:left="480" w:hanging="240"/>
      </w:pPr>
      <w:r>
        <w:t xml:space="preserve">if (hasPackageBreakdown) {</w:t>
      </w:r>
    </w:p>
    <w:p>
      <w:pPr>
        <w:ind w:left="600" w:hanging="240"/>
      </w:pPr>
      <w:r>
        <w:t xml:space="preserve">return currentUsableStockQty / packageQuantity!;</w:t>
      </w:r>
    </w:p>
    <w:p>
      <w:pPr>
        <w:ind w:left="480" w:hanging="240"/>
      </w:pPr>
      <w:r>
        <w:t xml:space="preserve">}</w:t>
      </w:r>
    </w:p>
    <w:p>
      <w:pPr>
        <w:ind w:left="240" w:hanging="240"/>
      </w:pPr>
    </w:p>
    <w:p>
      <w:pPr>
        <w:ind w:left="480" w:hanging="240"/>
      </w:pPr>
      <w:r>
        <w:t xml:space="preserve">return currentUsableStockQty;</w:t>
      </w:r>
    </w:p>
    <w:p>
      <w:pPr>
        <w:ind w:left="360" w:hanging="240"/>
      </w:pPr>
      <w:r>
        <w:t xml:space="preserve">}</w:t>
      </w:r>
    </w:p>
    <w:p>
      <w:pPr>
        <w:ind w:left="240" w:hanging="240"/>
      </w:pPr>
    </w:p>
    <w:p>
      <w:pPr>
        <w:ind w:left="360" w:hanging="240"/>
      </w:pPr>
      <w:r>
        <w:t xml:space="preserve">// ===========================================================================</w:t>
      </w:r>
    </w:p>
    <w:p>
      <w:pPr>
        <w:ind w:left="360" w:hanging="240"/>
      </w:pPr>
      <w:r>
        <w:t xml:space="preserve">// DISPLAY STOCK</w:t>
      </w:r>
    </w:p>
    <w:p>
      <w:pPr>
        <w:ind w:left="360" w:hanging="240"/>
      </w:pPr>
      <w:r>
        <w:t xml:space="preserve">// ===========================================================================</w:t>
      </w:r>
    </w:p>
    <w:p>
      <w:pPr>
        <w:ind w:left="240" w:hanging="240"/>
      </w:pPr>
    </w:p>
    <w:p>
      <w:pPr>
        <w:ind w:left="360" w:hanging="240"/>
      </w:pPr>
      <w:r>
        <w:t xml:space="preserve">double get displayStockQty {</w:t>
      </w:r>
    </w:p>
    <w:p>
      <w:pPr>
        <w:ind w:left="480" w:hanging="240"/>
      </w:pPr>
      <w:r>
        <w:t xml:space="preserve">// -------------------------------------------------------------------------</w:t>
      </w:r>
    </w:p>
    <w:p>
      <w:pPr>
        <w:ind w:left="480" w:hanging="240"/>
      </w:pPr>
      <w:r>
        <w:t xml:space="preserve">// BATCH-AWARE DISPLAY</w:t>
      </w:r>
    </w:p>
    <w:p>
      <w:pPr>
        <w:ind w:left="480" w:hanging="240"/>
      </w:pPr>
      <w:r>
        <w:t xml:space="preserve">// -------------------------------------------------------------------------</w:t>
      </w:r>
    </w:p>
    <w:p>
      <w:pPr>
        <w:ind w:left="240" w:hanging="240"/>
      </w:pPr>
    </w:p>
    <w:p>
      <w:pPr>
        <w:ind w:left="480" w:hanging="240"/>
      </w:pPr>
      <w:r>
        <w:t xml:space="preserve">if (hasBatchHistory) {</w:t>
      </w:r>
    </w:p>
    <w:p>
      <w:pPr>
        <w:ind w:left="600" w:hanging="240"/>
      </w:pPr>
      <w:r>
        <w:t xml:space="preserve">if (effectiveCountMode == StockCountMode.packageUnit &amp;&amp;</w:t>
      </w:r>
    </w:p>
    <w:p>
      <w:pPr>
        <w:ind w:left="840" w:hanging="240"/>
      </w:pPr>
      <w:r>
        <w:t xml:space="preserve">hasPackageBreakdown) {</w:t>
      </w:r>
    </w:p>
    <w:p>
      <w:pPr>
        <w:ind w:left="720" w:hanging="240"/>
      </w:pPr>
      <w:r>
        <w:t xml:space="preserve">return usableBatchStockQty;</w:t>
      </w:r>
    </w:p>
    <w:p>
      <w:pPr>
        <w:ind w:left="600" w:hanging="240"/>
      </w:pPr>
      <w:r>
        <w:t xml:space="preserve">}</w:t>
      </w:r>
    </w:p>
    <w:p>
      <w:pPr>
        <w:ind w:left="240" w:hanging="240"/>
      </w:pPr>
    </w:p>
    <w:p>
      <w:pPr>
        <w:ind w:left="600" w:hanging="240"/>
      </w:pPr>
      <w:r>
        <w:t xml:space="preserve">if (effectiveCountMode == StockCountMode.purchaseUnit &amp;&amp;</w:t>
      </w:r>
    </w:p>
    <w:p>
      <w:pPr>
        <w:ind w:left="840" w:hanging="240"/>
      </w:pPr>
      <w:r>
        <w:t xml:space="preserve">hasPackageBreakdown) {</w:t>
      </w:r>
    </w:p>
    <w:p>
      <w:pPr>
        <w:ind w:left="720" w:hanging="240"/>
      </w:pPr>
      <w:r>
        <w:t xml:space="preserve">return usableBatchStockQty / packageQuantity!;</w:t>
      </w:r>
    </w:p>
    <w:p>
      <w:pPr>
        <w:ind w:left="600" w:hanging="240"/>
      </w:pPr>
      <w:r>
        <w:t xml:space="preserve">}</w:t>
      </w:r>
    </w:p>
    <w:p>
      <w:pPr>
        <w:ind w:left="240" w:hanging="240"/>
      </w:pPr>
    </w:p>
    <w:p>
      <w:pPr>
        <w:ind w:left="600" w:hanging="240"/>
      </w:pPr>
      <w:r>
        <w:t xml:space="preserve">return usableBatchStockQty;</w:t>
      </w:r>
    </w:p>
    <w:p>
      <w:pPr>
        <w:ind w:left="480" w:hanging="240"/>
      </w:pPr>
      <w:r>
        <w:t xml:space="preserve">}</w:t>
      </w:r>
    </w:p>
    <w:p>
      <w:pPr>
        <w:ind w:left="240" w:hanging="240"/>
      </w:pPr>
    </w:p>
    <w:p>
      <w:pPr>
        <w:ind w:left="480" w:hanging="240"/>
      </w:pPr>
      <w:r>
        <w:t xml:space="preserve">// -------------------------------------------------------------------------</w:t>
      </w:r>
    </w:p>
    <w:p>
      <w:pPr>
        <w:ind w:left="480" w:hanging="240"/>
      </w:pPr>
      <w:r>
        <w:t xml:space="preserve">// LEGACY FALLBACK</w:t>
      </w:r>
    </w:p>
    <w:p>
      <w:pPr>
        <w:ind w:left="480" w:hanging="240"/>
      </w:pPr>
      <w:r>
        <w:t xml:space="preserve">// -------------------------------------------------------------------------</w:t>
      </w:r>
    </w:p>
    <w:p>
      <w:pPr>
        <w:ind w:left="240" w:hanging="240"/>
      </w:pPr>
    </w:p>
    <w:p>
      <w:pPr>
        <w:ind w:left="480" w:hanging="240"/>
      </w:pPr>
      <w:r>
        <w:t xml:space="preserve">return effectiveCountMode == StockCountMode.packageUnit</w:t>
      </w:r>
    </w:p>
    <w:p>
      <w:pPr>
        <w:ind w:left="720" w:hanging="240"/>
      </w:pPr>
      <w:r>
        <w:t xml:space="preserve">? (packageStockQty ?? stockQty * (packageQuantity ?? 1))</w:t>
      </w:r>
    </w:p>
    <w:p>
      <w:pPr>
        <w:ind w:left="720" w:hanging="240"/>
      </w:pPr>
      <w:r>
        <w:t xml:space="preserve">: stockQty;</w:t>
      </w:r>
    </w:p>
    <w:p>
      <w:pPr>
        <w:ind w:left="360" w:hanging="240"/>
      </w:pPr>
      <w:r>
        <w:t xml:space="preserve">}</w:t>
      </w:r>
    </w:p>
    <w:p>
      <w:pPr>
        <w:ind w:left="240" w:hanging="240"/>
      </w:pPr>
    </w:p>
    <w:p>
      <w:pPr>
        <w:ind w:left="360" w:hanging="240"/>
      </w:pPr>
      <w:r>
        <w:t xml:space="preserve">String get displayStockUnit {</w:t>
      </w:r>
    </w:p>
    <w:p>
      <w:pPr>
        <w:ind w:left="480" w:hanging="240"/>
      </w:pPr>
      <w:r>
        <w:t xml:space="preserve">return effectiveCountMode == StockCountMode.packageUnit</w:t>
      </w:r>
    </w:p>
    <w:p>
      <w:pPr>
        <w:ind w:left="720" w:hanging="240"/>
      </w:pPr>
      <w:r>
        <w:t xml:space="preserve">? (packageUnitAbbr ?? purchaseUnitAbbr)</w:t>
      </w:r>
    </w:p>
    <w:p>
      <w:pPr>
        <w:ind w:left="720" w:hanging="240"/>
      </w:pPr>
      <w:r>
        <w:t xml:space="preserve">: purchaseUnitAbbr;</w:t>
      </w:r>
    </w:p>
    <w:p>
      <w:pPr>
        <w:ind w:left="360" w:hanging="240"/>
      </w:pPr>
      <w:r>
        <w:t xml:space="preserve">}</w:t>
      </w:r>
    </w:p>
    <w:p>
      <w:pPr>
        <w:ind w:left="240" w:hanging="240"/>
      </w:pPr>
    </w:p>
    <w:p>
      <w:pPr>
        <w:ind w:left="360" w:hanging="240"/>
      </w:pPr>
      <w:r>
        <w:t xml:space="preserve">// ===========================================================================</w:t>
      </w:r>
    </w:p>
    <w:p>
      <w:pPr>
        <w:ind w:left="360" w:hanging="240"/>
      </w:pPr>
      <w:r>
        <w:t xml:space="preserve">// EXPIRY</w:t>
      </w:r>
    </w:p>
    <w:p>
      <w:pPr>
        <w:ind w:left="360" w:hanging="240"/>
      </w:pPr>
      <w:r>
        <w:t xml:space="preserve">// ===========================================================================</w:t>
      </w:r>
    </w:p>
    <w:p>
      <w:pPr>
        <w:ind w:left="240" w:hanging="240"/>
      </w:pPr>
    </w:p>
    <w:p>
      <w:pPr>
        <w:ind w:left="360" w:hanging="240"/>
      </w:pPr>
      <w:r>
        <w:t xml:space="preserve">bool get hasExpiredStock =&gt; expiredBatchStockQty &gt; 0;</w:t>
      </w:r>
    </w:p>
    <w:p>
      <w:pPr>
        <w:ind w:left="240" w:hanging="240"/>
      </w:pPr>
    </w:p>
    <w:p>
      <w:pPr>
        <w:ind w:left="360" w:hanging="240"/>
      </w:pPr>
      <w:r>
        <w:t xml:space="preserve">bool get hasNearestExpiry =&gt; nearestExpiryDate != null;</w:t>
      </w:r>
    </w:p>
    <w:p>
      <w:pPr>
        <w:ind w:left="240" w:hanging="240"/>
      </w:pPr>
    </w:p>
    <w:p>
      <w:pPr>
        <w:ind w:left="360" w:hanging="240"/>
      </w:pPr>
      <w:r>
        <w:t xml:space="preserve">/// Days remaining until the nearest usable dated batch expires.</w:t>
      </w:r>
    </w:p>
    <w:p>
      <w:pPr>
        <w:ind w:left="360" w:hanging="240"/>
      </w:pPr>
      <w:r>
        <w:t xml:space="preserve">///</w:t>
      </w:r>
    </w:p>
    <w:p>
      <w:pPr>
        <w:ind w:left="360" w:hanging="240"/>
      </w:pPr>
      <w:r>
        <w:t xml:space="preserve">/// 0  = expires today</w:t>
      </w:r>
    </w:p>
    <w:p>
      <w:pPr>
        <w:ind w:left="360" w:hanging="240"/>
      </w:pPr>
      <w:r>
        <w:t xml:space="preserve">/// 1  = expires tomorrow</w:t>
      </w:r>
    </w:p>
    <w:p>
      <w:pPr>
        <w:ind w:left="360" w:hanging="240"/>
      </w:pPr>
      <w:r>
        <w:t xml:space="preserve">/// 30 = expires in 30 days</w:t>
      </w:r>
    </w:p>
    <w:p>
      <w:pPr>
        <w:ind w:left="360" w:hanging="240"/>
      </w:pPr>
      <w:r>
        <w:t xml:space="preserve">int? get daysUntilNearestExpiry {</w:t>
      </w:r>
    </w:p>
    <w:p>
      <w:pPr>
        <w:ind w:left="480" w:hanging="240"/>
      </w:pPr>
      <w:r>
        <w:t xml:space="preserve">final expiry = nearestExpiryDate;</w:t>
      </w:r>
    </w:p>
    <w:p>
      <w:pPr>
        <w:ind w:left="240" w:hanging="240"/>
      </w:pPr>
    </w:p>
    <w:p>
      <w:pPr>
        <w:ind w:left="480" w:hanging="240"/>
      </w:pPr>
      <w:r>
        <w:t xml:space="preserve">if (expiry == null) {</w:t>
      </w:r>
    </w:p>
    <w:p>
      <w:pPr>
        <w:ind w:left="600" w:hanging="240"/>
      </w:pPr>
      <w:r>
        <w:t xml:space="preserve">return null;</w:t>
      </w:r>
    </w:p>
    <w:p>
      <w:pPr>
        <w:ind w:left="480" w:hanging="240"/>
      </w:pPr>
      <w:r>
        <w:t xml:space="preserve">}</w:t>
      </w:r>
    </w:p>
    <w:p>
      <w:pPr>
        <w:ind w:left="240" w:hanging="240"/>
      </w:pPr>
    </w:p>
    <w:p>
      <w:pPr>
        <w:ind w:left="480" w:hanging="240"/>
      </w:pPr>
      <w:r>
        <w:t xml:space="preserve">final now = DateTime.now();</w:t>
      </w:r>
    </w:p>
    <w:p>
      <w:pPr>
        <w:ind w:left="240" w:hanging="240"/>
      </w:pPr>
    </w:p>
    <w:p>
      <w:pPr>
        <w:ind w:left="480" w:hanging="240"/>
      </w:pPr>
      <w:r>
        <w:t xml:space="preserve">final today = DateTime(</w:t>
      </w:r>
    </w:p>
    <w:p>
      <w:pPr>
        <w:ind w:left="600" w:hanging="240"/>
      </w:pPr>
      <w:r>
        <w:t xml:space="preserve">now.year,</w:t>
      </w:r>
    </w:p>
    <w:p>
      <w:pPr>
        <w:ind w:left="600" w:hanging="240"/>
      </w:pPr>
      <w:r>
        <w:t xml:space="preserve">now.month,</w:t>
      </w:r>
    </w:p>
    <w:p>
      <w:pPr>
        <w:ind w:left="600" w:hanging="240"/>
      </w:pPr>
      <w:r>
        <w:t xml:space="preserve">now.day,</w:t>
      </w:r>
    </w:p>
    <w:p>
      <w:pPr>
        <w:ind w:left="480" w:hanging="240"/>
      </w:pPr>
      <w:r>
        <w:t xml:space="preserve">);</w:t>
      </w:r>
    </w:p>
    <w:p>
      <w:pPr>
        <w:ind w:left="240" w:hanging="240"/>
      </w:pPr>
    </w:p>
    <w:p>
      <w:pPr>
        <w:ind w:left="480" w:hanging="240"/>
      </w:pPr>
      <w:r>
        <w:t xml:space="preserve">final expiryDay = DateTime(</w:t>
      </w:r>
    </w:p>
    <w:p>
      <w:pPr>
        <w:ind w:left="600" w:hanging="240"/>
      </w:pPr>
      <w:r>
        <w:t xml:space="preserve">expiry.year,</w:t>
      </w:r>
    </w:p>
    <w:p>
      <w:pPr>
        <w:ind w:left="600" w:hanging="240"/>
      </w:pPr>
      <w:r>
        <w:t xml:space="preserve">expiry.month,</w:t>
      </w:r>
    </w:p>
    <w:p>
      <w:pPr>
        <w:ind w:left="600" w:hanging="240"/>
      </w:pPr>
      <w:r>
        <w:t xml:space="preserve">expiry.day,</w:t>
      </w:r>
    </w:p>
    <w:p>
      <w:pPr>
        <w:ind w:left="480" w:hanging="240"/>
      </w:pPr>
      <w:r>
        <w:t xml:space="preserve">);</w:t>
      </w:r>
    </w:p>
    <w:p>
      <w:pPr>
        <w:ind w:left="240" w:hanging="240"/>
      </w:pPr>
    </w:p>
    <w:p>
      <w:pPr>
        <w:ind w:left="480" w:hanging="240"/>
      </w:pPr>
      <w:r>
        <w:t xml:space="preserve">return expiryDay.difference(today).inDays;</w:t>
      </w:r>
    </w:p>
    <w:p>
      <w:pPr>
        <w:ind w:left="360" w:hanging="240"/>
      </w:pPr>
      <w:r>
        <w:t xml:space="preserve">}</w:t>
      </w:r>
    </w:p>
    <w:p>
      <w:pPr>
        <w:ind w:left="240" w:hanging="240"/>
      </w:pPr>
    </w:p>
    <w:p>
      <w:pPr>
        <w:ind w:left="360" w:hanging="240"/>
      </w:pPr>
      <w:r>
        <w:t xml:space="preserve">bool get expiresToday =&gt; daysUntilNearestExpiry == 0;</w:t>
      </w:r>
    </w:p>
    <w:p>
      <w:pPr>
        <w:ind w:left="240" w:hanging="240"/>
      </w:pPr>
    </w:p>
    <w:p>
      <w:pPr>
        <w:ind w:left="360" w:hanging="240"/>
      </w:pPr>
      <w:r>
        <w:t xml:space="preserve">bool get isExpiringSoon {</w:t>
      </w:r>
    </w:p>
    <w:p>
      <w:pPr>
        <w:ind w:left="480" w:hanging="240"/>
      </w:pPr>
      <w:r>
        <w:t xml:space="preserve">final days = daysUntilNearestExpiry;</w:t>
      </w:r>
    </w:p>
    <w:p>
      <w:pPr>
        <w:ind w:left="240" w:hanging="240"/>
      </w:pPr>
    </w:p>
    <w:p>
      <w:pPr>
        <w:ind w:left="480" w:hanging="240"/>
      </w:pPr>
      <w:r>
        <w:t xml:space="preserve">return days != null &amp;&amp;</w:t>
      </w:r>
    </w:p>
    <w:p>
      <w:pPr>
        <w:ind w:left="720" w:hanging="240"/>
      </w:pPr>
      <w:r>
        <w:t xml:space="preserve">days &gt;= 0 &amp;&amp;</w:t>
      </w:r>
    </w:p>
    <w:p>
      <w:pPr>
        <w:ind w:left="720" w:hanging="240"/>
      </w:pPr>
      <w:r>
        <w:t xml:space="preserve">days &lt;= expiryWarningDays;</w:t>
      </w:r>
    </w:p>
    <w:p>
      <w:pPr>
        <w:ind w:left="360" w:hanging="240"/>
      </w:pPr>
      <w:r>
        <w:t xml:space="preserve">}</w:t>
      </w:r>
    </w:p>
    <w:p>
      <w:pPr>
        <w:ind w:left="240" w:hanging="240"/>
      </w:pPr>
    </w:p>
    <w:p>
      <w:pPr>
        <w:ind w:left="360" w:hanging="240"/>
      </w:pPr>
      <w:r>
        <w:t xml:space="preserve">// ===========================================================================</w:t>
      </w:r>
    </w:p>
    <w:p>
      <w:pPr>
        <w:ind w:left="360" w:hanging="240"/>
      </w:pPr>
      <w:r>
        <w:t xml:space="preserve">// STOCK STATUS</w:t>
      </w:r>
    </w:p>
    <w:p>
      <w:pPr>
        <w:ind w:left="360" w:hanging="240"/>
      </w:pPr>
      <w:r>
        <w:t xml:space="preserve">// ===========================================================================</w:t>
      </w:r>
    </w:p>
    <w:p>
      <w:pPr>
        <w:ind w:left="240" w:hanging="240"/>
      </w:pPr>
    </w:p>
    <w:p>
      <w:pPr>
        <w:ind w:left="360" w:hanging="240"/>
      </w:pPr>
      <w:r>
        <w:t xml:space="preserve">/// An item containing only expired/quarantined stock is considered out of</w:t>
      </w:r>
    </w:p>
    <w:p>
      <w:pPr>
        <w:ind w:left="360" w:hanging="240"/>
      </w:pPr>
      <w:r>
        <w:t xml:space="preserve">/// USABLE stock even if physical expired stock still awaits removal.</w:t>
      </w:r>
    </w:p>
    <w:p>
      <w:pPr>
        <w:ind w:left="360" w:hanging="240"/>
      </w:pPr>
      <w:r>
        <w:t xml:space="preserve">bool get isOutOfStock =&gt; currentUsableStockQty &lt;= 0;</w:t>
      </w:r>
    </w:p>
    <w:p>
      <w:pPr>
        <w:ind w:left="240" w:hanging="240"/>
      </w:pPr>
    </w:p>
    <w:p>
      <w:pPr>
        <w:ind w:left="360" w:hanging="240"/>
      </w:pPr>
      <w:r>
        <w:t xml:space="preserve">String get displayId {</w:t>
      </w:r>
    </w:p>
    <w:p>
      <w:pPr>
        <w:ind w:left="480" w:hanging="240"/>
      </w:pPr>
      <w:r>
        <w:t xml:space="preserve">return 'ITM-${itemId.replaceAll('-', '').padRight(4, '0').substring(0, 4).toUpperCase()}';</w:t>
      </w:r>
    </w:p>
    <w:p>
      <w:pPr>
        <w:ind w:left="360" w:hanging="240"/>
      </w:pPr>
      <w:r>
        <w:t xml:space="preserve">}</w:t>
      </w:r>
    </w:p>
    <w:p>
      <w:pPr>
        <w:ind w:left="240" w:hanging="240"/>
      </w:pPr>
    </w:p>
    <w:p>
      <w:pPr>
        <w:ind w:left="360" w:hanging="240"/>
      </w:pPr>
      <w:r>
        <w:t xml:space="preserve">/// Legacy/model-only physical availability status.</w:t>
      </w:r>
    </w:p>
    <w:p>
      <w:pPr>
        <w:ind w:left="360" w:hanging="240"/>
      </w:pPr>
      <w:r>
        <w:t xml:space="preserve">///</w:t>
      </w:r>
    </w:p>
    <w:p>
      <w:pPr>
        <w:ind w:left="360" w:hanging="240"/>
      </w:pPr>
      <w:r>
        <w:t xml:space="preserve">/// IMPORTANT:</w:t>
      </w:r>
    </w:p>
    <w:p>
      <w:pPr>
        <w:ind w:left="360" w:hanging="240"/>
      </w:pPr>
      <w:r>
        <w:t xml:space="preserve">/// Low Stock is now ROP-driven and cannot be calculated correctly inside</w:t>
      </w:r>
    </w:p>
    <w:p>
      <w:pPr>
        <w:ind w:left="360" w:hanging="240"/>
      </w:pPr>
      <w:r>
        <w:t xml:space="preserve">/// this model because ROP depends on:</w:t>
      </w:r>
    </w:p>
    <w:p>
      <w:pPr>
        <w:ind w:left="360" w:hanging="240"/>
      </w:pPr>
      <w:r>
        <w:t xml:space="preserve">///</w:t>
      </w:r>
    </w:p>
    <w:p>
      <w:pPr>
        <w:ind w:left="360" w:hanging="240"/>
      </w:pPr>
      <w:r>
        <w:t xml:space="preserve">/// - trailing 30-day usage</w:t>
      </w:r>
    </w:p>
    <w:p>
      <w:pPr>
        <w:ind w:left="360" w:hanging="240"/>
      </w:pPr>
      <w:r>
        <w:t xml:space="preserve">/// - lead time</w:t>
      </w:r>
    </w:p>
    <w:p>
      <w:pPr>
        <w:ind w:left="360" w:hanging="240"/>
      </w:pPr>
      <w:r>
        <w:t xml:space="preserve">/// - safety stock</w:t>
      </w:r>
    </w:p>
    <w:p>
      <w:pPr>
        <w:ind w:left="360" w:hanging="240"/>
      </w:pPr>
      <w:r>
        <w:t xml:space="preserve">/// - optional item-specific ROP settings</w:t>
      </w:r>
    </w:p>
    <w:p>
      <w:pPr>
        <w:ind w:left="360" w:hanging="240"/>
      </w:pPr>
      <w:r>
        <w:t xml:space="preserve">///</w:t>
      </w:r>
    </w:p>
    <w:p>
      <w:pPr>
        <w:ind w:left="360" w:hanging="240"/>
      </w:pPr>
      <w:r>
        <w:t xml:space="preserve">/// Pages that need Low Stock must use ReplenishmentService, which is the</w:t>
      </w:r>
    </w:p>
    <w:p>
      <w:pPr>
        <w:ind w:left="360" w:hanging="240"/>
      </w:pPr>
      <w:r>
        <w:t xml:space="preserve">/// single source of truth for the ROP calculation.</w:t>
      </w:r>
    </w:p>
    <w:p>
      <w:pPr>
        <w:ind w:left="360" w:hanging="240"/>
      </w:pPr>
      <w:r>
        <w:t xml:space="preserve">///</w:t>
      </w:r>
    </w:p>
    <w:p>
      <w:pPr>
        <w:ind w:left="360" w:hanging="240"/>
      </w:pPr>
      <w:r>
        <w:t xml:space="preserve">/// This getter therefore only answers the model-level question:</w:t>
      </w:r>
    </w:p>
    <w:p>
      <w:pPr>
        <w:ind w:left="360" w:hanging="240"/>
      </w:pPr>
      <w:r>
        <w:t xml:space="preserve">/// "Is any usable stock physically available?"</w:t>
      </w:r>
    </w:p>
    <w:p>
      <w:pPr>
        <w:ind w:left="360" w:hanging="240"/>
      </w:pPr>
      <w:r>
        <w:t xml:space="preserve">StockLevel get stockLevel {</w:t>
      </w:r>
    </w:p>
    <w:p>
      <w:pPr>
        <w:ind w:left="480" w:hanging="240"/>
      </w:pPr>
      <w:r>
        <w:t xml:space="preserve">if (isOutOfStock) {</w:t>
      </w:r>
    </w:p>
    <w:p>
      <w:pPr>
        <w:ind w:left="600" w:hanging="240"/>
      </w:pPr>
      <w:r>
        <w:t xml:space="preserve">return StockLevel.outOfStock;</w:t>
      </w:r>
    </w:p>
    <w:p>
      <w:pPr>
        <w:ind w:left="480" w:hanging="240"/>
      </w:pPr>
      <w:r>
        <w:t xml:space="preserve">}</w:t>
      </w:r>
    </w:p>
    <w:p>
      <w:pPr>
        <w:ind w:left="240" w:hanging="240"/>
      </w:pPr>
    </w:p>
    <w:p>
      <w:pPr>
        <w:ind w:left="480" w:hanging="240"/>
      </w:pPr>
      <w:r>
        <w:t xml:space="preserve">return StockLevel.inStock;</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20" w:name="_toc_021"/>
      <w:r>
        <w:rPr>
          <w:b/>
        </w:rPr>
        <w:t>Listing: lib/models/item_rop_settings.dart</w:t>
      </w:r>
      <w:bookmarkEnd w:id="1020"/>
    </w:p>
    <w:p>
      <w:pPr>
        <w:ind w:left="240" w:hanging="240"/>
      </w:pPr>
      <w:r>
        <w:t xml:space="preserve">// =============================================================================</w:t>
      </w:r>
    </w:p>
    <w:p>
      <w:pPr>
        <w:ind w:left="240" w:hanging="240"/>
      </w:pPr>
      <w:r>
        <w:t xml:space="preserve">// ITEM ROP SETTINGS</w:t>
      </w:r>
    </w:p>
    <w:p>
      <w:pPr>
        <w:ind w:left="240" w:hanging="240"/>
      </w:pPr>
      <w:r>
        <w:t xml:space="preserve">// =============================================================================</w:t>
      </w:r>
    </w:p>
    <w:p>
      <w:pPr>
        <w:ind w:left="240" w:hanging="240"/>
      </w:pPr>
      <w:r>
        <w:t xml:space="preserve">//</w:t>
      </w:r>
    </w:p>
    <w:p>
      <w:pPr>
        <w:ind w:left="240" w:hanging="240"/>
      </w:pPr>
      <w:r>
        <w:t xml:space="preserve">// Mirrors one row in:</w:t>
      </w:r>
    </w:p>
    <w:p>
      <w:pPr>
        <w:ind w:left="240" w:hanging="240"/>
      </w:pPr>
      <w:r>
        <w:t xml:space="preserve">//</w:t>
      </w:r>
    </w:p>
    <w:p>
      <w:pPr>
        <w:ind w:left="240" w:hanging="240"/>
      </w:pPr>
      <w:r>
        <w:t xml:space="preserve">// public.item_rop_settings</w:t>
      </w:r>
    </w:p>
    <w:p>
      <w:pPr>
        <w:ind w:left="240" w:hanging="240"/>
      </w:pPr>
      <w:r>
        <w:t xml:space="preserve">//</w:t>
      </w:r>
    </w:p>
    <w:p>
      <w:pPr>
        <w:ind w:left="240" w:hanging="240"/>
      </w:pPr>
      <w:r>
        <w:t xml:space="preserve">// If an item has no row in item_rop_settings, it uses the system-wide</w:t>
      </w:r>
    </w:p>
    <w:p>
      <w:pPr>
        <w:ind w:left="240" w:hanging="240"/>
      </w:pPr>
      <w:r>
        <w:t xml:space="preserve">// ROP defaults stored in public.system_settings.</w:t>
      </w:r>
    </w:p>
    <w:p>
      <w:pPr>
        <w:ind w:left="240" w:hanging="240"/>
      </w:pPr>
      <w:r>
        <w:t xml:space="preserve">//</w:t>
      </w:r>
    </w:p>
    <w:p>
      <w:pPr>
        <w:ind w:left="240" w:hanging="240"/>
      </w:pPr>
      <w:r>
        <w:t xml:space="preserve">// If a row exists, these values override the system defaults for that item.</w:t>
      </w:r>
    </w:p>
    <w:p>
      <w:pPr>
        <w:ind w:left="240" w:hanging="240"/>
      </w:pPr>
      <w:r>
        <w:t xml:space="preserve">// =============================================================================</w:t>
      </w:r>
    </w:p>
    <w:p>
      <w:pPr>
        <w:ind w:left="240" w:hanging="240"/>
      </w:pPr>
    </w:p>
    <w:p>
      <w:pPr>
        <w:ind w:left="240" w:hanging="240"/>
      </w:pPr>
      <w:r>
        <w:t xml:space="preserve">class ItemRopSettings {</w:t>
      </w:r>
    </w:p>
    <w:p>
      <w:pPr>
        <w:ind w:left="360" w:hanging="240"/>
      </w:pPr>
      <w:r>
        <w:t xml:space="preserve">final String itemId;</w:t>
      </w:r>
    </w:p>
    <w:p>
      <w:pPr>
        <w:ind w:left="240" w:hanging="240"/>
      </w:pPr>
    </w:p>
    <w:p>
      <w:pPr>
        <w:ind w:left="360" w:hanging="240"/>
      </w:pPr>
      <w:r>
        <w:t xml:space="preserve">/// Number of days normally required to replenish this item.</w:t>
      </w:r>
    </w:p>
    <w:p>
      <w:pPr>
        <w:ind w:left="360" w:hanging="240"/>
      </w:pPr>
      <w:r>
        <w:t xml:space="preserve">final int leadTimeDays;</w:t>
      </w:r>
    </w:p>
    <w:p>
      <w:pPr>
        <w:ind w:left="240" w:hanging="240"/>
      </w:pPr>
    </w:p>
    <w:p>
      <w:pPr>
        <w:ind w:left="360" w:hanging="240"/>
      </w:pPr>
      <w:r>
        <w:t xml:space="preserve">/// Safety stock expressed in the item's PURCHASE UNIT.</w:t>
      </w:r>
    </w:p>
    <w:p>
      <w:pPr>
        <w:ind w:left="360" w:hanging="240"/>
      </w:pPr>
      <w:r>
        <w:t xml:space="preserve">///</w:t>
      </w:r>
    </w:p>
    <w:p>
      <w:pPr>
        <w:ind w:left="360" w:hanging="240"/>
      </w:pPr>
      <w:r>
        <w:t xml:space="preserve">/// Examples:</w:t>
      </w:r>
    </w:p>
    <w:p>
      <w:pPr>
        <w:ind w:left="360" w:hanging="240"/>
      </w:pPr>
      <w:r>
        <w:t xml:space="preserve">/// 3 bags</w:t>
      </w:r>
    </w:p>
    <w:p>
      <w:pPr>
        <w:ind w:left="360" w:hanging="240"/>
      </w:pPr>
      <w:r>
        <w:t xml:space="preserve">/// 2 bottles</w:t>
      </w:r>
    </w:p>
    <w:p>
      <w:pPr>
        <w:ind w:left="360" w:hanging="240"/>
      </w:pPr>
      <w:r>
        <w:t xml:space="preserve">/// 10 boxes</w:t>
      </w:r>
    </w:p>
    <w:p>
      <w:pPr>
        <w:ind w:left="360" w:hanging="240"/>
      </w:pPr>
      <w:r>
        <w:t xml:space="preserve">final double safetyStockQty;</w:t>
      </w:r>
    </w:p>
    <w:p>
      <w:pPr>
        <w:ind w:left="240" w:hanging="240"/>
      </w:pPr>
    </w:p>
    <w:p>
      <w:pPr>
        <w:ind w:left="360" w:hanging="240"/>
      </w:pPr>
      <w:r>
        <w:t xml:space="preserve">const ItemRopSettings({</w:t>
      </w:r>
    </w:p>
    <w:p>
      <w:pPr>
        <w:ind w:left="480" w:hanging="240"/>
      </w:pPr>
      <w:r>
        <w:t xml:space="preserve">required this.itemId,</w:t>
      </w:r>
    </w:p>
    <w:p>
      <w:pPr>
        <w:ind w:left="480" w:hanging="240"/>
      </w:pPr>
      <w:r>
        <w:t xml:space="preserve">required this.leadTimeDays,</w:t>
      </w:r>
    </w:p>
    <w:p>
      <w:pPr>
        <w:ind w:left="480" w:hanging="240"/>
      </w:pPr>
      <w:r>
        <w:t xml:space="preserve">required this.safetyStockQty,</w:t>
      </w:r>
    </w:p>
    <w:p>
      <w:pPr>
        <w:ind w:left="360" w:hanging="240"/>
      </w:pPr>
      <w:r>
        <w:t xml:space="preserve">});</w:t>
      </w:r>
    </w:p>
    <w:p>
      <w:pPr>
        <w:ind w:left="240" w:hanging="240"/>
      </w:pPr>
    </w:p>
    <w:p>
      <w:pPr>
        <w:ind w:left="360" w:hanging="240"/>
      </w:pPr>
      <w:r>
        <w:t xml:space="preserve">factory ItemRopSettings.fromMap(</w:t>
      </w:r>
    </w:p>
    <w:p>
      <w:pPr>
        <w:ind w:left="480" w:hanging="240"/>
      </w:pPr>
      <w:r>
        <w:t xml:space="preserve">Map&lt;String, dynamic&gt; map,</w:t>
      </w:r>
    </w:p>
    <w:p>
      <w:pPr>
        <w:ind w:left="360" w:hanging="240"/>
      </w:pPr>
      <w:r>
        <w:t xml:space="preserve">) {</w:t>
      </w:r>
    </w:p>
    <w:p>
      <w:pPr>
        <w:ind w:left="480" w:hanging="240"/>
      </w:pPr>
      <w:r>
        <w:t xml:space="preserve">return ItemRopSettings(</w:t>
      </w:r>
    </w:p>
    <w:p>
      <w:pPr>
        <w:ind w:left="600" w:hanging="240"/>
      </w:pPr>
      <w:r>
        <w:t xml:space="preserve">itemId: map['itemid'] as String,</w:t>
      </w:r>
    </w:p>
    <w:p>
      <w:pPr>
        <w:ind w:left="600" w:hanging="240"/>
      </w:pPr>
      <w:r>
        <w:t xml:space="preserve">leadTimeDays:</w:t>
      </w:r>
    </w:p>
    <w:p>
      <w:pPr>
        <w:ind w:left="840" w:hanging="240"/>
      </w:pPr>
      <w:r>
        <w:t xml:space="preserve">(map['lead_time_days'] as num).toInt(),</w:t>
      </w:r>
    </w:p>
    <w:p>
      <w:pPr>
        <w:ind w:left="600" w:hanging="240"/>
      </w:pPr>
      <w:r>
        <w:t xml:space="preserve">safetyStockQty:</w:t>
      </w:r>
    </w:p>
    <w:p>
      <w:pPr>
        <w:ind w:left="840" w:hanging="240"/>
      </w:pPr>
      <w:r>
        <w:t xml:space="preserve">(map['safety_stock_qty'] as num).toDouble(),</w:t>
      </w:r>
    </w:p>
    <w:p>
      <w:pPr>
        <w:ind w:left="480" w:hanging="240"/>
      </w:pPr>
      <w:r>
        <w:t xml:space="preserv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21" w:name="_toc_022"/>
      <w:r>
        <w:rPr>
          <w:b/>
        </w:rPr>
        <w:t>Listing: lib/models/monthly_usage_report.dart</w:t>
      </w:r>
      <w:bookmarkEnd w:id="1021"/>
    </w:p>
    <w:p>
      <w:pPr>
        <w:ind w:left="240" w:hanging="240"/>
      </w:pPr>
      <w:r>
        <w:t xml:space="preserve">import 'inventory_item.dart';</w:t>
      </w:r>
    </w:p>
    <w:p>
      <w:pPr>
        <w:ind w:left="240" w:hanging="240"/>
      </w:pPr>
    </w:p>
    <w:p>
      <w:pPr>
        <w:ind w:left="240" w:hanging="240"/>
      </w:pPr>
      <w:r>
        <w:t xml:space="preserve">class MonthlyUsageRow {</w:t>
      </w:r>
    </w:p>
    <w:p>
      <w:pPr>
        <w:ind w:left="360" w:hanging="240"/>
      </w:pPr>
      <w:r>
        <w:t xml:space="preserve">final InventoryItem item;</w:t>
      </w:r>
    </w:p>
    <w:p>
      <w:pPr>
        <w:ind w:left="360" w:hanging="240"/>
      </w:pPr>
      <w:r>
        <w:t xml:space="preserve">final double usedQty;</w:t>
      </w:r>
    </w:p>
    <w:p>
      <w:pPr>
        <w:ind w:left="360" w:hanging="240"/>
      </w:pPr>
      <w:r>
        <w:t xml:space="preserve">final double lossQty;</w:t>
      </w:r>
    </w:p>
    <w:p>
      <w:pPr>
        <w:ind w:left="360" w:hanging="240"/>
      </w:pPr>
      <w:r>
        <w:t xml:space="preserve">final int usageEvents;</w:t>
      </w:r>
    </w:p>
    <w:p>
      <w:pPr>
        <w:ind w:left="360" w:hanging="240"/>
      </w:pPr>
      <w:r>
        <w:t xml:space="preserve">final int lossEvents;</w:t>
      </w:r>
    </w:p>
    <w:p>
      <w:pPr>
        <w:ind w:left="240" w:hanging="240"/>
      </w:pPr>
    </w:p>
    <w:p>
      <w:pPr>
        <w:ind w:left="360" w:hanging="240"/>
      </w:pPr>
      <w:r>
        <w:t xml:space="preserve">const MonthlyUsageRow({</w:t>
      </w:r>
    </w:p>
    <w:p>
      <w:pPr>
        <w:ind w:left="480" w:hanging="240"/>
      </w:pPr>
      <w:r>
        <w:t xml:space="preserve">required this.item,</w:t>
      </w:r>
    </w:p>
    <w:p>
      <w:pPr>
        <w:ind w:left="480" w:hanging="240"/>
      </w:pPr>
      <w:r>
        <w:t xml:space="preserve">required this.usedQty,</w:t>
      </w:r>
    </w:p>
    <w:p>
      <w:pPr>
        <w:ind w:left="480" w:hanging="240"/>
      </w:pPr>
      <w:r>
        <w:t xml:space="preserve">required this.lossQty,</w:t>
      </w:r>
    </w:p>
    <w:p>
      <w:pPr>
        <w:ind w:left="480" w:hanging="240"/>
      </w:pPr>
      <w:r>
        <w:t xml:space="preserve">required this.usageEvents,</w:t>
      </w:r>
    </w:p>
    <w:p>
      <w:pPr>
        <w:ind w:left="480" w:hanging="240"/>
      </w:pPr>
      <w:r>
        <w:t xml:space="preserve">required this.lossEvents,</w:t>
      </w:r>
    </w:p>
    <w:p>
      <w:pPr>
        <w:ind w:left="360" w:hanging="240"/>
      </w:pPr>
      <w:r>
        <w:t xml:space="preserve">});</w:t>
      </w:r>
    </w:p>
    <w:p>
      <w:pPr>
        <w:ind w:left="240" w:hanging="240"/>
      </w:pPr>
    </w:p>
    <w:p>
      <w:pPr>
        <w:ind w:left="360" w:hanging="240"/>
      </w:pPr>
      <w:r>
        <w:t xml:space="preserve">int get totalEvents =&gt; usageEvents + lossEvents;</w:t>
      </w:r>
    </w:p>
    <w:p>
      <w:pPr>
        <w:ind w:left="240" w:hanging="240"/>
      </w:pPr>
      <w:r>
        <w:t xml:space="preserve">}</w:t>
      </w:r>
    </w:p>
    <w:p>
      <w:pPr>
        <w:ind w:left="240" w:hanging="240"/>
      </w:pPr>
    </w:p>
    <w:p>
      <w:pPr>
        <w:ind w:left="240" w:hanging="240"/>
      </w:pPr>
      <w:r>
        <w:t xml:space="preserve">class MonthlyUsageReport {</w:t>
      </w:r>
    </w:p>
    <w:p>
      <w:pPr>
        <w:ind w:left="360" w:hanging="240"/>
      </w:pPr>
      <w:r>
        <w:t xml:space="preserve">final DateTime month;</w:t>
      </w:r>
    </w:p>
    <w:p>
      <w:pPr>
        <w:ind w:left="360" w:hanging="240"/>
      </w:pPr>
      <w:r>
        <w:t xml:space="preserve">final List&lt;MonthlyUsageRow&gt; rows;</w:t>
      </w:r>
    </w:p>
    <w:p>
      <w:pPr>
        <w:ind w:left="240" w:hanging="240"/>
      </w:pPr>
    </w:p>
    <w:p>
      <w:pPr>
        <w:ind w:left="360" w:hanging="240"/>
      </w:pPr>
      <w:r>
        <w:t xml:space="preserve">const MonthlyUsageReport({</w:t>
      </w:r>
    </w:p>
    <w:p>
      <w:pPr>
        <w:ind w:left="480" w:hanging="240"/>
      </w:pPr>
      <w:r>
        <w:t xml:space="preserve">required this.month,</w:t>
      </w:r>
    </w:p>
    <w:p>
      <w:pPr>
        <w:ind w:left="480" w:hanging="240"/>
      </w:pPr>
      <w:r>
        <w:t xml:space="preserve">required this.rows,</w:t>
      </w:r>
    </w:p>
    <w:p>
      <w:pPr>
        <w:ind w:left="360" w:hanging="240"/>
      </w:pPr>
      <w:r>
        <w:t xml:space="preserve">});</w:t>
      </w:r>
    </w:p>
    <w:p>
      <w:pPr>
        <w:ind w:left="240" w:hanging="240"/>
      </w:pPr>
    </w:p>
    <w:p>
      <w:pPr>
        <w:ind w:left="360" w:hanging="240"/>
      </w:pPr>
      <w:r>
        <w:t xml:space="preserve">int get itemsUsed =&gt; rows.where((row) =&gt; row.usedQty &gt; 0).length;</w:t>
      </w:r>
    </w:p>
    <w:p>
      <w:pPr>
        <w:ind w:left="240" w:hanging="240"/>
      </w:pPr>
    </w:p>
    <w:p>
      <w:pPr>
        <w:ind w:left="360" w:hanging="240"/>
      </w:pPr>
      <w:r>
        <w:t xml:space="preserve">int get usageEvents =&gt;</w:t>
      </w:r>
    </w:p>
    <w:p>
      <w:pPr>
        <w:ind w:left="600" w:hanging="240"/>
      </w:pPr>
      <w:r>
        <w:t xml:space="preserve">rows.fold(0, (sum, row) =&gt; sum + row.usageEvents);</w:t>
      </w:r>
    </w:p>
    <w:p>
      <w:pPr>
        <w:ind w:left="240" w:hanging="240"/>
      </w:pPr>
    </w:p>
    <w:p>
      <w:pPr>
        <w:ind w:left="360" w:hanging="240"/>
      </w:pPr>
      <w:r>
        <w:t xml:space="preserve">int get lossEvents =&gt;</w:t>
      </w:r>
    </w:p>
    <w:p>
      <w:pPr>
        <w:ind w:left="600" w:hanging="240"/>
      </w:pPr>
      <w:r>
        <w:t xml:space="preserve">rows.fold(0, (sum, row) =&gt; sum + row.lossEvents);</w:t>
      </w:r>
    </w:p>
    <w:p>
      <w:pPr>
        <w:ind w:left="240" w:hanging="240"/>
      </w:pPr>
    </w:p>
    <w:p>
      <w:pPr>
        <w:ind w:left="360" w:hanging="240"/>
      </w:pPr>
      <w:r>
        <w:t xml:space="preserve">int get itemsWithLosses =&gt;</w:t>
      </w:r>
    </w:p>
    <w:p>
      <w:pPr>
        <w:ind w:left="600" w:hanging="240"/>
      </w:pPr>
      <w:r>
        <w:t xml:space="preserve">rows.where((row) =&gt; row.lossQty &gt; 0).length;</w:t>
      </w:r>
    </w:p>
    <w:p>
      <w:pPr>
        <w:ind w:left="240" w:hanging="240"/>
      </w:pPr>
      <w:r>
        <w:t xml:space="preserve">}</w:t>
      </w:r>
    </w:p>
    <w:p>
      <w:pPr>
        <w:keepNext/>
        <w:pBdr>
          <w:bottom w:val="single" w:sz="6" w:space="1" w:color="000000"/>
        </w:pBdr>
        <w:spacing w:before="200" w:after="60"/>
        <w:outlineLvl w:val="1"/>
      </w:pPr>
      <w:bookmarkStart w:id="1022" w:name="_toc_023"/>
      <w:r>
        <w:rPr>
          <w:b/>
        </w:rPr>
        <w:t>Listing: lib/models/pet.dart</w:t>
      </w:r>
      <w:bookmarkEnd w:id="1022"/>
    </w:p>
    <w:p>
      <w:pPr>
        <w:ind w:left="240" w:hanging="240"/>
      </w:pPr>
      <w:r>
        <w:t xml:space="preserve">/// Mirrors the Postgres `pet_species` enum: 'dog', 'cat'.</w:t>
      </w:r>
    </w:p>
    <w:p>
      <w:pPr>
        <w:ind w:left="240" w:hanging="240"/>
      </w:pPr>
      <w:r>
        <w:t xml:space="preserve">enum PetSpecies { dog, cat }</w:t>
      </w:r>
    </w:p>
    <w:p>
      <w:pPr>
        <w:ind w:left="240" w:hanging="240"/>
      </w:pPr>
    </w:p>
    <w:p>
      <w:pPr>
        <w:ind w:left="240" w:hanging="240"/>
      </w:pPr>
      <w:r>
        <w:t xml:space="preserve">PetSpecies petSpeciesFromString(String value) {</w:t>
      </w:r>
    </w:p>
    <w:p>
      <w:pPr>
        <w:ind w:left="360" w:hanging="240"/>
      </w:pPr>
      <w:r>
        <w:t xml:space="preserve">switch (value) {</w:t>
      </w:r>
    </w:p>
    <w:p>
      <w:pPr>
        <w:ind w:left="480" w:hanging="240"/>
      </w:pPr>
      <w:r>
        <w:t xml:space="preserve">case 'cat':</w:t>
      </w:r>
    </w:p>
    <w:p>
      <w:pPr>
        <w:ind w:left="600" w:hanging="240"/>
      </w:pPr>
      <w:r>
        <w:t xml:space="preserve">return PetSpecies.cat;</w:t>
      </w:r>
    </w:p>
    <w:p>
      <w:pPr>
        <w:ind w:left="480" w:hanging="240"/>
      </w:pPr>
      <w:r>
        <w:t xml:space="preserve">case 'dog':</w:t>
      </w:r>
    </w:p>
    <w:p>
      <w:pPr>
        <w:ind w:left="480" w:hanging="240"/>
      </w:pPr>
      <w:r>
        <w:t xml:space="preserve">default:</w:t>
      </w:r>
    </w:p>
    <w:p>
      <w:pPr>
        <w:ind w:left="600" w:hanging="240"/>
      </w:pPr>
      <w:r>
        <w:t xml:space="preserve">return PetSpecies.dog;</w:t>
      </w:r>
    </w:p>
    <w:p>
      <w:pPr>
        <w:ind w:left="360" w:hanging="240"/>
      </w:pPr>
      <w:r>
        <w:t xml:space="preserve">}</w:t>
      </w:r>
    </w:p>
    <w:p>
      <w:pPr>
        <w:ind w:left="240" w:hanging="240"/>
      </w:pPr>
      <w:r>
        <w:t xml:space="preserve">}</w:t>
      </w:r>
    </w:p>
    <w:p>
      <w:pPr>
        <w:ind w:left="240" w:hanging="240"/>
      </w:pPr>
    </w:p>
    <w:p>
      <w:pPr>
        <w:ind w:left="240" w:hanging="240"/>
      </w:pPr>
      <w:r>
        <w:t xml:space="preserve">String petSpeciesToString(PetSpecies species) =&gt; species.name;</w:t>
      </w:r>
    </w:p>
    <w:p>
      <w:pPr>
        <w:ind w:left="240" w:hanging="240"/>
      </w:pPr>
    </w:p>
    <w:p>
      <w:pPr>
        <w:ind w:left="240" w:hanging="240"/>
      </w:pPr>
      <w:r>
        <w:t xml:space="preserve">/// Mirrors the Postgres `pet_gender` enum: 'male', 'female'.</w:t>
      </w:r>
    </w:p>
    <w:p>
      <w:pPr>
        <w:ind w:left="240" w:hanging="240"/>
      </w:pPr>
      <w:r>
        <w:t xml:space="preserve">enum PetGender { male, female }</w:t>
      </w:r>
    </w:p>
    <w:p>
      <w:pPr>
        <w:ind w:left="240" w:hanging="240"/>
      </w:pPr>
    </w:p>
    <w:p>
      <w:pPr>
        <w:ind w:left="240" w:hanging="240"/>
      </w:pPr>
      <w:r>
        <w:t xml:space="preserve">PetGender petGenderFromString(String value) {</w:t>
      </w:r>
    </w:p>
    <w:p>
      <w:pPr>
        <w:ind w:left="360" w:hanging="240"/>
      </w:pPr>
      <w:r>
        <w:t xml:space="preserve">switch (value) {</w:t>
      </w:r>
    </w:p>
    <w:p>
      <w:pPr>
        <w:ind w:left="480" w:hanging="240"/>
      </w:pPr>
      <w:r>
        <w:t xml:space="preserve">case 'female':</w:t>
      </w:r>
    </w:p>
    <w:p>
      <w:pPr>
        <w:ind w:left="600" w:hanging="240"/>
      </w:pPr>
      <w:r>
        <w:t xml:space="preserve">return PetGender.female;</w:t>
      </w:r>
    </w:p>
    <w:p>
      <w:pPr>
        <w:ind w:left="480" w:hanging="240"/>
      </w:pPr>
      <w:r>
        <w:t xml:space="preserve">case 'male':</w:t>
      </w:r>
    </w:p>
    <w:p>
      <w:pPr>
        <w:ind w:left="480" w:hanging="240"/>
      </w:pPr>
      <w:r>
        <w:t xml:space="preserve">default:</w:t>
      </w:r>
    </w:p>
    <w:p>
      <w:pPr>
        <w:ind w:left="600" w:hanging="240"/>
      </w:pPr>
      <w:r>
        <w:t xml:space="preserve">return PetGender.male;</w:t>
      </w:r>
    </w:p>
    <w:p>
      <w:pPr>
        <w:ind w:left="360" w:hanging="240"/>
      </w:pPr>
      <w:r>
        <w:t xml:space="preserve">}</w:t>
      </w:r>
    </w:p>
    <w:p>
      <w:pPr>
        <w:ind w:left="240" w:hanging="240"/>
      </w:pPr>
      <w:r>
        <w:t xml:space="preserve">}</w:t>
      </w:r>
    </w:p>
    <w:p>
      <w:pPr>
        <w:ind w:left="240" w:hanging="240"/>
      </w:pPr>
    </w:p>
    <w:p>
      <w:pPr>
        <w:ind w:left="240" w:hanging="240"/>
      </w:pPr>
      <w:r>
        <w:t xml:space="preserve">String petGenderToString(PetGender gender) =&gt; gender.name;</w:t>
      </w:r>
    </w:p>
    <w:p>
      <w:pPr>
        <w:ind w:left="240" w:hanging="240"/>
      </w:pPr>
    </w:p>
    <w:p>
      <w:pPr>
        <w:ind w:left="240" w:hanging="240"/>
      </w:pPr>
      <w:r>
        <w:t xml:space="preserve">/// Mirrors the Postgres pet status values.</w:t>
      </w:r>
    </w:p>
    <w:p>
      <w:pPr>
        <w:ind w:left="240" w:hanging="240"/>
      </w:pPr>
      <w:r>
        <w:t xml:space="preserve">enum PetStatus { healthy, underTreatment, adopted, deceased }</w:t>
      </w:r>
    </w:p>
    <w:p>
      <w:pPr>
        <w:ind w:left="240" w:hanging="240"/>
      </w:pPr>
    </w:p>
    <w:p>
      <w:pPr>
        <w:ind w:left="240" w:hanging="240"/>
      </w:pPr>
      <w:r>
        <w:t xml:space="preserve">PetStatus petStatusFromString(String value) {</w:t>
      </w:r>
    </w:p>
    <w:p>
      <w:pPr>
        <w:ind w:left="360" w:hanging="240"/>
      </w:pPr>
      <w:r>
        <w:t xml:space="preserve">switch (value) {</w:t>
      </w:r>
    </w:p>
    <w:p>
      <w:pPr>
        <w:ind w:left="480" w:hanging="240"/>
      </w:pPr>
      <w:r>
        <w:t xml:space="preserve">case 'under_treatment':</w:t>
      </w:r>
    </w:p>
    <w:p>
      <w:pPr>
        <w:ind w:left="600" w:hanging="240"/>
      </w:pPr>
      <w:r>
        <w:t xml:space="preserve">return PetStatus.underTreatment;</w:t>
      </w:r>
    </w:p>
    <w:p>
      <w:pPr>
        <w:ind w:left="480" w:hanging="240"/>
      </w:pPr>
      <w:r>
        <w:t xml:space="preserve">case 'adopted':</w:t>
      </w:r>
    </w:p>
    <w:p>
      <w:pPr>
        <w:ind w:left="600" w:hanging="240"/>
      </w:pPr>
      <w:r>
        <w:t xml:space="preserve">return PetStatus.adopted;</w:t>
      </w:r>
    </w:p>
    <w:p>
      <w:pPr>
        <w:ind w:left="480" w:hanging="240"/>
      </w:pPr>
      <w:r>
        <w:t xml:space="preserve">case 'deceased':</w:t>
      </w:r>
    </w:p>
    <w:p>
      <w:pPr>
        <w:ind w:left="600" w:hanging="240"/>
      </w:pPr>
      <w:r>
        <w:t xml:space="preserve">return PetStatus.deceased;</w:t>
      </w:r>
    </w:p>
    <w:p>
      <w:pPr>
        <w:ind w:left="480" w:hanging="240"/>
      </w:pPr>
      <w:r>
        <w:t xml:space="preserve">case 'healthy':</w:t>
      </w:r>
    </w:p>
    <w:p>
      <w:pPr>
        <w:ind w:left="480" w:hanging="240"/>
      </w:pPr>
      <w:r>
        <w:t xml:space="preserve">default:</w:t>
      </w:r>
    </w:p>
    <w:p>
      <w:pPr>
        <w:ind w:left="600" w:hanging="240"/>
      </w:pPr>
      <w:r>
        <w:t xml:space="preserve">return PetStatus.healthy;</w:t>
      </w:r>
    </w:p>
    <w:p>
      <w:pPr>
        <w:ind w:left="360" w:hanging="240"/>
      </w:pPr>
      <w:r>
        <w:t xml:space="preserve">}</w:t>
      </w:r>
    </w:p>
    <w:p>
      <w:pPr>
        <w:ind w:left="240" w:hanging="240"/>
      </w:pPr>
      <w:r>
        <w:t xml:space="preserve">}</w:t>
      </w:r>
    </w:p>
    <w:p>
      <w:pPr>
        <w:ind w:left="240" w:hanging="240"/>
      </w:pPr>
    </w:p>
    <w:p>
      <w:pPr>
        <w:ind w:left="240" w:hanging="240"/>
      </w:pPr>
      <w:r>
        <w:t xml:space="preserve">String petStatusToString(PetStatus status) {</w:t>
      </w:r>
    </w:p>
    <w:p>
      <w:pPr>
        <w:ind w:left="360" w:hanging="240"/>
      </w:pPr>
      <w:r>
        <w:t xml:space="preserve">switch (status) {</w:t>
      </w:r>
    </w:p>
    <w:p>
      <w:pPr>
        <w:ind w:left="480" w:hanging="240"/>
      </w:pPr>
      <w:r>
        <w:t xml:space="preserve">case PetStatus.healthy:</w:t>
      </w:r>
    </w:p>
    <w:p>
      <w:pPr>
        <w:ind w:left="600" w:hanging="240"/>
      </w:pPr>
      <w:r>
        <w:t xml:space="preserve">return 'healthy';</w:t>
      </w:r>
    </w:p>
    <w:p>
      <w:pPr>
        <w:ind w:left="480" w:hanging="240"/>
      </w:pPr>
      <w:r>
        <w:t xml:space="preserve">case PetStatus.underTreatment:</w:t>
      </w:r>
    </w:p>
    <w:p>
      <w:pPr>
        <w:ind w:left="600" w:hanging="240"/>
      </w:pPr>
      <w:r>
        <w:t xml:space="preserve">return 'under_treatment';</w:t>
      </w:r>
    </w:p>
    <w:p>
      <w:pPr>
        <w:ind w:left="480" w:hanging="240"/>
      </w:pPr>
      <w:r>
        <w:t xml:space="preserve">case PetStatus.adopted:</w:t>
      </w:r>
    </w:p>
    <w:p>
      <w:pPr>
        <w:ind w:left="600" w:hanging="240"/>
      </w:pPr>
      <w:r>
        <w:t xml:space="preserve">return 'adopted';</w:t>
      </w:r>
    </w:p>
    <w:p>
      <w:pPr>
        <w:ind w:left="480" w:hanging="240"/>
      </w:pPr>
      <w:r>
        <w:t xml:space="preserve">case PetStatus.deceased:</w:t>
      </w:r>
    </w:p>
    <w:p>
      <w:pPr>
        <w:ind w:left="600" w:hanging="240"/>
      </w:pPr>
      <w:r>
        <w:t xml:space="preserve">return 'deceased';</w:t>
      </w:r>
    </w:p>
    <w:p>
      <w:pPr>
        <w:ind w:left="360" w:hanging="240"/>
      </w:pPr>
      <w:r>
        <w:t xml:space="preserve">}</w:t>
      </w:r>
    </w:p>
    <w:p>
      <w:pPr>
        <w:ind w:left="240" w:hanging="240"/>
      </w:pPr>
      <w:r>
        <w:t xml:space="preserve">}</w:t>
      </w:r>
    </w:p>
    <w:p>
      <w:pPr>
        <w:ind w:left="240" w:hanging="240"/>
      </w:pPr>
    </w:p>
    <w:p>
      <w:pPr>
        <w:ind w:left="240" w:hanging="240"/>
      </w:pPr>
      <w:r>
        <w:t xml:space="preserve">/// Mirrors one row in public.pet.</w:t>
      </w:r>
    </w:p>
    <w:p>
      <w:pPr>
        <w:ind w:left="240" w:hanging="240"/>
      </w:pPr>
      <w:r>
        <w:t xml:space="preserve">class Pet {</w:t>
      </w:r>
    </w:p>
    <w:p>
      <w:pPr>
        <w:ind w:left="360" w:hanging="240"/>
      </w:pPr>
      <w:r>
        <w:t xml:space="preserve">final String petId;</w:t>
      </w:r>
    </w:p>
    <w:p>
      <w:pPr>
        <w:ind w:left="360" w:hanging="240"/>
      </w:pPr>
      <w:r>
        <w:t xml:space="preserve">final String petName;</w:t>
      </w:r>
    </w:p>
    <w:p>
      <w:pPr>
        <w:ind w:left="360" w:hanging="240"/>
      </w:pPr>
      <w:r>
        <w:t xml:space="preserve">final PetSpecies species;</w:t>
      </w:r>
    </w:p>
    <w:p>
      <w:pPr>
        <w:ind w:left="360" w:hanging="240"/>
      </w:pPr>
      <w:r>
        <w:t xml:space="preserve">final String? breed;</w:t>
      </w:r>
    </w:p>
    <w:p>
      <w:pPr>
        <w:ind w:left="360" w:hanging="240"/>
      </w:pPr>
      <w:r>
        <w:t xml:space="preserve">final String? owner;</w:t>
      </w:r>
    </w:p>
    <w:p>
      <w:pPr>
        <w:ind w:left="360" w:hanging="240"/>
      </w:pPr>
      <w:r>
        <w:t xml:space="preserve">final PetGender gender;</w:t>
      </w:r>
    </w:p>
    <w:p>
      <w:pPr>
        <w:ind w:left="360" w:hanging="240"/>
      </w:pPr>
      <w:r>
        <w:t xml:space="preserve">final bool spayedNeutered;</w:t>
      </w:r>
    </w:p>
    <w:p>
      <w:pPr>
        <w:ind w:left="360" w:hanging="240"/>
      </w:pPr>
      <w:r>
        <w:t xml:space="preserve">final PetStatus status;</w:t>
      </w:r>
    </w:p>
    <w:p>
      <w:pPr>
        <w:ind w:left="240" w:hanging="240"/>
      </w:pPr>
    </w:p>
    <w:p>
      <w:pPr>
        <w:ind w:left="360" w:hanging="240"/>
      </w:pPr>
      <w:r>
        <w:t xml:space="preserve">const Pet({</w:t>
      </w:r>
    </w:p>
    <w:p>
      <w:pPr>
        <w:ind w:left="480" w:hanging="240"/>
      </w:pPr>
      <w:r>
        <w:t xml:space="preserve">required this.petId,</w:t>
      </w:r>
    </w:p>
    <w:p>
      <w:pPr>
        <w:ind w:left="480" w:hanging="240"/>
      </w:pPr>
      <w:r>
        <w:t xml:space="preserve">required this.petName,</w:t>
      </w:r>
    </w:p>
    <w:p>
      <w:pPr>
        <w:ind w:left="480" w:hanging="240"/>
      </w:pPr>
      <w:r>
        <w:t xml:space="preserve">required this.species,</w:t>
      </w:r>
    </w:p>
    <w:p>
      <w:pPr>
        <w:ind w:left="480" w:hanging="240"/>
      </w:pPr>
      <w:r>
        <w:t xml:space="preserve">this.breed,</w:t>
      </w:r>
    </w:p>
    <w:p>
      <w:pPr>
        <w:ind w:left="480" w:hanging="240"/>
      </w:pPr>
      <w:r>
        <w:t xml:space="preserve">this.owner,</w:t>
      </w:r>
    </w:p>
    <w:p>
      <w:pPr>
        <w:ind w:left="480" w:hanging="240"/>
      </w:pPr>
      <w:r>
        <w:t xml:space="preserve">required this.gender,</w:t>
      </w:r>
    </w:p>
    <w:p>
      <w:pPr>
        <w:ind w:left="480" w:hanging="240"/>
      </w:pPr>
      <w:r>
        <w:t xml:space="preserve">required this.spayedNeutered,</w:t>
      </w:r>
    </w:p>
    <w:p>
      <w:pPr>
        <w:ind w:left="480" w:hanging="240"/>
      </w:pPr>
      <w:r>
        <w:t xml:space="preserve">required this.status,</w:t>
      </w:r>
    </w:p>
    <w:p>
      <w:pPr>
        <w:ind w:left="360" w:hanging="240"/>
      </w:pPr>
      <w:r>
        <w:t xml:space="preserve">});</w:t>
      </w:r>
    </w:p>
    <w:p>
      <w:pPr>
        <w:ind w:left="240" w:hanging="240"/>
      </w:pPr>
    </w:p>
    <w:p>
      <w:pPr>
        <w:ind w:left="360" w:hanging="240"/>
      </w:pPr>
      <w:r>
        <w:t xml:space="preserve">factory Pet.fromMap(Map&lt;String, dynamic&gt; map) {</w:t>
      </w:r>
    </w:p>
    <w:p>
      <w:pPr>
        <w:ind w:left="480" w:hanging="240"/>
      </w:pPr>
      <w:r>
        <w:t xml:space="preserve">return Pet(</w:t>
      </w:r>
    </w:p>
    <w:p>
      <w:pPr>
        <w:ind w:left="600" w:hanging="240"/>
      </w:pPr>
      <w:r>
        <w:t xml:space="preserve">petId: (map['id'] ?? map['petid']) as String,</w:t>
      </w:r>
    </w:p>
    <w:p>
      <w:pPr>
        <w:ind w:left="600" w:hanging="240"/>
      </w:pPr>
      <w:r>
        <w:t xml:space="preserve">petName: (map['name'] ?? map['petname']) as String? ?? '',</w:t>
      </w:r>
    </w:p>
    <w:p>
      <w:pPr>
        <w:ind w:left="600" w:hanging="240"/>
      </w:pPr>
      <w:r>
        <w:t xml:space="preserve">species: petSpeciesFromString(</w:t>
      </w:r>
    </w:p>
    <w:p>
      <w:pPr>
        <w:ind w:left="720" w:hanging="240"/>
      </w:pPr>
      <w:r>
        <w:t xml:space="preserve">map['species'] as String? ?? 'dog',</w:t>
      </w:r>
    </w:p>
    <w:p>
      <w:pPr>
        <w:ind w:left="600" w:hanging="240"/>
      </w:pPr>
      <w:r>
        <w:t xml:space="preserve">),</w:t>
      </w:r>
    </w:p>
    <w:p>
      <w:pPr>
        <w:ind w:left="600" w:hanging="240"/>
      </w:pPr>
      <w:r>
        <w:t xml:space="preserve">breed: map['breed'] as String?,</w:t>
      </w:r>
    </w:p>
    <w:p>
      <w:pPr>
        <w:ind w:left="600" w:hanging="240"/>
      </w:pPr>
      <w:r>
        <w:t xml:space="preserve">owner: map['owner'] as String?,</w:t>
      </w:r>
    </w:p>
    <w:p>
      <w:pPr>
        <w:ind w:left="600" w:hanging="240"/>
      </w:pPr>
      <w:r>
        <w:t xml:space="preserve">gender: petGenderFromString(</w:t>
      </w:r>
    </w:p>
    <w:p>
      <w:pPr>
        <w:ind w:left="720" w:hanging="240"/>
      </w:pPr>
      <w:r>
        <w:t xml:space="preserve">map['gender'] as String? ?? 'male',</w:t>
      </w:r>
    </w:p>
    <w:p>
      <w:pPr>
        <w:ind w:left="600" w:hanging="240"/>
      </w:pPr>
      <w:r>
        <w:t xml:space="preserve">),</w:t>
      </w:r>
    </w:p>
    <w:p>
      <w:pPr>
        <w:ind w:left="600" w:hanging="240"/>
      </w:pPr>
      <w:r>
        <w:t xml:space="preserve">spayedNeutered:</w:t>
      </w:r>
    </w:p>
    <w:p>
      <w:pPr>
        <w:ind w:left="840" w:hanging="240"/>
      </w:pPr>
      <w:r>
        <w:t xml:space="preserve">map['spayed_neutered'] as bool? ?? false,</w:t>
      </w:r>
    </w:p>
    <w:p>
      <w:pPr>
        <w:ind w:left="600" w:hanging="240"/>
      </w:pPr>
      <w:r>
        <w:t xml:space="preserve">status: petStatusFromString(</w:t>
      </w:r>
    </w:p>
    <w:p>
      <w:pPr>
        <w:ind w:left="720" w:hanging="240"/>
      </w:pPr>
      <w:r>
        <w:t xml:space="preserve">map['status'] as String? ?? 'healthy',</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23" w:name="_toc_024"/>
      <w:r>
        <w:rPr>
          <w:b/>
        </w:rPr>
        <w:t>Listing: lib/models/primary_category.dart</w:t>
      </w:r>
      <w:bookmarkEnd w:id="1023"/>
    </w:p>
    <w:p>
      <w:pPr>
        <w:ind w:left="240" w:hanging="240"/>
      </w:pPr>
      <w:r>
        <w:t xml:space="preserve">/// Mirrors a row in public.primary_category.</w:t>
      </w:r>
    </w:p>
    <w:p>
      <w:pPr>
        <w:ind w:left="240" w:hanging="240"/>
      </w:pPr>
      <w:r>
        <w:t xml:space="preserve">class PrimaryCategory {</w:t>
      </w:r>
    </w:p>
    <w:p>
      <w:pPr>
        <w:ind w:left="360" w:hanging="240"/>
      </w:pPr>
      <w:r>
        <w:t xml:space="preserve">final String id;</w:t>
      </w:r>
    </w:p>
    <w:p>
      <w:pPr>
        <w:ind w:left="360" w:hanging="240"/>
      </w:pPr>
      <w:r>
        <w:t xml:space="preserve">final String type;</w:t>
      </w:r>
    </w:p>
    <w:p>
      <w:pPr>
        <w:ind w:left="240" w:hanging="240"/>
      </w:pPr>
    </w:p>
    <w:p>
      <w:pPr>
        <w:ind w:left="360" w:hanging="240"/>
      </w:pPr>
      <w:r>
        <w:t xml:space="preserve">/// Whether items directly under this primary category require an expiry</w:t>
      </w:r>
    </w:p>
    <w:p>
      <w:pPr>
        <w:ind w:left="360" w:hanging="240"/>
      </w:pPr>
      <w:r>
        <w:t xml:space="preserve">/// date at Stock In. A subcategory's own [Subcategory.requiresExpiry], if</w:t>
      </w:r>
    </w:p>
    <w:p>
      <w:pPr>
        <w:ind w:left="360" w:hanging="240"/>
      </w:pPr>
      <w:r>
        <w:t xml:space="preserve">/// set, overrides this for items under that subcategory.</w:t>
      </w:r>
    </w:p>
    <w:p>
      <w:pPr>
        <w:ind w:left="360" w:hanging="240"/>
      </w:pPr>
      <w:r>
        <w:t xml:space="preserve">final bool requiresExpiry;</w:t>
      </w:r>
    </w:p>
    <w:p>
      <w:pPr>
        <w:ind w:left="240" w:hanging="240"/>
      </w:pPr>
    </w:p>
    <w:p>
      <w:pPr>
        <w:ind w:left="360" w:hanging="240"/>
      </w:pPr>
      <w:r>
        <w:t xml:space="preserve">const PrimaryCategory({</w:t>
      </w:r>
    </w:p>
    <w:p>
      <w:pPr>
        <w:ind w:left="480" w:hanging="240"/>
      </w:pPr>
      <w:r>
        <w:t xml:space="preserve">required this.id,</w:t>
      </w:r>
    </w:p>
    <w:p>
      <w:pPr>
        <w:ind w:left="480" w:hanging="240"/>
      </w:pPr>
      <w:r>
        <w:t xml:space="preserve">required this.type,</w:t>
      </w:r>
    </w:p>
    <w:p>
      <w:pPr>
        <w:ind w:left="480" w:hanging="240"/>
      </w:pPr>
      <w:r>
        <w:t xml:space="preserve">required this.requiresExpiry,</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24" w:name="_toc_025"/>
      <w:r>
        <w:rPr>
          <w:b/>
        </w:rPr>
        <w:t>Listing: lib/models/qty_unit.dart</w:t>
      </w:r>
      <w:bookmarkEnd w:id="1024"/>
    </w:p>
    <w:p>
      <w:pPr>
        <w:ind w:left="240" w:hanging="240"/>
      </w:pPr>
      <w:r>
        <w:t xml:space="preserve">/// Which of an item's two units a stock-in/batch quantity is denominated</w:t>
      </w:r>
    </w:p>
    <w:p>
      <w:pPr>
        <w:ind w:left="240" w:hanging="240"/>
      </w:pPr>
      <w:r>
        <w:t xml:space="preserve">/// in -- `purchase_unit` (whole containers, e.g. box) or `package_unit`</w:t>
      </w:r>
    </w:p>
    <w:p>
      <w:pPr>
        <w:ind w:left="240" w:hanging="240"/>
      </w:pPr>
      <w:r>
        <w:t xml:space="preserve">/// (loose contents, e.g. tablet). Only ever `package_unit` for a row when</w:t>
      </w:r>
    </w:p>
    <w:p>
      <w:pPr>
        <w:ind w:left="240" w:hanging="240"/>
      </w:pPr>
      <w:r>
        <w:t xml:space="preserve">/// the item actually has a package breakdown (`packageQuantity != null`).</w:t>
      </w:r>
    </w:p>
    <w:p>
      <w:pPr>
        <w:ind w:left="240" w:hanging="240"/>
      </w:pPr>
      <w:r>
        <w:t xml:space="preserve">enum QtyUnit { purchaseUnit, packageUnit }</w:t>
      </w:r>
    </w:p>
    <w:p>
      <w:pPr>
        <w:ind w:left="240" w:hanging="240"/>
      </w:pPr>
    </w:p>
    <w:p>
      <w:pPr>
        <w:ind w:left="240" w:hanging="240"/>
      </w:pPr>
      <w:r>
        <w:t xml:space="preserve">String qtyUnitToString(QtyUnit unit) =&gt;</w:t>
      </w:r>
    </w:p>
    <w:p>
      <w:pPr>
        <w:ind w:left="480" w:hanging="240"/>
      </w:pPr>
      <w:r>
        <w:t xml:space="preserve">unit == QtyUnit.purchaseUnit ? 'purchase_unit' : 'package_unit';</w:t>
      </w:r>
    </w:p>
    <w:p>
      <w:pPr>
        <w:ind w:left="240" w:hanging="240"/>
      </w:pPr>
    </w:p>
    <w:p>
      <w:pPr>
        <w:ind w:left="240" w:hanging="240"/>
      </w:pPr>
      <w:r>
        <w:t xml:space="preserve">QtyUnit qtyUnitFromString(String value) =&gt;</w:t>
      </w:r>
    </w:p>
    <w:p>
      <w:pPr>
        <w:ind w:left="480" w:hanging="240"/>
      </w:pPr>
      <w:r>
        <w:t xml:space="preserve">value == 'package_unit' ? QtyUnit.packageUnit : QtyUnit.purchaseUnit;</w:t>
      </w:r>
    </w:p>
    <w:p>
      <w:pPr>
        <w:ind w:left="240" w:hanging="240"/>
      </w:pPr>
    </w:p>
    <w:p>
      <w:pPr>
        <w:ind w:left="240" w:hanging="240"/>
      </w:pPr>
      <w:r>
        <w:t xml:space="preserve">/// Which pool an item's stock figure is displayed in on the Inventory list</w:t>
      </w:r>
    </w:p>
    <w:p>
      <w:pPr>
        <w:ind w:left="240" w:hanging="240"/>
      </w:pPr>
      <w:r>
        <w:t xml:space="preserve">/// and item detail page -- a per-item staff choice (see updated_db.md,</w:t>
      </w:r>
    </w:p>
    <w:p>
      <w:pPr>
        <w:ind w:left="240" w:hanging="240"/>
      </w:pPr>
      <w:r>
        <w:t xml:space="preserve">/// ITEM.stock_count_mode), not a per-visit view toggle. Two different</w:t>
      </w:r>
    </w:p>
    <w:p>
      <w:pPr>
        <w:ind w:left="240" w:hanging="240"/>
      </w:pPr>
      <w:r>
        <w:t xml:space="preserve">/// physical readings of the same item ("3 boxes" vs. "160 tablets"), so</w:t>
      </w:r>
    </w:p>
    <w:p>
      <w:pPr>
        <w:ind w:left="240" w:hanging="240"/>
      </w:pPr>
      <w:r>
        <w:t xml:space="preserve">/// showing a consistent one avoids two staff reading different numbers for</w:t>
      </w:r>
    </w:p>
    <w:p>
      <w:pPr>
        <w:ind w:left="240" w:hanging="240"/>
      </w:pPr>
      <w:r>
        <w:t xml:space="preserve">/// the same item at the same time.</w:t>
      </w:r>
    </w:p>
    <w:p>
      <w:pPr>
        <w:ind w:left="240" w:hanging="240"/>
      </w:pPr>
      <w:r>
        <w:t xml:space="preserve">enum StockCountMode { packageUnit, purchaseUnit }</w:t>
      </w:r>
    </w:p>
    <w:p>
      <w:pPr>
        <w:ind w:left="240" w:hanging="240"/>
      </w:pPr>
    </w:p>
    <w:p>
      <w:pPr>
        <w:ind w:left="240" w:hanging="240"/>
      </w:pPr>
      <w:r>
        <w:t xml:space="preserve">String stockCountModeToString(StockCountMode mode) =&gt;</w:t>
      </w:r>
    </w:p>
    <w:p>
      <w:pPr>
        <w:ind w:left="480" w:hanging="240"/>
      </w:pPr>
      <w:r>
        <w:t xml:space="preserve">mode == StockCountMode.packageUnit ? 'package' : 'purchase';</w:t>
      </w:r>
    </w:p>
    <w:p>
      <w:pPr>
        <w:ind w:left="240" w:hanging="240"/>
      </w:pPr>
    </w:p>
    <w:p>
      <w:pPr>
        <w:ind w:left="240" w:hanging="240"/>
      </w:pPr>
      <w:r>
        <w:t xml:space="preserve">StockCountMode? stockCountModeFromString(String? value) {</w:t>
      </w:r>
    </w:p>
    <w:p>
      <w:pPr>
        <w:ind w:left="360" w:hanging="240"/>
      </w:pPr>
      <w:r>
        <w:t xml:space="preserve">switch (value) {</w:t>
      </w:r>
    </w:p>
    <w:p>
      <w:pPr>
        <w:ind w:left="480" w:hanging="240"/>
      </w:pPr>
      <w:r>
        <w:t xml:space="preserve">case 'package':</w:t>
      </w:r>
    </w:p>
    <w:p>
      <w:pPr>
        <w:ind w:left="600" w:hanging="240"/>
      </w:pPr>
      <w:r>
        <w:t xml:space="preserve">return StockCountMode.packageUnit;</w:t>
      </w:r>
    </w:p>
    <w:p>
      <w:pPr>
        <w:ind w:left="480" w:hanging="240"/>
      </w:pPr>
      <w:r>
        <w:t xml:space="preserve">case 'purchase':</w:t>
      </w:r>
    </w:p>
    <w:p>
      <w:pPr>
        <w:ind w:left="600" w:hanging="240"/>
      </w:pPr>
      <w:r>
        <w:t xml:space="preserve">return StockCountMode.purchaseUnit;</w:t>
      </w:r>
    </w:p>
    <w:p>
      <w:pPr>
        <w:ind w:left="480" w:hanging="240"/>
      </w:pPr>
      <w:r>
        <w:t xml:space="preserve">default:</w:t>
      </w:r>
    </w:p>
    <w:p>
      <w:pPr>
        <w:ind w:left="600" w:hanging="240"/>
      </w:pPr>
      <w:r>
        <w:t xml:space="preserve">return null;</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25" w:name="_toc_026"/>
      <w:r>
        <w:rPr>
          <w:b/>
        </w:rPr>
        <w:t>Listing: lib/models/replenishment_item.dart</w:t>
      </w:r>
      <w:bookmarkEnd w:id="1025"/>
    </w:p>
    <w:p>
      <w:pPr>
        <w:ind w:left="240" w:hanging="240"/>
      </w:pPr>
      <w:r>
        <w:t xml:space="preserve">import 'inventory_item.dart';</w:t>
      </w:r>
    </w:p>
    <w:p>
      <w:pPr>
        <w:ind w:left="240" w:hanging="240"/>
      </w:pPr>
    </w:p>
    <w:p>
      <w:pPr>
        <w:ind w:left="240" w:hanging="240"/>
      </w:pPr>
      <w:r>
        <w:t xml:space="preserve">// =============================================================================</w:t>
      </w:r>
    </w:p>
    <w:p>
      <w:pPr>
        <w:ind w:left="240" w:hanging="240"/>
      </w:pPr>
      <w:r>
        <w:t xml:space="preserve">// REPLENISHMENT ITEM</w:t>
      </w:r>
    </w:p>
    <w:p>
      <w:pPr>
        <w:ind w:left="240" w:hanging="240"/>
      </w:pPr>
      <w:r>
        <w:t xml:space="preserve">// =============================================================================</w:t>
      </w:r>
    </w:p>
    <w:p>
      <w:pPr>
        <w:ind w:left="240" w:hanging="240"/>
      </w:pPr>
      <w:r>
        <w:t xml:space="preserve">//</w:t>
      </w:r>
    </w:p>
    <w:p>
      <w:pPr>
        <w:ind w:left="240" w:hanging="240"/>
      </w:pPr>
      <w:r>
        <w:t xml:space="preserve">// One calculated row in the Replenishment view.</w:t>
      </w:r>
    </w:p>
    <w:p>
      <w:pPr>
        <w:ind w:left="240" w:hanging="240"/>
      </w:pPr>
      <w:r>
        <w:t xml:space="preserve">//</w:t>
      </w:r>
    </w:p>
    <w:p>
      <w:pPr>
        <w:ind w:left="240" w:hanging="240"/>
      </w:pPr>
      <w:r>
        <w:t xml:space="preserve">// Nothing in this model is persisted. It is derived from:</w:t>
      </w:r>
    </w:p>
    <w:p>
      <w:pPr>
        <w:ind w:left="240" w:hanging="240"/>
      </w:pPr>
      <w:r>
        <w:t xml:space="preserve">// - current usable inventory batches</w:t>
      </w:r>
    </w:p>
    <w:p>
      <w:pPr>
        <w:ind w:left="240" w:hanging="240"/>
      </w:pPr>
      <w:r>
        <w:t xml:space="preserve">// - stock-consuming usage from a rolling window of up to 30 days</w:t>
      </w:r>
    </w:p>
    <w:p>
      <w:pPr>
        <w:ind w:left="240" w:hanging="240"/>
      </w:pPr>
      <w:r>
        <w:t xml:space="preserve">// - system ROP defaults</w:t>
      </w:r>
    </w:p>
    <w:p>
      <w:pPr>
        <w:ind w:left="240" w:hanging="240"/>
      </w:pPr>
      <w:r>
        <w:t xml:space="preserve">// - optional item-specific ROP overrides</w:t>
      </w:r>
    </w:p>
    <w:p>
      <w:pPr>
        <w:ind w:left="240" w:hanging="240"/>
      </w:pPr>
      <w:r>
        <w:t xml:space="preserve">//</w:t>
      </w:r>
    </w:p>
    <w:p>
      <w:pPr>
        <w:ind w:left="240" w:hanging="240"/>
      </w:pPr>
      <w:r>
        <w:t xml:space="preserve">// New items use the number of days since their first received inventory batch</w:t>
      </w:r>
    </w:p>
    <w:p>
      <w:pPr>
        <w:ind w:left="240" w:hanging="240"/>
      </w:pPr>
      <w:r>
        <w:t xml:space="preserve">// as the ADU observation period, capped at 30 days. Established items continue</w:t>
      </w:r>
    </w:p>
    <w:p>
      <w:pPr>
        <w:ind w:left="240" w:hanging="240"/>
      </w:pPr>
      <w:r>
        <w:t xml:space="preserve">// using the normal 30-day window.</w:t>
      </w:r>
    </w:p>
    <w:p>
      <w:pPr>
        <w:ind w:left="240" w:hanging="240"/>
      </w:pPr>
      <w:r>
        <w:t xml:space="preserve">// =============================================================================</w:t>
      </w:r>
    </w:p>
    <w:p>
      <w:pPr>
        <w:ind w:left="240" w:hanging="240"/>
      </w:pPr>
    </w:p>
    <w:p>
      <w:pPr>
        <w:ind w:left="240" w:hanging="240"/>
      </w:pPr>
      <w:r>
        <w:t xml:space="preserve">enum ReplenishmentPriority {</w:t>
      </w:r>
    </w:p>
    <w:p>
      <w:pPr>
        <w:ind w:left="360" w:hanging="240"/>
      </w:pPr>
      <w:r>
        <w:t xml:space="preserve">critical,</w:t>
      </w:r>
    </w:p>
    <w:p>
      <w:pPr>
        <w:ind w:left="360" w:hanging="240"/>
      </w:pPr>
      <w:r>
        <w:t xml:space="preserve">high,</w:t>
      </w:r>
    </w:p>
    <w:p>
      <w:pPr>
        <w:ind w:left="360" w:hanging="240"/>
      </w:pPr>
      <w:r>
        <w:t xml:space="preserve">medium,</w:t>
      </w:r>
    </w:p>
    <w:p>
      <w:pPr>
        <w:ind w:left="240" w:hanging="240"/>
      </w:pPr>
      <w:r>
        <w:t xml:space="preserve">}</w:t>
      </w:r>
    </w:p>
    <w:p>
      <w:pPr>
        <w:ind w:left="240" w:hanging="240"/>
      </w:pPr>
    </w:p>
    <w:p>
      <w:pPr>
        <w:ind w:left="240" w:hanging="240"/>
      </w:pPr>
      <w:r>
        <w:t xml:space="preserve">class ReplenishmentItem {</w:t>
      </w:r>
    </w:p>
    <w:p>
      <w:pPr>
        <w:ind w:left="360" w:hanging="240"/>
      </w:pPr>
      <w:r>
        <w:t xml:space="preserve">final InventoryItem item;</w:t>
      </w:r>
    </w:p>
    <w:p>
      <w:pPr>
        <w:ind w:left="240" w:hanging="240"/>
      </w:pPr>
    </w:p>
    <w:p>
      <w:pPr>
        <w:ind w:left="360" w:hanging="240"/>
      </w:pPr>
      <w:r>
        <w:t xml:space="preserve">/// Stock-consuming usage collected within the rolling window, normalized</w:t>
      </w:r>
    </w:p>
    <w:p>
      <w:pPr>
        <w:ind w:left="360" w:hanging="240"/>
      </w:pPr>
      <w:r>
        <w:t xml:space="preserve">/// back into the item's PURCHASE UNIT.</w:t>
      </w:r>
    </w:p>
    <w:p>
      <w:pPr>
        <w:ind w:left="360" w:hanging="240"/>
      </w:pPr>
      <w:r>
        <w:t xml:space="preserve">///</w:t>
      </w:r>
    </w:p>
    <w:p>
      <w:pPr>
        <w:ind w:left="360" w:hanging="240"/>
      </w:pPr>
      <w:r>
        <w:t xml:space="preserve">/// The field name is kept for compatibility with the existing Ordering UI.</w:t>
      </w:r>
    </w:p>
    <w:p>
      <w:pPr>
        <w:ind w:left="360" w:hanging="240"/>
      </w:pPr>
      <w:r>
        <w:t xml:space="preserve">/// The maximum usage window remains 30 days.</w:t>
      </w:r>
    </w:p>
    <w:p>
      <w:pPr>
        <w:ind w:left="360" w:hanging="240"/>
      </w:pPr>
      <w:r>
        <w:t xml:space="preserve">final double usage30PurchaseUnits;</w:t>
      </w:r>
    </w:p>
    <w:p>
      <w:pPr>
        <w:ind w:left="240" w:hanging="240"/>
      </w:pPr>
    </w:p>
    <w:p>
      <w:pPr>
        <w:ind w:left="360" w:hanging="240"/>
      </w:pPr>
      <w:r>
        <w:t xml:space="preserve">/// Number of calendar days used as the ADU denominator.</w:t>
      </w:r>
    </w:p>
    <w:p>
      <w:pPr>
        <w:ind w:left="360" w:hanging="240"/>
      </w:pPr>
      <w:r>
        <w:t xml:space="preserve">///</w:t>
      </w:r>
    </w:p>
    <w:p>
      <w:pPr>
        <w:ind w:left="360" w:hanging="240"/>
      </w:pPr>
      <w:r>
        <w:t xml:space="preserve">/// - Established item: 30</w:t>
      </w:r>
    </w:p>
    <w:p>
      <w:pPr>
        <w:ind w:left="360" w:hanging="240"/>
      </w:pPr>
      <w:r>
        <w:t xml:space="preserve">/// - New item: days since first received inventory batch, capped at 30</w:t>
      </w:r>
    </w:p>
    <w:p>
      <w:pPr>
        <w:ind w:left="360" w:hanging="240"/>
      </w:pPr>
      <w:r>
        <w:t xml:space="preserve">/// - No batch history: 30</w:t>
      </w:r>
    </w:p>
    <w:p>
      <w:pPr>
        <w:ind w:left="360" w:hanging="240"/>
      </w:pPr>
      <w:r>
        <w:t xml:space="preserve">final int observationDays;</w:t>
      </w:r>
    </w:p>
    <w:p>
      <w:pPr>
        <w:ind w:left="240" w:hanging="240"/>
      </w:pPr>
    </w:p>
    <w:p>
      <w:pPr>
        <w:ind w:left="360" w:hanging="240"/>
      </w:pPr>
      <w:r>
        <w:t xml:space="preserve">/// Average Daily Usage =</w:t>
      </w:r>
    </w:p>
    <w:p>
      <w:pPr>
        <w:ind w:left="360" w:hanging="240"/>
      </w:pPr>
      <w:r>
        <w:t xml:space="preserve">/// usage30PurchaseUnits / observationDays.</w:t>
      </w:r>
    </w:p>
    <w:p>
      <w:pPr>
        <w:ind w:left="360" w:hanging="240"/>
      </w:pPr>
      <w:r>
        <w:t xml:space="preserve">final double averageDailyUsage;</w:t>
      </w:r>
    </w:p>
    <w:p>
      <w:pPr>
        <w:ind w:left="240" w:hanging="240"/>
      </w:pPr>
    </w:p>
    <w:p>
      <w:pPr>
        <w:ind w:left="360" w:hanging="240"/>
      </w:pPr>
      <w:r>
        <w:t xml:space="preserve">final int leadTimeDays;</w:t>
      </w:r>
    </w:p>
    <w:p>
      <w:pPr>
        <w:ind w:left="240" w:hanging="240"/>
      </w:pPr>
    </w:p>
    <w:p>
      <w:pPr>
        <w:ind w:left="360" w:hanging="240"/>
      </w:pPr>
      <w:r>
        <w:t xml:space="preserve">/// Safety stock expressed in the item's PURCHASE UNIT.</w:t>
      </w:r>
    </w:p>
    <w:p>
      <w:pPr>
        <w:ind w:left="360" w:hanging="240"/>
      </w:pPr>
      <w:r>
        <w:t xml:space="preserve">final double safetyStockQty;</w:t>
      </w:r>
    </w:p>
    <w:p>
      <w:pPr>
        <w:ind w:left="240" w:hanging="240"/>
      </w:pPr>
    </w:p>
    <w:p>
      <w:pPr>
        <w:ind w:left="360" w:hanging="240"/>
      </w:pPr>
      <w:r>
        <w:t xml:space="preserve">/// ROP = (ADU × Lead Time) + Safety Stock.</w:t>
      </w:r>
    </w:p>
    <w:p>
      <w:pPr>
        <w:ind w:left="360" w:hanging="240"/>
      </w:pPr>
      <w:r>
        <w:t xml:space="preserve">final double reorderPoint;</w:t>
      </w:r>
    </w:p>
    <w:p>
      <w:pPr>
        <w:ind w:left="240" w:hanging="240"/>
      </w:pPr>
    </w:p>
    <w:p>
      <w:pPr>
        <w:ind w:left="360" w:hanging="240"/>
      </w:pPr>
      <w:r>
        <w:t xml:space="preserve">/// Current usable stock expressed in purchase-unit equivalents.</w:t>
      </w:r>
    </w:p>
    <w:p>
      <w:pPr>
        <w:ind w:left="360" w:hanging="240"/>
      </w:pPr>
      <w:r>
        <w:t xml:space="preserve">final double currentStockPurchaseUnits;</w:t>
      </w:r>
    </w:p>
    <w:p>
      <w:pPr>
        <w:ind w:left="240" w:hanging="240"/>
      </w:pPr>
    </w:p>
    <w:p>
      <w:pPr>
        <w:ind w:left="360" w:hanging="240"/>
      </w:pPr>
      <w:r>
        <w:t xml:space="preserve">/// Minimum shortfall to the operational ROP.</w:t>
      </w:r>
    </w:p>
    <w:p>
      <w:pPr>
        <w:ind w:left="360" w:hanging="240"/>
      </w:pPr>
      <w:r>
        <w:t xml:space="preserve">///</w:t>
      </w:r>
    </w:p>
    <w:p>
      <w:pPr>
        <w:ind w:left="360" w:hanging="240"/>
      </w:pPr>
      <w:r>
        <w:t xml:space="preserve">/// SIYAM does not automatically create a supplier order from this value.</w:t>
      </w:r>
    </w:p>
    <w:p>
      <w:pPr>
        <w:ind w:left="360" w:hanging="240"/>
      </w:pPr>
      <w:r>
        <w:t xml:space="preserve">/// It is a recommendation/reference for staff.</w:t>
      </w:r>
    </w:p>
    <w:p>
      <w:pPr>
        <w:ind w:left="360" w:hanging="240"/>
      </w:pPr>
      <w:r>
        <w:t xml:space="preserve">final double suggestedQty;</w:t>
      </w:r>
    </w:p>
    <w:p>
      <w:pPr>
        <w:ind w:left="240" w:hanging="240"/>
      </w:pPr>
    </w:p>
    <w:p>
      <w:pPr>
        <w:ind w:left="360" w:hanging="240"/>
      </w:pPr>
      <w:r>
        <w:t xml:space="preserve">final bool usesCustomRop;</w:t>
      </w:r>
    </w:p>
    <w:p>
      <w:pPr>
        <w:ind w:left="240" w:hanging="240"/>
      </w:pPr>
    </w:p>
    <w:p>
      <w:pPr>
        <w:ind w:left="360" w:hanging="240"/>
      </w:pPr>
      <w:r>
        <w:t xml:space="preserve">final ReplenishmentPriority priority;</w:t>
      </w:r>
    </w:p>
    <w:p>
      <w:pPr>
        <w:ind w:left="240" w:hanging="240"/>
      </w:pPr>
    </w:p>
    <w:p>
      <w:pPr>
        <w:ind w:left="360" w:hanging="240"/>
      </w:pPr>
      <w:r>
        <w:t xml:space="preserve">const ReplenishmentItem({</w:t>
      </w:r>
    </w:p>
    <w:p>
      <w:pPr>
        <w:ind w:left="480" w:hanging="240"/>
      </w:pPr>
      <w:r>
        <w:t xml:space="preserve">required this.item,</w:t>
      </w:r>
    </w:p>
    <w:p>
      <w:pPr>
        <w:ind w:left="480" w:hanging="240"/>
      </w:pPr>
      <w:r>
        <w:t xml:space="preserve">required this.usage30PurchaseUnits,</w:t>
      </w:r>
    </w:p>
    <w:p>
      <w:pPr>
        <w:ind w:left="480" w:hanging="240"/>
      </w:pPr>
      <w:r>
        <w:t xml:space="preserve">required this.observationDays,</w:t>
      </w:r>
    </w:p>
    <w:p>
      <w:pPr>
        <w:ind w:left="480" w:hanging="240"/>
      </w:pPr>
      <w:r>
        <w:t xml:space="preserve">required this.averageDailyUsage,</w:t>
      </w:r>
    </w:p>
    <w:p>
      <w:pPr>
        <w:ind w:left="480" w:hanging="240"/>
      </w:pPr>
      <w:r>
        <w:t xml:space="preserve">required this.leadTimeDays,</w:t>
      </w:r>
    </w:p>
    <w:p>
      <w:pPr>
        <w:ind w:left="480" w:hanging="240"/>
      </w:pPr>
      <w:r>
        <w:t xml:space="preserve">required this.safetyStockQty,</w:t>
      </w:r>
    </w:p>
    <w:p>
      <w:pPr>
        <w:ind w:left="480" w:hanging="240"/>
      </w:pPr>
      <w:r>
        <w:t xml:space="preserve">required this.reorderPoint,</w:t>
      </w:r>
    </w:p>
    <w:p>
      <w:pPr>
        <w:ind w:left="480" w:hanging="240"/>
      </w:pPr>
      <w:r>
        <w:t xml:space="preserve">required this.currentStockPurchaseUnits,</w:t>
      </w:r>
    </w:p>
    <w:p>
      <w:pPr>
        <w:ind w:left="480" w:hanging="240"/>
      </w:pPr>
      <w:r>
        <w:t xml:space="preserve">required this.suggestedQty,</w:t>
      </w:r>
    </w:p>
    <w:p>
      <w:pPr>
        <w:ind w:left="480" w:hanging="240"/>
      </w:pPr>
      <w:r>
        <w:t xml:space="preserve">required this.usesCustomRop,</w:t>
      </w:r>
    </w:p>
    <w:p>
      <w:pPr>
        <w:ind w:left="480" w:hanging="240"/>
      </w:pPr>
      <w:r>
        <w:t xml:space="preserve">required this.priority,</w:t>
      </w:r>
    </w:p>
    <w:p>
      <w:pPr>
        <w:ind w:left="360" w:hanging="240"/>
      </w:pPr>
      <w:r>
        <w:t xml:space="preserve">});</w:t>
      </w:r>
    </w:p>
    <w:p>
      <w:pPr>
        <w:ind w:left="240" w:hanging="240"/>
      </w:pPr>
    </w:p>
    <w:p>
      <w:pPr>
        <w:ind w:left="360" w:hanging="240"/>
      </w:pPr>
      <w:r>
        <w:t xml:space="preserve">bool get isAtReorderPoint =&gt;</w:t>
      </w:r>
    </w:p>
    <w:p>
      <w:pPr>
        <w:ind w:left="600" w:hanging="240"/>
      </w:pPr>
      <w:r>
        <w:t xml:space="preserve">suggestedQty.abs() &lt; 0.000000001 &amp;&amp;</w:t>
      </w:r>
    </w:p>
    <w:p>
      <w:pPr>
        <w:ind w:left="600" w:hanging="240"/>
      </w:pPr>
      <w:r>
        <w:t xml:space="preserve">currentStockPurchaseUnits &lt;= reorderPoint + 0.000000001;</w:t>
      </w:r>
    </w:p>
    <w:p>
      <w:pPr>
        <w:ind w:left="240" w:hanging="240"/>
      </w:pPr>
      <w:r>
        <w:t xml:space="preserve">}</w:t>
      </w:r>
    </w:p>
    <w:p>
      <w:pPr>
        <w:keepNext/>
        <w:pBdr>
          <w:bottom w:val="single" w:sz="6" w:space="1" w:color="000000"/>
        </w:pBdr>
        <w:spacing w:before="200" w:after="60"/>
        <w:outlineLvl w:val="1"/>
      </w:pPr>
      <w:bookmarkStart w:id="1026" w:name="_toc_027"/>
      <w:r>
        <w:rPr>
          <w:b/>
        </w:rPr>
        <w:t>Listing: lib/models/stock_movement.dart</w:t>
      </w:r>
      <w:bookmarkEnd w:id="1026"/>
    </w:p>
    <w:p>
      <w:pPr>
        <w:ind w:left="240" w:hanging="240"/>
      </w:pPr>
      <w:r>
        <w:t xml:space="preserve">/// Which way stock moved.</w:t>
      </w:r>
    </w:p>
    <w:p>
      <w:pPr>
        <w:ind w:left="240" w:hanging="240"/>
      </w:pPr>
      <w:r>
        <w:t xml:space="preserve">enum StockDirection { stockIn, stockOut }</w:t>
      </w:r>
    </w:p>
    <w:p>
      <w:pPr>
        <w:ind w:left="240" w:hanging="240"/>
      </w:pPr>
    </w:p>
    <w:p>
      <w:pPr>
        <w:ind w:left="240" w:hanging="240"/>
      </w:pPr>
      <w:r>
        <w:t xml:space="preserve">/// One row in an item's stock history -- a unified view across</w:t>
      </w:r>
    </w:p>
    <w:p>
      <w:pPr>
        <w:ind w:left="240" w:hanging="240"/>
      </w:pPr>
      <w:r>
        <w:t xml:space="preserve">/// PURCHASE_ITEM, DONATION_ITEM, TREATMENT_ITEM, and STOCK_OUT, the four</w:t>
      </w:r>
    </w:p>
    <w:p>
      <w:pPr>
        <w:ind w:left="240" w:hanging="240"/>
      </w:pPr>
      <w:r>
        <w:t xml:space="preserve">/// tables that together record everything that ever changed an item's</w:t>
      </w:r>
    </w:p>
    <w:p>
      <w:pPr>
        <w:ind w:left="240" w:hanging="240"/>
      </w:pPr>
      <w:r>
        <w:t xml:space="preserve">/// purchase_stocks.</w:t>
      </w:r>
    </w:p>
    <w:p>
      <w:pPr>
        <w:ind w:left="240" w:hanging="240"/>
      </w:pPr>
      <w:r>
        <w:t xml:space="preserve">class StockMovement {</w:t>
      </w:r>
    </w:p>
    <w:p>
      <w:pPr>
        <w:ind w:left="360" w:hanging="240"/>
      </w:pPr>
      <w:r>
        <w:t xml:space="preserve">final String id;</w:t>
      </w:r>
    </w:p>
    <w:p>
      <w:pPr>
        <w:ind w:left="360" w:hanging="240"/>
      </w:pPr>
      <w:r>
        <w:t xml:space="preserve">final DateTime date;</w:t>
      </w:r>
    </w:p>
    <w:p>
      <w:pPr>
        <w:ind w:left="360" w:hanging="240"/>
      </w:pPr>
      <w:r>
        <w:t xml:space="preserve">final StockDirection direction;</w:t>
      </w:r>
    </w:p>
    <w:p>
      <w:pPr>
        <w:ind w:left="360" w:hanging="240"/>
      </w:pPr>
      <w:r>
        <w:t xml:space="preserve">final double qty;</w:t>
      </w:r>
    </w:p>
    <w:p>
      <w:pPr>
        <w:ind w:left="360" w:hanging="240"/>
      </w:pPr>
      <w:r>
        <w:t xml:space="preserve">final String unitAbbr;</w:t>
      </w:r>
    </w:p>
    <w:p>
      <w:pPr>
        <w:ind w:left="240" w:hanging="240"/>
      </w:pPr>
    </w:p>
    <w:p>
      <w:pPr>
        <w:ind w:left="360" w:hanging="240"/>
      </w:pPr>
      <w:r>
        <w:t xml:space="preserve">/// 'Purchased' | 'Donated' | 'Treatment' | 'Waste' | 'Expired' | 'Adjustment'</w:t>
      </w:r>
    </w:p>
    <w:p>
      <w:pPr>
        <w:ind w:left="360" w:hanging="240"/>
      </w:pPr>
      <w:r>
        <w:t xml:space="preserve">final String typeLabel;</w:t>
      </w:r>
    </w:p>
    <w:p>
      <w:pPr>
        <w:ind w:left="240" w:hanging="240"/>
      </w:pPr>
    </w:p>
    <w:p>
      <w:pPr>
        <w:ind w:left="360" w:hanging="240"/>
      </w:pPr>
      <w:r>
        <w:t xml:space="preserve">/// Set only when [typeLabel] is 'Treatment'.</w:t>
      </w:r>
    </w:p>
    <w:p>
      <w:pPr>
        <w:ind w:left="360" w:hanging="240"/>
      </w:pPr>
      <w:r>
        <w:t xml:space="preserve">final String? treatmentId;</w:t>
      </w:r>
    </w:p>
    <w:p>
      <w:pPr>
        <w:ind w:left="360" w:hanging="240"/>
      </w:pPr>
      <w:r>
        <w:t xml:space="preserve">final String? treatmentName;</w:t>
      </w:r>
    </w:p>
    <w:p>
      <w:pPr>
        <w:ind w:left="240" w:hanging="240"/>
      </w:pPr>
    </w:p>
    <w:p>
      <w:pPr>
        <w:ind w:left="360" w:hanging="240"/>
      </w:pPr>
      <w:r>
        <w:t xml:space="preserve">final String recordedByName;</w:t>
      </w:r>
    </w:p>
    <w:p>
      <w:pPr>
        <w:ind w:left="240" w:hanging="240"/>
      </w:pPr>
    </w:p>
    <w:p>
      <w:pPr>
        <w:ind w:left="360" w:hanging="240"/>
      </w:pPr>
      <w:r>
        <w:t xml:space="preserve">const StockMovement({</w:t>
      </w:r>
    </w:p>
    <w:p>
      <w:pPr>
        <w:ind w:left="480" w:hanging="240"/>
      </w:pPr>
      <w:r>
        <w:t xml:space="preserve">required this.id,</w:t>
      </w:r>
    </w:p>
    <w:p>
      <w:pPr>
        <w:ind w:left="480" w:hanging="240"/>
      </w:pPr>
      <w:r>
        <w:t xml:space="preserve">required this.date,</w:t>
      </w:r>
    </w:p>
    <w:p>
      <w:pPr>
        <w:ind w:left="480" w:hanging="240"/>
      </w:pPr>
      <w:r>
        <w:t xml:space="preserve">required this.direction,</w:t>
      </w:r>
    </w:p>
    <w:p>
      <w:pPr>
        <w:ind w:left="480" w:hanging="240"/>
      </w:pPr>
      <w:r>
        <w:t xml:space="preserve">required this.qty,</w:t>
      </w:r>
    </w:p>
    <w:p>
      <w:pPr>
        <w:ind w:left="480" w:hanging="240"/>
      </w:pPr>
      <w:r>
        <w:t xml:space="preserve">required this.unitAbbr,</w:t>
      </w:r>
    </w:p>
    <w:p>
      <w:pPr>
        <w:ind w:left="480" w:hanging="240"/>
      </w:pPr>
      <w:r>
        <w:t xml:space="preserve">required this.typeLabel,</w:t>
      </w:r>
    </w:p>
    <w:p>
      <w:pPr>
        <w:ind w:left="480" w:hanging="240"/>
      </w:pPr>
      <w:r>
        <w:t xml:space="preserve">this.treatmentId,</w:t>
      </w:r>
    </w:p>
    <w:p>
      <w:pPr>
        <w:ind w:left="480" w:hanging="240"/>
      </w:pPr>
      <w:r>
        <w:t xml:space="preserve">this.treatmentName,</w:t>
      </w:r>
    </w:p>
    <w:p>
      <w:pPr>
        <w:ind w:left="480" w:hanging="240"/>
      </w:pPr>
      <w:r>
        <w:t xml:space="preserve">required this.recordedByName,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27" w:name="_toc_028"/>
      <w:r>
        <w:rPr>
          <w:b/>
        </w:rPr>
        <w:t>Listing: lib/models/stock_out.dart</w:t>
      </w:r>
      <w:bookmarkEnd w:id="1027"/>
    </w:p>
    <w:p>
      <w:pPr>
        <w:ind w:left="240" w:hanging="240"/>
      </w:pPr>
      <w:r>
        <w:t xml:space="preserve">import 'qty_unit.dart';</w:t>
      </w:r>
    </w:p>
    <w:p>
      <w:pPr>
        <w:ind w:left="240" w:hanging="240"/>
      </w:pPr>
    </w:p>
    <w:p>
      <w:pPr>
        <w:ind w:left="240" w:hanging="240"/>
      </w:pPr>
      <w:r>
        <w:t xml:space="preserve">// ============================================================================</w:t>
      </w:r>
    </w:p>
    <w:p>
      <w:pPr>
        <w:ind w:left="240" w:hanging="240"/>
      </w:pPr>
      <w:r>
        <w:t xml:space="preserve">// STOCK OUT REASON</w:t>
      </w:r>
    </w:p>
    <w:p>
      <w:pPr>
        <w:ind w:left="240" w:hanging="240"/>
      </w:pPr>
      <w:r>
        <w:t xml:space="preserve">// ============================================================================</w:t>
      </w:r>
    </w:p>
    <w:p>
      <w:pPr>
        <w:ind w:left="240" w:hanging="240"/>
      </w:pPr>
    </w:p>
    <w:p>
      <w:pPr>
        <w:ind w:left="240" w:hanging="240"/>
      </w:pPr>
      <w:r>
        <w:t xml:space="preserve">/// Mirrors the Postgres `stock_out_reason` enum:</w:t>
      </w:r>
    </w:p>
    <w:p>
      <w:pPr>
        <w:ind w:left="240" w:hanging="240"/>
      </w:pPr>
      <w:r>
        <w:t xml:space="preserve">/// - waste</w:t>
      </w:r>
    </w:p>
    <w:p>
      <w:pPr>
        <w:ind w:left="240" w:hanging="240"/>
      </w:pPr>
      <w:r>
        <w:t xml:space="preserve">/// - expired</w:t>
      </w:r>
    </w:p>
    <w:p>
      <w:pPr>
        <w:ind w:left="240" w:hanging="240"/>
      </w:pPr>
      <w:r>
        <w:t xml:space="preserve">/// - adjustment</w:t>
      </w:r>
    </w:p>
    <w:p>
      <w:pPr>
        <w:ind w:left="240" w:hanging="240"/>
      </w:pPr>
      <w:r>
        <w:t xml:space="preserve">enum StockOutReason {</w:t>
      </w:r>
    </w:p>
    <w:p>
      <w:pPr>
        <w:ind w:left="360" w:hanging="240"/>
      </w:pPr>
      <w:r>
        <w:t xml:space="preserve">waste,</w:t>
      </w:r>
    </w:p>
    <w:p>
      <w:pPr>
        <w:ind w:left="360" w:hanging="240"/>
      </w:pPr>
      <w:r>
        <w:t xml:space="preserve">expired,</w:t>
      </w:r>
    </w:p>
    <w:p>
      <w:pPr>
        <w:ind w:left="360" w:hanging="240"/>
      </w:pPr>
      <w:r>
        <w:t xml:space="preserve">adjustment,</w:t>
      </w:r>
    </w:p>
    <w:p>
      <w:pPr>
        <w:ind w:left="240" w:hanging="240"/>
      </w:pPr>
      <w:r>
        <w:t xml:space="preserve">}</w:t>
      </w:r>
    </w:p>
    <w:p>
      <w:pPr>
        <w:ind w:left="240" w:hanging="240"/>
      </w:pPr>
    </w:p>
    <w:p>
      <w:pPr>
        <w:ind w:left="240" w:hanging="240"/>
      </w:pPr>
      <w:r>
        <w:t xml:space="preserve">// ============================================================================</w:t>
      </w:r>
    </w:p>
    <w:p>
      <w:pPr>
        <w:ind w:left="240" w:hanging="240"/>
      </w:pPr>
      <w:r>
        <w:t xml:space="preserve">// STOCK OUT REASON → DATABASE STRING</w:t>
      </w:r>
    </w:p>
    <w:p>
      <w:pPr>
        <w:ind w:left="240" w:hanging="240"/>
      </w:pPr>
      <w:r>
        <w:t xml:space="preserve">// ============================================================================</w:t>
      </w:r>
    </w:p>
    <w:p>
      <w:pPr>
        <w:ind w:left="240" w:hanging="240"/>
      </w:pPr>
    </w:p>
    <w:p>
      <w:pPr>
        <w:ind w:left="240" w:hanging="240"/>
      </w:pPr>
      <w:r>
        <w:t xml:space="preserve">String stockOutReasonToString(</w:t>
      </w:r>
    </w:p>
    <w:p>
      <w:pPr>
        <w:ind w:left="360" w:hanging="240"/>
      </w:pPr>
      <w:r>
        <w:t xml:space="preserve">StockOutReason reason,</w:t>
      </w:r>
    </w:p>
    <w:p>
      <w:pPr>
        <w:ind w:left="240" w:hanging="240"/>
      </w:pPr>
      <w:r>
        <w:t xml:space="preserve">) =&gt;</w:t>
      </w:r>
    </w:p>
    <w:p>
      <w:pPr>
        <w:ind w:left="480" w:hanging="240"/>
      </w:pPr>
      <w:r>
        <w:t xml:space="preserve">reason.name;</w:t>
      </w:r>
    </w:p>
    <w:p>
      <w:pPr>
        <w:ind w:left="240" w:hanging="240"/>
      </w:pPr>
    </w:p>
    <w:p>
      <w:pPr>
        <w:ind w:left="240" w:hanging="240"/>
      </w:pPr>
      <w:r>
        <w:t xml:space="preserve">// ============================================================================</w:t>
      </w:r>
    </w:p>
    <w:p>
      <w:pPr>
        <w:ind w:left="240" w:hanging="240"/>
      </w:pPr>
      <w:r>
        <w:t xml:space="preserve">// DATABASE STRING → STOCK OUT REASON</w:t>
      </w:r>
    </w:p>
    <w:p>
      <w:pPr>
        <w:ind w:left="240" w:hanging="240"/>
      </w:pPr>
      <w:r>
        <w:t xml:space="preserve">// ============================================================================</w:t>
      </w:r>
    </w:p>
    <w:p>
      <w:pPr>
        <w:ind w:left="240" w:hanging="240"/>
      </w:pPr>
    </w:p>
    <w:p>
      <w:pPr>
        <w:ind w:left="240" w:hanging="240"/>
      </w:pPr>
      <w:r>
        <w:t xml:space="preserve">StockOutReason stockOutReasonFromString(</w:t>
      </w:r>
    </w:p>
    <w:p>
      <w:pPr>
        <w:ind w:left="360" w:hanging="240"/>
      </w:pPr>
      <w:r>
        <w:t xml:space="preserve">String value,</w:t>
      </w:r>
    </w:p>
    <w:p>
      <w:pPr>
        <w:ind w:left="240" w:hanging="240"/>
      </w:pPr>
      <w:r>
        <w:t xml:space="preserve">) {</w:t>
      </w:r>
    </w:p>
    <w:p>
      <w:pPr>
        <w:ind w:left="360" w:hanging="240"/>
      </w:pPr>
      <w:r>
        <w:t xml:space="preserve">switch (value) {</w:t>
      </w:r>
    </w:p>
    <w:p>
      <w:pPr>
        <w:ind w:left="480" w:hanging="240"/>
      </w:pPr>
      <w:r>
        <w:t xml:space="preserve">case 'expired':</w:t>
      </w:r>
    </w:p>
    <w:p>
      <w:pPr>
        <w:ind w:left="600" w:hanging="240"/>
      </w:pPr>
      <w:r>
        <w:t xml:space="preserve">return StockOutReason.expired;</w:t>
      </w:r>
    </w:p>
    <w:p>
      <w:pPr>
        <w:ind w:left="240" w:hanging="240"/>
      </w:pPr>
    </w:p>
    <w:p>
      <w:pPr>
        <w:ind w:left="480" w:hanging="240"/>
      </w:pPr>
      <w:r>
        <w:t xml:space="preserve">case 'adjustment':</w:t>
      </w:r>
    </w:p>
    <w:p>
      <w:pPr>
        <w:ind w:left="600" w:hanging="240"/>
      </w:pPr>
      <w:r>
        <w:t xml:space="preserve">return StockOutReason.adjustment;</w:t>
      </w:r>
    </w:p>
    <w:p>
      <w:pPr>
        <w:ind w:left="240" w:hanging="240"/>
      </w:pPr>
    </w:p>
    <w:p>
      <w:pPr>
        <w:ind w:left="480" w:hanging="240"/>
      </w:pPr>
      <w:r>
        <w:t xml:space="preserve">case 'waste':</w:t>
      </w:r>
    </w:p>
    <w:p>
      <w:pPr>
        <w:ind w:left="480" w:hanging="240"/>
      </w:pPr>
      <w:r>
        <w:t xml:space="preserve">default:</w:t>
      </w:r>
    </w:p>
    <w:p>
      <w:pPr>
        <w:ind w:left="600" w:hanging="240"/>
      </w:pPr>
      <w:r>
        <w:t xml:space="preserve">return StockOutReason.waste;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STOCK OUT MODEL</w:t>
      </w:r>
    </w:p>
    <w:p>
      <w:pPr>
        <w:ind w:left="240" w:hanging="240"/>
      </w:pPr>
      <w:r>
        <w:t xml:space="preserve">// ============================================================================</w:t>
      </w:r>
    </w:p>
    <w:p>
      <w:pPr>
        <w:ind w:left="240" w:hanging="240"/>
      </w:pPr>
    </w:p>
    <w:p>
      <w:pPr>
        <w:ind w:left="240" w:hanging="240"/>
      </w:pPr>
      <w:r>
        <w:t xml:space="preserve">/// Mirrors a row in public.stock_out.</w:t>
      </w:r>
    </w:p>
    <w:p>
      <w:pPr>
        <w:ind w:left="240" w:hanging="240"/>
      </w:pPr>
      <w:r>
        <w:t xml:space="preserve">///</w:t>
      </w:r>
    </w:p>
    <w:p>
      <w:pPr>
        <w:ind w:left="240" w:hanging="240"/>
      </w:pPr>
      <w:r>
        <w:t xml:space="preserve">/// Stock Out covers inventory leaving the shelter for a non-treatment reason:</w:t>
      </w:r>
    </w:p>
    <w:p>
      <w:pPr>
        <w:ind w:left="240" w:hanging="240"/>
      </w:pPr>
      <w:r>
        <w:t xml:space="preserve">///</w:t>
      </w:r>
    </w:p>
    <w:p>
      <w:pPr>
        <w:ind w:left="240" w:hanging="240"/>
      </w:pPr>
      <w:r>
        <w:t xml:space="preserve">/// - Waste</w:t>
      </w:r>
    </w:p>
    <w:p>
      <w:pPr>
        <w:ind w:left="240" w:hanging="240"/>
      </w:pPr>
      <w:r>
        <w:t xml:space="preserve">/// - Expired</w:t>
      </w:r>
    </w:p>
    <w:p>
      <w:pPr>
        <w:ind w:left="240" w:hanging="240"/>
      </w:pPr>
      <w:r>
        <w:t xml:space="preserve">/// - Manual Adjustment</w:t>
      </w:r>
    </w:p>
    <w:p>
      <w:pPr>
        <w:ind w:left="240" w:hanging="240"/>
      </w:pPr>
      <w:r>
        <w:t xml:space="preserve">///</w:t>
      </w:r>
    </w:p>
    <w:p>
      <w:pPr>
        <w:ind w:left="240" w:hanging="240"/>
      </w:pPr>
      <w:r>
        <w:t xml:space="preserve">/// Unlike the old implementation, Stock Out is no longer restricted to</w:t>
      </w:r>
    </w:p>
    <w:p>
      <w:pPr>
        <w:ind w:left="240" w:hanging="240"/>
      </w:pPr>
      <w:r>
        <w:t xml:space="preserve">/// purchase-unit / whole-container quantities.</w:t>
      </w:r>
    </w:p>
    <w:p>
      <w:pPr>
        <w:ind w:left="240" w:hanging="240"/>
      </w:pPr>
      <w:r>
        <w:t xml:space="preserve">///</w:t>
      </w:r>
    </w:p>
    <w:p>
      <w:pPr>
        <w:ind w:left="240" w:hanging="240"/>
      </w:pPr>
      <w:r>
        <w:t xml:space="preserve">/// Examples:</w:t>
      </w:r>
    </w:p>
    <w:p>
      <w:pPr>
        <w:ind w:left="240" w:hanging="240"/>
      </w:pPr>
      <w:r>
        <w:t xml:space="preserve">///</w:t>
      </w:r>
    </w:p>
    <w:p>
      <w:pPr>
        <w:ind w:left="240" w:hanging="240"/>
      </w:pPr>
      <w:r>
        <w:t xml:space="preserve">/// Dog Food:</w:t>
      </w:r>
    </w:p>
    <w:p>
      <w:pPr>
        <w:ind w:left="240" w:hanging="240"/>
      </w:pPr>
      <w:r>
        <w:t xml:space="preserve">///   purchase unit = bag</w:t>
      </w:r>
    </w:p>
    <w:p>
      <w:pPr>
        <w:ind w:left="240" w:hanging="240"/>
      </w:pPr>
      <w:r>
        <w:t xml:space="preserve">///   package unit = kg</w:t>
      </w:r>
    </w:p>
    <w:p>
      <w:pPr>
        <w:ind w:left="240" w:hanging="240"/>
      </w:pPr>
      <w:r>
        <w:t xml:space="preserve">///</w:t>
      </w:r>
    </w:p>
    <w:p>
      <w:pPr>
        <w:ind w:left="240" w:hanging="240"/>
      </w:pPr>
      <w:r>
        <w:t xml:space="preserve">///   Stock Out 1 bag → QtyUnit.purchaseUnit</w:t>
      </w:r>
    </w:p>
    <w:p>
      <w:pPr>
        <w:ind w:left="240" w:hanging="240"/>
      </w:pPr>
      <w:r>
        <w:t xml:space="preserve">///   Stock Out 3 kg  → QtyUnit.packageUnit</w:t>
      </w:r>
    </w:p>
    <w:p>
      <w:pPr>
        <w:ind w:left="240" w:hanging="240"/>
      </w:pPr>
      <w:r>
        <w:t xml:space="preserve">///</w:t>
      </w:r>
    </w:p>
    <w:p>
      <w:pPr>
        <w:ind w:left="240" w:hanging="240"/>
      </w:pPr>
      <w:r>
        <w:t xml:space="preserve">/// Medicine:</w:t>
      </w:r>
    </w:p>
    <w:p>
      <w:pPr>
        <w:ind w:left="240" w:hanging="240"/>
      </w:pPr>
      <w:r>
        <w:t xml:space="preserve">///   purchase unit = bottle</w:t>
      </w:r>
    </w:p>
    <w:p>
      <w:pPr>
        <w:ind w:left="240" w:hanging="240"/>
      </w:pPr>
      <w:r>
        <w:t xml:space="preserve">///   package unit = ml</w:t>
      </w:r>
    </w:p>
    <w:p>
      <w:pPr>
        <w:ind w:left="240" w:hanging="240"/>
      </w:pPr>
      <w:r>
        <w:t xml:space="preserve">///</w:t>
      </w:r>
    </w:p>
    <w:p>
      <w:pPr>
        <w:ind w:left="240" w:hanging="240"/>
      </w:pPr>
      <w:r>
        <w:t xml:space="preserve">///   Stock Out 1 bottle → QtyUnit.purchaseUnit</w:t>
      </w:r>
    </w:p>
    <w:p>
      <w:pPr>
        <w:ind w:left="240" w:hanging="240"/>
      </w:pPr>
      <w:r>
        <w:t xml:space="preserve">///   Stock Out 100 ml   → QtyUnit.packageUnit</w:t>
      </w:r>
    </w:p>
    <w:p>
      <w:pPr>
        <w:ind w:left="240" w:hanging="240"/>
      </w:pPr>
      <w:r>
        <w:t xml:space="preserve">///</w:t>
      </w:r>
    </w:p>
    <w:p>
      <w:pPr>
        <w:ind w:left="240" w:hanging="240"/>
      </w:pPr>
      <w:r>
        <w:t xml:space="preserve">/// Treatment usage remains separate and continues through treatment_item.</w:t>
      </w:r>
    </w:p>
    <w:p>
      <w:pPr>
        <w:ind w:left="240" w:hanging="240"/>
      </w:pPr>
      <w:r>
        <w:t xml:space="preserve">class StockOut {</w:t>
      </w:r>
    </w:p>
    <w:p>
      <w:pPr>
        <w:ind w:left="360" w:hanging="240"/>
      </w:pPr>
      <w:r>
        <w:t xml:space="preserve">final String id;</w:t>
      </w:r>
    </w:p>
    <w:p>
      <w:pPr>
        <w:ind w:left="360" w:hanging="240"/>
      </w:pPr>
      <w:r>
        <w:t xml:space="preserve">final String itemId;</w:t>
      </w:r>
    </w:p>
    <w:p>
      <w:pPr>
        <w:ind w:left="360" w:hanging="240"/>
      </w:pPr>
      <w:r>
        <w:t xml:space="preserve">final double qty;</w:t>
      </w:r>
    </w:p>
    <w:p>
      <w:pPr>
        <w:ind w:left="240" w:hanging="240"/>
      </w:pPr>
    </w:p>
    <w:p>
      <w:pPr>
        <w:ind w:left="360" w:hanging="240"/>
      </w:pPr>
      <w:r>
        <w:t xml:space="preserve">// ==========================================================================</w:t>
      </w:r>
    </w:p>
    <w:p>
      <w:pPr>
        <w:ind w:left="360" w:hanging="240"/>
      </w:pPr>
      <w:r>
        <w:t xml:space="preserve">// STOCK OUT UNIT</w:t>
      </w:r>
    </w:p>
    <w:p>
      <w:pPr>
        <w:ind w:left="360" w:hanging="240"/>
      </w:pPr>
      <w:r>
        <w:t xml:space="preserve">// ==========================================================================</w:t>
      </w:r>
    </w:p>
    <w:p>
      <w:pPr>
        <w:ind w:left="360" w:hanging="240"/>
      </w:pPr>
      <w:r>
        <w:t xml:space="preserve">//</w:t>
      </w:r>
    </w:p>
    <w:p>
      <w:pPr>
        <w:ind w:left="360" w:hanging="240"/>
      </w:pPr>
      <w:r>
        <w:t xml:space="preserve">// Records which unit the staff actually used when entering the Stock Out.</w:t>
      </w:r>
    </w:p>
    <w:p>
      <w:pPr>
        <w:ind w:left="360" w:hanging="240"/>
      </w:pPr>
      <w:r>
        <w:t xml:space="preserve">//</w:t>
      </w:r>
    </w:p>
    <w:p>
      <w:pPr>
        <w:ind w:left="360" w:hanging="240"/>
      </w:pPr>
      <w:r>
        <w:t xml:space="preserve">// purchaseUnit:</w:t>
      </w:r>
    </w:p>
    <w:p>
      <w:pPr>
        <w:ind w:left="360" w:hanging="240"/>
      </w:pPr>
      <w:r>
        <w:t xml:space="preserve">//   bag, bottle, box, sack, piece, etc.</w:t>
      </w:r>
    </w:p>
    <w:p>
      <w:pPr>
        <w:ind w:left="360" w:hanging="240"/>
      </w:pPr>
      <w:r>
        <w:t xml:space="preserve">//</w:t>
      </w:r>
    </w:p>
    <w:p>
      <w:pPr>
        <w:ind w:left="360" w:hanging="240"/>
      </w:pPr>
      <w:r>
        <w:t xml:space="preserve">// packageUnit:</w:t>
      </w:r>
    </w:p>
    <w:p>
      <w:pPr>
        <w:ind w:left="360" w:hanging="240"/>
      </w:pPr>
      <w:r>
        <w:t xml:space="preserve">//   kg, ml, tablet, piece, etc.</w:t>
      </w:r>
    </w:p>
    <w:p>
      <w:pPr>
        <w:ind w:left="360" w:hanging="240"/>
      </w:pPr>
      <w:r>
        <w:t xml:space="preserve">//</w:t>
      </w:r>
    </w:p>
    <w:p>
      <w:pPr>
        <w:ind w:left="360" w:hanging="240"/>
      </w:pPr>
      <w:r>
        <w:t xml:space="preserve">// This is important because qty = 5 alone is ambiguous:</w:t>
      </w:r>
    </w:p>
    <w:p>
      <w:pPr>
        <w:ind w:left="360" w:hanging="240"/>
      </w:pPr>
      <w:r>
        <w:t xml:space="preserve">//</w:t>
      </w:r>
    </w:p>
    <w:p>
      <w:pPr>
        <w:ind w:left="360" w:hanging="240"/>
      </w:pPr>
      <w:r>
        <w:t xml:space="preserve">//   5 bags</w:t>
      </w:r>
    </w:p>
    <w:p>
      <w:pPr>
        <w:ind w:left="360" w:hanging="240"/>
      </w:pPr>
      <w:r>
        <w:t xml:space="preserve">//   versus</w:t>
      </w:r>
    </w:p>
    <w:p>
      <w:pPr>
        <w:ind w:left="360" w:hanging="240"/>
      </w:pPr>
      <w:r>
        <w:t xml:space="preserve">//   5 kg</w:t>
      </w:r>
    </w:p>
    <w:p>
      <w:pPr>
        <w:ind w:left="360" w:hanging="240"/>
      </w:pPr>
      <w:r>
        <w:t xml:space="preserve">//</w:t>
      </w:r>
    </w:p>
    <w:p>
      <w:pPr>
        <w:ind w:left="360" w:hanging="240"/>
      </w:pPr>
      <w:r>
        <w:t xml:space="preserve">final QtyUnit qtyUnit;</w:t>
      </w:r>
    </w:p>
    <w:p>
      <w:pPr>
        <w:ind w:left="240" w:hanging="240"/>
      </w:pPr>
    </w:p>
    <w:p>
      <w:pPr>
        <w:ind w:left="360" w:hanging="240"/>
      </w:pPr>
      <w:r>
        <w:t xml:space="preserve">final StockOutReason reason;</w:t>
      </w:r>
    </w:p>
    <w:p>
      <w:pPr>
        <w:ind w:left="360" w:hanging="240"/>
      </w:pPr>
      <w:r>
        <w:t xml:space="preserve">final DateTime recordedDate;</w:t>
      </w:r>
    </w:p>
    <w:p>
      <w:pPr>
        <w:ind w:left="360" w:hanging="240"/>
      </w:pPr>
      <w:r>
        <w:t xml:space="preserve">final String recordedByUserId;</w:t>
      </w:r>
    </w:p>
    <w:p>
      <w:pPr>
        <w:ind w:left="240" w:hanging="240"/>
      </w:pPr>
    </w:p>
    <w:p>
      <w:pPr>
        <w:ind w:left="360" w:hanging="240"/>
      </w:pPr>
      <w:r>
        <w:t xml:space="preserve">const StockOut({</w:t>
      </w:r>
    </w:p>
    <w:p>
      <w:pPr>
        <w:ind w:left="480" w:hanging="240"/>
      </w:pPr>
      <w:r>
        <w:t xml:space="preserve">required this.id,</w:t>
      </w:r>
    </w:p>
    <w:p>
      <w:pPr>
        <w:ind w:left="480" w:hanging="240"/>
      </w:pPr>
      <w:r>
        <w:t xml:space="preserve">required this.itemId,</w:t>
      </w:r>
    </w:p>
    <w:p>
      <w:pPr>
        <w:ind w:left="480" w:hanging="240"/>
      </w:pPr>
      <w:r>
        <w:t xml:space="preserve">required this.qty,</w:t>
      </w:r>
    </w:p>
    <w:p>
      <w:pPr>
        <w:ind w:left="240" w:hanging="240"/>
      </w:pPr>
    </w:p>
    <w:p>
      <w:pPr>
        <w:ind w:left="480" w:hanging="240"/>
      </w:pPr>
      <w:r>
        <w:t xml:space="preserve">// ========================================================================</w:t>
      </w:r>
    </w:p>
    <w:p>
      <w:pPr>
        <w:ind w:left="480" w:hanging="240"/>
      </w:pPr>
      <w:r>
        <w:t xml:space="preserve">// BACKWARD-COMPATIBLE DEFAULT</w:t>
      </w:r>
    </w:p>
    <w:p>
      <w:pPr>
        <w:ind w:left="480" w:hanging="240"/>
      </w:pPr>
      <w:r>
        <w:t xml:space="preserve">// ========================================================================</w:t>
      </w:r>
    </w:p>
    <w:p>
      <w:pPr>
        <w:ind w:left="480" w:hanging="240"/>
      </w:pPr>
      <w:r>
        <w:t xml:space="preserve">//</w:t>
      </w:r>
    </w:p>
    <w:p>
      <w:pPr>
        <w:ind w:left="480" w:hanging="240"/>
      </w:pPr>
      <w:r>
        <w:t xml:space="preserve">// Existing Stock Out records were always recorded using purchase units.</w:t>
      </w:r>
    </w:p>
    <w:p>
      <w:pPr>
        <w:ind w:left="480" w:hanging="240"/>
      </w:pPr>
      <w:r>
        <w:t xml:space="preserve">// Keeping purchaseUnit as the default prevents old code and old mock data</w:t>
      </w:r>
    </w:p>
    <w:p>
      <w:pPr>
        <w:ind w:left="480" w:hanging="240"/>
      </w:pPr>
      <w:r>
        <w:t xml:space="preserve">// from immediately breaking while we migrate the remaining files.</w:t>
      </w:r>
    </w:p>
    <w:p>
      <w:pPr>
        <w:ind w:left="480" w:hanging="240"/>
      </w:pPr>
      <w:r>
        <w:t xml:space="preserve">//</w:t>
      </w:r>
    </w:p>
    <w:p>
      <w:pPr>
        <w:ind w:left="480" w:hanging="240"/>
      </w:pPr>
      <w:r>
        <w:t xml:space="preserve">this.qtyUnit = QtyUnit.purchaseUnit,</w:t>
      </w:r>
    </w:p>
    <w:p>
      <w:pPr>
        <w:ind w:left="240" w:hanging="240"/>
      </w:pPr>
    </w:p>
    <w:p>
      <w:pPr>
        <w:ind w:left="480" w:hanging="240"/>
      </w:pPr>
      <w:r>
        <w:t xml:space="preserve">required this.reason,</w:t>
      </w:r>
    </w:p>
    <w:p>
      <w:pPr>
        <w:ind w:left="480" w:hanging="240"/>
      </w:pPr>
      <w:r>
        <w:t xml:space="preserve">required this.recordedDate,</w:t>
      </w:r>
    </w:p>
    <w:p>
      <w:pPr>
        <w:ind w:left="480" w:hanging="240"/>
      </w:pPr>
      <w:r>
        <w:t xml:space="preserve">required this.recordedByUserId,</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28" w:name="_toc_029"/>
      <w:r>
        <w:rPr>
          <w:b/>
        </w:rPr>
        <w:t>Listing: lib/models/subcategory.dart</w:t>
      </w:r>
      <w:bookmarkEnd w:id="1028"/>
    </w:p>
    <w:p>
      <w:pPr>
        <w:ind w:left="240" w:hanging="240"/>
      </w:pPr>
      <w:r>
        <w:t xml:space="preserve">/// Mirrors a row in public.subcategory.</w:t>
      </w:r>
    </w:p>
    <w:p>
      <w:pPr>
        <w:ind w:left="240" w:hanging="240"/>
      </w:pPr>
      <w:r>
        <w:t xml:space="preserve">class Subcategory {</w:t>
      </w:r>
    </w:p>
    <w:p>
      <w:pPr>
        <w:ind w:left="360" w:hanging="240"/>
      </w:pPr>
      <w:r>
        <w:t xml:space="preserve">final String id;</w:t>
      </w:r>
    </w:p>
    <w:p>
      <w:pPr>
        <w:ind w:left="360" w:hanging="240"/>
      </w:pPr>
      <w:r>
        <w:t xml:space="preserve">final String pCategoryId;</w:t>
      </w:r>
    </w:p>
    <w:p>
      <w:pPr>
        <w:ind w:left="360" w:hanging="240"/>
      </w:pPr>
      <w:r>
        <w:t xml:space="preserve">final String type;</w:t>
      </w:r>
    </w:p>
    <w:p>
      <w:pPr>
        <w:ind w:left="240" w:hanging="240"/>
      </w:pPr>
    </w:p>
    <w:p>
      <w:pPr>
        <w:ind w:left="360" w:hanging="240"/>
      </w:pPr>
      <w:r>
        <w:t xml:space="preserve">/// Whether items under this subcategory require an expiry date at Stock</w:t>
      </w:r>
    </w:p>
    <w:p>
      <w:pPr>
        <w:ind w:left="360" w:hanging="240"/>
      </w:pPr>
      <w:r>
        <w:t xml:space="preserve">/// In. Null means "inherit" -- fall back to the parent</w:t>
      </w:r>
    </w:p>
    <w:p>
      <w:pPr>
        <w:ind w:left="360" w:hanging="240"/>
      </w:pPr>
      <w:r>
        <w:t xml:space="preserve">/// [PrimaryCategory.requiresExpiry]. Non-null overrides the parent for</w:t>
      </w:r>
    </w:p>
    <w:p>
      <w:pPr>
        <w:ind w:left="360" w:hanging="240"/>
      </w:pPr>
      <w:r>
        <w:t xml:space="preserve">/// this subcategory specifically.</w:t>
      </w:r>
    </w:p>
    <w:p>
      <w:pPr>
        <w:ind w:left="360" w:hanging="240"/>
      </w:pPr>
      <w:r>
        <w:t xml:space="preserve">final bool? requiresExpiry;</w:t>
      </w:r>
    </w:p>
    <w:p>
      <w:pPr>
        <w:ind w:left="240" w:hanging="240"/>
      </w:pPr>
    </w:p>
    <w:p>
      <w:pPr>
        <w:ind w:left="360" w:hanging="240"/>
      </w:pPr>
      <w:r>
        <w:t xml:space="preserve">const Subcategory({</w:t>
      </w:r>
    </w:p>
    <w:p>
      <w:pPr>
        <w:ind w:left="480" w:hanging="240"/>
      </w:pPr>
      <w:r>
        <w:t xml:space="preserve">required this.id,</w:t>
      </w:r>
    </w:p>
    <w:p>
      <w:pPr>
        <w:ind w:left="480" w:hanging="240"/>
      </w:pPr>
      <w:r>
        <w:t xml:space="preserve">required this.pCategoryId,</w:t>
      </w:r>
    </w:p>
    <w:p>
      <w:pPr>
        <w:ind w:left="480" w:hanging="240"/>
      </w:pPr>
      <w:r>
        <w:t xml:space="preserve">required this.type,</w:t>
      </w:r>
    </w:p>
    <w:p>
      <w:pPr>
        <w:ind w:left="480" w:hanging="240"/>
      </w:pPr>
      <w:r>
        <w:t xml:space="preserve">this.requiresExpiry,</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29" w:name="_toc_030"/>
      <w:r>
        <w:rPr>
          <w:b/>
        </w:rPr>
        <w:t>Listing: lib/models/supplier.dart</w:t>
      </w:r>
      <w:bookmarkEnd w:id="1029"/>
    </w:p>
    <w:p>
      <w:pPr>
        <w:ind w:left="240" w:hanging="240"/>
      </w:pPr>
      <w:r>
        <w:t xml:space="preserve">import 'qty_unit.dart';</w:t>
      </w:r>
    </w:p>
    <w:p>
      <w:pPr>
        <w:ind w:left="240" w:hanging="240"/>
      </w:pPr>
    </w:p>
    <w:p>
      <w:pPr>
        <w:ind w:left="240" w:hanging="240"/>
      </w:pPr>
      <w:r>
        <w:t xml:space="preserve">/// Mirrors a row in public.supplier.</w:t>
      </w:r>
    </w:p>
    <w:p>
      <w:pPr>
        <w:ind w:left="240" w:hanging="240"/>
      </w:pPr>
      <w:r>
        <w:t xml:space="preserve">class Supplier {</w:t>
      </w:r>
    </w:p>
    <w:p>
      <w:pPr>
        <w:ind w:left="360" w:hanging="240"/>
      </w:pPr>
      <w:r>
        <w:t xml:space="preserve">final String suppId;</w:t>
      </w:r>
    </w:p>
    <w:p>
      <w:pPr>
        <w:ind w:left="360" w:hanging="240"/>
      </w:pPr>
      <w:r>
        <w:t xml:space="preserve">final String suppName;</w:t>
      </w:r>
    </w:p>
    <w:p>
      <w:pPr>
        <w:ind w:left="360" w:hanging="240"/>
      </w:pPr>
      <w:r>
        <w:t xml:space="preserve">final String? contactNum;</w:t>
      </w:r>
    </w:p>
    <w:p>
      <w:pPr>
        <w:ind w:left="360" w:hanging="240"/>
      </w:pPr>
      <w:r>
        <w:t xml:space="preserve">final String? contactTel;</w:t>
      </w:r>
    </w:p>
    <w:p>
      <w:pPr>
        <w:ind w:left="360" w:hanging="240"/>
      </w:pPr>
      <w:r>
        <w:t xml:space="preserve">final String? address;</w:t>
      </w:r>
    </w:p>
    <w:p>
      <w:pPr>
        <w:ind w:left="240" w:hanging="240"/>
      </w:pPr>
    </w:p>
    <w:p>
      <w:pPr>
        <w:ind w:left="360" w:hanging="240"/>
      </w:pPr>
      <w:r>
        <w:t xml:space="preserve">const Supplier({</w:t>
      </w:r>
    </w:p>
    <w:p>
      <w:pPr>
        <w:ind w:left="480" w:hanging="240"/>
      </w:pPr>
      <w:r>
        <w:t xml:space="preserve">required this.suppId,</w:t>
      </w:r>
    </w:p>
    <w:p>
      <w:pPr>
        <w:ind w:left="480" w:hanging="240"/>
      </w:pPr>
      <w:r>
        <w:t xml:space="preserve">required this.suppName,</w:t>
      </w:r>
    </w:p>
    <w:p>
      <w:pPr>
        <w:ind w:left="480" w:hanging="240"/>
      </w:pPr>
      <w:r>
        <w:t xml:space="preserve">this.contactNum,</w:t>
      </w:r>
    </w:p>
    <w:p>
      <w:pPr>
        <w:ind w:left="480" w:hanging="240"/>
      </w:pPr>
      <w:r>
        <w:t xml:space="preserve">this.contactTel,</w:t>
      </w:r>
    </w:p>
    <w:p>
      <w:pPr>
        <w:ind w:left="480" w:hanging="240"/>
      </w:pPr>
      <w:r>
        <w:t xml:space="preserve">this.address,</w:t>
      </w:r>
    </w:p>
    <w:p>
      <w:pPr>
        <w:ind w:left="360" w:hanging="240"/>
      </w:pPr>
      <w:r>
        <w:t xml:space="preserve">});</w:t>
      </w:r>
    </w:p>
    <w:p>
      <w:pPr>
        <w:ind w:left="240" w:hanging="240"/>
      </w:pPr>
      <w:r>
        <w:t xml:space="preserve">}</w:t>
      </w:r>
    </w:p>
    <w:p>
      <w:pPr>
        <w:ind w:left="240" w:hanging="240"/>
      </w:pPr>
    </w:p>
    <w:p>
      <w:pPr>
        <w:ind w:left="240" w:hanging="240"/>
      </w:pPr>
      <w:r>
        <w:t xml:space="preserve">/// Mirrors a row in public.purchase, joined with the user who recorded it</w:t>
      </w:r>
    </w:p>
    <w:p>
      <w:pPr>
        <w:ind w:left="240" w:hanging="240"/>
      </w:pPr>
      <w:r>
        <w:t xml:space="preserve">/// and the supplier it was placed with.</w:t>
      </w:r>
    </w:p>
    <w:p>
      <w:pPr>
        <w:ind w:left="240" w:hanging="240"/>
      </w:pPr>
      <w:r>
        <w:t xml:space="preserve">class PurchaseOrder {</w:t>
      </w:r>
    </w:p>
    <w:p>
      <w:pPr>
        <w:ind w:left="360" w:hanging="240"/>
      </w:pPr>
      <w:r>
        <w:t xml:space="preserve">final String purId;</w:t>
      </w:r>
    </w:p>
    <w:p>
      <w:pPr>
        <w:ind w:left="360" w:hanging="240"/>
      </w:pPr>
      <w:r>
        <w:t xml:space="preserve">final String suppId;</w:t>
      </w:r>
    </w:p>
    <w:p>
      <w:pPr>
        <w:ind w:left="360" w:hanging="240"/>
      </w:pPr>
      <w:r>
        <w:t xml:space="preserve">final String suppName;</w:t>
      </w:r>
    </w:p>
    <w:p>
      <w:pPr>
        <w:ind w:left="360" w:hanging="240"/>
      </w:pPr>
      <w:r>
        <w:t xml:space="preserve">final String recordedByUserId;</w:t>
      </w:r>
    </w:p>
    <w:p>
      <w:pPr>
        <w:ind w:left="360" w:hanging="240"/>
      </w:pPr>
      <w:r>
        <w:t xml:space="preserve">final String buyerName;</w:t>
      </w:r>
    </w:p>
    <w:p>
      <w:pPr>
        <w:ind w:left="360" w:hanging="240"/>
      </w:pPr>
      <w:r>
        <w:t xml:space="preserve">final String receivedBy;</w:t>
      </w:r>
    </w:p>
    <w:p>
      <w:pPr>
        <w:ind w:left="360" w:hanging="240"/>
      </w:pPr>
      <w:r>
        <w:t xml:space="preserve">final DateTime receivedDate;</w:t>
      </w:r>
    </w:p>
    <w:p>
      <w:pPr>
        <w:ind w:left="240" w:hanging="240"/>
      </w:pPr>
    </w:p>
    <w:p>
      <w:pPr>
        <w:ind w:left="360" w:hanging="240"/>
      </w:pPr>
      <w:r>
        <w:t xml:space="preserve">const PurchaseOrder({</w:t>
      </w:r>
    </w:p>
    <w:p>
      <w:pPr>
        <w:ind w:left="480" w:hanging="240"/>
      </w:pPr>
      <w:r>
        <w:t xml:space="preserve">required this.purId,</w:t>
      </w:r>
    </w:p>
    <w:p>
      <w:pPr>
        <w:ind w:left="480" w:hanging="240"/>
      </w:pPr>
      <w:r>
        <w:t xml:space="preserve">required this.suppId,</w:t>
      </w:r>
    </w:p>
    <w:p>
      <w:pPr>
        <w:ind w:left="480" w:hanging="240"/>
      </w:pPr>
      <w:r>
        <w:t xml:space="preserve">required this.suppName,</w:t>
      </w:r>
    </w:p>
    <w:p>
      <w:pPr>
        <w:ind w:left="480" w:hanging="240"/>
      </w:pPr>
      <w:r>
        <w:t xml:space="preserve">required this.recordedByUserId,</w:t>
      </w:r>
    </w:p>
    <w:p>
      <w:pPr>
        <w:ind w:left="480" w:hanging="240"/>
      </w:pPr>
      <w:r>
        <w:t xml:space="preserve">required this.buyerName,</w:t>
      </w:r>
    </w:p>
    <w:p>
      <w:pPr>
        <w:ind w:left="480" w:hanging="240"/>
      </w:pPr>
      <w:r>
        <w:t xml:space="preserve">required this.receivedBy,</w:t>
      </w:r>
    </w:p>
    <w:p>
      <w:pPr>
        <w:ind w:left="480" w:hanging="240"/>
      </w:pPr>
      <w:r>
        <w:t xml:space="preserve">required this.receivedDate,</w:t>
      </w:r>
    </w:p>
    <w:p>
      <w:pPr>
        <w:ind w:left="360" w:hanging="240"/>
      </w:pPr>
      <w:r>
        <w:t xml:space="preserve">});</w:t>
      </w:r>
    </w:p>
    <w:p>
      <w:pPr>
        <w:ind w:left="240" w:hanging="240"/>
      </w:pPr>
      <w:r>
        <w:t xml:space="preserve">}</w:t>
      </w:r>
    </w:p>
    <w:p>
      <w:pPr>
        <w:ind w:left="240" w:hanging="240"/>
      </w:pPr>
    </w:p>
    <w:p>
      <w:pPr>
        <w:ind w:left="240" w:hanging="240"/>
      </w:pPr>
      <w:r>
        <w:t xml:space="preserve">/// A single line item on a purchase order (joined public.purchase_item with</w:t>
      </w:r>
    </w:p>
    <w:p>
      <w:pPr>
        <w:ind w:left="240" w:hanging="240"/>
      </w:pPr>
      <w:r>
        <w:t xml:space="preserve">/// public.item for its name/unit).</w:t>
      </w:r>
    </w:p>
    <w:p>
      <w:pPr>
        <w:ind w:left="240" w:hanging="240"/>
      </w:pPr>
      <w:r>
        <w:t xml:space="preserve">class OrderLineItem {</w:t>
      </w:r>
    </w:p>
    <w:p>
      <w:pPr>
        <w:ind w:left="360" w:hanging="240"/>
      </w:pPr>
      <w:r>
        <w:t xml:space="preserve">final String itemId;</w:t>
      </w:r>
    </w:p>
    <w:p>
      <w:pPr>
        <w:ind w:left="360" w:hanging="240"/>
      </w:pPr>
      <w:r>
        <w:t xml:space="preserve">final String itemName;</w:t>
      </w:r>
    </w:p>
    <w:p>
      <w:pPr>
        <w:ind w:left="360" w:hanging="240"/>
      </w:pPr>
      <w:r>
        <w:t xml:space="preserve">final String itemUom;</w:t>
      </w:r>
    </w:p>
    <w:p>
      <w:pPr>
        <w:ind w:left="360" w:hanging="240"/>
      </w:pPr>
      <w:r>
        <w:t xml:space="preserve">final double qty;</w:t>
      </w:r>
    </w:p>
    <w:p>
      <w:pPr>
        <w:ind w:left="360" w:hanging="240"/>
      </w:pPr>
      <w:r>
        <w:t xml:space="preserve">final double unitCost;</w:t>
      </w:r>
    </w:p>
    <w:p>
      <w:pPr>
        <w:ind w:left="240" w:hanging="240"/>
      </w:pPr>
    </w:p>
    <w:p>
      <w:pPr>
        <w:ind w:left="360" w:hanging="240"/>
      </w:pPr>
      <w:r>
        <w:t xml:space="preserve">const OrderLineItem({</w:t>
      </w:r>
    </w:p>
    <w:p>
      <w:pPr>
        <w:ind w:left="480" w:hanging="240"/>
      </w:pPr>
      <w:r>
        <w:t xml:space="preserve">required this.itemId,</w:t>
      </w:r>
    </w:p>
    <w:p>
      <w:pPr>
        <w:ind w:left="480" w:hanging="240"/>
      </w:pPr>
      <w:r>
        <w:t xml:space="preserve">required this.itemName,</w:t>
      </w:r>
    </w:p>
    <w:p>
      <w:pPr>
        <w:ind w:left="480" w:hanging="240"/>
      </w:pPr>
      <w:r>
        <w:t xml:space="preserve">required this.itemUom,</w:t>
      </w:r>
    </w:p>
    <w:p>
      <w:pPr>
        <w:ind w:left="480" w:hanging="240"/>
      </w:pPr>
      <w:r>
        <w:t xml:space="preserve">required this.qty,</w:t>
      </w:r>
    </w:p>
    <w:p>
      <w:pPr>
        <w:ind w:left="480" w:hanging="240"/>
      </w:pPr>
      <w:r>
        <w:t xml:space="preserve">required this.unitCost,</w:t>
      </w:r>
    </w:p>
    <w:p>
      <w:pPr>
        <w:ind w:left="360" w:hanging="240"/>
      </w:pPr>
      <w:r>
        <w:t xml:space="preserve">});</w:t>
      </w:r>
    </w:p>
    <w:p>
      <w:pPr>
        <w:ind w:left="240" w:hanging="240"/>
      </w:pPr>
      <w:r>
        <w:t xml:space="preserve">}</w:t>
      </w:r>
    </w:p>
    <w:p>
      <w:pPr>
        <w:ind w:left="240" w:hanging="240"/>
      </w:pPr>
    </w:p>
    <w:p>
      <w:pPr>
        <w:ind w:left="240" w:hanging="240"/>
      </w:pPr>
      <w:r>
        <w:t xml:space="preserve">/// A single purchase_item row's spend, with its parent purchase's date --</w:t>
      </w:r>
    </w:p>
    <w:p>
      <w:pPr>
        <w:ind w:left="240" w:hanging="240"/>
      </w:pPr>
      <w:r>
        <w:t xml:space="preserve">/// used to bucket total purchase spend by month on the Reports page.</w:t>
      </w:r>
    </w:p>
    <w:p>
      <w:pPr>
        <w:ind w:left="240" w:hanging="240"/>
      </w:pPr>
      <w:r>
        <w:t xml:space="preserve">class OrderSpendEntry {</w:t>
      </w:r>
    </w:p>
    <w:p>
      <w:pPr>
        <w:ind w:left="360" w:hanging="240"/>
      </w:pPr>
      <w:r>
        <w:t xml:space="preserve">final DateTime purDate;</w:t>
      </w:r>
    </w:p>
    <w:p>
      <w:pPr>
        <w:ind w:left="360" w:hanging="240"/>
      </w:pPr>
      <w:r>
        <w:t xml:space="preserve">final double amount;</w:t>
      </w:r>
    </w:p>
    <w:p>
      <w:pPr>
        <w:ind w:left="240" w:hanging="240"/>
      </w:pPr>
    </w:p>
    <w:p>
      <w:pPr>
        <w:ind w:left="360" w:hanging="240"/>
      </w:pPr>
      <w:r>
        <w:t xml:space="preserve">const OrderSpendEntry({required this.purDate, required this.amount});</w:t>
      </w:r>
    </w:p>
    <w:p>
      <w:pPr>
        <w:ind w:left="240" w:hanging="240"/>
      </w:pPr>
      <w:r>
        <w:t xml:space="preserve">}</w:t>
      </w:r>
    </w:p>
    <w:p>
      <w:pPr>
        <w:ind w:left="240" w:hanging="240"/>
      </w:pPr>
    </w:p>
    <w:p>
      <w:pPr>
        <w:ind w:left="240" w:hanging="240"/>
      </w:pPr>
      <w:r>
        <w:t xml:space="preserve">/// Form-side input for one row on a new purchase order, before it's</w:t>
      </w:r>
    </w:p>
    <w:p>
      <w:pPr>
        <w:ind w:left="240" w:hanging="240"/>
      </w:pPr>
      <w:r>
        <w:t xml:space="preserve">/// written to purchase_item. [qty]/[unitCost] are in [qtyUnit] terms --</w:t>
      </w:r>
    </w:p>
    <w:p>
      <w:pPr>
        <w:ind w:left="240" w:hanging="240"/>
      </w:pPr>
      <w:r>
        <w:t xml:space="preserve">/// purchase_unit (whole box/bottle) by default, or package_unit (loose</w:t>
      </w:r>
    </w:p>
    <w:p>
      <w:pPr>
        <w:ind w:left="240" w:hanging="240"/>
      </w:pPr>
      <w:r>
        <w:t xml:space="preserve">/// tablet/ml) for a restock entered by prescribed/needed amount rather than</w:t>
      </w:r>
    </w:p>
    <w:p>
      <w:pPr>
        <w:ind w:left="240" w:hanging="240"/>
      </w:pPr>
      <w:r>
        <w:t xml:space="preserve">/// whole containers. [expiryDate] is optional -- see updated_db.md.</w:t>
      </w:r>
    </w:p>
    <w:p>
      <w:pPr>
        <w:ind w:left="240" w:hanging="240"/>
      </w:pPr>
      <w:r>
        <w:t xml:space="preserve">class OrderItemInput {</w:t>
      </w:r>
    </w:p>
    <w:p>
      <w:pPr>
        <w:ind w:left="360" w:hanging="240"/>
      </w:pPr>
      <w:r>
        <w:t xml:space="preserve">final String itemId;</w:t>
      </w:r>
    </w:p>
    <w:p>
      <w:pPr>
        <w:ind w:left="360" w:hanging="240"/>
      </w:pPr>
      <w:r>
        <w:t xml:space="preserve">final String itemName;</w:t>
      </w:r>
    </w:p>
    <w:p>
      <w:pPr>
        <w:ind w:left="360" w:hanging="240"/>
      </w:pPr>
      <w:r>
        <w:t xml:space="preserve">final String itemUom;</w:t>
      </w:r>
    </w:p>
    <w:p>
      <w:pPr>
        <w:ind w:left="360" w:hanging="240"/>
      </w:pPr>
      <w:r>
        <w:t xml:space="preserve">double qty;</w:t>
      </w:r>
    </w:p>
    <w:p>
      <w:pPr>
        <w:ind w:left="360" w:hanging="240"/>
      </w:pPr>
      <w:r>
        <w:t xml:space="preserve">double unitCost;</w:t>
      </w:r>
    </w:p>
    <w:p>
      <w:pPr>
        <w:ind w:left="360" w:hanging="240"/>
      </w:pPr>
      <w:r>
        <w:t xml:space="preserve">QtyUnit qtyUnit;</w:t>
      </w:r>
    </w:p>
    <w:p>
      <w:pPr>
        <w:ind w:left="360" w:hanging="240"/>
      </w:pPr>
      <w:r>
        <w:t xml:space="preserve">DateTime? expiryDate;</w:t>
      </w:r>
    </w:p>
    <w:p>
      <w:pPr>
        <w:ind w:left="240" w:hanging="240"/>
      </w:pPr>
    </w:p>
    <w:p>
      <w:pPr>
        <w:ind w:left="360" w:hanging="240"/>
      </w:pPr>
      <w:r>
        <w:t xml:space="preserve">OrderItemInput({</w:t>
      </w:r>
    </w:p>
    <w:p>
      <w:pPr>
        <w:ind w:left="480" w:hanging="240"/>
      </w:pPr>
      <w:r>
        <w:t xml:space="preserve">required this.itemId,</w:t>
      </w:r>
    </w:p>
    <w:p>
      <w:pPr>
        <w:ind w:left="480" w:hanging="240"/>
      </w:pPr>
      <w:r>
        <w:t xml:space="preserve">required this.itemName,</w:t>
      </w:r>
    </w:p>
    <w:p>
      <w:pPr>
        <w:ind w:left="480" w:hanging="240"/>
      </w:pPr>
      <w:r>
        <w:t xml:space="preserve">required this.itemUom,</w:t>
      </w:r>
    </w:p>
    <w:p>
      <w:pPr>
        <w:ind w:left="480" w:hanging="240"/>
      </w:pPr>
      <w:r>
        <w:t xml:space="preserve">this.qty = 1,</w:t>
      </w:r>
    </w:p>
    <w:p>
      <w:pPr>
        <w:ind w:left="480" w:hanging="240"/>
      </w:pPr>
      <w:r>
        <w:t xml:space="preserve">this.unitCost = 0,</w:t>
      </w:r>
    </w:p>
    <w:p>
      <w:pPr>
        <w:ind w:left="480" w:hanging="240"/>
      </w:pPr>
      <w:r>
        <w:t xml:space="preserve">this.qtyUnit = QtyUnit.purchaseUnit,</w:t>
      </w:r>
    </w:p>
    <w:p>
      <w:pPr>
        <w:ind w:left="480" w:hanging="240"/>
      </w:pPr>
      <w:r>
        <w:t xml:space="preserve">this.expiryDate,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30" w:name="_toc_031"/>
      <w:r>
        <w:rPr>
          <w:b/>
        </w:rPr>
        <w:t>Listing: lib/models/system_settings.dart</w:t>
      </w:r>
      <w:bookmarkEnd w:id="1030"/>
    </w:p>
    <w:p>
      <w:pPr>
        <w:ind w:left="240" w:hanging="240"/>
      </w:pPr>
      <w:r>
        <w:t xml:space="preserve">// =============================================================================</w:t>
      </w:r>
    </w:p>
    <w:p>
      <w:pPr>
        <w:ind w:left="240" w:hanging="240"/>
      </w:pPr>
      <w:r>
        <w:t xml:space="preserve">// SYSTEM SETTINGS</w:t>
      </w:r>
    </w:p>
    <w:p>
      <w:pPr>
        <w:ind w:left="240" w:hanging="240"/>
      </w:pPr>
      <w:r>
        <w:t xml:space="preserve">// =============================================================================</w:t>
      </w:r>
    </w:p>
    <w:p>
      <w:pPr>
        <w:ind w:left="240" w:hanging="240"/>
      </w:pPr>
      <w:r>
        <w:t xml:space="preserve">//</w:t>
      </w:r>
    </w:p>
    <w:p>
      <w:pPr>
        <w:ind w:left="240" w:hanging="240"/>
      </w:pPr>
      <w:r>
        <w:t xml:space="preserve">// Mirrors the single row in:</w:t>
      </w:r>
    </w:p>
    <w:p>
      <w:pPr>
        <w:ind w:left="240" w:hanging="240"/>
      </w:pPr>
      <w:r>
        <w:t xml:space="preserve">//</w:t>
      </w:r>
    </w:p>
    <w:p>
      <w:pPr>
        <w:ind w:left="240" w:hanging="240"/>
      </w:pPr>
      <w:r>
        <w:t xml:space="preserve">// public.system_settings</w:t>
      </w:r>
    </w:p>
    <w:p>
      <w:pPr>
        <w:ind w:left="240" w:hanging="240"/>
      </w:pPr>
      <w:r>
        <w:t xml:space="preserve">//</w:t>
      </w:r>
    </w:p>
    <w:p>
      <w:pPr>
        <w:ind w:left="240" w:hanging="240"/>
      </w:pPr>
      <w:r>
        <w:t xml:space="preserve">// Contains:</w:t>
      </w:r>
    </w:p>
    <w:p>
      <w:pPr>
        <w:ind w:left="240" w:hanging="240"/>
      </w:pPr>
      <w:r>
        <w:t xml:space="preserve">// - low-stock alert threshold</w:t>
      </w:r>
    </w:p>
    <w:p>
      <w:pPr>
        <w:ind w:left="240" w:hanging="240"/>
      </w:pPr>
      <w:r>
        <w:t xml:space="preserve">// - expiration warning window</w:t>
      </w:r>
    </w:p>
    <w:p>
      <w:pPr>
        <w:ind w:left="240" w:hanging="240"/>
      </w:pPr>
      <w:r>
        <w:t xml:space="preserve">// - system-wide ROP defaults</w:t>
      </w:r>
    </w:p>
    <w:p>
      <w:pPr>
        <w:ind w:left="240" w:hanging="240"/>
      </w:pPr>
      <w:r>
        <w:t xml:space="preserve">// =============================================================================</w:t>
      </w:r>
    </w:p>
    <w:p>
      <w:pPr>
        <w:ind w:left="240" w:hanging="240"/>
      </w:pPr>
    </w:p>
    <w:p>
      <w:pPr>
        <w:ind w:left="240" w:hanging="240"/>
      </w:pPr>
      <w:r>
        <w:t xml:space="preserve">class SystemSettings {</w:t>
      </w:r>
    </w:p>
    <w:p>
      <w:pPr>
        <w:ind w:left="360" w:hanging="240"/>
      </w:pPr>
      <w:r>
        <w:t xml:space="preserve">final double lowStockThreshold;</w:t>
      </w:r>
    </w:p>
    <w:p>
      <w:pPr>
        <w:ind w:left="360" w:hanging="240"/>
      </w:pPr>
      <w:r>
        <w:t xml:space="preserve">final int expirationWarningDays;</w:t>
      </w:r>
    </w:p>
    <w:p>
      <w:pPr>
        <w:ind w:left="240" w:hanging="240"/>
      </w:pPr>
    </w:p>
    <w:p>
      <w:pPr>
        <w:ind w:left="360" w:hanging="240"/>
      </w:pPr>
      <w:r>
        <w:t xml:space="preserve">// ===========================================================================</w:t>
      </w:r>
    </w:p>
    <w:p>
      <w:pPr>
        <w:ind w:left="360" w:hanging="240"/>
      </w:pPr>
      <w:r>
        <w:t xml:space="preserve">// ROP SYSTEM DEFAULTS</w:t>
      </w:r>
    </w:p>
    <w:p>
      <w:pPr>
        <w:ind w:left="360" w:hanging="240"/>
      </w:pPr>
      <w:r>
        <w:t xml:space="preserve">// ===========================================================================</w:t>
      </w:r>
    </w:p>
    <w:p>
      <w:pPr>
        <w:ind w:left="240" w:hanging="240"/>
      </w:pPr>
    </w:p>
    <w:p>
      <w:pPr>
        <w:ind w:left="360" w:hanging="240"/>
      </w:pPr>
      <w:r>
        <w:t xml:space="preserve">/// Default supplier lead time used when an item does not have its own</w:t>
      </w:r>
    </w:p>
    <w:p>
      <w:pPr>
        <w:ind w:left="360" w:hanging="240"/>
      </w:pPr>
      <w:r>
        <w:t xml:space="preserve">/// item_rop_settings override.</w:t>
      </w:r>
    </w:p>
    <w:p>
      <w:pPr>
        <w:ind w:left="360" w:hanging="240"/>
      </w:pPr>
      <w:r>
        <w:t xml:space="preserve">final int defaultLeadTimeDays;</w:t>
      </w:r>
    </w:p>
    <w:p>
      <w:pPr>
        <w:ind w:left="240" w:hanging="240"/>
      </w:pPr>
    </w:p>
    <w:p>
      <w:pPr>
        <w:ind w:left="360" w:hanging="240"/>
      </w:pPr>
      <w:r>
        <w:t xml:space="preserve">/// Default safety stock expressed in the item's PURCHASE UNIT.</w:t>
      </w:r>
    </w:p>
    <w:p>
      <w:pPr>
        <w:ind w:left="360" w:hanging="240"/>
      </w:pPr>
      <w:r>
        <w:t xml:space="preserve">///</w:t>
      </w:r>
    </w:p>
    <w:p>
      <w:pPr>
        <w:ind w:left="360" w:hanging="240"/>
      </w:pPr>
      <w:r>
        <w:t xml:space="preserve">/// Examples:</w:t>
      </w:r>
    </w:p>
    <w:p>
      <w:pPr>
        <w:ind w:left="360" w:hanging="240"/>
      </w:pPr>
      <w:r>
        <w:t xml:space="preserve">/// - 3 bags</w:t>
      </w:r>
    </w:p>
    <w:p>
      <w:pPr>
        <w:ind w:left="360" w:hanging="240"/>
      </w:pPr>
      <w:r>
        <w:t xml:space="preserve">/// - 2 bottles</w:t>
      </w:r>
    </w:p>
    <w:p>
      <w:pPr>
        <w:ind w:left="360" w:hanging="240"/>
      </w:pPr>
      <w:r>
        <w:t xml:space="preserve">/// - 10 boxes</w:t>
      </w:r>
    </w:p>
    <w:p>
      <w:pPr>
        <w:ind w:left="360" w:hanging="240"/>
      </w:pPr>
      <w:r>
        <w:t xml:space="preserve">final double defaultSafetyStockQty;</w:t>
      </w:r>
    </w:p>
    <w:p>
      <w:pPr>
        <w:ind w:left="240" w:hanging="240"/>
      </w:pPr>
    </w:p>
    <w:p>
      <w:pPr>
        <w:ind w:left="360" w:hanging="240"/>
      </w:pPr>
      <w:r>
        <w:t xml:space="preserve">const SystemSettings({</w:t>
      </w:r>
    </w:p>
    <w:p>
      <w:pPr>
        <w:ind w:left="480" w:hanging="240"/>
      </w:pPr>
      <w:r>
        <w:t xml:space="preserve">required this.lowStockThreshold,</w:t>
      </w:r>
    </w:p>
    <w:p>
      <w:pPr>
        <w:ind w:left="480" w:hanging="240"/>
      </w:pPr>
      <w:r>
        <w:t xml:space="preserve">required this.expirationWarningDays,</w:t>
      </w:r>
    </w:p>
    <w:p>
      <w:pPr>
        <w:ind w:left="480" w:hanging="240"/>
      </w:pPr>
      <w:r>
        <w:t xml:space="preserve">required this.defaultLeadTimeDays,</w:t>
      </w:r>
    </w:p>
    <w:p>
      <w:pPr>
        <w:ind w:left="480" w:hanging="240"/>
      </w:pPr>
      <w:r>
        <w:t xml:space="preserve">required this.defaultSafetyStockQty,</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31" w:name="_toc_032"/>
      <w:r>
        <w:rPr>
          <w:b/>
        </w:rPr>
        <w:t>Listing: lib/models/treatment.dart</w:t>
      </w:r>
      <w:bookmarkEnd w:id="1031"/>
    </w:p>
    <w:p>
      <w:pPr>
        <w:ind w:left="240" w:hanging="240"/>
      </w:pPr>
      <w:r>
        <w:t xml:space="preserve">import 'pet.dart';</w:t>
      </w:r>
    </w:p>
    <w:p>
      <w:pPr>
        <w:ind w:left="240" w:hanging="240"/>
      </w:pPr>
    </w:p>
    <w:p>
      <w:pPr>
        <w:ind w:left="240" w:hanging="240"/>
      </w:pPr>
      <w:r>
        <w:t xml:space="preserve">// =============================================================================</w:t>
      </w:r>
    </w:p>
    <w:p>
      <w:pPr>
        <w:ind w:left="240" w:hanging="240"/>
      </w:pPr>
      <w:r>
        <w:t xml:space="preserve">// FOLLOW-UP TYPES</w:t>
      </w:r>
    </w:p>
    <w:p>
      <w:pPr>
        <w:ind w:left="240" w:hanging="240"/>
      </w:pPr>
      <w:r>
        <w:t xml:space="preserve">// =============================================================================</w:t>
      </w:r>
    </w:p>
    <w:p>
      <w:pPr>
        <w:ind w:left="240" w:hanging="240"/>
      </w:pPr>
    </w:p>
    <w:p>
      <w:pPr>
        <w:ind w:left="240" w:hanging="240"/>
      </w:pPr>
      <w:r>
        <w:t xml:space="preserve">enum FollowUpType {</w:t>
      </w:r>
    </w:p>
    <w:p>
      <w:pPr>
        <w:ind w:left="360" w:hanging="240"/>
      </w:pPr>
      <w:r>
        <w:t xml:space="preserve">oneTime,</w:t>
      </w:r>
    </w:p>
    <w:p>
      <w:pPr>
        <w:ind w:left="360" w:hanging="240"/>
      </w:pPr>
      <w:r>
        <w:t xml:space="preserve">repeating,</w:t>
      </w:r>
    </w:p>
    <w:p>
      <w:pPr>
        <w:ind w:left="240" w:hanging="240"/>
      </w:pPr>
      <w:r>
        <w:t xml:space="preserve">}</w:t>
      </w:r>
    </w:p>
    <w:p>
      <w:pPr>
        <w:ind w:left="240" w:hanging="240"/>
      </w:pPr>
    </w:p>
    <w:p>
      <w:pPr>
        <w:ind w:left="240" w:hanging="240"/>
      </w:pPr>
      <w:r>
        <w:t xml:space="preserve">FollowUpType? followUpTypeFromString(String? value) {</w:t>
      </w:r>
    </w:p>
    <w:p>
      <w:pPr>
        <w:ind w:left="360" w:hanging="240"/>
      </w:pPr>
      <w:r>
        <w:t xml:space="preserve">switch (value) {</w:t>
      </w:r>
    </w:p>
    <w:p>
      <w:pPr>
        <w:ind w:left="480" w:hanging="240"/>
      </w:pPr>
      <w:r>
        <w:t xml:space="preserve">case 'one_time':</w:t>
      </w:r>
    </w:p>
    <w:p>
      <w:pPr>
        <w:ind w:left="600" w:hanging="240"/>
      </w:pPr>
      <w:r>
        <w:t xml:space="preserve">return FollowUpType.oneTime;</w:t>
      </w:r>
    </w:p>
    <w:p>
      <w:pPr>
        <w:ind w:left="480" w:hanging="240"/>
      </w:pPr>
      <w:r>
        <w:t xml:space="preserve">case 'repeating':</w:t>
      </w:r>
    </w:p>
    <w:p>
      <w:pPr>
        <w:ind w:left="600" w:hanging="240"/>
      </w:pPr>
      <w:r>
        <w:t xml:space="preserve">return FollowUpType.repeating;</w:t>
      </w:r>
    </w:p>
    <w:p>
      <w:pPr>
        <w:ind w:left="480" w:hanging="240"/>
      </w:pPr>
      <w:r>
        <w:t xml:space="preserve">default:</w:t>
      </w:r>
    </w:p>
    <w:p>
      <w:pPr>
        <w:ind w:left="600" w:hanging="240"/>
      </w:pPr>
      <w:r>
        <w:t xml:space="preserve">return null;</w:t>
      </w:r>
    </w:p>
    <w:p>
      <w:pPr>
        <w:ind w:left="360" w:hanging="240"/>
      </w:pPr>
      <w:r>
        <w:t xml:space="preserve">}</w:t>
      </w:r>
    </w:p>
    <w:p>
      <w:pPr>
        <w:ind w:left="240" w:hanging="240"/>
      </w:pPr>
      <w:r>
        <w:t xml:space="preserve">}</w:t>
      </w:r>
    </w:p>
    <w:p>
      <w:pPr>
        <w:ind w:left="240" w:hanging="240"/>
      </w:pPr>
    </w:p>
    <w:p>
      <w:pPr>
        <w:ind w:left="240" w:hanging="240"/>
      </w:pPr>
      <w:r>
        <w:t xml:space="preserve">String followUpTypeToString(FollowUpType value) {</w:t>
      </w:r>
    </w:p>
    <w:p>
      <w:pPr>
        <w:ind w:left="360" w:hanging="240"/>
      </w:pPr>
      <w:r>
        <w:t xml:space="preserve">switch (value) {</w:t>
      </w:r>
    </w:p>
    <w:p>
      <w:pPr>
        <w:ind w:left="480" w:hanging="240"/>
      </w:pPr>
      <w:r>
        <w:t xml:space="preserve">case FollowUpType.oneTime:</w:t>
      </w:r>
    </w:p>
    <w:p>
      <w:pPr>
        <w:ind w:left="600" w:hanging="240"/>
      </w:pPr>
      <w:r>
        <w:t xml:space="preserve">return 'one_time';</w:t>
      </w:r>
    </w:p>
    <w:p>
      <w:pPr>
        <w:ind w:left="480" w:hanging="240"/>
      </w:pPr>
      <w:r>
        <w:t xml:space="preserve">case FollowUpType.repeating:</w:t>
      </w:r>
    </w:p>
    <w:p>
      <w:pPr>
        <w:ind w:left="600" w:hanging="240"/>
      </w:pPr>
      <w:r>
        <w:t xml:space="preserve">return 'repeating';</w:t>
      </w:r>
    </w:p>
    <w:p>
      <w:pPr>
        <w:ind w:left="360" w:hanging="240"/>
      </w:pPr>
      <w:r>
        <w:t xml:space="preserve">}</w:t>
      </w:r>
    </w:p>
    <w:p>
      <w:pPr>
        <w:ind w:left="240" w:hanging="240"/>
      </w:pPr>
      <w:r>
        <w:t xml:space="preserve">}</w:t>
      </w:r>
    </w:p>
    <w:p>
      <w:pPr>
        <w:ind w:left="240" w:hanging="240"/>
      </w:pPr>
    </w:p>
    <w:p>
      <w:pPr>
        <w:ind w:left="240" w:hanging="240"/>
      </w:pPr>
      <w:r>
        <w:t xml:space="preserve">enum FollowUpIntervalUnit {</w:t>
      </w:r>
    </w:p>
    <w:p>
      <w:pPr>
        <w:ind w:left="360" w:hanging="240"/>
      </w:pPr>
      <w:r>
        <w:t xml:space="preserve">days,</w:t>
      </w:r>
    </w:p>
    <w:p>
      <w:pPr>
        <w:ind w:left="360" w:hanging="240"/>
      </w:pPr>
      <w:r>
        <w:t xml:space="preserve">weeks,</w:t>
      </w:r>
    </w:p>
    <w:p>
      <w:pPr>
        <w:ind w:left="360" w:hanging="240"/>
      </w:pPr>
      <w:r>
        <w:t xml:space="preserve">months,</w:t>
      </w:r>
    </w:p>
    <w:p>
      <w:pPr>
        <w:ind w:left="360" w:hanging="240"/>
      </w:pPr>
      <w:r>
        <w:t xml:space="preserve">years,</w:t>
      </w:r>
    </w:p>
    <w:p>
      <w:pPr>
        <w:ind w:left="240" w:hanging="240"/>
      </w:pPr>
      <w:r>
        <w:t xml:space="preserve">}</w:t>
      </w:r>
    </w:p>
    <w:p>
      <w:pPr>
        <w:ind w:left="240" w:hanging="240"/>
      </w:pPr>
    </w:p>
    <w:p>
      <w:pPr>
        <w:ind w:left="240" w:hanging="240"/>
      </w:pPr>
      <w:r>
        <w:t xml:space="preserve">FollowUpIntervalUnit? followUpIntervalUnitFromString(String? value) {</w:t>
      </w:r>
    </w:p>
    <w:p>
      <w:pPr>
        <w:ind w:left="360" w:hanging="240"/>
      </w:pPr>
      <w:r>
        <w:t xml:space="preserve">switch (value) {</w:t>
      </w:r>
    </w:p>
    <w:p>
      <w:pPr>
        <w:ind w:left="480" w:hanging="240"/>
      </w:pPr>
      <w:r>
        <w:t xml:space="preserve">case 'days':</w:t>
      </w:r>
    </w:p>
    <w:p>
      <w:pPr>
        <w:ind w:left="600" w:hanging="240"/>
      </w:pPr>
      <w:r>
        <w:t xml:space="preserve">return FollowUpIntervalUnit.days;</w:t>
      </w:r>
    </w:p>
    <w:p>
      <w:pPr>
        <w:ind w:left="480" w:hanging="240"/>
      </w:pPr>
      <w:r>
        <w:t xml:space="preserve">case 'weeks':</w:t>
      </w:r>
    </w:p>
    <w:p>
      <w:pPr>
        <w:ind w:left="600" w:hanging="240"/>
      </w:pPr>
      <w:r>
        <w:t xml:space="preserve">return FollowUpIntervalUnit.weeks;</w:t>
      </w:r>
    </w:p>
    <w:p>
      <w:pPr>
        <w:ind w:left="480" w:hanging="240"/>
      </w:pPr>
      <w:r>
        <w:t xml:space="preserve">case 'months':</w:t>
      </w:r>
    </w:p>
    <w:p>
      <w:pPr>
        <w:ind w:left="600" w:hanging="240"/>
      </w:pPr>
      <w:r>
        <w:t xml:space="preserve">return FollowUpIntervalUnit.months;</w:t>
      </w:r>
    </w:p>
    <w:p>
      <w:pPr>
        <w:ind w:left="480" w:hanging="240"/>
      </w:pPr>
      <w:r>
        <w:t xml:space="preserve">case 'years':</w:t>
      </w:r>
    </w:p>
    <w:p>
      <w:pPr>
        <w:ind w:left="600" w:hanging="240"/>
      </w:pPr>
      <w:r>
        <w:t xml:space="preserve">return FollowUpIntervalUnit.years;</w:t>
      </w:r>
    </w:p>
    <w:p>
      <w:pPr>
        <w:ind w:left="480" w:hanging="240"/>
      </w:pPr>
      <w:r>
        <w:t xml:space="preserve">default:</w:t>
      </w:r>
    </w:p>
    <w:p>
      <w:pPr>
        <w:ind w:left="600" w:hanging="240"/>
      </w:pPr>
      <w:r>
        <w:t xml:space="preserve">return null;</w:t>
      </w:r>
    </w:p>
    <w:p>
      <w:pPr>
        <w:ind w:left="360" w:hanging="240"/>
      </w:pPr>
      <w:r>
        <w:t xml:space="preserve">}</w:t>
      </w:r>
    </w:p>
    <w:p>
      <w:pPr>
        <w:ind w:left="240" w:hanging="240"/>
      </w:pPr>
      <w:r>
        <w:t xml:space="preserve">}</w:t>
      </w:r>
    </w:p>
    <w:p>
      <w:pPr>
        <w:ind w:left="240" w:hanging="240"/>
      </w:pPr>
    </w:p>
    <w:p>
      <w:pPr>
        <w:ind w:left="240" w:hanging="240"/>
      </w:pPr>
      <w:r>
        <w:t xml:space="preserve">String followUpIntervalUnitToString(FollowUpIntervalUnit value) =&gt; value.name;</w:t>
      </w:r>
    </w:p>
    <w:p>
      <w:pPr>
        <w:ind w:left="240" w:hanging="240"/>
      </w:pPr>
    </w:p>
    <w:p>
      <w:pPr>
        <w:ind w:left="240" w:hanging="240"/>
      </w:pPr>
      <w:r>
        <w:t xml:space="preserve">String followUpIntervalUnitLabel(</w:t>
      </w:r>
    </w:p>
    <w:p>
      <w:pPr>
        <w:ind w:left="360" w:hanging="240"/>
      </w:pPr>
      <w:r>
        <w:t xml:space="preserve">FollowUpIntervalUnit value, {</w:t>
      </w:r>
    </w:p>
    <w:p>
      <w:pPr>
        <w:ind w:left="360" w:hanging="240"/>
      </w:pPr>
      <w:r>
        <w:t xml:space="preserve">int amount = 2,</w:t>
      </w:r>
    </w:p>
    <w:p>
      <w:pPr>
        <w:ind w:left="240" w:hanging="240"/>
      </w:pPr>
      <w:r>
        <w:t xml:space="preserve">}) {</w:t>
      </w:r>
    </w:p>
    <w:p>
      <w:pPr>
        <w:ind w:left="360" w:hanging="240"/>
      </w:pPr>
      <w:r>
        <w:t xml:space="preserve">final plural = amount != 1;</w:t>
      </w:r>
    </w:p>
    <w:p>
      <w:pPr>
        <w:ind w:left="240" w:hanging="240"/>
      </w:pPr>
    </w:p>
    <w:p>
      <w:pPr>
        <w:ind w:left="360" w:hanging="240"/>
      </w:pPr>
      <w:r>
        <w:t xml:space="preserve">switch (value) {</w:t>
      </w:r>
    </w:p>
    <w:p>
      <w:pPr>
        <w:ind w:left="480" w:hanging="240"/>
      </w:pPr>
      <w:r>
        <w:t xml:space="preserve">case FollowUpIntervalUnit.days:</w:t>
      </w:r>
    </w:p>
    <w:p>
      <w:pPr>
        <w:ind w:left="600" w:hanging="240"/>
      </w:pPr>
      <w:r>
        <w:t xml:space="preserve">return plural ? 'days' : 'day';</w:t>
      </w:r>
    </w:p>
    <w:p>
      <w:pPr>
        <w:ind w:left="480" w:hanging="240"/>
      </w:pPr>
      <w:r>
        <w:t xml:space="preserve">case FollowUpIntervalUnit.weeks:</w:t>
      </w:r>
    </w:p>
    <w:p>
      <w:pPr>
        <w:ind w:left="600" w:hanging="240"/>
      </w:pPr>
      <w:r>
        <w:t xml:space="preserve">return plural ? 'weeks' : 'week';</w:t>
      </w:r>
    </w:p>
    <w:p>
      <w:pPr>
        <w:ind w:left="480" w:hanging="240"/>
      </w:pPr>
      <w:r>
        <w:t xml:space="preserve">case FollowUpIntervalUnit.months:</w:t>
      </w:r>
    </w:p>
    <w:p>
      <w:pPr>
        <w:ind w:left="600" w:hanging="240"/>
      </w:pPr>
      <w:r>
        <w:t xml:space="preserve">return plural ? 'months' : 'month';</w:t>
      </w:r>
    </w:p>
    <w:p>
      <w:pPr>
        <w:ind w:left="480" w:hanging="240"/>
      </w:pPr>
      <w:r>
        <w:t xml:space="preserve">case FollowUpIntervalUnit.years:</w:t>
      </w:r>
    </w:p>
    <w:p>
      <w:pPr>
        <w:ind w:left="600" w:hanging="240"/>
      </w:pPr>
      <w:r>
        <w:t xml:space="preserve">return plural ? 'years' : 'year';</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FOLLOW-UP SCHEDULE INPUT</w:t>
      </w:r>
    </w:p>
    <w:p>
      <w:pPr>
        <w:ind w:left="240" w:hanging="240"/>
      </w:pPr>
      <w:r>
        <w:t xml:space="preserve">// =============================================================================</w:t>
      </w:r>
    </w:p>
    <w:p>
      <w:pPr>
        <w:ind w:left="240" w:hanging="240"/>
      </w:pPr>
    </w:p>
    <w:p>
      <w:pPr>
        <w:ind w:left="240" w:hanging="240"/>
      </w:pPr>
      <w:r>
        <w:t xml:space="preserve">/// Form-side schedule attached to one treatment series.</w:t>
      </w:r>
    </w:p>
    <w:p>
      <w:pPr>
        <w:ind w:left="240" w:hanging="240"/>
      </w:pPr>
      <w:r>
        <w:t xml:space="preserve">///</w:t>
      </w:r>
    </w:p>
    <w:p>
      <w:pPr>
        <w:ind w:left="240" w:hanging="240"/>
      </w:pPr>
      <w:r>
        <w:t xml:space="preserve">/// This is only a reminder schedule. Every actual follow-up administration is</w:t>
      </w:r>
    </w:p>
    <w:p>
      <w:pPr>
        <w:ind w:left="240" w:hanging="240"/>
      </w:pPr>
      <w:r>
        <w:t xml:space="preserve">/// still recorded as a real treatment occurrence with inventory usage.</w:t>
      </w:r>
    </w:p>
    <w:p>
      <w:pPr>
        <w:ind w:left="240" w:hanging="240"/>
      </w:pPr>
      <w:r>
        <w:t xml:space="preserve">class FollowUpScheduleInput {</w:t>
      </w:r>
    </w:p>
    <w:p>
      <w:pPr>
        <w:ind w:left="360" w:hanging="240"/>
      </w:pPr>
      <w:r>
        <w:t xml:space="preserve">final FollowUpType type;</w:t>
      </w:r>
    </w:p>
    <w:p>
      <w:pPr>
        <w:ind w:left="360" w:hanging="240"/>
      </w:pPr>
      <w:r>
        <w:t xml:space="preserve">final DateTime nextFollowUpDate;</w:t>
      </w:r>
    </w:p>
    <w:p>
      <w:pPr>
        <w:ind w:left="360" w:hanging="240"/>
      </w:pPr>
      <w:r>
        <w:t xml:space="preserve">final int? intervalValue;</w:t>
      </w:r>
    </w:p>
    <w:p>
      <w:pPr>
        <w:ind w:left="360" w:hanging="240"/>
      </w:pPr>
      <w:r>
        <w:t xml:space="preserve">final FollowUpIntervalUnit? intervalUnit;</w:t>
      </w:r>
    </w:p>
    <w:p>
      <w:pPr>
        <w:ind w:left="360" w:hanging="240"/>
      </w:pPr>
      <w:r>
        <w:t xml:space="preserve">final DateTime? endDate;</w:t>
      </w:r>
    </w:p>
    <w:p>
      <w:pPr>
        <w:ind w:left="360" w:hanging="240"/>
      </w:pPr>
      <w:r>
        <w:t xml:space="preserve">final String? note;</w:t>
      </w:r>
    </w:p>
    <w:p>
      <w:pPr>
        <w:ind w:left="240" w:hanging="240"/>
      </w:pPr>
    </w:p>
    <w:p>
      <w:pPr>
        <w:ind w:left="360" w:hanging="240"/>
      </w:pPr>
      <w:r>
        <w:t xml:space="preserve">const FollowUpScheduleInput({</w:t>
      </w:r>
    </w:p>
    <w:p>
      <w:pPr>
        <w:ind w:left="480" w:hanging="240"/>
      </w:pPr>
      <w:r>
        <w:t xml:space="preserve">required this.type,</w:t>
      </w:r>
    </w:p>
    <w:p>
      <w:pPr>
        <w:ind w:left="480" w:hanging="240"/>
      </w:pPr>
      <w:r>
        <w:t xml:space="preserve">required this.nextFollowUpDate,</w:t>
      </w:r>
    </w:p>
    <w:p>
      <w:pPr>
        <w:ind w:left="480" w:hanging="240"/>
      </w:pPr>
      <w:r>
        <w:t xml:space="preserve">this.intervalValue,</w:t>
      </w:r>
    </w:p>
    <w:p>
      <w:pPr>
        <w:ind w:left="480" w:hanging="240"/>
      </w:pPr>
      <w:r>
        <w:t xml:space="preserve">this.intervalUnit,</w:t>
      </w:r>
    </w:p>
    <w:p>
      <w:pPr>
        <w:ind w:left="480" w:hanging="240"/>
      </w:pPr>
      <w:r>
        <w:t xml:space="preserve">this.endDate,</w:t>
      </w:r>
    </w:p>
    <w:p>
      <w:pPr>
        <w:ind w:left="480" w:hanging="240"/>
      </w:pPr>
      <w:r>
        <w:t xml:space="preserve">this.note,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TREATMENT RECORD</w:t>
      </w:r>
    </w:p>
    <w:p>
      <w:pPr>
        <w:ind w:left="240" w:hanging="240"/>
      </w:pPr>
      <w:r>
        <w:t xml:space="preserve">// =============================================================================</w:t>
      </w:r>
    </w:p>
    <w:p>
      <w:pPr>
        <w:ind w:left="240" w:hanging="240"/>
      </w:pPr>
    </w:p>
    <w:p>
      <w:pPr>
        <w:ind w:left="240" w:hanging="240"/>
      </w:pPr>
      <w:r>
        <w:t xml:space="preserve">/// One treatment/series under an animal's medical history.</w:t>
      </w:r>
    </w:p>
    <w:p>
      <w:pPr>
        <w:ind w:left="240" w:hanging="240"/>
      </w:pPr>
      <w:r>
        <w:t xml:space="preserve">///</w:t>
      </w:r>
    </w:p>
    <w:p>
      <w:pPr>
        <w:ind w:left="240" w:hanging="240"/>
      </w:pPr>
      <w:r>
        <w:t xml:space="preserve">/// Example: "Anti-rabies" remains one [TreatmentRecord] even when it is</w:t>
      </w:r>
    </w:p>
    <w:p>
      <w:pPr>
        <w:ind w:left="240" w:hanging="240"/>
      </w:pPr>
      <w:r>
        <w:t xml:space="preserve">/// administered again next year. Each actual administration is represented by</w:t>
      </w:r>
    </w:p>
    <w:p>
      <w:pPr>
        <w:ind w:left="240" w:hanging="240"/>
      </w:pPr>
      <w:r>
        <w:t xml:space="preserve">/// a [TreatmentOccurrence].</w:t>
      </w:r>
    </w:p>
    <w:p>
      <w:pPr>
        <w:ind w:left="240" w:hanging="240"/>
      </w:pPr>
      <w:r>
        <w:t xml:space="preserve">class TreatmentRecord {</w:t>
      </w:r>
    </w:p>
    <w:p>
      <w:pPr>
        <w:ind w:left="360" w:hanging="240"/>
      </w:pPr>
      <w:r>
        <w:t xml:space="preserve">final String treatId;</w:t>
      </w:r>
    </w:p>
    <w:p>
      <w:pPr>
        <w:ind w:left="360" w:hanging="240"/>
      </w:pPr>
      <w:r>
        <w:t xml:space="preserve">final String petId;</w:t>
      </w:r>
    </w:p>
    <w:p>
      <w:pPr>
        <w:ind w:left="360" w:hanging="240"/>
      </w:pPr>
      <w:r>
        <w:t xml:space="preserve">final String petName;</w:t>
      </w:r>
    </w:p>
    <w:p>
      <w:pPr>
        <w:ind w:left="360" w:hanging="240"/>
      </w:pPr>
      <w:r>
        <w:t xml:space="preserve">final PetSpecies petSpecies;</w:t>
      </w:r>
    </w:p>
    <w:p>
      <w:pPr>
        <w:ind w:left="360" w:hanging="240"/>
      </w:pPr>
      <w:r>
        <w:t xml:space="preserve">final String? petBreed;</w:t>
      </w:r>
    </w:p>
    <w:p>
      <w:pPr>
        <w:ind w:left="240" w:hanging="240"/>
      </w:pPr>
    </w:p>
    <w:p>
      <w:pPr>
        <w:ind w:left="360" w:hanging="240"/>
      </w:pPr>
      <w:r>
        <w:t xml:space="preserve">/// Latest administration's performer. Kept for compact list cards.</w:t>
      </w:r>
    </w:p>
    <w:p>
      <w:pPr>
        <w:ind w:left="360" w:hanging="240"/>
      </w:pPr>
      <w:r>
        <w:t xml:space="preserve">final String performedByName;</w:t>
      </w:r>
    </w:p>
    <w:p>
      <w:pPr>
        <w:ind w:left="240" w:hanging="240"/>
      </w:pPr>
    </w:p>
    <w:p>
      <w:pPr>
        <w:ind w:left="360" w:hanging="240"/>
      </w:pPr>
      <w:r>
        <w:t xml:space="preserve">final String recordedByUserId;</w:t>
      </w:r>
    </w:p>
    <w:p>
      <w:pPr>
        <w:ind w:left="360" w:hanging="240"/>
      </w:pPr>
      <w:r>
        <w:t xml:space="preserve">final String recordedByName;</w:t>
      </w:r>
    </w:p>
    <w:p>
      <w:pPr>
        <w:ind w:left="360" w:hanging="240"/>
      </w:pPr>
      <w:r>
        <w:t xml:space="preserve">final String treatName;</w:t>
      </w:r>
    </w:p>
    <w:p>
      <w:pPr>
        <w:ind w:left="360" w:hanging="240"/>
      </w:pPr>
      <w:r>
        <w:t xml:space="preserve">final String? notes;</w:t>
      </w:r>
    </w:p>
    <w:p>
      <w:pPr>
        <w:ind w:left="240" w:hanging="240"/>
      </w:pPr>
    </w:p>
    <w:p>
      <w:pPr>
        <w:ind w:left="360" w:hanging="240"/>
      </w:pPr>
      <w:r>
        <w:t xml:space="preserve">/// Latest administration date. Existing UI uses this as the treatment's</w:t>
      </w:r>
    </w:p>
    <w:p>
      <w:pPr>
        <w:ind w:left="360" w:hanging="240"/>
      </w:pPr>
      <w:r>
        <w:t xml:space="preserve">/// activity date and sorts the animal's treatment list by it.</w:t>
      </w:r>
    </w:p>
    <w:p>
      <w:pPr>
        <w:ind w:left="360" w:hanging="240"/>
      </w:pPr>
      <w:r>
        <w:t xml:space="preserve">final DateTime recDate;</w:t>
      </w:r>
    </w:p>
    <w:p>
      <w:pPr>
        <w:ind w:left="240" w:hanging="240"/>
      </w:pPr>
    </w:p>
    <w:p>
      <w:pPr>
        <w:ind w:left="360" w:hanging="240"/>
      </w:pPr>
      <w:r>
        <w:t xml:space="preserve">final DateTime loggedDate;</w:t>
      </w:r>
    </w:p>
    <w:p>
      <w:pPr>
        <w:ind w:left="360" w:hanging="240"/>
      </w:pPr>
      <w:r>
        <w:t xml:space="preserve">final int administrationCount;</w:t>
      </w:r>
    </w:p>
    <w:p>
      <w:pPr>
        <w:ind w:left="240" w:hanging="240"/>
      </w:pPr>
    </w:p>
    <w:p>
      <w:pPr>
        <w:ind w:left="360" w:hanging="240"/>
      </w:pPr>
      <w:r>
        <w:t xml:space="preserve">final bool followUpRequired;</w:t>
      </w:r>
    </w:p>
    <w:p>
      <w:pPr>
        <w:ind w:left="360" w:hanging="240"/>
      </w:pPr>
      <w:r>
        <w:t xml:space="preserve">final FollowUpType? followUpType;</w:t>
      </w:r>
    </w:p>
    <w:p>
      <w:pPr>
        <w:ind w:left="360" w:hanging="240"/>
      </w:pPr>
      <w:r>
        <w:t xml:space="preserve">final DateTime? nextFollowUpDate;</w:t>
      </w:r>
    </w:p>
    <w:p>
      <w:pPr>
        <w:ind w:left="360" w:hanging="240"/>
      </w:pPr>
      <w:r>
        <w:t xml:space="preserve">final int? followUpIntervalValue;</w:t>
      </w:r>
    </w:p>
    <w:p>
      <w:pPr>
        <w:ind w:left="360" w:hanging="240"/>
      </w:pPr>
      <w:r>
        <w:t xml:space="preserve">final FollowUpIntervalUnit? followUpIntervalUnit;</w:t>
      </w:r>
    </w:p>
    <w:p>
      <w:pPr>
        <w:ind w:left="360" w:hanging="240"/>
      </w:pPr>
      <w:r>
        <w:t xml:space="preserve">final DateTime? followUpEndDate;</w:t>
      </w:r>
    </w:p>
    <w:p>
      <w:pPr>
        <w:ind w:left="360" w:hanging="240"/>
      </w:pPr>
      <w:r>
        <w:t xml:space="preserve">final String? followUpNote;</w:t>
      </w:r>
    </w:p>
    <w:p>
      <w:pPr>
        <w:ind w:left="360" w:hanging="240"/>
      </w:pPr>
      <w:r>
        <w:t xml:space="preserve">final bool followUpActive;</w:t>
      </w:r>
    </w:p>
    <w:p>
      <w:pPr>
        <w:ind w:left="360" w:hanging="240"/>
      </w:pPr>
      <w:r>
        <w:t xml:space="preserve">final DateTime? followUpStoppedAt;</w:t>
      </w:r>
    </w:p>
    <w:p>
      <w:pPr>
        <w:ind w:left="360" w:hanging="240"/>
      </w:pPr>
      <w:r>
        <w:t xml:space="preserve">final String? followUpStopReason;</w:t>
      </w:r>
    </w:p>
    <w:p>
      <w:pPr>
        <w:ind w:left="240" w:hanging="240"/>
      </w:pPr>
    </w:p>
    <w:p>
      <w:pPr>
        <w:ind w:left="360" w:hanging="240"/>
      </w:pPr>
      <w:r>
        <w:t xml:space="preserve">const TreatmentRecord({</w:t>
      </w:r>
    </w:p>
    <w:p>
      <w:pPr>
        <w:ind w:left="480" w:hanging="240"/>
      </w:pPr>
      <w:r>
        <w:t xml:space="preserve">required this.treatId,</w:t>
      </w:r>
    </w:p>
    <w:p>
      <w:pPr>
        <w:ind w:left="480" w:hanging="240"/>
      </w:pPr>
      <w:r>
        <w:t xml:space="preserve">required this.petId,</w:t>
      </w:r>
    </w:p>
    <w:p>
      <w:pPr>
        <w:ind w:left="480" w:hanging="240"/>
      </w:pPr>
      <w:r>
        <w:t xml:space="preserve">required this.petName,</w:t>
      </w:r>
    </w:p>
    <w:p>
      <w:pPr>
        <w:ind w:left="480" w:hanging="240"/>
      </w:pPr>
      <w:r>
        <w:t xml:space="preserve">required this.petSpecies,</w:t>
      </w:r>
    </w:p>
    <w:p>
      <w:pPr>
        <w:ind w:left="480" w:hanging="240"/>
      </w:pPr>
      <w:r>
        <w:t xml:space="preserve">this.petBreed,</w:t>
      </w:r>
    </w:p>
    <w:p>
      <w:pPr>
        <w:ind w:left="480" w:hanging="240"/>
      </w:pPr>
      <w:r>
        <w:t xml:space="preserve">required this.performedByName,</w:t>
      </w:r>
    </w:p>
    <w:p>
      <w:pPr>
        <w:ind w:left="480" w:hanging="240"/>
      </w:pPr>
      <w:r>
        <w:t xml:space="preserve">required this.recordedByUserId,</w:t>
      </w:r>
    </w:p>
    <w:p>
      <w:pPr>
        <w:ind w:left="480" w:hanging="240"/>
      </w:pPr>
      <w:r>
        <w:t xml:space="preserve">required this.recordedByName,</w:t>
      </w:r>
    </w:p>
    <w:p>
      <w:pPr>
        <w:ind w:left="480" w:hanging="240"/>
      </w:pPr>
      <w:r>
        <w:t xml:space="preserve">required this.treatName,</w:t>
      </w:r>
    </w:p>
    <w:p>
      <w:pPr>
        <w:ind w:left="480" w:hanging="240"/>
      </w:pPr>
      <w:r>
        <w:t xml:space="preserve">this.notes,</w:t>
      </w:r>
    </w:p>
    <w:p>
      <w:pPr>
        <w:ind w:left="480" w:hanging="240"/>
      </w:pPr>
      <w:r>
        <w:t xml:space="preserve">required this.recDate,</w:t>
      </w:r>
    </w:p>
    <w:p>
      <w:pPr>
        <w:ind w:left="480" w:hanging="240"/>
      </w:pPr>
      <w:r>
        <w:t xml:space="preserve">required this.loggedDate,</w:t>
      </w:r>
    </w:p>
    <w:p>
      <w:pPr>
        <w:ind w:left="480" w:hanging="240"/>
      </w:pPr>
      <w:r>
        <w:t xml:space="preserve">this.administrationCount = 1,</w:t>
      </w:r>
    </w:p>
    <w:p>
      <w:pPr>
        <w:ind w:left="480" w:hanging="240"/>
      </w:pPr>
      <w:r>
        <w:t xml:space="preserve">this.followUpRequired = false,</w:t>
      </w:r>
    </w:p>
    <w:p>
      <w:pPr>
        <w:ind w:left="480" w:hanging="240"/>
      </w:pPr>
      <w:r>
        <w:t xml:space="preserve">this.followUpType,</w:t>
      </w:r>
    </w:p>
    <w:p>
      <w:pPr>
        <w:ind w:left="480" w:hanging="240"/>
      </w:pPr>
      <w:r>
        <w:t xml:space="preserve">this.nextFollowUpDate,</w:t>
      </w:r>
    </w:p>
    <w:p>
      <w:pPr>
        <w:ind w:left="480" w:hanging="240"/>
      </w:pPr>
      <w:r>
        <w:t xml:space="preserve">this.followUpIntervalValue,</w:t>
      </w:r>
    </w:p>
    <w:p>
      <w:pPr>
        <w:ind w:left="480" w:hanging="240"/>
      </w:pPr>
      <w:r>
        <w:t xml:space="preserve">this.followUpIntervalUnit,</w:t>
      </w:r>
    </w:p>
    <w:p>
      <w:pPr>
        <w:ind w:left="480" w:hanging="240"/>
      </w:pPr>
      <w:r>
        <w:t xml:space="preserve">this.followUpEndDate,</w:t>
      </w:r>
    </w:p>
    <w:p>
      <w:pPr>
        <w:ind w:left="480" w:hanging="240"/>
      </w:pPr>
      <w:r>
        <w:t xml:space="preserve">this.followUpNote,</w:t>
      </w:r>
    </w:p>
    <w:p>
      <w:pPr>
        <w:ind w:left="480" w:hanging="240"/>
      </w:pPr>
      <w:r>
        <w:t xml:space="preserve">this.followUpActive = false,</w:t>
      </w:r>
    </w:p>
    <w:p>
      <w:pPr>
        <w:ind w:left="480" w:hanging="240"/>
      </w:pPr>
      <w:r>
        <w:t xml:space="preserve">this.followUpStoppedAt,</w:t>
      </w:r>
    </w:p>
    <w:p>
      <w:pPr>
        <w:ind w:left="480" w:hanging="240"/>
      </w:pPr>
      <w:r>
        <w:t xml:space="preserve">this.followUpStopReason,</w:t>
      </w:r>
    </w:p>
    <w:p>
      <w:pPr>
        <w:ind w:left="360" w:hanging="240"/>
      </w:pPr>
      <w:r>
        <w:t xml:space="preserve">});</w:t>
      </w:r>
    </w:p>
    <w:p>
      <w:pPr>
        <w:ind w:left="240" w:hanging="240"/>
      </w:pPr>
    </w:p>
    <w:p>
      <w:pPr>
        <w:ind w:left="360" w:hanging="240"/>
      </w:pPr>
      <w:r>
        <w:t xml:space="preserve">bool get hasActiveFollowUp =&gt;</w:t>
      </w:r>
    </w:p>
    <w:p>
      <w:pPr>
        <w:ind w:left="600" w:hanging="240"/>
      </w:pPr>
      <w:r>
        <w:t xml:space="preserve">followUpRequired &amp;&amp; followUpActive &amp;&amp; nextFollowUpDate != null;</w:t>
      </w:r>
    </w:p>
    <w:p>
      <w:pPr>
        <w:ind w:left="240" w:hanging="240"/>
      </w:pPr>
      <w:r>
        <w:t xml:space="preserve">}</w:t>
      </w:r>
    </w:p>
    <w:p>
      <w:pPr>
        <w:ind w:left="240" w:hanging="240"/>
      </w:pPr>
    </w:p>
    <w:p>
      <w:pPr>
        <w:ind w:left="240" w:hanging="240"/>
      </w:pPr>
      <w:r>
        <w:t xml:space="preserve">// =============================================================================</w:t>
      </w:r>
    </w:p>
    <w:p>
      <w:pPr>
        <w:ind w:left="240" w:hanging="240"/>
      </w:pPr>
      <w:r>
        <w:t xml:space="preserve">// TREATMENT OCCURRENCE</w:t>
      </w:r>
    </w:p>
    <w:p>
      <w:pPr>
        <w:ind w:left="240" w:hanging="240"/>
      </w:pPr>
      <w:r>
        <w:t xml:space="preserve">// =============================================================================</w:t>
      </w:r>
    </w:p>
    <w:p>
      <w:pPr>
        <w:ind w:left="240" w:hanging="240"/>
      </w:pPr>
    </w:p>
    <w:p>
      <w:pPr>
        <w:ind w:left="240" w:hanging="240"/>
      </w:pPr>
      <w:r>
        <w:t xml:space="preserve">/// One actual administration inside a treatment series.</w:t>
      </w:r>
    </w:p>
    <w:p>
      <w:pPr>
        <w:ind w:left="240" w:hanging="240"/>
      </w:pPr>
      <w:r>
        <w:t xml:space="preserve">///</w:t>
      </w:r>
    </w:p>
    <w:p>
      <w:pPr>
        <w:ind w:left="240" w:hanging="240"/>
      </w:pPr>
      <w:r>
        <w:t xml:space="preserve">/// Multiple inventory items used at the same administration share the same</w:t>
      </w:r>
    </w:p>
    <w:p>
      <w:pPr>
        <w:ind w:left="240" w:hanging="240"/>
      </w:pPr>
      <w:r>
        <w:t xml:space="preserve">/// occurrence ID, so the medical history can display the correct date, Staff,</w:t>
      </w:r>
    </w:p>
    <w:p>
      <w:pPr>
        <w:ind w:left="240" w:hanging="240"/>
      </w:pPr>
      <w:r>
        <w:t xml:space="preserve">/// notes, and items together.</w:t>
      </w:r>
    </w:p>
    <w:p>
      <w:pPr>
        <w:ind w:left="240" w:hanging="240"/>
      </w:pPr>
      <w:r>
        <w:t xml:space="preserve">class TreatmentOccurrence {</w:t>
      </w:r>
    </w:p>
    <w:p>
      <w:pPr>
        <w:ind w:left="360" w:hanging="240"/>
      </w:pPr>
      <w:r>
        <w:t xml:space="preserve">final String occurrenceId;</w:t>
      </w:r>
    </w:p>
    <w:p>
      <w:pPr>
        <w:ind w:left="360" w:hanging="240"/>
      </w:pPr>
      <w:r>
        <w:t xml:space="preserve">final String treatId;</w:t>
      </w:r>
    </w:p>
    <w:p>
      <w:pPr>
        <w:ind w:left="360" w:hanging="240"/>
      </w:pPr>
      <w:r>
        <w:t xml:space="preserve">final DateTime administeredDate;</w:t>
      </w:r>
    </w:p>
    <w:p>
      <w:pPr>
        <w:ind w:left="360" w:hanging="240"/>
      </w:pPr>
      <w:r>
        <w:t xml:space="preserve">final String administeredBy;</w:t>
      </w:r>
    </w:p>
    <w:p>
      <w:pPr>
        <w:ind w:left="360" w:hanging="240"/>
      </w:pPr>
      <w:r>
        <w:t xml:space="preserve">final String recordedByUserId;</w:t>
      </w:r>
    </w:p>
    <w:p>
      <w:pPr>
        <w:ind w:left="360" w:hanging="240"/>
      </w:pPr>
      <w:r>
        <w:t xml:space="preserve">final String recordedByName;</w:t>
      </w:r>
    </w:p>
    <w:p>
      <w:pPr>
        <w:ind w:left="360" w:hanging="240"/>
      </w:pPr>
      <w:r>
        <w:t xml:space="preserve">final DateTime recordedDate;</w:t>
      </w:r>
    </w:p>
    <w:p>
      <w:pPr>
        <w:ind w:left="360" w:hanging="240"/>
      </w:pPr>
      <w:r>
        <w:t xml:space="preserve">final String? notes;</w:t>
      </w:r>
    </w:p>
    <w:p>
      <w:pPr>
        <w:ind w:left="360" w:hanging="240"/>
      </w:pPr>
      <w:r>
        <w:t xml:space="preserve">final bool isFollowUp;</w:t>
      </w:r>
    </w:p>
    <w:p>
      <w:pPr>
        <w:ind w:left="360" w:hanging="240"/>
      </w:pPr>
      <w:r>
        <w:t xml:space="preserve">final DateTime? scheduledDate;</w:t>
      </w:r>
    </w:p>
    <w:p>
      <w:pPr>
        <w:ind w:left="240" w:hanging="240"/>
      </w:pPr>
    </w:p>
    <w:p>
      <w:pPr>
        <w:ind w:left="360" w:hanging="240"/>
      </w:pPr>
      <w:r>
        <w:t xml:space="preserve">const TreatmentOccurrence({</w:t>
      </w:r>
    </w:p>
    <w:p>
      <w:pPr>
        <w:ind w:left="480" w:hanging="240"/>
      </w:pPr>
      <w:r>
        <w:t xml:space="preserve">required this.occurrenceId,</w:t>
      </w:r>
    </w:p>
    <w:p>
      <w:pPr>
        <w:ind w:left="480" w:hanging="240"/>
      </w:pPr>
      <w:r>
        <w:t xml:space="preserve">required this.treatId,</w:t>
      </w:r>
    </w:p>
    <w:p>
      <w:pPr>
        <w:ind w:left="480" w:hanging="240"/>
      </w:pPr>
      <w:r>
        <w:t xml:space="preserve">required this.administeredDate,</w:t>
      </w:r>
    </w:p>
    <w:p>
      <w:pPr>
        <w:ind w:left="480" w:hanging="240"/>
      </w:pPr>
      <w:r>
        <w:t xml:space="preserve">required this.administeredBy,</w:t>
      </w:r>
    </w:p>
    <w:p>
      <w:pPr>
        <w:ind w:left="480" w:hanging="240"/>
      </w:pPr>
      <w:r>
        <w:t xml:space="preserve">required this.recordedByUserId,</w:t>
      </w:r>
    </w:p>
    <w:p>
      <w:pPr>
        <w:ind w:left="480" w:hanging="240"/>
      </w:pPr>
      <w:r>
        <w:t xml:space="preserve">required this.recordedByName,</w:t>
      </w:r>
    </w:p>
    <w:p>
      <w:pPr>
        <w:ind w:left="480" w:hanging="240"/>
      </w:pPr>
      <w:r>
        <w:t xml:space="preserve">required this.recordedDate,</w:t>
      </w:r>
    </w:p>
    <w:p>
      <w:pPr>
        <w:ind w:left="480" w:hanging="240"/>
      </w:pPr>
      <w:r>
        <w:t xml:space="preserve">this.notes,</w:t>
      </w:r>
    </w:p>
    <w:p>
      <w:pPr>
        <w:ind w:left="480" w:hanging="240"/>
      </w:pPr>
      <w:r>
        <w:t xml:space="preserve">required this.isFollowUp,</w:t>
      </w:r>
    </w:p>
    <w:p>
      <w:pPr>
        <w:ind w:left="480" w:hanging="240"/>
      </w:pPr>
      <w:r>
        <w:t xml:space="preserve">this.scheduledDate,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TREATMENT ITEM USED</w:t>
      </w:r>
    </w:p>
    <w:p>
      <w:pPr>
        <w:ind w:left="240" w:hanging="240"/>
      </w:pPr>
      <w:r>
        <w:t xml:space="preserve">// =============================================================================</w:t>
      </w:r>
    </w:p>
    <w:p>
      <w:pPr>
        <w:ind w:left="240" w:hanging="240"/>
      </w:pPr>
    </w:p>
    <w:p>
      <w:pPr>
        <w:ind w:left="240" w:hanging="240"/>
      </w:pPr>
      <w:r>
        <w:t xml:space="preserve">/// One inventory item consumed during one treatment occurrence.</w:t>
      </w:r>
    </w:p>
    <w:p>
      <w:pPr>
        <w:ind w:left="240" w:hanging="240"/>
      </w:pPr>
      <w:r>
        <w:t xml:space="preserve">class TreatmentItemUsed {</w:t>
      </w:r>
    </w:p>
    <w:p>
      <w:pPr>
        <w:ind w:left="360" w:hanging="240"/>
      </w:pPr>
      <w:r>
        <w:t xml:space="preserve">final String itemId;</w:t>
      </w:r>
    </w:p>
    <w:p>
      <w:pPr>
        <w:ind w:left="360" w:hanging="240"/>
      </w:pPr>
      <w:r>
        <w:t xml:space="preserve">final String itemName;</w:t>
      </w:r>
    </w:p>
    <w:p>
      <w:pPr>
        <w:ind w:left="360" w:hanging="240"/>
      </w:pPr>
      <w:r>
        <w:t xml:space="preserve">final double dispensedQty;</w:t>
      </w:r>
    </w:p>
    <w:p>
      <w:pPr>
        <w:ind w:left="360" w:hanging="240"/>
      </w:pPr>
      <w:r>
        <w:t xml:space="preserve">final String dispenseUnitAbbr;</w:t>
      </w:r>
    </w:p>
    <w:p>
      <w:pPr>
        <w:ind w:left="360" w:hanging="240"/>
      </w:pPr>
      <w:r>
        <w:t xml:space="preserve">final DateTime consumedDate;</w:t>
      </w:r>
    </w:p>
    <w:p>
      <w:pPr>
        <w:ind w:left="360" w:hanging="240"/>
      </w:pPr>
      <w:r>
        <w:t xml:space="preserve">final String givenBy;</w:t>
      </w:r>
    </w:p>
    <w:p>
      <w:pPr>
        <w:ind w:left="360" w:hanging="240"/>
      </w:pPr>
      <w:r>
        <w:t xml:space="preserve">final String recordedByName;</w:t>
      </w:r>
    </w:p>
    <w:p>
      <w:pPr>
        <w:ind w:left="360" w:hanging="240"/>
      </w:pPr>
      <w:r>
        <w:t xml:space="preserve">final DateTime recordedDate;</w:t>
      </w:r>
    </w:p>
    <w:p>
      <w:pPr>
        <w:ind w:left="360" w:hanging="240"/>
      </w:pPr>
      <w:r>
        <w:t xml:space="preserve">final String? occurrenceId;</w:t>
      </w:r>
    </w:p>
    <w:p>
      <w:pPr>
        <w:ind w:left="240" w:hanging="240"/>
      </w:pPr>
    </w:p>
    <w:p>
      <w:pPr>
        <w:ind w:left="360" w:hanging="240"/>
      </w:pPr>
      <w:r>
        <w:t xml:space="preserve">const TreatmentItemUsed({</w:t>
      </w:r>
    </w:p>
    <w:p>
      <w:pPr>
        <w:ind w:left="480" w:hanging="240"/>
      </w:pPr>
      <w:r>
        <w:t xml:space="preserve">required this.itemId,</w:t>
      </w:r>
    </w:p>
    <w:p>
      <w:pPr>
        <w:ind w:left="480" w:hanging="240"/>
      </w:pPr>
      <w:r>
        <w:t xml:space="preserve">required this.itemName,</w:t>
      </w:r>
    </w:p>
    <w:p>
      <w:pPr>
        <w:ind w:left="480" w:hanging="240"/>
      </w:pPr>
      <w:r>
        <w:t xml:space="preserve">required this.dispensedQty,</w:t>
      </w:r>
    </w:p>
    <w:p>
      <w:pPr>
        <w:ind w:left="480" w:hanging="240"/>
      </w:pPr>
      <w:r>
        <w:t xml:space="preserve">required this.dispenseUnitAbbr,</w:t>
      </w:r>
    </w:p>
    <w:p>
      <w:pPr>
        <w:ind w:left="480" w:hanging="240"/>
      </w:pPr>
      <w:r>
        <w:t xml:space="preserve">required this.consumedDate,</w:t>
      </w:r>
    </w:p>
    <w:p>
      <w:pPr>
        <w:ind w:left="480" w:hanging="240"/>
      </w:pPr>
      <w:r>
        <w:t xml:space="preserve">required this.givenBy,</w:t>
      </w:r>
    </w:p>
    <w:p>
      <w:pPr>
        <w:ind w:left="480" w:hanging="240"/>
      </w:pPr>
      <w:r>
        <w:t xml:space="preserve">required this.recordedByName,</w:t>
      </w:r>
    </w:p>
    <w:p>
      <w:pPr>
        <w:ind w:left="480" w:hanging="240"/>
      </w:pPr>
      <w:r>
        <w:t xml:space="preserve">required this.recordedDate,</w:t>
      </w:r>
    </w:p>
    <w:p>
      <w:pPr>
        <w:ind w:left="480" w:hanging="240"/>
      </w:pPr>
      <w:r>
        <w:t xml:space="preserve">this.occurrenceId,</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FORM ITEM INPUT</w:t>
      </w:r>
    </w:p>
    <w:p>
      <w:pPr>
        <w:ind w:left="240" w:hanging="240"/>
      </w:pPr>
      <w:r>
        <w:t xml:space="preserve">// =============================================================================</w:t>
      </w:r>
    </w:p>
    <w:p>
      <w:pPr>
        <w:ind w:left="240" w:hanging="240"/>
      </w:pPr>
    </w:p>
    <w:p>
      <w:pPr>
        <w:ind w:left="240" w:hanging="240"/>
      </w:pPr>
      <w:r>
        <w:t xml:space="preserve">/// Form-side input for one row in the "items used" list before it is written</w:t>
      </w:r>
    </w:p>
    <w:p>
      <w:pPr>
        <w:ind w:left="240" w:hanging="240"/>
      </w:pPr>
      <w:r>
        <w:t xml:space="preserve">/// to treatment_item.</w:t>
      </w:r>
    </w:p>
    <w:p>
      <w:pPr>
        <w:ind w:left="240" w:hanging="240"/>
      </w:pPr>
      <w:r>
        <w:t xml:space="preserve">class TreatmentItemInput {</w:t>
      </w:r>
    </w:p>
    <w:p>
      <w:pPr>
        <w:ind w:left="360" w:hanging="240"/>
      </w:pPr>
      <w:r>
        <w:t xml:space="preserve">final String itemId;</w:t>
      </w:r>
    </w:p>
    <w:p>
      <w:pPr>
        <w:ind w:left="360" w:hanging="240"/>
      </w:pPr>
      <w:r>
        <w:t xml:space="preserve">final String itemName;</w:t>
      </w:r>
    </w:p>
    <w:p>
      <w:pPr>
        <w:ind w:left="360" w:hanging="240"/>
      </w:pPr>
      <w:r>
        <w:t xml:space="preserve">final String doseUnitId;</w:t>
      </w:r>
    </w:p>
    <w:p>
      <w:pPr>
        <w:ind w:left="360" w:hanging="240"/>
      </w:pPr>
      <w:r>
        <w:t xml:space="preserve">final String doseUnitAbbr;</w:t>
      </w:r>
    </w:p>
    <w:p>
      <w:pPr>
        <w:ind w:left="360" w:hanging="240"/>
      </w:pPr>
      <w:r>
        <w:t xml:space="preserve">final bool deductible;</w:t>
      </w:r>
    </w:p>
    <w:p>
      <w:pPr>
        <w:ind w:left="360" w:hanging="240"/>
      </w:pPr>
      <w:r>
        <w:t xml:space="preserve">final double stockQty;</w:t>
      </w:r>
    </w:p>
    <w:p>
      <w:pPr>
        <w:ind w:left="360" w:hanging="240"/>
      </w:pPr>
      <w:r>
        <w:t xml:space="preserve">final double? packageQuantity;</w:t>
      </w:r>
    </w:p>
    <w:p>
      <w:pPr>
        <w:ind w:left="360" w:hanging="240"/>
      </w:pPr>
      <w:r>
        <w:t xml:space="preserve">final double? packageStockQty;</w:t>
      </w:r>
    </w:p>
    <w:p>
      <w:pPr>
        <w:ind w:left="360" w:hanging="240"/>
      </w:pPr>
      <w:r>
        <w:t xml:space="preserve">double qty;</w:t>
      </w:r>
    </w:p>
    <w:p>
      <w:pPr>
        <w:ind w:left="240" w:hanging="240"/>
      </w:pPr>
    </w:p>
    <w:p>
      <w:pPr>
        <w:ind w:left="360" w:hanging="240"/>
      </w:pPr>
      <w:r>
        <w:t xml:space="preserve">TreatmentItemInput({</w:t>
      </w:r>
    </w:p>
    <w:p>
      <w:pPr>
        <w:ind w:left="480" w:hanging="240"/>
      </w:pPr>
      <w:r>
        <w:t xml:space="preserve">required this.itemId,</w:t>
      </w:r>
    </w:p>
    <w:p>
      <w:pPr>
        <w:ind w:left="480" w:hanging="240"/>
      </w:pPr>
      <w:r>
        <w:t xml:space="preserve">required this.itemName,</w:t>
      </w:r>
    </w:p>
    <w:p>
      <w:pPr>
        <w:ind w:left="480" w:hanging="240"/>
      </w:pPr>
      <w:r>
        <w:t xml:space="preserve">required this.doseUnitId,</w:t>
      </w:r>
    </w:p>
    <w:p>
      <w:pPr>
        <w:ind w:left="480" w:hanging="240"/>
      </w:pPr>
      <w:r>
        <w:t xml:space="preserve">required this.doseUnitAbbr,</w:t>
      </w:r>
    </w:p>
    <w:p>
      <w:pPr>
        <w:ind w:left="480" w:hanging="240"/>
      </w:pPr>
      <w:r>
        <w:t xml:space="preserve">required this.deductible,</w:t>
      </w:r>
    </w:p>
    <w:p>
      <w:pPr>
        <w:ind w:left="480" w:hanging="240"/>
      </w:pPr>
      <w:r>
        <w:t xml:space="preserve">required this.stockQty,</w:t>
      </w:r>
    </w:p>
    <w:p>
      <w:pPr>
        <w:ind w:left="480" w:hanging="240"/>
      </w:pPr>
      <w:r>
        <w:t xml:space="preserve">this.packageQuantity,</w:t>
      </w:r>
    </w:p>
    <w:p>
      <w:pPr>
        <w:ind w:left="480" w:hanging="240"/>
      </w:pPr>
      <w:r>
        <w:t xml:space="preserve">this.packageStockQty,</w:t>
      </w:r>
    </w:p>
    <w:p>
      <w:pPr>
        <w:ind w:left="480" w:hanging="240"/>
      </w:pPr>
      <w:r>
        <w:t xml:space="preserve">this.qty = 1,</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32" w:name="_toc_033"/>
      <w:r>
        <w:rPr>
          <w:b/>
        </w:rPr>
        <w:t>Listing: lib/models/unit.dart</w:t>
      </w:r>
      <w:bookmarkEnd w:id="1032"/>
    </w:p>
    <w:p>
      <w:pPr>
        <w:ind w:left="240" w:hanging="240"/>
      </w:pPr>
      <w:r>
        <w:t xml:space="preserve">/// Mirrors a row in public.units.</w:t>
      </w:r>
    </w:p>
    <w:p>
      <w:pPr>
        <w:ind w:left="240" w:hanging="240"/>
      </w:pPr>
      <w:r>
        <w:t xml:space="preserve">class Unit {</w:t>
      </w:r>
    </w:p>
    <w:p>
      <w:pPr>
        <w:ind w:left="360" w:hanging="240"/>
      </w:pPr>
      <w:r>
        <w:t xml:space="preserve">final String id;</w:t>
      </w:r>
    </w:p>
    <w:p>
      <w:pPr>
        <w:ind w:left="360" w:hanging="240"/>
      </w:pPr>
      <w:r>
        <w:t xml:space="preserve">/// Full unit name (e.g. "Bottle", "Tablet") -- shown in unit picker</w:t>
      </w:r>
    </w:p>
    <w:p>
      <w:pPr>
        <w:ind w:left="360" w:hanging="240"/>
      </w:pPr>
      <w:r>
        <w:t xml:space="preserve">/// dropdowns/options.</w:t>
      </w:r>
    </w:p>
    <w:p>
      <w:pPr>
        <w:ind w:left="360" w:hanging="240"/>
      </w:pPr>
      <w:r>
        <w:t xml:space="preserve">final String name;</w:t>
      </w:r>
    </w:p>
    <w:p>
      <w:pPr>
        <w:ind w:left="360" w:hanging="240"/>
      </w:pPr>
      <w:r>
        <w:t xml:space="preserve">/// Short form (e.g. "bot", "tab") -- used for compact inline display</w:t>
      </w:r>
    </w:p>
    <w:p>
      <w:pPr>
        <w:ind w:left="360" w:hanging="240"/>
      </w:pPr>
      <w:r>
        <w:t xml:space="preserve">/// (stock quantities, table cells).</w:t>
      </w:r>
    </w:p>
    <w:p>
      <w:pPr>
        <w:ind w:left="360" w:hanging="240"/>
      </w:pPr>
      <w:r>
        <w:t xml:space="preserve">final String abbrName;</w:t>
      </w:r>
    </w:p>
    <w:p>
      <w:pPr>
        <w:ind w:left="240" w:hanging="240"/>
      </w:pPr>
    </w:p>
    <w:p>
      <w:pPr>
        <w:ind w:left="360" w:hanging="240"/>
      </w:pPr>
      <w:r>
        <w:t xml:space="preserve">const Unit({required this.id, required this.name, required this.abbrName});</w:t>
      </w:r>
    </w:p>
    <w:p>
      <w:pPr>
        <w:ind w:left="240" w:hanging="240"/>
      </w:pPr>
      <w:r>
        <w:t xml:space="preserve">}</w:t>
      </w:r>
    </w:p>
    <w:p>
      <w:pPr>
        <w:keepNext/>
        <w:pageBreakBefore/>
        <w:pBdr>
          <w:bottom w:val="single" w:sz="6" w:space="1" w:color="000000"/>
        </w:pBdr>
        <w:spacing w:after="120"/>
        <w:outlineLvl w:val="0"/>
      </w:pPr>
      <w:bookmarkStart w:id="1033" w:name="_toc_034"/>
      <w:r>
        <w:rPr>
          <w:b/>
          <w:sz w:val="24"/>
        </w:rPr>
        <w:t>PART 5. STATE MANAGEMENT</w:t>
      </w:r>
      <w:bookmarkEnd w:id="1033"/>
    </w:p>
    <w:p>
      <w:pPr>
        <w:keepNext/>
        <w:pBdr>
          <w:bottom w:val="single" w:sz="6" w:space="1" w:color="000000"/>
        </w:pBdr>
        <w:spacing w:before="200" w:after="60"/>
        <w:outlineLvl w:val="1"/>
      </w:pPr>
      <w:bookmarkStart w:id="1034" w:name="_toc_035"/>
      <w:r>
        <w:rPr>
          <w:b/>
        </w:rPr>
        <w:t>Listing: lib/state/app_operation_controller.dart</w:t>
      </w:r>
      <w:bookmarkEnd w:id="1034"/>
    </w:p>
    <w:p>
      <w:pPr>
        <w:ind w:left="240" w:hanging="240"/>
      </w:pPr>
      <w:r>
        <w:t xml:space="preserve">import 'package:flutter/foundation.dart';</w:t>
      </w:r>
    </w:p>
    <w:p>
      <w:pPr>
        <w:ind w:left="240" w:hanging="240"/>
      </w:pPr>
      <w:r>
        <w:t xml:space="preserve">import 'package:flutter/scheduler.dart';</w:t>
      </w:r>
    </w:p>
    <w:p>
      <w:pPr>
        <w:ind w:left="240" w:hanging="240"/>
      </w:pPr>
    </w:p>
    <w:p>
      <w:pPr>
        <w:ind w:left="240" w:hanging="240"/>
      </w:pPr>
      <w:r>
        <w:t xml:space="preserve">/// App-wide operation guard used for important async actions such as saving,</w:t>
      </w:r>
    </w:p>
    <w:p>
      <w:pPr>
        <w:ind w:left="240" w:hanging="240"/>
      </w:pPr>
      <w:r>
        <w:t xml:space="preserve">/// approving, recording, or other work that should temporarily block input.</w:t>
      </w:r>
    </w:p>
    <w:p>
      <w:pPr>
        <w:ind w:left="240" w:hanging="240"/>
      </w:pPr>
      <w:r>
        <w:t xml:space="preserve">///</w:t>
      </w:r>
    </w:p>
    <w:p>
      <w:pPr>
        <w:ind w:left="240" w:hanging="240"/>
      </w:pPr>
      <w:r>
        <w:t xml:space="preserve">/// The controller is intentionally a singleton so it can be used from any page</w:t>
      </w:r>
    </w:p>
    <w:p>
      <w:pPr>
        <w:ind w:left="240" w:hanging="240"/>
      </w:pPr>
      <w:r>
        <w:t xml:space="preserve">/// without changing the existing Auth/Provider wiring.</w:t>
      </w:r>
    </w:p>
    <w:p>
      <w:pPr>
        <w:ind w:left="240" w:hanging="240"/>
      </w:pPr>
      <w:r>
        <w:t xml:space="preserve">class AppOperationController extends ChangeNotifier {</w:t>
      </w:r>
    </w:p>
    <w:p>
      <w:pPr>
        <w:ind w:left="360" w:hanging="240"/>
      </w:pPr>
      <w:r>
        <w:t xml:space="preserve">AppOperationController._();</w:t>
      </w:r>
    </w:p>
    <w:p>
      <w:pPr>
        <w:ind w:left="240" w:hanging="240"/>
      </w:pPr>
    </w:p>
    <w:p>
      <w:pPr>
        <w:ind w:left="360" w:hanging="240"/>
      </w:pPr>
      <w:r>
        <w:t xml:space="preserve">static final AppOperationController instance =</w:t>
      </w:r>
    </w:p>
    <w:p>
      <w:pPr>
        <w:ind w:left="600" w:hanging="240"/>
      </w:pPr>
      <w:r>
        <w:t xml:space="preserve">AppOperationController._();</w:t>
      </w:r>
    </w:p>
    <w:p>
      <w:pPr>
        <w:ind w:left="240" w:hanging="240"/>
      </w:pPr>
    </w:p>
    <w:p>
      <w:pPr>
        <w:ind w:left="360" w:hanging="240"/>
      </w:pPr>
      <w:r>
        <w:t xml:space="preserve">final Map&lt;int, String&gt; _activeOperations = &lt;int, String&gt;{};</w:t>
      </w:r>
    </w:p>
    <w:p>
      <w:pPr>
        <w:ind w:left="240" w:hanging="240"/>
      </w:pPr>
    </w:p>
    <w:p>
      <w:pPr>
        <w:ind w:left="360" w:hanging="240"/>
      </w:pPr>
      <w:r>
        <w:t xml:space="preserve">int _nextToken = 0;</w:t>
      </w:r>
    </w:p>
    <w:p>
      <w:pPr>
        <w:ind w:left="360" w:hanging="240"/>
      </w:pPr>
      <w:r>
        <w:t xml:space="preserve">bool _notificationQueued = false;</w:t>
      </w:r>
    </w:p>
    <w:p>
      <w:pPr>
        <w:ind w:left="240" w:hanging="240"/>
      </w:pPr>
    </w:p>
    <w:p>
      <w:pPr>
        <w:ind w:left="360" w:hanging="240"/>
      </w:pPr>
      <w:r>
        <w:t xml:space="preserve">bool get isBusy =&gt; _activeOperations.isNotEmpty;</w:t>
      </w:r>
    </w:p>
    <w:p>
      <w:pPr>
        <w:ind w:left="240" w:hanging="240"/>
      </w:pPr>
    </w:p>
    <w:p>
      <w:pPr>
        <w:ind w:left="360" w:hanging="240"/>
      </w:pPr>
      <w:r>
        <w:t xml:space="preserve">String get message =&gt; _activeOperations.isEmpty</w:t>
      </w:r>
    </w:p>
    <w:p>
      <w:pPr>
        <w:ind w:left="600" w:hanging="240"/>
      </w:pPr>
      <w:r>
        <w:t xml:space="preserve">? 'Please wait...'</w:t>
      </w:r>
    </w:p>
    <w:p>
      <w:pPr>
        <w:ind w:left="600" w:hanging="240"/>
      </w:pPr>
      <w:r>
        <w:t xml:space="preserve">: _activeOperations.values.last;</w:t>
      </w:r>
    </w:p>
    <w:p>
      <w:pPr>
        <w:ind w:left="240" w:hanging="240"/>
      </w:pPr>
    </w:p>
    <w:p>
      <w:pPr>
        <w:ind w:left="360" w:hanging="240"/>
      </w:pPr>
      <w:r>
        <w:t xml:space="preserve">/// Notifies listeners safely.</w:t>
      </w:r>
    </w:p>
    <w:p>
      <w:pPr>
        <w:ind w:left="360" w:hanging="240"/>
      </w:pPr>
      <w:r>
        <w:t xml:space="preserve">///</w:t>
      </w:r>
    </w:p>
    <w:p>
      <w:pPr>
        <w:ind w:left="360" w:hanging="240"/>
      </w:pPr>
      <w:r>
        <w:t xml:space="preserve">/// If an operation starts while Flutter is currently building widgets,</w:t>
      </w:r>
    </w:p>
    <w:p>
      <w:pPr>
        <w:ind w:left="360" w:hanging="240"/>
      </w:pPr>
      <w:r>
        <w:t xml:space="preserve">/// notifying immediately can cause:</w:t>
      </w:r>
    </w:p>
    <w:p>
      <w:pPr>
        <w:ind w:left="360" w:hanging="240"/>
      </w:pPr>
      <w:r>
        <w:t xml:space="preserve">///</w:t>
      </w:r>
    </w:p>
    <w:p>
      <w:pPr>
        <w:ind w:left="360" w:hanging="240"/>
      </w:pPr>
      <w:r>
        <w:t xml:space="preserve">/// "setState() or markNeedsBuild() called during build"</w:t>
      </w:r>
    </w:p>
    <w:p>
      <w:pPr>
        <w:ind w:left="360" w:hanging="240"/>
      </w:pPr>
      <w:r>
        <w:t xml:space="preserve">///</w:t>
      </w:r>
    </w:p>
    <w:p>
      <w:pPr>
        <w:ind w:left="360" w:hanging="240"/>
      </w:pPr>
      <w:r>
        <w:t xml:space="preserve">/// In that situation, wait until the current frame finishes.</w:t>
      </w:r>
    </w:p>
    <w:p>
      <w:pPr>
        <w:ind w:left="360" w:hanging="240"/>
      </w:pPr>
      <w:r>
        <w:t xml:space="preserve">/// Multiple requests during the same frame are collapsed into one update.</w:t>
      </w:r>
    </w:p>
    <w:p>
      <w:pPr>
        <w:ind w:left="360" w:hanging="240"/>
      </w:pPr>
      <w:r>
        <w:t xml:space="preserve">void _notifySafely() {</w:t>
      </w:r>
    </w:p>
    <w:p>
      <w:pPr>
        <w:ind w:left="480" w:hanging="240"/>
      </w:pPr>
      <w:r>
        <w:t xml:space="preserve">final phase = SchedulerBinding.instance.schedulerPhase;</w:t>
      </w:r>
    </w:p>
    <w:p>
      <w:pPr>
        <w:ind w:left="240" w:hanging="240"/>
      </w:pPr>
    </w:p>
    <w:p>
      <w:pPr>
        <w:ind w:left="480" w:hanging="240"/>
      </w:pPr>
      <w:r>
        <w:t xml:space="preserve">if (phase == SchedulerPhase.persistentCallbacks) {</w:t>
      </w:r>
    </w:p>
    <w:p>
      <w:pPr>
        <w:ind w:left="600" w:hanging="240"/>
      </w:pPr>
      <w:r>
        <w:t xml:space="preserve">if (_notificationQueued) return;</w:t>
      </w:r>
    </w:p>
    <w:p>
      <w:pPr>
        <w:ind w:left="240" w:hanging="240"/>
      </w:pPr>
    </w:p>
    <w:p>
      <w:pPr>
        <w:ind w:left="600" w:hanging="240"/>
      </w:pPr>
      <w:r>
        <w:t xml:space="preserve">_notificationQueued = true;</w:t>
      </w:r>
    </w:p>
    <w:p>
      <w:pPr>
        <w:ind w:left="240" w:hanging="240"/>
      </w:pPr>
    </w:p>
    <w:p>
      <w:pPr>
        <w:ind w:left="600" w:hanging="240"/>
      </w:pPr>
      <w:r>
        <w:t xml:space="preserve">SchedulerBinding.instance.addPostFrameCallback((_) {</w:t>
      </w:r>
    </w:p>
    <w:p>
      <w:pPr>
        <w:ind w:left="720" w:hanging="240"/>
      </w:pPr>
      <w:r>
        <w:t xml:space="preserve">_notificationQueued = false;</w:t>
      </w:r>
    </w:p>
    <w:p>
      <w:pPr>
        <w:ind w:left="720" w:hanging="240"/>
      </w:pPr>
      <w:r>
        <w:t xml:space="preserve">notifyListeners();</w:t>
      </w:r>
    </w:p>
    <w:p>
      <w:pPr>
        <w:ind w:left="600" w:hanging="240"/>
      </w:pPr>
      <w:r>
        <w:t xml:space="preserve">});</w:t>
      </w:r>
    </w:p>
    <w:p>
      <w:pPr>
        <w:ind w:left="240" w:hanging="240"/>
      </w:pPr>
    </w:p>
    <w:p>
      <w:pPr>
        <w:ind w:left="600" w:hanging="240"/>
      </w:pPr>
      <w:r>
        <w:t xml:space="preserve">return;</w:t>
      </w:r>
    </w:p>
    <w:p>
      <w:pPr>
        <w:ind w:left="480" w:hanging="240"/>
      </w:pPr>
      <w:r>
        <w:t xml:space="preserve">}</w:t>
      </w:r>
    </w:p>
    <w:p>
      <w:pPr>
        <w:ind w:left="240" w:hanging="240"/>
      </w:pPr>
    </w:p>
    <w:p>
      <w:pPr>
        <w:ind w:left="480" w:hanging="240"/>
      </w:pPr>
      <w:r>
        <w:t xml:space="preserve">notifyListeners();</w:t>
      </w:r>
    </w:p>
    <w:p>
      <w:pPr>
        <w:ind w:left="360" w:hanging="240"/>
      </w:pPr>
      <w:r>
        <w:t xml:space="preserve">}</w:t>
      </w:r>
    </w:p>
    <w:p>
      <w:pPr>
        <w:ind w:left="240" w:hanging="240"/>
      </w:pPr>
    </w:p>
    <w:p>
      <w:pPr>
        <w:ind w:left="360" w:hanging="240"/>
      </w:pPr>
      <w:r>
        <w:t xml:space="preserve">Future&lt;T&gt; run&lt;T&gt;({</w:t>
      </w:r>
    </w:p>
    <w:p>
      <w:pPr>
        <w:ind w:left="480" w:hanging="240"/>
      </w:pPr>
      <w:r>
        <w:t xml:space="preserve">required Future&lt;T&gt; Function() action,</w:t>
      </w:r>
    </w:p>
    <w:p>
      <w:pPr>
        <w:ind w:left="480" w:hanging="240"/>
      </w:pPr>
      <w:r>
        <w:t xml:space="preserve">String message = 'Please wait...',</w:t>
      </w:r>
    </w:p>
    <w:p>
      <w:pPr>
        <w:ind w:left="360" w:hanging="240"/>
      </w:pPr>
      <w:r>
        <w:t xml:space="preserve">}) async {</w:t>
      </w:r>
    </w:p>
    <w:p>
      <w:pPr>
        <w:ind w:left="480" w:hanging="240"/>
      </w:pPr>
      <w:r>
        <w:t xml:space="preserve">final token = ++_nextToken;</w:t>
      </w:r>
    </w:p>
    <w:p>
      <w:pPr>
        <w:ind w:left="240" w:hanging="240"/>
      </w:pPr>
    </w:p>
    <w:p>
      <w:pPr>
        <w:ind w:left="480" w:hanging="240"/>
      </w:pPr>
      <w:r>
        <w:t xml:space="preserve">_activeOperations[token] = message;</w:t>
      </w:r>
    </w:p>
    <w:p>
      <w:pPr>
        <w:ind w:left="480" w:hanging="240"/>
      </w:pPr>
      <w:r>
        <w:t xml:space="preserve">_notifySafely();</w:t>
      </w:r>
    </w:p>
    <w:p>
      <w:pPr>
        <w:ind w:left="240" w:hanging="240"/>
      </w:pPr>
    </w:p>
    <w:p>
      <w:pPr>
        <w:ind w:left="480" w:hanging="240"/>
      </w:pPr>
      <w:r>
        <w:t xml:space="preserve">try {</w:t>
      </w:r>
    </w:p>
    <w:p>
      <w:pPr>
        <w:ind w:left="600" w:hanging="240"/>
      </w:pPr>
      <w:r>
        <w:t xml:space="preserve">return await action();</w:t>
      </w:r>
    </w:p>
    <w:p>
      <w:pPr>
        <w:ind w:left="480" w:hanging="240"/>
      </w:pPr>
      <w:r>
        <w:t xml:space="preserve">} finally {</w:t>
      </w:r>
    </w:p>
    <w:p>
      <w:pPr>
        <w:ind w:left="600" w:hanging="240"/>
      </w:pPr>
      <w:r>
        <w:t xml:space="preserve">_activeOperations.remove(token);</w:t>
      </w:r>
    </w:p>
    <w:p>
      <w:pPr>
        <w:ind w:left="600" w:hanging="240"/>
      </w:pPr>
      <w:r>
        <w:t xml:space="preserve">_notifySafely();</w:t>
      </w:r>
    </w:p>
    <w:p>
      <w:pPr>
        <w:ind w:left="480" w:hanging="240"/>
      </w:pPr>
      <w:r>
        <w:t xml:space="preserv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35" w:name="_toc_036"/>
      <w:r>
        <w:rPr>
          <w:b/>
        </w:rPr>
        <w:t>Listing: lib/state/auth_state.dart</w:t>
      </w:r>
      <w:bookmarkEnd w:id="1035"/>
    </w:p>
    <w:p>
      <w:pPr>
        <w:ind w:left="240" w:hanging="240"/>
      </w:pPr>
      <w:r>
        <w:t xml:space="preserve">import 'dart:async';</w:t>
      </w:r>
    </w:p>
    <w:p>
      <w:pPr>
        <w:ind w:left="240" w:hanging="240"/>
      </w:pPr>
    </w:p>
    <w:p>
      <w:pPr>
        <w:ind w:left="240" w:hanging="240"/>
      </w:pPr>
      <w:r>
        <w:t xml:space="preserve">import 'package:flutter/foundation.dart';</w:t>
      </w:r>
    </w:p>
    <w:p>
      <w:pPr>
        <w:ind w:left="240" w:hanging="240"/>
      </w:pPr>
    </w:p>
    <w:p>
      <w:pPr>
        <w:ind w:left="240" w:hanging="240"/>
      </w:pPr>
      <w:r>
        <w:t xml:space="preserve">import '../models/app_user.dart';</w:t>
      </w:r>
    </w:p>
    <w:p>
      <w:pPr>
        <w:ind w:left="240" w:hanging="240"/>
      </w:pPr>
      <w:r>
        <w:t xml:space="preserve">import '../services/auth_service.dart';</w:t>
      </w:r>
    </w:p>
    <w:p>
      <w:pPr>
        <w:ind w:left="240" w:hanging="240"/>
      </w:pPr>
      <w:r>
        <w:t xml:space="preserve">import '../services/backend.dart';</w:t>
      </w:r>
    </w:p>
    <w:p>
      <w:pPr>
        <w:ind w:left="240" w:hanging="240"/>
      </w:pPr>
      <w:r>
        <w:t xml:space="preserve">import 'realtime_sync.dart';</w:t>
      </w:r>
    </w:p>
    <w:p>
      <w:pPr>
        <w:ind w:left="240" w:hanging="240"/>
      </w:pPr>
    </w:p>
    <w:p>
      <w:pPr>
        <w:ind w:left="240" w:hanging="240"/>
      </w:pPr>
      <w:r>
        <w:t xml:space="preserve">// ============================================================================</w:t>
      </w:r>
    </w:p>
    <w:p>
      <w:pPr>
        <w:ind w:left="240" w:hanging="240"/>
      </w:pPr>
      <w:r>
        <w:t xml:space="preserve">// AUTH STATUS</w:t>
      </w:r>
    </w:p>
    <w:p>
      <w:pPr>
        <w:ind w:left="240" w:hanging="240"/>
      </w:pPr>
      <w:r>
        <w:t xml:space="preserve">// ============================================================================</w:t>
      </w:r>
    </w:p>
    <w:p>
      <w:pPr>
        <w:ind w:left="240" w:hanging="240"/>
      </w:pPr>
    </w:p>
    <w:p>
      <w:pPr>
        <w:ind w:left="240" w:hanging="240"/>
      </w:pPr>
      <w:r>
        <w:t xml:space="preserve">enum AuthStatus {</w:t>
      </w:r>
    </w:p>
    <w:p>
      <w:pPr>
        <w:ind w:left="360" w:hanging="240"/>
      </w:pPr>
      <w:r>
        <w:t xml:space="preserve">unknown,</w:t>
      </w:r>
    </w:p>
    <w:p>
      <w:pPr>
        <w:ind w:left="360" w:hanging="240"/>
      </w:pPr>
      <w:r>
        <w:t xml:space="preserve">authenticated,</w:t>
      </w:r>
    </w:p>
    <w:p>
      <w:pPr>
        <w:ind w:left="360" w:hanging="240"/>
      </w:pPr>
      <w:r>
        <w:t xml:space="preserve">unauthenticated,</w:t>
      </w:r>
    </w:p>
    <w:p>
      <w:pPr>
        <w:ind w:left="240" w:hanging="240"/>
      </w:pPr>
      <w:r>
        <w:t xml:space="preserve">}</w:t>
      </w:r>
    </w:p>
    <w:p>
      <w:pPr>
        <w:ind w:left="240" w:hanging="240"/>
      </w:pPr>
    </w:p>
    <w:p>
      <w:pPr>
        <w:ind w:left="240" w:hanging="240"/>
      </w:pPr>
      <w:r>
        <w:t xml:space="preserve">// ============================================================================</w:t>
      </w:r>
    </w:p>
    <w:p>
      <w:pPr>
        <w:ind w:left="240" w:hanging="240"/>
      </w:pPr>
      <w:r>
        <w:t xml:space="preserve">// AUTH CONTROLLER</w:t>
      </w:r>
    </w:p>
    <w:p>
      <w:pPr>
        <w:ind w:left="240" w:hanging="240"/>
      </w:pPr>
      <w:r>
        <w:t xml:space="preserve">// ============================================================================</w:t>
      </w:r>
    </w:p>
    <w:p>
      <w:pPr>
        <w:ind w:left="240" w:hanging="240"/>
      </w:pPr>
    </w:p>
    <w:p>
      <w:pPr>
        <w:ind w:left="240" w:hanging="240"/>
      </w:pPr>
      <w:r>
        <w:t xml:space="preserve">/// Central authentication/session state for SIYAM.</w:t>
      </w:r>
    </w:p>
    <w:p>
      <w:pPr>
        <w:ind w:left="240" w:hanging="240"/>
      </w:pPr>
      <w:r>
        <w:t xml:space="preserve">///</w:t>
      </w:r>
    </w:p>
    <w:p>
      <w:pPr>
        <w:ind w:left="240" w:hanging="240"/>
      </w:pPr>
      <w:r>
        <w:t xml:space="preserve">/// There are two separate notification systems:</w:t>
      </w:r>
    </w:p>
    <w:p>
      <w:pPr>
        <w:ind w:left="240" w:hanging="240"/>
      </w:pPr>
      <w:r>
        <w:t xml:space="preserve">///</w:t>
      </w:r>
    </w:p>
    <w:p>
      <w:pPr>
        <w:ind w:left="240" w:hanging="240"/>
      </w:pPr>
      <w:r>
        <w:t xml:space="preserve">/// 1. notifyListeners()</w:t>
      </w:r>
    </w:p>
    <w:p>
      <w:pPr>
        <w:ind w:left="240" w:hanging="240"/>
      </w:pPr>
      <w:r>
        <w:t xml:space="preserve">///    → Provider/UI updates</w:t>
      </w:r>
    </w:p>
    <w:p>
      <w:pPr>
        <w:ind w:left="240" w:hanging="240"/>
      </w:pPr>
      <w:r>
        <w:t xml:space="preserve">///</w:t>
      </w:r>
    </w:p>
    <w:p>
      <w:pPr>
        <w:ind w:left="240" w:hanging="240"/>
      </w:pPr>
      <w:r>
        <w:t xml:space="preserve">/// 2. routerRefreshListenable</w:t>
      </w:r>
    </w:p>
    <w:p>
      <w:pPr>
        <w:ind w:left="240" w:hanging="240"/>
      </w:pPr>
      <w:r>
        <w:t xml:space="preserve">///    → GoRouter authentication redirects</w:t>
      </w:r>
    </w:p>
    <w:p>
      <w:pPr>
        <w:ind w:left="240" w:hanging="240"/>
      </w:pPr>
      <w:r>
        <w:t xml:space="preserve">///</w:t>
      </w:r>
    </w:p>
    <w:p>
      <w:pPr>
        <w:ind w:left="240" w:hanging="240"/>
      </w:pPr>
      <w:r>
        <w:t xml:space="preserve">/// Normal UI changes should not unnecessarily rebuild the route tree.</w:t>
      </w:r>
    </w:p>
    <w:p>
      <w:pPr>
        <w:ind w:left="240" w:hanging="240"/>
      </w:pPr>
      <w:r>
        <w:t xml:space="preserve">class AuthController extends ChangeNotifier {</w:t>
      </w:r>
    </w:p>
    <w:p>
      <w:pPr>
        <w:ind w:left="360" w:hanging="240"/>
      </w:pPr>
      <w:r>
        <w:t xml:space="preserve">final AuthService _authService =</w:t>
      </w:r>
    </w:p>
    <w:p>
      <w:pPr>
        <w:ind w:left="600" w:hanging="240"/>
      </w:pPr>
      <w:r>
        <w:t xml:space="preserve">AuthService();</w:t>
      </w:r>
    </w:p>
    <w:p>
      <w:pPr>
        <w:ind w:left="240" w:hanging="240"/>
      </w:pPr>
    </w:p>
    <w:p>
      <w:pPr>
        <w:ind w:left="360" w:hanging="240"/>
      </w:pPr>
      <w:r>
        <w:t xml:space="preserve">// ==========================================================================</w:t>
      </w:r>
    </w:p>
    <w:p>
      <w:pPr>
        <w:ind w:left="360" w:hanging="240"/>
      </w:pPr>
      <w:r>
        <w:t xml:space="preserve">// ROUTER REFRESH NOTIFIER</w:t>
      </w:r>
    </w:p>
    <w:p>
      <w:pPr>
        <w:ind w:left="360" w:hanging="240"/>
      </w:pPr>
      <w:r>
        <w:t xml:space="preserve">// ==========================================================================</w:t>
      </w:r>
    </w:p>
    <w:p>
      <w:pPr>
        <w:ind w:left="240" w:hanging="240"/>
      </w:pPr>
    </w:p>
    <w:p>
      <w:pPr>
        <w:ind w:left="360" w:hanging="240"/>
      </w:pPr>
      <w:r>
        <w:t xml:space="preserve">final ValueNotifier&lt;int&gt;</w:t>
      </w:r>
    </w:p>
    <w:p>
      <w:pPr>
        <w:ind w:left="600" w:hanging="240"/>
      </w:pPr>
      <w:r>
        <w:t xml:space="preserve">_routerRefresh =</w:t>
      </w:r>
    </w:p>
    <w:p>
      <w:pPr>
        <w:ind w:left="600" w:hanging="240"/>
      </w:pPr>
      <w:r>
        <w:t xml:space="preserve">ValueNotifier&lt;int&gt;(0);</w:t>
      </w:r>
    </w:p>
    <w:p>
      <w:pPr>
        <w:ind w:left="240" w:hanging="240"/>
      </w:pPr>
    </w:p>
    <w:p>
      <w:pPr>
        <w:ind w:left="360" w:hanging="240"/>
      </w:pPr>
      <w:r>
        <w:t xml:space="preserve">Listenable get routerRefreshListenable =&gt;</w:t>
      </w:r>
    </w:p>
    <w:p>
      <w:pPr>
        <w:ind w:left="600" w:hanging="240"/>
      </w:pPr>
      <w:r>
        <w:t xml:space="preserve">_routerRefresh;</w:t>
      </w:r>
    </w:p>
    <w:p>
      <w:pPr>
        <w:ind w:left="240" w:hanging="240"/>
      </w:pPr>
    </w:p>
    <w:p>
      <w:pPr>
        <w:ind w:left="360" w:hanging="240"/>
      </w:pPr>
      <w:r>
        <w:t xml:space="preserve">// ==========================================================================</w:t>
      </w:r>
    </w:p>
    <w:p>
      <w:pPr>
        <w:ind w:left="360" w:hanging="240"/>
      </w:pPr>
      <w:r>
        <w:t xml:space="preserve">// AUTH STATE</w:t>
      </w:r>
    </w:p>
    <w:p>
      <w:pPr>
        <w:ind w:left="360" w:hanging="240"/>
      </w:pPr>
      <w:r>
        <w:t xml:space="preserve">// ==========================================================================</w:t>
      </w:r>
    </w:p>
    <w:p>
      <w:pPr>
        <w:ind w:left="240" w:hanging="240"/>
      </w:pPr>
    </w:p>
    <w:p>
      <w:pPr>
        <w:ind w:left="360" w:hanging="240"/>
      </w:pPr>
      <w:r>
        <w:t xml:space="preserve">AuthStatus status =</w:t>
      </w:r>
    </w:p>
    <w:p>
      <w:pPr>
        <w:ind w:left="600" w:hanging="240"/>
      </w:pPr>
      <w:r>
        <w:t xml:space="preserve">AuthStatus.unknown;</w:t>
      </w:r>
    </w:p>
    <w:p>
      <w:pPr>
        <w:ind w:left="240" w:hanging="240"/>
      </w:pPr>
    </w:p>
    <w:p>
      <w:pPr>
        <w:ind w:left="360" w:hanging="240"/>
      </w:pPr>
      <w:r>
        <w:t xml:space="preserve">AppUser? profile;</w:t>
      </w:r>
    </w:p>
    <w:p>
      <w:pPr>
        <w:ind w:left="240" w:hanging="240"/>
      </w:pPr>
    </w:p>
    <w:p>
      <w:pPr>
        <w:ind w:left="360" w:hanging="240"/>
      </w:pPr>
      <w:r>
        <w:t xml:space="preserve">String? errorMessage;</w:t>
      </w:r>
    </w:p>
    <w:p>
      <w:pPr>
        <w:ind w:left="240" w:hanging="240"/>
      </w:pPr>
    </w:p>
    <w:p>
      <w:pPr>
        <w:ind w:left="360" w:hanging="240"/>
      </w:pPr>
      <w:r>
        <w:t xml:space="preserve">bool isBusy = false;</w:t>
      </w:r>
    </w:p>
    <w:p>
      <w:pPr>
        <w:ind w:left="240" w:hanging="240"/>
      </w:pPr>
    </w:p>
    <w:p>
      <w:pPr>
        <w:ind w:left="360" w:hanging="240"/>
      </w:pPr>
      <w:r>
        <w:t xml:space="preserve">// ==========================================================================</w:t>
      </w:r>
    </w:p>
    <w:p>
      <w:pPr>
        <w:ind w:left="360" w:hanging="240"/>
      </w:pPr>
      <w:r>
        <w:t xml:space="preserve">// SINGLE-DEVICE SESSION HEARTBEAT</w:t>
      </w:r>
    </w:p>
    <w:p>
      <w:pPr>
        <w:ind w:left="360" w:hanging="240"/>
      </w:pPr>
      <w:r>
        <w:t xml:space="preserve">// ==========================================================================</w:t>
      </w:r>
    </w:p>
    <w:p>
      <w:pPr>
        <w:ind w:left="240" w:hanging="240"/>
      </w:pPr>
    </w:p>
    <w:p>
      <w:pPr>
        <w:ind w:left="360" w:hanging="240"/>
      </w:pPr>
      <w:r>
        <w:t xml:space="preserve">Timer? _sessionHeartbeat;</w:t>
      </w:r>
    </w:p>
    <w:p>
      <w:pPr>
        <w:ind w:left="360" w:hanging="240"/>
      </w:pPr>
      <w:r>
        <w:t xml:space="preserve">bool _heartbeatInFlight = false;</w:t>
      </w:r>
    </w:p>
    <w:p>
      <w:pPr>
        <w:ind w:left="240" w:hanging="240"/>
      </w:pPr>
    </w:p>
    <w:p>
      <w:pPr>
        <w:ind w:left="360" w:hanging="240"/>
      </w:pPr>
      <w:r>
        <w:t xml:space="preserve">// ==========================================================================</w:t>
      </w:r>
    </w:p>
    <w:p>
      <w:pPr>
        <w:ind w:left="360" w:hanging="240"/>
      </w:pPr>
      <w:r>
        <w:t xml:space="preserve">// GETTERS</w:t>
      </w:r>
    </w:p>
    <w:p>
      <w:pPr>
        <w:ind w:left="360" w:hanging="240"/>
      </w:pPr>
      <w:r>
        <w:t xml:space="preserve">// ==========================================================================</w:t>
      </w:r>
    </w:p>
    <w:p>
      <w:pPr>
        <w:ind w:left="240" w:hanging="240"/>
      </w:pPr>
    </w:p>
    <w:p>
      <w:pPr>
        <w:ind w:left="360" w:hanging="240"/>
      </w:pPr>
      <w:r>
        <w:t xml:space="preserve">bool get isAuthenticated =&gt;</w:t>
      </w:r>
    </w:p>
    <w:p>
      <w:pPr>
        <w:ind w:left="600" w:hanging="240"/>
      </w:pPr>
      <w:r>
        <w:t xml:space="preserve">status ==</w:t>
      </w:r>
    </w:p>
    <w:p>
      <w:pPr>
        <w:ind w:left="600" w:hanging="240"/>
      </w:pPr>
      <w:r>
        <w:t xml:space="preserve">AuthStatus.authenticated;</w:t>
      </w:r>
    </w:p>
    <w:p>
      <w:pPr>
        <w:ind w:left="240" w:hanging="240"/>
      </w:pPr>
    </w:p>
    <w:p>
      <w:pPr>
        <w:ind w:left="360" w:hanging="240"/>
      </w:pPr>
      <w:r>
        <w:t xml:space="preserve">bool get isAuthResolved =&gt;</w:t>
      </w:r>
    </w:p>
    <w:p>
      <w:pPr>
        <w:ind w:left="600" w:hanging="240"/>
      </w:pPr>
      <w:r>
        <w:t xml:space="preserve">status !=</w:t>
      </w:r>
    </w:p>
    <w:p>
      <w:pPr>
        <w:ind w:left="600" w:hanging="240"/>
      </w:pPr>
      <w:r>
        <w:t xml:space="preserve">AuthStatus.unknown;</w:t>
      </w:r>
    </w:p>
    <w:p>
      <w:pPr>
        <w:ind w:left="240" w:hanging="240"/>
      </w:pPr>
    </w:p>
    <w:p>
      <w:pPr>
        <w:ind w:left="360" w:hanging="240"/>
      </w:pPr>
      <w:r>
        <w:t xml:space="preserve">// ==========================================================================</w:t>
      </w:r>
    </w:p>
    <w:p>
      <w:pPr>
        <w:ind w:left="360" w:hanging="240"/>
      </w:pPr>
      <w:r>
        <w:t xml:space="preserve">// AUTH STATUS CHANGE</w:t>
      </w:r>
    </w:p>
    <w:p>
      <w:pPr>
        <w:ind w:left="360" w:hanging="240"/>
      </w:pPr>
      <w:r>
        <w:t xml:space="preserve">// ==========================================================================</w:t>
      </w:r>
    </w:p>
    <w:p>
      <w:pPr>
        <w:ind w:left="240" w:hanging="240"/>
      </w:pPr>
    </w:p>
    <w:p>
      <w:pPr>
        <w:ind w:left="360" w:hanging="240"/>
      </w:pPr>
      <w:r>
        <w:t xml:space="preserve">/// Used for login, registration and session restoration.</w:t>
      </w:r>
    </w:p>
    <w:p>
      <w:pPr>
        <w:ind w:left="360" w:hanging="240"/>
      </w:pPr>
      <w:r>
        <w:t xml:space="preserve">///</w:t>
      </w:r>
    </w:p>
    <w:p>
      <w:pPr>
        <w:ind w:left="360" w:hanging="240"/>
      </w:pPr>
      <w:r>
        <w:t xml:space="preserve">/// Logout intentionally does NOT use this helper because logout uses one</w:t>
      </w:r>
    </w:p>
    <w:p>
      <w:pPr>
        <w:ind w:left="360" w:hanging="240"/>
      </w:pPr>
      <w:r>
        <w:t xml:space="preserve">/// explicit navigation from the UI after Supabase successfully signs out.</w:t>
      </w:r>
    </w:p>
    <w:p>
      <w:pPr>
        <w:ind w:left="360" w:hanging="240"/>
      </w:pPr>
      <w:r>
        <w:t xml:space="preserve">void _setStatus(</w:t>
      </w:r>
    </w:p>
    <w:p>
      <w:pPr>
        <w:ind w:left="480" w:hanging="240"/>
      </w:pPr>
      <w:r>
        <w:t xml:space="preserve">AuthStatus newStatus,</w:t>
      </w:r>
    </w:p>
    <w:p>
      <w:pPr>
        <w:ind w:left="360" w:hanging="240"/>
      </w:pPr>
      <w:r>
        <w:t xml:space="preserve">) {</w:t>
      </w:r>
    </w:p>
    <w:p>
      <w:pPr>
        <w:ind w:left="480" w:hanging="240"/>
      </w:pPr>
      <w:r>
        <w:t xml:space="preserve">if (status ==</w:t>
      </w:r>
    </w:p>
    <w:p>
      <w:pPr>
        <w:ind w:left="720" w:hanging="240"/>
      </w:pPr>
      <w:r>
        <w:t xml:space="preserve">newStatus) {</w:t>
      </w:r>
    </w:p>
    <w:p>
      <w:pPr>
        <w:ind w:left="600" w:hanging="240"/>
      </w:pPr>
      <w:r>
        <w:t xml:space="preserve">return;</w:t>
      </w:r>
    </w:p>
    <w:p>
      <w:pPr>
        <w:ind w:left="480" w:hanging="240"/>
      </w:pPr>
      <w:r>
        <w:t xml:space="preserve">}</w:t>
      </w:r>
    </w:p>
    <w:p>
      <w:pPr>
        <w:ind w:left="240" w:hanging="240"/>
      </w:pPr>
    </w:p>
    <w:p>
      <w:pPr>
        <w:ind w:left="480" w:hanging="240"/>
      </w:pPr>
      <w:r>
        <w:t xml:space="preserve">status =</w:t>
      </w:r>
    </w:p>
    <w:p>
      <w:pPr>
        <w:ind w:left="720" w:hanging="240"/>
      </w:pPr>
      <w:r>
        <w:t xml:space="preserve">newStatus;</w:t>
      </w:r>
    </w:p>
    <w:p>
      <w:pPr>
        <w:ind w:left="240" w:hanging="240"/>
      </w:pPr>
    </w:p>
    <w:p>
      <w:pPr>
        <w:ind w:left="480" w:hanging="240"/>
      </w:pPr>
      <w:r>
        <w:t xml:space="preserve">_routerRefresh.value++;</w:t>
      </w:r>
    </w:p>
    <w:p>
      <w:pPr>
        <w:ind w:left="480" w:hanging="240"/>
      </w:pPr>
      <w:r>
        <w:t xml:space="preserve">_syncRealtime();</w:t>
      </w:r>
    </w:p>
    <w:p>
      <w:pPr>
        <w:ind w:left="360" w:hanging="240"/>
      </w:pPr>
      <w:r>
        <w:t xml:space="preserve">}</w:t>
      </w:r>
    </w:p>
    <w:p>
      <w:pPr>
        <w:ind w:left="240" w:hanging="240"/>
      </w:pPr>
    </w:p>
    <w:p>
      <w:pPr>
        <w:ind w:left="360" w:hanging="240"/>
      </w:pPr>
      <w:r>
        <w:t xml:space="preserve">void _syncRealtime() {</w:t>
      </w:r>
    </w:p>
    <w:p>
      <w:pPr>
        <w:ind w:left="480" w:hanging="240"/>
      </w:pPr>
      <w:r>
        <w:t xml:space="preserve">if (kUseMock) {</w:t>
      </w:r>
    </w:p>
    <w:p>
      <w:pPr>
        <w:ind w:left="600" w:hanging="240"/>
      </w:pPr>
      <w:r>
        <w:t xml:space="preserve">return;</w:t>
      </w:r>
    </w:p>
    <w:p>
      <w:pPr>
        <w:ind w:left="480" w:hanging="240"/>
      </w:pPr>
      <w:r>
        <w:t xml:space="preserve">}</w:t>
      </w:r>
    </w:p>
    <w:p>
      <w:pPr>
        <w:ind w:left="240" w:hanging="240"/>
      </w:pPr>
    </w:p>
    <w:p>
      <w:pPr>
        <w:ind w:left="480" w:hanging="240"/>
      </w:pPr>
      <w:r>
        <w:t xml:space="preserve">if (isAuthenticated) {</w:t>
      </w:r>
    </w:p>
    <w:p>
      <w:pPr>
        <w:ind w:left="600" w:hanging="240"/>
      </w:pPr>
      <w:r>
        <w:t xml:space="preserve">AppRealtimeSync.instance.start();</w:t>
      </w:r>
    </w:p>
    <w:p>
      <w:pPr>
        <w:ind w:left="480" w:hanging="240"/>
      </w:pPr>
      <w:r>
        <w:t xml:space="preserve">} else {</w:t>
      </w:r>
    </w:p>
    <w:p>
      <w:pPr>
        <w:ind w:left="600" w:hanging="240"/>
      </w:pPr>
      <w:r>
        <w:t xml:space="preserve">AppRealtimeSync.instance.stop();</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SINGLE-DEVICE SESSION HEARTBEAT</w:t>
      </w:r>
    </w:p>
    <w:p>
      <w:pPr>
        <w:ind w:left="360" w:hanging="240"/>
      </w:pPr>
      <w:r>
        <w:t xml:space="preserve">// ==========================================================================</w:t>
      </w:r>
    </w:p>
    <w:p>
      <w:pPr>
        <w:ind w:left="360" w:hanging="240"/>
      </w:pPr>
      <w:r>
        <w:t xml:space="preserve">//</w:t>
      </w:r>
    </w:p>
    <w:p>
      <w:pPr>
        <w:ind w:left="360" w:hanging="240"/>
      </w:pPr>
      <w:r>
        <w:t xml:space="preserve">// While the account is authenticated, SIYAM refreshes the active-session</w:t>
      </w:r>
    </w:p>
    <w:p>
      <w:pPr>
        <w:ind w:left="360" w:hanging="240"/>
      </w:pPr>
      <w:r>
        <w:t xml:space="preserve">// timestamp every 30 seconds.</w:t>
      </w:r>
    </w:p>
    <w:p>
      <w:pPr>
        <w:ind w:left="360" w:hanging="240"/>
      </w:pPr>
      <w:r>
        <w:t xml:space="preserve">//</w:t>
      </w:r>
    </w:p>
    <w:p>
      <w:pPr>
        <w:ind w:left="360" w:hanging="240"/>
      </w:pPr>
      <w:r>
        <w:t xml:space="preserve">// If this browser/device no longer owns the active session, it is signed out</w:t>
      </w:r>
    </w:p>
    <w:p>
      <w:pPr>
        <w:ind w:left="360" w:hanging="240"/>
      </w:pPr>
      <w:r>
        <w:t xml:space="preserve">// and GoRouter is refreshed to the login page.</w:t>
      </w:r>
    </w:p>
    <w:p>
      <w:pPr>
        <w:ind w:left="360" w:hanging="240"/>
      </w:pPr>
      <w:r>
        <w:t xml:space="preserve">// ==========================================================================</w:t>
      </w:r>
    </w:p>
    <w:p>
      <w:pPr>
        <w:ind w:left="240" w:hanging="240"/>
      </w:pPr>
    </w:p>
    <w:p>
      <w:pPr>
        <w:ind w:left="360" w:hanging="240"/>
      </w:pPr>
      <w:r>
        <w:t xml:space="preserve">void _startSessionHeartbeat() {</w:t>
      </w:r>
    </w:p>
    <w:p>
      <w:pPr>
        <w:ind w:left="480" w:hanging="240"/>
      </w:pPr>
      <w:r>
        <w:t xml:space="preserve">_sessionHeartbeat?.cancel();</w:t>
      </w:r>
    </w:p>
    <w:p>
      <w:pPr>
        <w:ind w:left="240" w:hanging="240"/>
      </w:pPr>
    </w:p>
    <w:p>
      <w:pPr>
        <w:ind w:left="480" w:hanging="240"/>
      </w:pPr>
      <w:r>
        <w:t xml:space="preserve">if (!isAuthenticated) {</w:t>
      </w:r>
    </w:p>
    <w:p>
      <w:pPr>
        <w:ind w:left="600" w:hanging="240"/>
      </w:pPr>
      <w:r>
        <w:t xml:space="preserve">return;</w:t>
      </w:r>
    </w:p>
    <w:p>
      <w:pPr>
        <w:ind w:left="480" w:hanging="240"/>
      </w:pPr>
      <w:r>
        <w:t xml:space="preserve">}</w:t>
      </w:r>
    </w:p>
    <w:p>
      <w:pPr>
        <w:ind w:left="240" w:hanging="240"/>
      </w:pPr>
    </w:p>
    <w:p>
      <w:pPr>
        <w:ind w:left="480" w:hanging="240"/>
      </w:pPr>
      <w:r>
        <w:t xml:space="preserve">_sessionHeartbeat = Timer.periodic(</w:t>
      </w:r>
    </w:p>
    <w:p>
      <w:pPr>
        <w:ind w:left="600" w:hanging="240"/>
      </w:pPr>
      <w:r>
        <w:t xml:space="preserve">const Duration(seconds: 30),</w:t>
      </w:r>
    </w:p>
    <w:p>
      <w:pPr>
        <w:ind w:left="600" w:hanging="240"/>
      </w:pPr>
      <w:r>
        <w:t xml:space="preserve">(_) {</w:t>
      </w:r>
    </w:p>
    <w:p>
      <w:pPr>
        <w:ind w:left="720" w:hanging="240"/>
      </w:pPr>
      <w:r>
        <w:t xml:space="preserve">_verifyActiveSession();</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void _stopSessionHeartbeat() {</w:t>
      </w:r>
    </w:p>
    <w:p>
      <w:pPr>
        <w:ind w:left="480" w:hanging="240"/>
      </w:pPr>
      <w:r>
        <w:t xml:space="preserve">_sessionHeartbeat?.cancel();</w:t>
      </w:r>
    </w:p>
    <w:p>
      <w:pPr>
        <w:ind w:left="480" w:hanging="240"/>
      </w:pPr>
      <w:r>
        <w:t xml:space="preserve">_sessionHeartbeat = null;</w:t>
      </w:r>
    </w:p>
    <w:p>
      <w:pPr>
        <w:ind w:left="360" w:hanging="240"/>
      </w:pPr>
      <w:r>
        <w:t xml:space="preserve">}</w:t>
      </w:r>
    </w:p>
    <w:p>
      <w:pPr>
        <w:ind w:left="240" w:hanging="240"/>
      </w:pPr>
    </w:p>
    <w:p>
      <w:pPr>
        <w:ind w:left="360" w:hanging="240"/>
      </w:pPr>
      <w:r>
        <w:t xml:space="preserve">Future&lt;void&gt; _verifyActiveSession() async {</w:t>
      </w:r>
    </w:p>
    <w:p>
      <w:pPr>
        <w:ind w:left="480" w:hanging="240"/>
      </w:pPr>
      <w:r>
        <w:t xml:space="preserve">if (_heartbeatInFlight ||</w:t>
      </w:r>
    </w:p>
    <w:p>
      <w:pPr>
        <w:ind w:left="720" w:hanging="240"/>
      </w:pPr>
      <w:r>
        <w:t xml:space="preserve">!isAuthenticated) {</w:t>
      </w:r>
    </w:p>
    <w:p>
      <w:pPr>
        <w:ind w:left="600" w:hanging="240"/>
      </w:pPr>
      <w:r>
        <w:t xml:space="preserve">return;</w:t>
      </w:r>
    </w:p>
    <w:p>
      <w:pPr>
        <w:ind w:left="480" w:hanging="240"/>
      </w:pPr>
      <w:r>
        <w:t xml:space="preserve">}</w:t>
      </w:r>
    </w:p>
    <w:p>
      <w:pPr>
        <w:ind w:left="240" w:hanging="240"/>
      </w:pPr>
    </w:p>
    <w:p>
      <w:pPr>
        <w:ind w:left="480" w:hanging="240"/>
      </w:pPr>
      <w:r>
        <w:t xml:space="preserve">_heartbeatInFlight = true;</w:t>
      </w:r>
    </w:p>
    <w:p>
      <w:pPr>
        <w:ind w:left="240" w:hanging="240"/>
      </w:pPr>
    </w:p>
    <w:p>
      <w:pPr>
        <w:ind w:left="480" w:hanging="240"/>
      </w:pPr>
      <w:r>
        <w:t xml:space="preserve">try {</w:t>
      </w:r>
    </w:p>
    <w:p>
      <w:pPr>
        <w:ind w:left="600" w:hanging="240"/>
      </w:pPr>
      <w:r>
        <w:t xml:space="preserve">final valid =</w:t>
      </w:r>
    </w:p>
    <w:p>
      <w:pPr>
        <w:ind w:left="840" w:hanging="240"/>
      </w:pPr>
      <w:r>
        <w:t xml:space="preserve">await _authService.touchSession();</w:t>
      </w:r>
    </w:p>
    <w:p>
      <w:pPr>
        <w:ind w:left="240" w:hanging="240"/>
      </w:pPr>
    </w:p>
    <w:p>
      <w:pPr>
        <w:ind w:left="600" w:hanging="240"/>
      </w:pPr>
      <w:r>
        <w:t xml:space="preserve">if (valid ||</w:t>
      </w:r>
    </w:p>
    <w:p>
      <w:pPr>
        <w:ind w:left="840" w:hanging="240"/>
      </w:pPr>
      <w:r>
        <w:t xml:space="preserve">!isAuthenticated) {</w:t>
      </w:r>
    </w:p>
    <w:p>
      <w:pPr>
        <w:ind w:left="720" w:hanging="240"/>
      </w:pPr>
      <w:r>
        <w:t xml:space="preserve">return;</w:t>
      </w:r>
    </w:p>
    <w:p>
      <w:pPr>
        <w:ind w:left="600" w:hanging="240"/>
      </w:pPr>
      <w:r>
        <w:t xml:space="preserve">}</w:t>
      </w:r>
    </w:p>
    <w:p>
      <w:pPr>
        <w:ind w:left="240" w:hanging="240"/>
      </w:pPr>
    </w:p>
    <w:p>
      <w:pPr>
        <w:ind w:left="600" w:hanging="240"/>
      </w:pPr>
      <w:r>
        <w:t xml:space="preserve">_stopSessionHeartbeat();</w:t>
      </w:r>
    </w:p>
    <w:p>
      <w:pPr>
        <w:ind w:left="240" w:hanging="240"/>
      </w:pPr>
    </w:p>
    <w:p>
      <w:pPr>
        <w:ind w:left="600" w:hanging="240"/>
      </w:pPr>
      <w:r>
        <w:t xml:space="preserve">try {</w:t>
      </w:r>
    </w:p>
    <w:p>
      <w:pPr>
        <w:ind w:left="720" w:hanging="240"/>
      </w:pPr>
      <w:r>
        <w:t xml:space="preserve">await _authService.signOut();</w:t>
      </w:r>
    </w:p>
    <w:p>
      <w:pPr>
        <w:ind w:left="600" w:hanging="240"/>
      </w:pPr>
      <w:r>
        <w:t xml:space="preserve">} catch (_) {</w:t>
      </w:r>
    </w:p>
    <w:p>
      <w:pPr>
        <w:ind w:left="720" w:hanging="240"/>
      </w:pPr>
      <w:r>
        <w:t xml:space="preserve">// Even if the local Supabase sign-out cannot complete, immediately</w:t>
      </w:r>
    </w:p>
    <w:p>
      <w:pPr>
        <w:ind w:left="720" w:hanging="240"/>
      </w:pPr>
      <w:r>
        <w:t xml:space="preserve">// remove access to the authenticated SIYAM interface.</w:t>
      </w:r>
    </w:p>
    <w:p>
      <w:pPr>
        <w:ind w:left="600" w:hanging="240"/>
      </w:pPr>
      <w:r>
        <w:t xml:space="preserve">}</w:t>
      </w:r>
    </w:p>
    <w:p>
      <w:pPr>
        <w:ind w:left="240" w:hanging="240"/>
      </w:pPr>
    </w:p>
    <w:p>
      <w:pPr>
        <w:ind w:left="600" w:hanging="240"/>
      </w:pPr>
      <w:r>
        <w:t xml:space="preserve">profile = null;</w:t>
      </w:r>
    </w:p>
    <w:p>
      <w:pPr>
        <w:ind w:left="600" w:hanging="240"/>
      </w:pPr>
      <w:r>
        <w:t xml:space="preserve">errorMessage =</w:t>
      </w:r>
    </w:p>
    <w:p>
      <w:pPr>
        <w:ind w:left="840" w:hanging="240"/>
      </w:pPr>
      <w:r>
        <w:t xml:space="preserve">'Your account is no longer active on this device. Please sign in again.';</w:t>
      </w:r>
    </w:p>
    <w:p>
      <w:pPr>
        <w:ind w:left="240" w:hanging="240"/>
      </w:pPr>
    </w:p>
    <w:p>
      <w:pPr>
        <w:ind w:left="600" w:hanging="240"/>
      </w:pPr>
      <w:r>
        <w:t xml:space="preserve">_setStatus(</w:t>
      </w:r>
    </w:p>
    <w:p>
      <w:pPr>
        <w:ind w:left="720" w:hanging="240"/>
      </w:pPr>
      <w:r>
        <w:t xml:space="preserve">AuthStatus.unauthenticated,</w:t>
      </w:r>
    </w:p>
    <w:p>
      <w:pPr>
        <w:ind w:left="600" w:hanging="240"/>
      </w:pPr>
      <w:r>
        <w:t xml:space="preserve">);</w:t>
      </w:r>
    </w:p>
    <w:p>
      <w:pPr>
        <w:ind w:left="240" w:hanging="240"/>
      </w:pPr>
    </w:p>
    <w:p>
      <w:pPr>
        <w:ind w:left="600" w:hanging="240"/>
      </w:pPr>
      <w:r>
        <w:t xml:space="preserve">notifyListeners();</w:t>
      </w:r>
    </w:p>
    <w:p>
      <w:pPr>
        <w:ind w:left="480" w:hanging="240"/>
      </w:pPr>
      <w:r>
        <w:t xml:space="preserve">} catch (_) {</w:t>
      </w:r>
    </w:p>
    <w:p>
      <w:pPr>
        <w:ind w:left="600" w:hanging="240"/>
      </w:pPr>
      <w:r>
        <w:t xml:space="preserve">// Temporary connection failures do not log the user out.</w:t>
      </w:r>
    </w:p>
    <w:p>
      <w:pPr>
        <w:ind w:left="600" w:hanging="240"/>
      </w:pPr>
      <w:r>
        <w:t xml:space="preserve">// The next heartbeat will try again.</w:t>
      </w:r>
    </w:p>
    <w:p>
      <w:pPr>
        <w:ind w:left="480" w:hanging="240"/>
      </w:pPr>
      <w:r>
        <w:t xml:space="preserve">} finally {</w:t>
      </w:r>
    </w:p>
    <w:p>
      <w:pPr>
        <w:ind w:left="600" w:hanging="240"/>
      </w:pPr>
      <w:r>
        <w:t xml:space="preserve">_heartbeatInFlight = false;</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RESTORE SESSION</w:t>
      </w:r>
    </w:p>
    <w:p>
      <w:pPr>
        <w:ind w:left="360" w:hanging="240"/>
      </w:pPr>
      <w:r>
        <w:t xml:space="preserve">// ==========================================================================</w:t>
      </w:r>
    </w:p>
    <w:p>
      <w:pPr>
        <w:ind w:left="240" w:hanging="240"/>
      </w:pPr>
    </w:p>
    <w:p>
      <w:pPr>
        <w:ind w:left="360" w:hanging="240"/>
      </w:pPr>
      <w:r>
        <w:t xml:space="preserve">Future&lt;void&gt;</w:t>
      </w:r>
    </w:p>
    <w:p>
      <w:pPr>
        <w:ind w:left="600" w:hanging="240"/>
      </w:pPr>
      <w:r>
        <w:t xml:space="preserve">restoreSession() async {</w:t>
      </w:r>
    </w:p>
    <w:p>
      <w:pPr>
        <w:ind w:left="480" w:hanging="240"/>
      </w:pPr>
      <w:r>
        <w:t xml:space="preserve">errorMessage = null;</w:t>
      </w:r>
    </w:p>
    <w:p>
      <w:pPr>
        <w:ind w:left="480" w:hanging="240"/>
      </w:pPr>
      <w:r>
        <w:t xml:space="preserve">profile = null;</w:t>
      </w:r>
    </w:p>
    <w:p>
      <w:pPr>
        <w:ind w:left="240" w:hanging="240"/>
      </w:pPr>
    </w:p>
    <w:p>
      <w:pPr>
        <w:ind w:left="480" w:hanging="240"/>
      </w:pPr>
      <w:r>
        <w:t xml:space="preserve">_stopSessionHeartbeat();</w:t>
      </w:r>
    </w:p>
    <w:p>
      <w:pPr>
        <w:ind w:left="240" w:hanging="240"/>
      </w:pPr>
    </w:p>
    <w:p>
      <w:pPr>
        <w:ind w:left="480" w:hanging="240"/>
      </w:pPr>
      <w:r>
        <w:t xml:space="preserve">_setStatus(</w:t>
      </w:r>
    </w:p>
    <w:p>
      <w:pPr>
        <w:ind w:left="600" w:hanging="240"/>
      </w:pPr>
      <w:r>
        <w:t xml:space="preserve">AuthStatus.unknown,</w:t>
      </w:r>
    </w:p>
    <w:p>
      <w:pPr>
        <w:ind w:left="480" w:hanging="240"/>
      </w:pPr>
      <w:r>
        <w:t xml:space="preserve">);</w:t>
      </w:r>
    </w:p>
    <w:p>
      <w:pPr>
        <w:ind w:left="240" w:hanging="240"/>
      </w:pPr>
    </w:p>
    <w:p>
      <w:pPr>
        <w:ind w:left="480" w:hanging="240"/>
      </w:pPr>
      <w:r>
        <w:t xml:space="preserve">notifyListeners();</w:t>
      </w:r>
    </w:p>
    <w:p>
      <w:pPr>
        <w:ind w:left="240" w:hanging="240"/>
      </w:pPr>
    </w:p>
    <w:p>
      <w:pPr>
        <w:ind w:left="480" w:hanging="240"/>
      </w:pPr>
      <w:r>
        <w:t xml:space="preserve">try {</w:t>
      </w:r>
    </w:p>
    <w:p>
      <w:pPr>
        <w:ind w:left="600" w:hanging="240"/>
      </w:pPr>
      <w:r>
        <w:t xml:space="preserve">final user =</w:t>
      </w:r>
    </w:p>
    <w:p>
      <w:pPr>
        <w:ind w:left="840" w:hanging="240"/>
      </w:pPr>
      <w:r>
        <w:t xml:space="preserve">await _authService</w:t>
      </w:r>
    </w:p>
    <w:p>
      <w:pPr>
        <w:ind w:left="1080" w:hanging="240"/>
      </w:pPr>
      <w:r>
        <w:t xml:space="preserve">.restoreSession();</w:t>
      </w:r>
    </w:p>
    <w:p>
      <w:pPr>
        <w:ind w:left="240" w:hanging="240"/>
      </w:pPr>
    </w:p>
    <w:p>
      <w:pPr>
        <w:ind w:left="600" w:hanging="240"/>
      </w:pPr>
      <w:r>
        <w:t xml:space="preserve">if (user != null) {</w:t>
      </w:r>
    </w:p>
    <w:p>
      <w:pPr>
        <w:ind w:left="720" w:hanging="240"/>
      </w:pPr>
      <w:r>
        <w:t xml:space="preserve">profile = user;</w:t>
      </w:r>
    </w:p>
    <w:p>
      <w:pPr>
        <w:ind w:left="240" w:hanging="240"/>
      </w:pPr>
    </w:p>
    <w:p>
      <w:pPr>
        <w:ind w:left="720" w:hanging="240"/>
      </w:pPr>
      <w:r>
        <w:t xml:space="preserve">_setStatus(</w:t>
      </w:r>
    </w:p>
    <w:p>
      <w:pPr>
        <w:ind w:left="840" w:hanging="240"/>
      </w:pPr>
      <w:r>
        <w:t xml:space="preserve">AuthStatus.authenticated,</w:t>
      </w:r>
    </w:p>
    <w:p>
      <w:pPr>
        <w:ind w:left="720" w:hanging="240"/>
      </w:pPr>
      <w:r>
        <w:t xml:space="preserve">);</w:t>
      </w:r>
    </w:p>
    <w:p>
      <w:pPr>
        <w:ind w:left="240" w:hanging="240"/>
      </w:pPr>
    </w:p>
    <w:p>
      <w:pPr>
        <w:ind w:left="720" w:hanging="240"/>
      </w:pPr>
      <w:r>
        <w:t xml:space="preserve">_startSessionHeartbeat();</w:t>
      </w:r>
    </w:p>
    <w:p>
      <w:pPr>
        <w:ind w:left="600" w:hanging="240"/>
      </w:pPr>
      <w:r>
        <w:t xml:space="preserve">} else {</w:t>
      </w:r>
    </w:p>
    <w:p>
      <w:pPr>
        <w:ind w:left="720" w:hanging="240"/>
      </w:pPr>
      <w:r>
        <w:t xml:space="preserve">profile = null;</w:t>
      </w:r>
    </w:p>
    <w:p>
      <w:pPr>
        <w:ind w:left="240" w:hanging="240"/>
      </w:pPr>
    </w:p>
    <w:p>
      <w:pPr>
        <w:ind w:left="720" w:hanging="240"/>
      </w:pPr>
      <w:r>
        <w:t xml:space="preserve">_setStatus(</w:t>
      </w:r>
    </w:p>
    <w:p>
      <w:pPr>
        <w:ind w:left="840" w:hanging="240"/>
      </w:pPr>
      <w:r>
        <w:t xml:space="preserve">AuthStatus.unauthenticated,</w:t>
      </w:r>
    </w:p>
    <w:p>
      <w:pPr>
        <w:ind w:left="720" w:hanging="240"/>
      </w:pPr>
      <w:r>
        <w:t xml:space="preserve">);</w:t>
      </w:r>
    </w:p>
    <w:p>
      <w:pPr>
        <w:ind w:left="600" w:hanging="240"/>
      </w:pPr>
      <w:r>
        <w:t xml:space="preserve">}</w:t>
      </w:r>
    </w:p>
    <w:p>
      <w:pPr>
        <w:ind w:left="480" w:hanging="240"/>
      </w:pPr>
      <w:r>
        <w:t xml:space="preserve">} catch (_) {</w:t>
      </w:r>
    </w:p>
    <w:p>
      <w:pPr>
        <w:ind w:left="600" w:hanging="240"/>
      </w:pPr>
      <w:r>
        <w:t xml:space="preserve">profile = null;</w:t>
      </w:r>
    </w:p>
    <w:p>
      <w:pPr>
        <w:ind w:left="240" w:hanging="240"/>
      </w:pPr>
    </w:p>
    <w:p>
      <w:pPr>
        <w:ind w:left="600" w:hanging="240"/>
      </w:pPr>
      <w:r>
        <w:t xml:space="preserve">_setStatus(</w:t>
      </w:r>
    </w:p>
    <w:p>
      <w:pPr>
        <w:ind w:left="720" w:hanging="240"/>
      </w:pPr>
      <w:r>
        <w:t xml:space="preserve">AuthStatus.unauthenticated,</w:t>
      </w:r>
    </w:p>
    <w:p>
      <w:pPr>
        <w:ind w:left="600" w:hanging="240"/>
      </w:pPr>
      <w:r>
        <w:t xml:space="preserve">);</w:t>
      </w:r>
    </w:p>
    <w:p>
      <w:pPr>
        <w:ind w:left="480" w:hanging="240"/>
      </w:pPr>
      <w:r>
        <w:t xml:space="preserve">}</w:t>
      </w:r>
    </w:p>
    <w:p>
      <w:pPr>
        <w:ind w:left="240" w:hanging="240"/>
      </w:pPr>
    </w:p>
    <w:p>
      <w:pPr>
        <w:ind w:left="480" w:hanging="240"/>
      </w:pPr>
      <w:r>
        <w:t xml:space="preserve">notifyListeners();</w:t>
      </w:r>
    </w:p>
    <w:p>
      <w:pPr>
        <w:ind w:left="360" w:hanging="240"/>
      </w:pPr>
      <w:r>
        <w:t xml:space="preserve">}</w:t>
      </w:r>
    </w:p>
    <w:p>
      <w:pPr>
        <w:ind w:left="240" w:hanging="240"/>
      </w:pPr>
    </w:p>
    <w:p>
      <w:pPr>
        <w:ind w:left="360" w:hanging="240"/>
      </w:pPr>
      <w:r>
        <w:t xml:space="preserve">// ==========================================================================</w:t>
      </w:r>
    </w:p>
    <w:p>
      <w:pPr>
        <w:ind w:left="360" w:hanging="240"/>
      </w:pPr>
      <w:r>
        <w:t xml:space="preserve">// LOGIN</w:t>
      </w:r>
    </w:p>
    <w:p>
      <w:pPr>
        <w:ind w:left="360" w:hanging="240"/>
      </w:pPr>
      <w:r>
        <w:t xml:space="preserve">// ==========================================================================</w:t>
      </w:r>
    </w:p>
    <w:p>
      <w:pPr>
        <w:ind w:left="240" w:hanging="240"/>
      </w:pPr>
    </w:p>
    <w:p>
      <w:pPr>
        <w:ind w:left="360" w:hanging="240"/>
      </w:pPr>
      <w:r>
        <w:t xml:space="preserve">Future&lt;bool&gt; login(</w:t>
      </w:r>
    </w:p>
    <w:p>
      <w:pPr>
        <w:ind w:left="480" w:hanging="240"/>
      </w:pPr>
      <w:r>
        <w:t xml:space="preserve">String email,</w:t>
      </w:r>
    </w:p>
    <w:p>
      <w:pPr>
        <w:ind w:left="480" w:hanging="240"/>
      </w:pPr>
      <w:r>
        <w:t xml:space="preserve">String password,</w:t>
      </w:r>
    </w:p>
    <w:p>
      <w:pPr>
        <w:ind w:left="360" w:hanging="240"/>
      </w:pPr>
      <w:r>
        <w:t xml:space="preserve">) async {</w:t>
      </w:r>
    </w:p>
    <w:p>
      <w:pPr>
        <w:ind w:left="480" w:hanging="240"/>
      </w:pPr>
      <w:r>
        <w:t xml:space="preserve">if (isBusy) {</w:t>
      </w:r>
    </w:p>
    <w:p>
      <w:pPr>
        <w:ind w:left="600" w:hanging="240"/>
      </w:pPr>
      <w:r>
        <w:t xml:space="preserve">return false;</w:t>
      </w:r>
    </w:p>
    <w:p>
      <w:pPr>
        <w:ind w:left="480" w:hanging="240"/>
      </w:pPr>
      <w:r>
        <w:t xml:space="preserve">}</w:t>
      </w:r>
    </w:p>
    <w:p>
      <w:pPr>
        <w:ind w:left="240" w:hanging="240"/>
      </w:pPr>
    </w:p>
    <w:p>
      <w:pPr>
        <w:ind w:left="480" w:hanging="240"/>
      </w:pPr>
      <w:r>
        <w:t xml:space="preserve">isBusy = true;</w:t>
      </w:r>
    </w:p>
    <w:p>
      <w:pPr>
        <w:ind w:left="480" w:hanging="240"/>
      </w:pPr>
      <w:r>
        <w:t xml:space="preserve">errorMessage = null;</w:t>
      </w:r>
    </w:p>
    <w:p>
      <w:pPr>
        <w:ind w:left="480" w:hanging="240"/>
      </w:pPr>
      <w:r>
        <w:t xml:space="preserve">profile = null;</w:t>
      </w:r>
    </w:p>
    <w:p>
      <w:pPr>
        <w:ind w:left="240" w:hanging="240"/>
      </w:pPr>
    </w:p>
    <w:p>
      <w:pPr>
        <w:ind w:left="480" w:hanging="240"/>
      </w:pPr>
      <w:r>
        <w:t xml:space="preserve">_stopSessionHeartbeat();</w:t>
      </w:r>
    </w:p>
    <w:p>
      <w:pPr>
        <w:ind w:left="240" w:hanging="240"/>
      </w:pPr>
    </w:p>
    <w:p>
      <w:pPr>
        <w:ind w:left="480" w:hanging="240"/>
      </w:pPr>
      <w:r>
        <w:t xml:space="preserve">_setStatus(</w:t>
      </w:r>
    </w:p>
    <w:p>
      <w:pPr>
        <w:ind w:left="600" w:hanging="240"/>
      </w:pPr>
      <w:r>
        <w:t xml:space="preserve">AuthStatus.unknown,</w:t>
      </w:r>
    </w:p>
    <w:p>
      <w:pPr>
        <w:ind w:left="480" w:hanging="240"/>
      </w:pPr>
      <w:r>
        <w:t xml:space="preserve">);</w:t>
      </w:r>
    </w:p>
    <w:p>
      <w:pPr>
        <w:ind w:left="240" w:hanging="240"/>
      </w:pPr>
    </w:p>
    <w:p>
      <w:pPr>
        <w:ind w:left="480" w:hanging="240"/>
      </w:pPr>
      <w:r>
        <w:t xml:space="preserve">notifyListeners();</w:t>
      </w:r>
    </w:p>
    <w:p>
      <w:pPr>
        <w:ind w:left="240" w:hanging="240"/>
      </w:pPr>
    </w:p>
    <w:p>
      <w:pPr>
        <w:ind w:left="480" w:hanging="240"/>
      </w:pPr>
      <w:r>
        <w:t xml:space="preserve">try {</w:t>
      </w:r>
    </w:p>
    <w:p>
      <w:pPr>
        <w:ind w:left="600" w:hanging="240"/>
      </w:pPr>
      <w:r>
        <w:t xml:space="preserve">final user =</w:t>
      </w:r>
    </w:p>
    <w:p>
      <w:pPr>
        <w:ind w:left="840" w:hanging="240"/>
      </w:pPr>
      <w:r>
        <w:t xml:space="preserve">await _authService</w:t>
      </w:r>
    </w:p>
    <w:p>
      <w:pPr>
        <w:ind w:left="1080" w:hanging="240"/>
      </w:pPr>
      <w:r>
        <w:t xml:space="preserve">.signIn(</w:t>
      </w:r>
    </w:p>
    <w:p>
      <w:pPr>
        <w:ind w:left="720" w:hanging="240"/>
      </w:pPr>
      <w:r>
        <w:t xml:space="preserve">email: email,</w:t>
      </w:r>
    </w:p>
    <w:p>
      <w:pPr>
        <w:ind w:left="720" w:hanging="240"/>
      </w:pPr>
      <w:r>
        <w:t xml:space="preserve">password: password,</w:t>
      </w:r>
    </w:p>
    <w:p>
      <w:pPr>
        <w:ind w:left="600" w:hanging="240"/>
      </w:pPr>
      <w:r>
        <w:t xml:space="preserve">);</w:t>
      </w:r>
    </w:p>
    <w:p>
      <w:pPr>
        <w:ind w:left="240" w:hanging="240"/>
      </w:pPr>
    </w:p>
    <w:p>
      <w:pPr>
        <w:ind w:left="600" w:hanging="240"/>
      </w:pPr>
      <w:r>
        <w:t xml:space="preserve">profile =</w:t>
      </w:r>
    </w:p>
    <w:p>
      <w:pPr>
        <w:ind w:left="840" w:hanging="240"/>
      </w:pPr>
      <w:r>
        <w:t xml:space="preserve">user;</w:t>
      </w:r>
    </w:p>
    <w:p>
      <w:pPr>
        <w:ind w:left="240" w:hanging="240"/>
      </w:pPr>
    </w:p>
    <w:p>
      <w:pPr>
        <w:ind w:left="600" w:hanging="240"/>
      </w:pPr>
      <w:r>
        <w:t xml:space="preserve">_setStatus(</w:t>
      </w:r>
    </w:p>
    <w:p>
      <w:pPr>
        <w:ind w:left="720" w:hanging="240"/>
      </w:pPr>
      <w:r>
        <w:t xml:space="preserve">AuthStatus.authenticated,</w:t>
      </w:r>
    </w:p>
    <w:p>
      <w:pPr>
        <w:ind w:left="600" w:hanging="240"/>
      </w:pPr>
      <w:r>
        <w:t xml:space="preserve">);</w:t>
      </w:r>
    </w:p>
    <w:p>
      <w:pPr>
        <w:ind w:left="240" w:hanging="240"/>
      </w:pPr>
    </w:p>
    <w:p>
      <w:pPr>
        <w:ind w:left="600" w:hanging="240"/>
      </w:pPr>
      <w:r>
        <w:t xml:space="preserve">_startSessionHeartbeat();</w:t>
      </w:r>
    </w:p>
    <w:p>
      <w:pPr>
        <w:ind w:left="240" w:hanging="240"/>
      </w:pPr>
    </w:p>
    <w:p>
      <w:pPr>
        <w:ind w:left="600" w:hanging="240"/>
      </w:pPr>
      <w:r>
        <w:t xml:space="preserve">return true;</w:t>
      </w:r>
    </w:p>
    <w:p>
      <w:pPr>
        <w:ind w:left="480" w:hanging="240"/>
      </w:pPr>
      <w:r>
        <w:t xml:space="preserve">} catch (e) {</w:t>
      </w:r>
    </w:p>
    <w:p>
      <w:pPr>
        <w:ind w:left="600" w:hanging="240"/>
      </w:pPr>
      <w:r>
        <w:t xml:space="preserve">profile = null;</w:t>
      </w:r>
    </w:p>
    <w:p>
      <w:pPr>
        <w:ind w:left="240" w:hanging="240"/>
      </w:pPr>
    </w:p>
    <w:p>
      <w:pPr>
        <w:ind w:left="600" w:hanging="240"/>
      </w:pPr>
      <w:r>
        <w:t xml:space="preserve">_setStatus(</w:t>
      </w:r>
    </w:p>
    <w:p>
      <w:pPr>
        <w:ind w:left="720" w:hanging="240"/>
      </w:pPr>
      <w:r>
        <w:t xml:space="preserve">AuthStatus.unauthenticated,</w:t>
      </w:r>
    </w:p>
    <w:p>
      <w:pPr>
        <w:ind w:left="600" w:hanging="240"/>
      </w:pPr>
      <w:r>
        <w:t xml:space="preserve">);</w:t>
      </w:r>
    </w:p>
    <w:p>
      <w:pPr>
        <w:ind w:left="240" w:hanging="240"/>
      </w:pPr>
    </w:p>
    <w:p>
      <w:pPr>
        <w:ind w:left="600" w:hanging="240"/>
      </w:pPr>
      <w:r>
        <w:t xml:space="preserve">errorMessage = e</w:t>
      </w:r>
    </w:p>
    <w:p>
      <w:pPr>
        <w:ind w:left="840" w:hanging="240"/>
      </w:pPr>
      <w:r>
        <w:t xml:space="preserve">.toString()</w:t>
      </w:r>
    </w:p>
    <w:p>
      <w:pPr>
        <w:ind w:left="840" w:hanging="240"/>
      </w:pPr>
      <w:r>
        <w:t xml:space="preserve">.replaceFirst(</w:t>
      </w:r>
    </w:p>
    <w:p>
      <w:pPr>
        <w:ind w:left="960" w:hanging="240"/>
      </w:pPr>
      <w:r>
        <w:t xml:space="preserve">'Exception: ',</w:t>
      </w:r>
    </w:p>
    <w:p>
      <w:pPr>
        <w:ind w:left="960" w:hanging="240"/>
      </w:pPr>
      <w:r>
        <w:t xml:space="preserve">'',</w:t>
      </w:r>
    </w:p>
    <w:p>
      <w:pPr>
        <w:ind w:left="840" w:hanging="240"/>
      </w:pPr>
      <w:r>
        <w:t xml:space="preserve">);</w:t>
      </w:r>
    </w:p>
    <w:p>
      <w:pPr>
        <w:ind w:left="240" w:hanging="240"/>
      </w:pPr>
    </w:p>
    <w:p>
      <w:pPr>
        <w:ind w:left="600" w:hanging="240"/>
      </w:pPr>
      <w:r>
        <w:t xml:space="preserve">return false;</w:t>
      </w:r>
    </w:p>
    <w:p>
      <w:pPr>
        <w:ind w:left="480" w:hanging="240"/>
      </w:pPr>
      <w:r>
        <w:t xml:space="preserve">} finally {</w:t>
      </w:r>
    </w:p>
    <w:p>
      <w:pPr>
        <w:ind w:left="600" w:hanging="240"/>
      </w:pPr>
      <w:r>
        <w:t xml:space="preserve">isBusy = false;</w:t>
      </w:r>
    </w:p>
    <w:p>
      <w:pPr>
        <w:ind w:left="240" w:hanging="240"/>
      </w:pPr>
    </w:p>
    <w:p>
      <w:pPr>
        <w:ind w:left="600" w:hanging="240"/>
      </w:pPr>
      <w:r>
        <w:t xml:space="preserve">notifyListeners();</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REGISTER DONOR</w:t>
      </w:r>
    </w:p>
    <w:p>
      <w:pPr>
        <w:ind w:left="360" w:hanging="240"/>
      </w:pPr>
      <w:r>
        <w:t xml:space="preserve">// ==========================================================================</w:t>
      </w:r>
    </w:p>
    <w:p>
      <w:pPr>
        <w:ind w:left="240" w:hanging="240"/>
      </w:pPr>
    </w:p>
    <w:p>
      <w:pPr>
        <w:ind w:left="360" w:hanging="240"/>
      </w:pPr>
      <w:r>
        <w:t xml:space="preserve">Future&lt;bool&gt; registerDonor({</w:t>
      </w:r>
    </w:p>
    <w:p>
      <w:pPr>
        <w:ind w:left="480" w:hanging="240"/>
      </w:pPr>
      <w:r>
        <w:t xml:space="preserve">required String firstName,</w:t>
      </w:r>
    </w:p>
    <w:p>
      <w:pPr>
        <w:ind w:left="480" w:hanging="240"/>
      </w:pPr>
      <w:r>
        <w:t xml:space="preserve">required String lastName,</w:t>
      </w:r>
    </w:p>
    <w:p>
      <w:pPr>
        <w:ind w:left="480" w:hanging="240"/>
      </w:pPr>
      <w:r>
        <w:t xml:space="preserve">required String email,</w:t>
      </w:r>
    </w:p>
    <w:p>
      <w:pPr>
        <w:ind w:left="480" w:hanging="240"/>
      </w:pPr>
      <w:r>
        <w:t xml:space="preserve">required String password,</w:t>
      </w:r>
    </w:p>
    <w:p>
      <w:pPr>
        <w:ind w:left="480" w:hanging="240"/>
      </w:pPr>
      <w:r>
        <w:t xml:space="preserve">String? contactNum,</w:t>
      </w:r>
    </w:p>
    <w:p>
      <w:pPr>
        <w:ind w:left="360" w:hanging="240"/>
      </w:pPr>
      <w:r>
        <w:t xml:space="preserve">}) async {</w:t>
      </w:r>
    </w:p>
    <w:p>
      <w:pPr>
        <w:ind w:left="480" w:hanging="240"/>
      </w:pPr>
      <w:r>
        <w:t xml:space="preserve">if (isBusy) {</w:t>
      </w:r>
    </w:p>
    <w:p>
      <w:pPr>
        <w:ind w:left="600" w:hanging="240"/>
      </w:pPr>
      <w:r>
        <w:t xml:space="preserve">return false;</w:t>
      </w:r>
    </w:p>
    <w:p>
      <w:pPr>
        <w:ind w:left="480" w:hanging="240"/>
      </w:pPr>
      <w:r>
        <w:t xml:space="preserve">}</w:t>
      </w:r>
    </w:p>
    <w:p>
      <w:pPr>
        <w:ind w:left="240" w:hanging="240"/>
      </w:pPr>
    </w:p>
    <w:p>
      <w:pPr>
        <w:ind w:left="480" w:hanging="240"/>
      </w:pPr>
      <w:r>
        <w:t xml:space="preserve">isBusy = true;</w:t>
      </w:r>
    </w:p>
    <w:p>
      <w:pPr>
        <w:ind w:left="480" w:hanging="240"/>
      </w:pPr>
      <w:r>
        <w:t xml:space="preserve">errorMessage = null;</w:t>
      </w:r>
    </w:p>
    <w:p>
      <w:pPr>
        <w:ind w:left="480" w:hanging="240"/>
      </w:pPr>
      <w:r>
        <w:t xml:space="preserve">profile = null;</w:t>
      </w:r>
    </w:p>
    <w:p>
      <w:pPr>
        <w:ind w:left="240" w:hanging="240"/>
      </w:pPr>
    </w:p>
    <w:p>
      <w:pPr>
        <w:ind w:left="480" w:hanging="240"/>
      </w:pPr>
      <w:r>
        <w:t xml:space="preserve">_stopSessionHeartbeat();</w:t>
      </w:r>
    </w:p>
    <w:p>
      <w:pPr>
        <w:ind w:left="240" w:hanging="240"/>
      </w:pPr>
    </w:p>
    <w:p>
      <w:pPr>
        <w:ind w:left="480" w:hanging="240"/>
      </w:pPr>
      <w:r>
        <w:t xml:space="preserve">// Keep the router neutral while Supabase creates the account.</w:t>
      </w:r>
    </w:p>
    <w:p>
      <w:pPr>
        <w:ind w:left="480" w:hanging="240"/>
      </w:pPr>
      <w:r>
        <w:t xml:space="preserve">// Registration should NOT send the user into the authenticated app.</w:t>
      </w:r>
    </w:p>
    <w:p>
      <w:pPr>
        <w:ind w:left="480" w:hanging="240"/>
      </w:pPr>
      <w:r>
        <w:t xml:space="preserve">_setStatus(</w:t>
      </w:r>
    </w:p>
    <w:p>
      <w:pPr>
        <w:ind w:left="600" w:hanging="240"/>
      </w:pPr>
      <w:r>
        <w:t xml:space="preserve">AuthStatus.unknown,</w:t>
      </w:r>
    </w:p>
    <w:p>
      <w:pPr>
        <w:ind w:left="480" w:hanging="240"/>
      </w:pPr>
      <w:r>
        <w:t xml:space="preserve">);</w:t>
      </w:r>
    </w:p>
    <w:p>
      <w:pPr>
        <w:ind w:left="240" w:hanging="240"/>
      </w:pPr>
    </w:p>
    <w:p>
      <w:pPr>
        <w:ind w:left="480" w:hanging="240"/>
      </w:pPr>
      <w:r>
        <w:t xml:space="preserve">notifyListeners();</w:t>
      </w:r>
    </w:p>
    <w:p>
      <w:pPr>
        <w:ind w:left="240" w:hanging="240"/>
      </w:pPr>
    </w:p>
    <w:p>
      <w:pPr>
        <w:ind w:left="480" w:hanging="240"/>
      </w:pPr>
      <w:r>
        <w:t xml:space="preserve">try {</w:t>
      </w:r>
    </w:p>
    <w:p>
      <w:pPr>
        <w:ind w:left="600" w:hanging="240"/>
      </w:pPr>
      <w:r>
        <w:t xml:space="preserve">final user =</w:t>
      </w:r>
    </w:p>
    <w:p>
      <w:pPr>
        <w:ind w:left="840" w:hanging="240"/>
      </w:pPr>
      <w:r>
        <w:t xml:space="preserve">await _authService</w:t>
      </w:r>
    </w:p>
    <w:p>
      <w:pPr>
        <w:ind w:left="1080" w:hanging="240"/>
      </w:pPr>
      <w:r>
        <w:t xml:space="preserve">.signUpDonor(</w:t>
      </w:r>
    </w:p>
    <w:p>
      <w:pPr>
        <w:ind w:left="720" w:hanging="240"/>
      </w:pPr>
      <w:r>
        <w:t xml:space="preserve">firstName:</w:t>
      </w:r>
    </w:p>
    <w:p>
      <w:pPr>
        <w:ind w:left="960" w:hanging="240"/>
      </w:pPr>
      <w:r>
        <w:t xml:space="preserve">firstName,</w:t>
      </w:r>
    </w:p>
    <w:p>
      <w:pPr>
        <w:ind w:left="720" w:hanging="240"/>
      </w:pPr>
      <w:r>
        <w:t xml:space="preserve">lastName:</w:t>
      </w:r>
    </w:p>
    <w:p>
      <w:pPr>
        <w:ind w:left="960" w:hanging="240"/>
      </w:pPr>
      <w:r>
        <w:t xml:space="preserve">lastName,</w:t>
      </w:r>
    </w:p>
    <w:p>
      <w:pPr>
        <w:ind w:left="720" w:hanging="240"/>
      </w:pPr>
      <w:r>
        <w:t xml:space="preserve">email:</w:t>
      </w:r>
    </w:p>
    <w:p>
      <w:pPr>
        <w:ind w:left="960" w:hanging="240"/>
      </w:pPr>
      <w:r>
        <w:t xml:space="preserve">email,</w:t>
      </w:r>
    </w:p>
    <w:p>
      <w:pPr>
        <w:ind w:left="720" w:hanging="240"/>
      </w:pPr>
      <w:r>
        <w:t xml:space="preserve">password:</w:t>
      </w:r>
    </w:p>
    <w:p>
      <w:pPr>
        <w:ind w:left="960" w:hanging="240"/>
      </w:pPr>
      <w:r>
        <w:t xml:space="preserve">password,</w:t>
      </w:r>
    </w:p>
    <w:p>
      <w:pPr>
        <w:ind w:left="720" w:hanging="240"/>
      </w:pPr>
      <w:r>
        <w:t xml:space="preserve">contactNum:</w:t>
      </w:r>
    </w:p>
    <w:p>
      <w:pPr>
        <w:ind w:left="960" w:hanging="240"/>
      </w:pPr>
      <w:r>
        <w:t xml:space="preserve">contactNum,</w:t>
      </w:r>
    </w:p>
    <w:p>
      <w:pPr>
        <w:ind w:left="600" w:hanging="240"/>
      </w:pPr>
      <w:r>
        <w:t xml:space="preserve">);</w:t>
      </w:r>
    </w:p>
    <w:p>
      <w:pPr>
        <w:ind w:left="240" w:hanging="240"/>
      </w:pPr>
    </w:p>
    <w:p>
      <w:pPr>
        <w:ind w:left="600" w:hanging="240"/>
      </w:pPr>
      <w:r>
        <w:t xml:space="preserve">// Public SIYAM registration is donor-only.</w:t>
      </w:r>
    </w:p>
    <w:p>
      <w:pPr>
        <w:ind w:left="600" w:hanging="240"/>
      </w:pPr>
      <w:r>
        <w:t xml:space="preserve">//</w:t>
      </w:r>
    </w:p>
    <w:p>
      <w:pPr>
        <w:ind w:left="600" w:hanging="240"/>
      </w:pPr>
      <w:r>
        <w:t xml:space="preserve">// Both the mock and Supabase service already create donor accounts.</w:t>
      </w:r>
    </w:p>
    <w:p>
      <w:pPr>
        <w:ind w:left="600" w:hanging="240"/>
      </w:pPr>
      <w:r>
        <w:t xml:space="preserve">// This guard prevents the public registration flow from accepting any</w:t>
      </w:r>
    </w:p>
    <w:p>
      <w:pPr>
        <w:ind w:left="600" w:hanging="240"/>
      </w:pPr>
      <w:r>
        <w:t xml:space="preserve">// unexpected Staff / Manager profile.</w:t>
      </w:r>
    </w:p>
    <w:p>
      <w:pPr>
        <w:ind w:left="600" w:hanging="240"/>
      </w:pPr>
      <w:r>
        <w:t xml:space="preserve">if (user.role != AppRole.donor) {</w:t>
      </w:r>
    </w:p>
    <w:p>
      <w:pPr>
        <w:ind w:left="720" w:hanging="240"/>
      </w:pPr>
      <w:r>
        <w:t xml:space="preserve">try {</w:t>
      </w:r>
    </w:p>
    <w:p>
      <w:pPr>
        <w:ind w:left="840" w:hanging="240"/>
      </w:pPr>
      <w:r>
        <w:t xml:space="preserve">await _authService.signOut();</w:t>
      </w:r>
    </w:p>
    <w:p>
      <w:pPr>
        <w:ind w:left="720" w:hanging="240"/>
      </w:pPr>
      <w:r>
        <w:t xml:space="preserve">} catch (_) {</w:t>
      </w:r>
    </w:p>
    <w:p>
      <w:pPr>
        <w:ind w:left="840" w:hanging="240"/>
      </w:pPr>
      <w:r>
        <w:t xml:space="preserve">// Continue to reject the registration flow even if cleanup fails.</w:t>
      </w:r>
    </w:p>
    <w:p>
      <w:pPr>
        <w:ind w:left="720" w:hanging="240"/>
      </w:pPr>
      <w:r>
        <w:t xml:space="preserve">}</w:t>
      </w:r>
    </w:p>
    <w:p>
      <w:pPr>
        <w:ind w:left="240" w:hanging="240"/>
      </w:pPr>
    </w:p>
    <w:p>
      <w:pPr>
        <w:ind w:left="720" w:hanging="240"/>
      </w:pPr>
      <w:r>
        <w:t xml:space="preserve">throw Exception(</w:t>
      </w:r>
    </w:p>
    <w:p>
      <w:pPr>
        <w:ind w:left="840" w:hanging="240"/>
      </w:pPr>
      <w:r>
        <w:t xml:space="preserve">'Public registration can only create donor accounts.',</w:t>
      </w:r>
    </w:p>
    <w:p>
      <w:pPr>
        <w:ind w:left="720" w:hanging="240"/>
      </w:pPr>
      <w:r>
        <w:t xml:space="preserve">);</w:t>
      </w:r>
    </w:p>
    <w:p>
      <w:pPr>
        <w:ind w:left="600" w:hanging="240"/>
      </w:pPr>
      <w:r>
        <w:t xml:space="preserve">}</w:t>
      </w:r>
    </w:p>
    <w:p>
      <w:pPr>
        <w:ind w:left="240" w:hanging="240"/>
      </w:pPr>
    </w:p>
    <w:p>
      <w:pPr>
        <w:ind w:left="600" w:hanging="240"/>
      </w:pPr>
      <w:r>
        <w:t xml:space="preserve">// Supabase may create a temporary authenticated session when email</w:t>
      </w:r>
    </w:p>
    <w:p>
      <w:pPr>
        <w:ind w:left="600" w:hanging="240"/>
      </w:pPr>
      <w:r>
        <w:t xml:space="preserve">// confirmation is disabled. Clear that session before returning so the</w:t>
      </w:r>
    </w:p>
    <w:p>
      <w:pPr>
        <w:ind w:left="600" w:hanging="240"/>
      </w:pPr>
      <w:r>
        <w:t xml:space="preserve">// user remains on the public auth flow and signs in normally afterward.</w:t>
      </w:r>
    </w:p>
    <w:p>
      <w:pPr>
        <w:ind w:left="600" w:hanging="240"/>
      </w:pPr>
      <w:r>
        <w:t xml:space="preserve">await _authService.signOut();</w:t>
      </w:r>
    </w:p>
    <w:p>
      <w:pPr>
        <w:ind w:left="240" w:hanging="240"/>
      </w:pPr>
    </w:p>
    <w:p>
      <w:pPr>
        <w:ind w:left="600" w:hanging="240"/>
      </w:pPr>
      <w:r>
        <w:t xml:space="preserve">profile = null;</w:t>
      </w:r>
    </w:p>
    <w:p>
      <w:pPr>
        <w:ind w:left="240" w:hanging="240"/>
      </w:pPr>
    </w:p>
    <w:p>
      <w:pPr>
        <w:ind w:left="600" w:hanging="240"/>
      </w:pPr>
      <w:r>
        <w:t xml:space="preserve">_setStatus(</w:t>
      </w:r>
    </w:p>
    <w:p>
      <w:pPr>
        <w:ind w:left="720" w:hanging="240"/>
      </w:pPr>
      <w:r>
        <w:t xml:space="preserve">AuthStatus.unauthenticated,</w:t>
      </w:r>
    </w:p>
    <w:p>
      <w:pPr>
        <w:ind w:left="600" w:hanging="240"/>
      </w:pPr>
      <w:r>
        <w:t xml:space="preserve">);</w:t>
      </w:r>
    </w:p>
    <w:p>
      <w:pPr>
        <w:ind w:left="240" w:hanging="240"/>
      </w:pPr>
    </w:p>
    <w:p>
      <w:pPr>
        <w:ind w:left="600" w:hanging="240"/>
      </w:pPr>
      <w:r>
        <w:t xml:space="preserve">return true;</w:t>
      </w:r>
    </w:p>
    <w:p>
      <w:pPr>
        <w:ind w:left="480" w:hanging="240"/>
      </w:pPr>
      <w:r>
        <w:t xml:space="preserve">} catch (e) {</w:t>
      </w:r>
    </w:p>
    <w:p>
      <w:pPr>
        <w:ind w:left="600" w:hanging="240"/>
      </w:pPr>
      <w:r>
        <w:t xml:space="preserve">profile = null;</w:t>
      </w:r>
    </w:p>
    <w:p>
      <w:pPr>
        <w:ind w:left="240" w:hanging="240"/>
      </w:pPr>
    </w:p>
    <w:p>
      <w:pPr>
        <w:ind w:left="600" w:hanging="240"/>
      </w:pPr>
      <w:r>
        <w:t xml:space="preserve">_setStatus(</w:t>
      </w:r>
    </w:p>
    <w:p>
      <w:pPr>
        <w:ind w:left="720" w:hanging="240"/>
      </w:pPr>
      <w:r>
        <w:t xml:space="preserve">AuthStatus.unauthenticated,</w:t>
      </w:r>
    </w:p>
    <w:p>
      <w:pPr>
        <w:ind w:left="600" w:hanging="240"/>
      </w:pPr>
      <w:r>
        <w:t xml:space="preserve">);</w:t>
      </w:r>
    </w:p>
    <w:p>
      <w:pPr>
        <w:ind w:left="240" w:hanging="240"/>
      </w:pPr>
    </w:p>
    <w:p>
      <w:pPr>
        <w:ind w:left="600" w:hanging="240"/>
      </w:pPr>
      <w:r>
        <w:t xml:space="preserve">errorMessage = e</w:t>
      </w:r>
    </w:p>
    <w:p>
      <w:pPr>
        <w:ind w:left="840" w:hanging="240"/>
      </w:pPr>
      <w:r>
        <w:t xml:space="preserve">.toString()</w:t>
      </w:r>
    </w:p>
    <w:p>
      <w:pPr>
        <w:ind w:left="840" w:hanging="240"/>
      </w:pPr>
      <w:r>
        <w:t xml:space="preserve">.replaceFirst(</w:t>
      </w:r>
    </w:p>
    <w:p>
      <w:pPr>
        <w:ind w:left="960" w:hanging="240"/>
      </w:pPr>
      <w:r>
        <w:t xml:space="preserve">'Exception: ',</w:t>
      </w:r>
    </w:p>
    <w:p>
      <w:pPr>
        <w:ind w:left="960" w:hanging="240"/>
      </w:pPr>
      <w:r>
        <w:t xml:space="preserve">'',</w:t>
      </w:r>
    </w:p>
    <w:p>
      <w:pPr>
        <w:ind w:left="840" w:hanging="240"/>
      </w:pPr>
      <w:r>
        <w:t xml:space="preserve">);</w:t>
      </w:r>
    </w:p>
    <w:p>
      <w:pPr>
        <w:ind w:left="240" w:hanging="240"/>
      </w:pPr>
    </w:p>
    <w:p>
      <w:pPr>
        <w:ind w:left="600" w:hanging="240"/>
      </w:pPr>
      <w:r>
        <w:t xml:space="preserve">return false;</w:t>
      </w:r>
    </w:p>
    <w:p>
      <w:pPr>
        <w:ind w:left="480" w:hanging="240"/>
      </w:pPr>
      <w:r>
        <w:t xml:space="preserve">} finally {</w:t>
      </w:r>
    </w:p>
    <w:p>
      <w:pPr>
        <w:ind w:left="600" w:hanging="240"/>
      </w:pPr>
      <w:r>
        <w:t xml:space="preserve">isBusy = false;</w:t>
      </w:r>
    </w:p>
    <w:p>
      <w:pPr>
        <w:ind w:left="240" w:hanging="240"/>
      </w:pPr>
    </w:p>
    <w:p>
      <w:pPr>
        <w:ind w:left="600" w:hanging="240"/>
      </w:pPr>
      <w:r>
        <w:t xml:space="preserve">notifyListeners();</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LOGOUT</w:t>
      </w:r>
    </w:p>
    <w:p>
      <w:pPr>
        <w:ind w:left="360" w:hanging="240"/>
      </w:pPr>
      <w:r>
        <w:t xml:space="preserve">// ==========================================================================</w:t>
      </w:r>
    </w:p>
    <w:p>
      <w:pPr>
        <w:ind w:left="360" w:hanging="240"/>
      </w:pPr>
      <w:r>
        <w:t xml:space="preserve">//</w:t>
      </w:r>
    </w:p>
    <w:p>
      <w:pPr>
        <w:ind w:left="360" w:hanging="240"/>
      </w:pPr>
      <w:r>
        <w:t xml:space="preserve">// SIMPLE LOGOUT FLOW:</w:t>
      </w:r>
    </w:p>
    <w:p>
      <w:pPr>
        <w:ind w:left="360" w:hanging="240"/>
      </w:pPr>
      <w:r>
        <w:t xml:space="preserve">//</w:t>
      </w:r>
    </w:p>
    <w:p>
      <w:pPr>
        <w:ind w:left="360" w:hanging="240"/>
      </w:pPr>
      <w:r>
        <w:t xml:space="preserve">// 1. Sign out from Supabase.</w:t>
      </w:r>
    </w:p>
    <w:p>
      <w:pPr>
        <w:ind w:left="360" w:hanging="240"/>
      </w:pPr>
      <w:r>
        <w:t xml:space="preserve">// 2. Clear the local authenticated user.</w:t>
      </w:r>
    </w:p>
    <w:p>
      <w:pPr>
        <w:ind w:left="360" w:hanging="240"/>
      </w:pPr>
      <w:r>
        <w:t xml:space="preserve">// 3. Set auth status directly to unauthenticated.</w:t>
      </w:r>
    </w:p>
    <w:p>
      <w:pPr>
        <w:ind w:left="360" w:hanging="240"/>
      </w:pPr>
      <w:r>
        <w:t xml:space="preserve">// 4. Return true.</w:t>
      </w:r>
    </w:p>
    <w:p>
      <w:pPr>
        <w:ind w:left="360" w:hanging="240"/>
      </w:pPr>
      <w:r>
        <w:t xml:space="preserve">// 5. SideNav / MobileDrawer performs ONE context.go('/login').</w:t>
      </w:r>
    </w:p>
    <w:p>
      <w:pPr>
        <w:ind w:left="360" w:hanging="240"/>
      </w:pPr>
      <w:r>
        <w:t xml:space="preserve">//</w:t>
      </w:r>
    </w:p>
    <w:p>
      <w:pPr>
        <w:ind w:left="360" w:hanging="240"/>
      </w:pPr>
      <w:r>
        <w:t xml:space="preserve">// IMPORTANT:</w:t>
      </w:r>
    </w:p>
    <w:p>
      <w:pPr>
        <w:ind w:left="360" w:hanging="240"/>
      </w:pPr>
      <w:r>
        <w:t xml:space="preserve">//</w:t>
      </w:r>
    </w:p>
    <w:p>
      <w:pPr>
        <w:ind w:left="360" w:hanging="240"/>
      </w:pPr>
      <w:r>
        <w:t xml:space="preserve">// Logout does NOT call:</w:t>
      </w:r>
    </w:p>
    <w:p>
      <w:pPr>
        <w:ind w:left="360" w:hanging="240"/>
      </w:pPr>
      <w:r>
        <w:t xml:space="preserve">//</w:t>
      </w:r>
    </w:p>
    <w:p>
      <w:pPr>
        <w:ind w:left="360" w:hanging="240"/>
      </w:pPr>
      <w:r>
        <w:t xml:space="preserve">//   _setStatus(...)</w:t>
      </w:r>
    </w:p>
    <w:p>
      <w:pPr>
        <w:ind w:left="360" w:hanging="240"/>
      </w:pPr>
      <w:r>
        <w:t xml:space="preserve">//   _routerRefresh.value++</w:t>
      </w:r>
    </w:p>
    <w:p>
      <w:pPr>
        <w:ind w:left="360" w:hanging="240"/>
      </w:pPr>
      <w:r>
        <w:t xml:space="preserve">//   notifyListeners()</w:t>
      </w:r>
    </w:p>
    <w:p>
      <w:pPr>
        <w:ind w:left="360" w:hanging="240"/>
      </w:pPr>
      <w:r>
        <w:t xml:space="preserve">//</w:t>
      </w:r>
    </w:p>
    <w:p>
      <w:pPr>
        <w:ind w:left="360" w:hanging="240"/>
      </w:pPr>
      <w:r>
        <w:t xml:space="preserve">// on success.</w:t>
      </w:r>
    </w:p>
    <w:p>
      <w:pPr>
        <w:ind w:left="360" w:hanging="240"/>
      </w:pPr>
      <w:r>
        <w:t xml:space="preserve">//</w:t>
      </w:r>
    </w:p>
    <w:p>
      <w:pPr>
        <w:ind w:left="360" w:hanging="240"/>
      </w:pPr>
      <w:r>
        <w:t xml:space="preserve">// This avoids GoRouter destroying the authenticated widget tree while the</w:t>
      </w:r>
    </w:p>
    <w:p>
      <w:pPr>
        <w:ind w:left="360" w:hanging="240"/>
      </w:pPr>
      <w:r>
        <w:t xml:space="preserve">// logout button callback is still executing.</w:t>
      </w:r>
    </w:p>
    <w:p>
      <w:pPr>
        <w:ind w:left="360" w:hanging="240"/>
      </w:pPr>
      <w:r>
        <w:t xml:space="preserve">// ==========================================================================</w:t>
      </w:r>
    </w:p>
    <w:p>
      <w:pPr>
        <w:ind w:left="240" w:hanging="240"/>
      </w:pPr>
    </w:p>
    <w:p>
      <w:pPr>
        <w:ind w:left="360" w:hanging="240"/>
      </w:pPr>
      <w:r>
        <w:t xml:space="preserve">Future&lt;bool&gt; logout() async {</w:t>
      </w:r>
    </w:p>
    <w:p>
      <w:pPr>
        <w:ind w:left="480" w:hanging="240"/>
      </w:pPr>
      <w:r>
        <w:t xml:space="preserve">if (isBusy) {</w:t>
      </w:r>
    </w:p>
    <w:p>
      <w:pPr>
        <w:ind w:left="600" w:hanging="240"/>
      </w:pPr>
      <w:r>
        <w:t xml:space="preserve">return false;</w:t>
      </w:r>
    </w:p>
    <w:p>
      <w:pPr>
        <w:ind w:left="480" w:hanging="240"/>
      </w:pPr>
      <w:r>
        <w:t xml:space="preserve">}</w:t>
      </w:r>
    </w:p>
    <w:p>
      <w:pPr>
        <w:ind w:left="240" w:hanging="240"/>
      </w:pPr>
    </w:p>
    <w:p>
      <w:pPr>
        <w:ind w:left="480" w:hanging="240"/>
      </w:pPr>
      <w:r>
        <w:t xml:space="preserve">isBusy = true;</w:t>
      </w:r>
    </w:p>
    <w:p>
      <w:pPr>
        <w:ind w:left="480" w:hanging="240"/>
      </w:pPr>
      <w:r>
        <w:t xml:space="preserve">errorMessage = null;</w:t>
      </w:r>
    </w:p>
    <w:p>
      <w:pPr>
        <w:ind w:left="240" w:hanging="240"/>
      </w:pPr>
    </w:p>
    <w:p>
      <w:pPr>
        <w:ind w:left="480" w:hanging="240"/>
      </w:pPr>
      <w:r>
        <w:t xml:space="preserve">_stopSessionHeartbeat();</w:t>
      </w:r>
    </w:p>
    <w:p>
      <w:pPr>
        <w:ind w:left="240" w:hanging="240"/>
      </w:pPr>
    </w:p>
    <w:p>
      <w:pPr>
        <w:ind w:left="480" w:hanging="240"/>
      </w:pPr>
      <w:r>
        <w:t xml:space="preserve">try {</w:t>
      </w:r>
    </w:p>
    <w:p>
      <w:pPr>
        <w:ind w:left="600" w:hanging="240"/>
      </w:pPr>
      <w:r>
        <w:t xml:space="preserve">// ----------------------------------------------------------------------</w:t>
      </w:r>
    </w:p>
    <w:p>
      <w:pPr>
        <w:ind w:left="600" w:hanging="240"/>
      </w:pPr>
      <w:r>
        <w:t xml:space="preserve">// SUPABASE SIGN OUT</w:t>
      </w:r>
    </w:p>
    <w:p>
      <w:pPr>
        <w:ind w:left="600" w:hanging="240"/>
      </w:pPr>
      <w:r>
        <w:t xml:space="preserve">// ----------------------------------------------------------------------</w:t>
      </w:r>
    </w:p>
    <w:p>
      <w:pPr>
        <w:ind w:left="240" w:hanging="240"/>
      </w:pPr>
    </w:p>
    <w:p>
      <w:pPr>
        <w:ind w:left="600" w:hanging="240"/>
      </w:pPr>
      <w:r>
        <w:t xml:space="preserve">await _authService</w:t>
      </w:r>
    </w:p>
    <w:p>
      <w:pPr>
        <w:ind w:left="840" w:hanging="240"/>
      </w:pPr>
      <w:r>
        <w:t xml:space="preserve">.signOut();</w:t>
      </w:r>
    </w:p>
    <w:p>
      <w:pPr>
        <w:ind w:left="240" w:hanging="240"/>
      </w:pPr>
    </w:p>
    <w:p>
      <w:pPr>
        <w:ind w:left="600" w:hanging="240"/>
      </w:pPr>
      <w:r>
        <w:t xml:space="preserve">// ----------------------------------------------------------------------</w:t>
      </w:r>
    </w:p>
    <w:p>
      <w:pPr>
        <w:ind w:left="600" w:hanging="240"/>
      </w:pPr>
      <w:r>
        <w:t xml:space="preserve">// CLEAR LOCAL SESSION</w:t>
      </w:r>
    </w:p>
    <w:p>
      <w:pPr>
        <w:ind w:left="600" w:hanging="240"/>
      </w:pPr>
      <w:r>
        <w:t xml:space="preserve">// ----------------------------------------------------------------------</w:t>
      </w:r>
    </w:p>
    <w:p>
      <w:pPr>
        <w:ind w:left="240" w:hanging="240"/>
      </w:pPr>
    </w:p>
    <w:p>
      <w:pPr>
        <w:ind w:left="600" w:hanging="240"/>
      </w:pPr>
      <w:r>
        <w:t xml:space="preserve">profile =</w:t>
      </w:r>
    </w:p>
    <w:p>
      <w:pPr>
        <w:ind w:left="840" w:hanging="240"/>
      </w:pPr>
      <w:r>
        <w:t xml:space="preserve">null;</w:t>
      </w:r>
    </w:p>
    <w:p>
      <w:pPr>
        <w:ind w:left="240" w:hanging="240"/>
      </w:pPr>
    </w:p>
    <w:p>
      <w:pPr>
        <w:ind w:left="600" w:hanging="240"/>
      </w:pPr>
      <w:r>
        <w:t xml:space="preserve">status =</w:t>
      </w:r>
    </w:p>
    <w:p>
      <w:pPr>
        <w:ind w:left="840" w:hanging="240"/>
      </w:pPr>
      <w:r>
        <w:t xml:space="preserve">AuthStatus.unauthenticated;</w:t>
      </w:r>
    </w:p>
    <w:p>
      <w:pPr>
        <w:ind w:left="240" w:hanging="240"/>
      </w:pPr>
    </w:p>
    <w:p>
      <w:pPr>
        <w:ind w:left="600" w:hanging="240"/>
      </w:pPr>
      <w:r>
        <w:t xml:space="preserve">_syncRealtime();</w:t>
      </w:r>
    </w:p>
    <w:p>
      <w:pPr>
        <w:ind w:left="240" w:hanging="240"/>
      </w:pPr>
    </w:p>
    <w:p>
      <w:pPr>
        <w:ind w:left="600" w:hanging="240"/>
      </w:pPr>
      <w:r>
        <w:t xml:space="preserve">isBusy =</w:t>
      </w:r>
    </w:p>
    <w:p>
      <w:pPr>
        <w:ind w:left="840" w:hanging="240"/>
      </w:pPr>
      <w:r>
        <w:t xml:space="preserve">false;</w:t>
      </w:r>
    </w:p>
    <w:p>
      <w:pPr>
        <w:ind w:left="240" w:hanging="240"/>
      </w:pPr>
    </w:p>
    <w:p>
      <w:pPr>
        <w:ind w:left="600" w:hanging="240"/>
      </w:pPr>
      <w:r>
        <w:t xml:space="preserve">// ----------------------------------------------------------------------</w:t>
      </w:r>
    </w:p>
    <w:p>
      <w:pPr>
        <w:ind w:left="600" w:hanging="240"/>
      </w:pPr>
      <w:r>
        <w:t xml:space="preserve">// DO NOT notify or refresh GoRouter here.</w:t>
      </w:r>
    </w:p>
    <w:p>
      <w:pPr>
        <w:ind w:left="600" w:hanging="240"/>
      </w:pPr>
      <w:r>
        <w:t xml:space="preserve">//</w:t>
      </w:r>
    </w:p>
    <w:p>
      <w:pPr>
        <w:ind w:left="600" w:hanging="240"/>
      </w:pPr>
      <w:r>
        <w:t xml:space="preserve">// side_nav.dart / mobile_drawer.dart will navigate once to:</w:t>
      </w:r>
    </w:p>
    <w:p>
      <w:pPr>
        <w:ind w:left="600" w:hanging="240"/>
      </w:pPr>
      <w:r>
        <w:t xml:space="preserve">//</w:t>
      </w:r>
    </w:p>
    <w:p>
      <w:pPr>
        <w:ind w:left="600" w:hanging="240"/>
      </w:pPr>
      <w:r>
        <w:t xml:space="preserve">// context.go('/login');</w:t>
      </w:r>
    </w:p>
    <w:p>
      <w:pPr>
        <w:ind w:left="600" w:hanging="240"/>
      </w:pPr>
      <w:r>
        <w:t xml:space="preserve">// ----------------------------------------------------------------------</w:t>
      </w:r>
    </w:p>
    <w:p>
      <w:pPr>
        <w:ind w:left="240" w:hanging="240"/>
      </w:pPr>
    </w:p>
    <w:p>
      <w:pPr>
        <w:ind w:left="600" w:hanging="240"/>
      </w:pPr>
      <w:r>
        <w:t xml:space="preserve">return true;</w:t>
      </w:r>
    </w:p>
    <w:p>
      <w:pPr>
        <w:ind w:left="480" w:hanging="240"/>
      </w:pPr>
      <w:r>
        <w:t xml:space="preserve">} catch (e) {</w:t>
      </w:r>
    </w:p>
    <w:p>
      <w:pPr>
        <w:ind w:left="600" w:hanging="240"/>
      </w:pPr>
      <w:r>
        <w:t xml:space="preserve">isBusy =</w:t>
      </w:r>
    </w:p>
    <w:p>
      <w:pPr>
        <w:ind w:left="840" w:hanging="240"/>
      </w:pPr>
      <w:r>
        <w:t xml:space="preserve">false;</w:t>
      </w:r>
    </w:p>
    <w:p>
      <w:pPr>
        <w:ind w:left="240" w:hanging="240"/>
      </w:pPr>
    </w:p>
    <w:p>
      <w:pPr>
        <w:ind w:left="600" w:hanging="240"/>
      </w:pPr>
      <w:r>
        <w:t xml:space="preserve">errorMessage = e</w:t>
      </w:r>
    </w:p>
    <w:p>
      <w:pPr>
        <w:ind w:left="840" w:hanging="240"/>
      </w:pPr>
      <w:r>
        <w:t xml:space="preserve">.toString()</w:t>
      </w:r>
    </w:p>
    <w:p>
      <w:pPr>
        <w:ind w:left="840" w:hanging="240"/>
      </w:pPr>
      <w:r>
        <w:t xml:space="preserve">.replaceFirst(</w:t>
      </w:r>
    </w:p>
    <w:p>
      <w:pPr>
        <w:ind w:left="960" w:hanging="240"/>
      </w:pPr>
      <w:r>
        <w:t xml:space="preserve">'Exception: ',</w:t>
      </w:r>
    </w:p>
    <w:p>
      <w:pPr>
        <w:ind w:left="960" w:hanging="240"/>
      </w:pPr>
      <w:r>
        <w:t xml:space="preserve">'',</w:t>
      </w:r>
    </w:p>
    <w:p>
      <w:pPr>
        <w:ind w:left="840" w:hanging="240"/>
      </w:pPr>
      <w:r>
        <w:t xml:space="preserve">);</w:t>
      </w:r>
    </w:p>
    <w:p>
      <w:pPr>
        <w:ind w:left="240" w:hanging="240"/>
      </w:pPr>
    </w:p>
    <w:p>
      <w:pPr>
        <w:ind w:left="600" w:hanging="240"/>
      </w:pPr>
      <w:r>
        <w:t xml:space="preserve">// Logout failed, so the authenticated page remains mounted.</w:t>
      </w:r>
    </w:p>
    <w:p>
      <w:pPr>
        <w:ind w:left="600" w:hanging="240"/>
      </w:pPr>
      <w:r>
        <w:t xml:space="preserve">// It is safe to update the UI with the error.</w:t>
      </w:r>
    </w:p>
    <w:p>
      <w:pPr>
        <w:ind w:left="600" w:hanging="240"/>
      </w:pPr>
      <w:r>
        <w:t xml:space="preserve">if (isAuthenticated) {</w:t>
      </w:r>
    </w:p>
    <w:p>
      <w:pPr>
        <w:ind w:left="720" w:hanging="240"/>
      </w:pPr>
      <w:r>
        <w:t xml:space="preserve">_startSessionHeartbeat();</w:t>
      </w:r>
    </w:p>
    <w:p>
      <w:pPr>
        <w:ind w:left="600" w:hanging="240"/>
      </w:pPr>
      <w:r>
        <w:t xml:space="preserve">}</w:t>
      </w:r>
    </w:p>
    <w:p>
      <w:pPr>
        <w:ind w:left="240" w:hanging="240"/>
      </w:pPr>
    </w:p>
    <w:p>
      <w:pPr>
        <w:ind w:left="600" w:hanging="240"/>
      </w:pPr>
      <w:r>
        <w:t xml:space="preserve">notifyListeners();</w:t>
      </w:r>
    </w:p>
    <w:p>
      <w:pPr>
        <w:ind w:left="240" w:hanging="240"/>
      </w:pPr>
    </w:p>
    <w:p>
      <w:pPr>
        <w:ind w:left="600" w:hanging="240"/>
      </w:pPr>
      <w:r>
        <w:t xml:space="preserve">return false;</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UPDATE PROFILE</w:t>
      </w:r>
    </w:p>
    <w:p>
      <w:pPr>
        <w:ind w:left="360" w:hanging="240"/>
      </w:pPr>
      <w:r>
        <w:t xml:space="preserve">// ==========================================================================</w:t>
      </w:r>
    </w:p>
    <w:p>
      <w:pPr>
        <w:ind w:left="240" w:hanging="240"/>
      </w:pPr>
    </w:p>
    <w:p>
      <w:pPr>
        <w:ind w:left="360" w:hanging="240"/>
      </w:pPr>
      <w:r>
        <w:t xml:space="preserve">Future&lt;bool&gt; updateProfile({</w:t>
      </w:r>
    </w:p>
    <w:p>
      <w:pPr>
        <w:ind w:left="480" w:hanging="240"/>
      </w:pPr>
      <w:r>
        <w:t xml:space="preserve">required String firstName,</w:t>
      </w:r>
    </w:p>
    <w:p>
      <w:pPr>
        <w:ind w:left="480" w:hanging="240"/>
      </w:pPr>
      <w:r>
        <w:t xml:space="preserve">required String lastName,</w:t>
      </w:r>
    </w:p>
    <w:p>
      <w:pPr>
        <w:ind w:left="480" w:hanging="240"/>
      </w:pPr>
      <w:r>
        <w:t xml:space="preserve">String? contactNum,</w:t>
      </w:r>
    </w:p>
    <w:p>
      <w:pPr>
        <w:ind w:left="360" w:hanging="240"/>
      </w:pPr>
      <w:r>
        <w:t xml:space="preserve">}) async {</w:t>
      </w:r>
    </w:p>
    <w:p>
      <w:pPr>
        <w:ind w:left="480" w:hanging="240"/>
      </w:pPr>
      <w:r>
        <w:t xml:space="preserve">final userId =</w:t>
      </w:r>
    </w:p>
    <w:p>
      <w:pPr>
        <w:ind w:left="720" w:hanging="240"/>
      </w:pPr>
      <w:r>
        <w:t xml:space="preserve">profile?.userId;</w:t>
      </w:r>
    </w:p>
    <w:p>
      <w:pPr>
        <w:ind w:left="240" w:hanging="240"/>
      </w:pPr>
    </w:p>
    <w:p>
      <w:pPr>
        <w:ind w:left="480" w:hanging="240"/>
      </w:pPr>
      <w:r>
        <w:t xml:space="preserve">if (userId == null ||</w:t>
      </w:r>
    </w:p>
    <w:p>
      <w:pPr>
        <w:ind w:left="720" w:hanging="240"/>
      </w:pPr>
      <w:r>
        <w:t xml:space="preserve">isBusy) {</w:t>
      </w:r>
    </w:p>
    <w:p>
      <w:pPr>
        <w:ind w:left="600" w:hanging="240"/>
      </w:pPr>
      <w:r>
        <w:t xml:space="preserve">return false;</w:t>
      </w:r>
    </w:p>
    <w:p>
      <w:pPr>
        <w:ind w:left="480" w:hanging="240"/>
      </w:pPr>
      <w:r>
        <w:t xml:space="preserve">}</w:t>
      </w:r>
    </w:p>
    <w:p>
      <w:pPr>
        <w:ind w:left="240" w:hanging="240"/>
      </w:pPr>
    </w:p>
    <w:p>
      <w:pPr>
        <w:ind w:left="480" w:hanging="240"/>
      </w:pPr>
      <w:r>
        <w:t xml:space="preserve">isBusy = true;</w:t>
      </w:r>
    </w:p>
    <w:p>
      <w:pPr>
        <w:ind w:left="480" w:hanging="240"/>
      </w:pPr>
      <w:r>
        <w:t xml:space="preserve">errorMessage = null;</w:t>
      </w:r>
    </w:p>
    <w:p>
      <w:pPr>
        <w:ind w:left="240" w:hanging="240"/>
      </w:pPr>
    </w:p>
    <w:p>
      <w:pPr>
        <w:ind w:left="480" w:hanging="240"/>
      </w:pPr>
      <w:r>
        <w:t xml:space="preserve">notifyListeners();</w:t>
      </w:r>
    </w:p>
    <w:p>
      <w:pPr>
        <w:ind w:left="240" w:hanging="240"/>
      </w:pPr>
    </w:p>
    <w:p>
      <w:pPr>
        <w:ind w:left="480" w:hanging="240"/>
      </w:pPr>
      <w:r>
        <w:t xml:space="preserve">bool success =</w:t>
      </w:r>
    </w:p>
    <w:p>
      <w:pPr>
        <w:ind w:left="720" w:hanging="240"/>
      </w:pPr>
      <w:r>
        <w:t xml:space="preserve">false;</w:t>
      </w:r>
    </w:p>
    <w:p>
      <w:pPr>
        <w:ind w:left="240" w:hanging="240"/>
      </w:pPr>
    </w:p>
    <w:p>
      <w:pPr>
        <w:ind w:left="480" w:hanging="240"/>
      </w:pPr>
      <w:r>
        <w:t xml:space="preserve">try {</w:t>
      </w:r>
    </w:p>
    <w:p>
      <w:pPr>
        <w:ind w:left="600" w:hanging="240"/>
      </w:pPr>
      <w:r>
        <w:t xml:space="preserve">final updatedProfile =</w:t>
      </w:r>
    </w:p>
    <w:p>
      <w:pPr>
        <w:ind w:left="840" w:hanging="240"/>
      </w:pPr>
      <w:r>
        <w:t xml:space="preserve">await _authService</w:t>
      </w:r>
    </w:p>
    <w:p>
      <w:pPr>
        <w:ind w:left="1080" w:hanging="240"/>
      </w:pPr>
      <w:r>
        <w:t xml:space="preserve">.updateProfile(</w:t>
      </w:r>
    </w:p>
    <w:p>
      <w:pPr>
        <w:ind w:left="720" w:hanging="240"/>
      </w:pPr>
      <w:r>
        <w:t xml:space="preserve">userId:</w:t>
      </w:r>
    </w:p>
    <w:p>
      <w:pPr>
        <w:ind w:left="960" w:hanging="240"/>
      </w:pPr>
      <w:r>
        <w:t xml:space="preserve">userId,</w:t>
      </w:r>
    </w:p>
    <w:p>
      <w:pPr>
        <w:ind w:left="720" w:hanging="240"/>
      </w:pPr>
      <w:r>
        <w:t xml:space="preserve">firstName:</w:t>
      </w:r>
    </w:p>
    <w:p>
      <w:pPr>
        <w:ind w:left="960" w:hanging="240"/>
      </w:pPr>
      <w:r>
        <w:t xml:space="preserve">firstName,</w:t>
      </w:r>
    </w:p>
    <w:p>
      <w:pPr>
        <w:ind w:left="720" w:hanging="240"/>
      </w:pPr>
      <w:r>
        <w:t xml:space="preserve">lastName:</w:t>
      </w:r>
    </w:p>
    <w:p>
      <w:pPr>
        <w:ind w:left="960" w:hanging="240"/>
      </w:pPr>
      <w:r>
        <w:t xml:space="preserve">lastName,</w:t>
      </w:r>
    </w:p>
    <w:p>
      <w:pPr>
        <w:ind w:left="720" w:hanging="240"/>
      </w:pPr>
      <w:r>
        <w:t xml:space="preserve">contactNum:</w:t>
      </w:r>
    </w:p>
    <w:p>
      <w:pPr>
        <w:ind w:left="960" w:hanging="240"/>
      </w:pPr>
      <w:r>
        <w:t xml:space="preserve">contactNum,</w:t>
      </w:r>
    </w:p>
    <w:p>
      <w:pPr>
        <w:ind w:left="600" w:hanging="240"/>
      </w:pPr>
      <w:r>
        <w:t xml:space="preserve">);</w:t>
      </w:r>
    </w:p>
    <w:p>
      <w:pPr>
        <w:ind w:left="240" w:hanging="240"/>
      </w:pPr>
    </w:p>
    <w:p>
      <w:pPr>
        <w:ind w:left="600" w:hanging="240"/>
      </w:pPr>
      <w:r>
        <w:t xml:space="preserve">profile =</w:t>
      </w:r>
    </w:p>
    <w:p>
      <w:pPr>
        <w:ind w:left="840" w:hanging="240"/>
      </w:pPr>
      <w:r>
        <w:t xml:space="preserve">updatedProfile;</w:t>
      </w:r>
    </w:p>
    <w:p>
      <w:pPr>
        <w:ind w:left="240" w:hanging="240"/>
      </w:pPr>
    </w:p>
    <w:p>
      <w:pPr>
        <w:ind w:left="600" w:hanging="240"/>
      </w:pPr>
      <w:r>
        <w:t xml:space="preserve">success =</w:t>
      </w:r>
    </w:p>
    <w:p>
      <w:pPr>
        <w:ind w:left="840" w:hanging="240"/>
      </w:pPr>
      <w:r>
        <w:t xml:space="preserve">true;</w:t>
      </w:r>
    </w:p>
    <w:p>
      <w:pPr>
        <w:ind w:left="480" w:hanging="240"/>
      </w:pPr>
      <w:r>
        <w:t xml:space="preserve">} catch (_) {</w:t>
      </w:r>
    </w:p>
    <w:p>
      <w:pPr>
        <w:ind w:left="600" w:hanging="240"/>
      </w:pPr>
      <w:r>
        <w:t xml:space="preserve">errorMessage =</w:t>
      </w:r>
    </w:p>
    <w:p>
      <w:pPr>
        <w:ind w:left="840" w:hanging="240"/>
      </w:pPr>
      <w:r>
        <w:t xml:space="preserve">'Could not update your profile. Please try again.';</w:t>
      </w:r>
    </w:p>
    <w:p>
      <w:pPr>
        <w:ind w:left="480" w:hanging="240"/>
      </w:pPr>
      <w:r>
        <w:t xml:space="preserve">} finally {</w:t>
      </w:r>
    </w:p>
    <w:p>
      <w:pPr>
        <w:ind w:left="600" w:hanging="240"/>
      </w:pPr>
      <w:r>
        <w:t xml:space="preserve">isBusy =</w:t>
      </w:r>
    </w:p>
    <w:p>
      <w:pPr>
        <w:ind w:left="840" w:hanging="240"/>
      </w:pPr>
      <w:r>
        <w:t xml:space="preserve">false;</w:t>
      </w:r>
    </w:p>
    <w:p>
      <w:pPr>
        <w:ind w:left="240" w:hanging="240"/>
      </w:pPr>
    </w:p>
    <w:p>
      <w:pPr>
        <w:ind w:left="600" w:hanging="240"/>
      </w:pPr>
      <w:r>
        <w:t xml:space="preserve">notifyListeners();</w:t>
      </w:r>
    </w:p>
    <w:p>
      <w:pPr>
        <w:ind w:left="480" w:hanging="240"/>
      </w:pPr>
      <w:r>
        <w:t xml:space="preserve">}</w:t>
      </w:r>
    </w:p>
    <w:p>
      <w:pPr>
        <w:ind w:left="240" w:hanging="240"/>
      </w:pPr>
    </w:p>
    <w:p>
      <w:pPr>
        <w:ind w:left="480" w:hanging="240"/>
      </w:pPr>
      <w:r>
        <w:t xml:space="preserve">return success;</w:t>
      </w:r>
    </w:p>
    <w:p>
      <w:pPr>
        <w:ind w:left="360" w:hanging="240"/>
      </w:pPr>
      <w:r>
        <w:t xml:space="preserve">}</w:t>
      </w:r>
    </w:p>
    <w:p>
      <w:pPr>
        <w:ind w:left="240" w:hanging="240"/>
      </w:pPr>
    </w:p>
    <w:p>
      <w:pPr>
        <w:ind w:left="360" w:hanging="240"/>
      </w:pPr>
      <w:r>
        <w:t xml:space="preserve">// ==========================================================================</w:t>
      </w:r>
    </w:p>
    <w:p>
      <w:pPr>
        <w:ind w:left="360" w:hanging="240"/>
      </w:pPr>
      <w:r>
        <w:t xml:space="preserve">// CHANGE PASSWORD</w:t>
      </w:r>
    </w:p>
    <w:p>
      <w:pPr>
        <w:ind w:left="360" w:hanging="240"/>
      </w:pPr>
      <w:r>
        <w:t xml:space="preserve">// ==========================================================================</w:t>
      </w:r>
    </w:p>
    <w:p>
      <w:pPr>
        <w:ind w:left="240" w:hanging="240"/>
      </w:pPr>
    </w:p>
    <w:p>
      <w:pPr>
        <w:ind w:left="360" w:hanging="240"/>
      </w:pPr>
      <w:r>
        <w:t xml:space="preserve">Future&lt;bool&gt; changePassword({</w:t>
      </w:r>
    </w:p>
    <w:p>
      <w:pPr>
        <w:ind w:left="480" w:hanging="240"/>
      </w:pPr>
      <w:r>
        <w:t xml:space="preserve">required String currentPassword,</w:t>
      </w:r>
    </w:p>
    <w:p>
      <w:pPr>
        <w:ind w:left="480" w:hanging="240"/>
      </w:pPr>
      <w:r>
        <w:t xml:space="preserve">required String newPassword,</w:t>
      </w:r>
    </w:p>
    <w:p>
      <w:pPr>
        <w:ind w:left="360" w:hanging="240"/>
      </w:pPr>
      <w:r>
        <w:t xml:space="preserve">}) async {</w:t>
      </w:r>
    </w:p>
    <w:p>
      <w:pPr>
        <w:ind w:left="480" w:hanging="240"/>
      </w:pPr>
      <w:r>
        <w:t xml:space="preserve">final userId =</w:t>
      </w:r>
    </w:p>
    <w:p>
      <w:pPr>
        <w:ind w:left="720" w:hanging="240"/>
      </w:pPr>
      <w:r>
        <w:t xml:space="preserve">profile?.userId;</w:t>
      </w:r>
    </w:p>
    <w:p>
      <w:pPr>
        <w:ind w:left="240" w:hanging="240"/>
      </w:pPr>
    </w:p>
    <w:p>
      <w:pPr>
        <w:ind w:left="480" w:hanging="240"/>
      </w:pPr>
      <w:r>
        <w:t xml:space="preserve">if (userId == null ||</w:t>
      </w:r>
    </w:p>
    <w:p>
      <w:pPr>
        <w:ind w:left="720" w:hanging="240"/>
      </w:pPr>
      <w:r>
        <w:t xml:space="preserve">isBusy) {</w:t>
      </w:r>
    </w:p>
    <w:p>
      <w:pPr>
        <w:ind w:left="600" w:hanging="240"/>
      </w:pPr>
      <w:r>
        <w:t xml:space="preserve">return false;</w:t>
      </w:r>
    </w:p>
    <w:p>
      <w:pPr>
        <w:ind w:left="480" w:hanging="240"/>
      </w:pPr>
      <w:r>
        <w:t xml:space="preserve">}</w:t>
      </w:r>
    </w:p>
    <w:p>
      <w:pPr>
        <w:ind w:left="240" w:hanging="240"/>
      </w:pPr>
    </w:p>
    <w:p>
      <w:pPr>
        <w:ind w:left="480" w:hanging="240"/>
      </w:pPr>
      <w:r>
        <w:t xml:space="preserve">isBusy = true;</w:t>
      </w:r>
    </w:p>
    <w:p>
      <w:pPr>
        <w:ind w:left="480" w:hanging="240"/>
      </w:pPr>
      <w:r>
        <w:t xml:space="preserve">errorMessage = null;</w:t>
      </w:r>
    </w:p>
    <w:p>
      <w:pPr>
        <w:ind w:left="240" w:hanging="240"/>
      </w:pPr>
    </w:p>
    <w:p>
      <w:pPr>
        <w:ind w:left="480" w:hanging="240"/>
      </w:pPr>
      <w:r>
        <w:t xml:space="preserve">notifyListeners();</w:t>
      </w:r>
    </w:p>
    <w:p>
      <w:pPr>
        <w:ind w:left="240" w:hanging="240"/>
      </w:pPr>
    </w:p>
    <w:p>
      <w:pPr>
        <w:ind w:left="480" w:hanging="240"/>
      </w:pPr>
      <w:r>
        <w:t xml:space="preserve">bool success =</w:t>
      </w:r>
    </w:p>
    <w:p>
      <w:pPr>
        <w:ind w:left="720" w:hanging="240"/>
      </w:pPr>
      <w:r>
        <w:t xml:space="preserve">false;</w:t>
      </w:r>
    </w:p>
    <w:p>
      <w:pPr>
        <w:ind w:left="240" w:hanging="240"/>
      </w:pPr>
    </w:p>
    <w:p>
      <w:pPr>
        <w:ind w:left="480" w:hanging="240"/>
      </w:pPr>
      <w:r>
        <w:t xml:space="preserve">try {</w:t>
      </w:r>
    </w:p>
    <w:p>
      <w:pPr>
        <w:ind w:left="600" w:hanging="240"/>
      </w:pPr>
      <w:r>
        <w:t xml:space="preserve">await _authService</w:t>
      </w:r>
    </w:p>
    <w:p>
      <w:pPr>
        <w:ind w:left="840" w:hanging="240"/>
      </w:pPr>
      <w:r>
        <w:t xml:space="preserve">.changePassword(</w:t>
      </w:r>
    </w:p>
    <w:p>
      <w:pPr>
        <w:ind w:left="720" w:hanging="240"/>
      </w:pPr>
      <w:r>
        <w:t xml:space="preserve">userId:</w:t>
      </w:r>
    </w:p>
    <w:p>
      <w:pPr>
        <w:ind w:left="960" w:hanging="240"/>
      </w:pPr>
      <w:r>
        <w:t xml:space="preserve">userId,</w:t>
      </w:r>
    </w:p>
    <w:p>
      <w:pPr>
        <w:ind w:left="720" w:hanging="240"/>
      </w:pPr>
      <w:r>
        <w:t xml:space="preserve">currentPassword:</w:t>
      </w:r>
    </w:p>
    <w:p>
      <w:pPr>
        <w:ind w:left="960" w:hanging="240"/>
      </w:pPr>
      <w:r>
        <w:t xml:space="preserve">currentPassword,</w:t>
      </w:r>
    </w:p>
    <w:p>
      <w:pPr>
        <w:ind w:left="720" w:hanging="240"/>
      </w:pPr>
      <w:r>
        <w:t xml:space="preserve">newPassword:</w:t>
      </w:r>
    </w:p>
    <w:p>
      <w:pPr>
        <w:ind w:left="960" w:hanging="240"/>
      </w:pPr>
      <w:r>
        <w:t xml:space="preserve">newPassword,</w:t>
      </w:r>
    </w:p>
    <w:p>
      <w:pPr>
        <w:ind w:left="600" w:hanging="240"/>
      </w:pPr>
      <w:r>
        <w:t xml:space="preserve">);</w:t>
      </w:r>
    </w:p>
    <w:p>
      <w:pPr>
        <w:ind w:left="240" w:hanging="240"/>
      </w:pPr>
    </w:p>
    <w:p>
      <w:pPr>
        <w:ind w:left="600" w:hanging="240"/>
      </w:pPr>
      <w:r>
        <w:t xml:space="preserve">// Password verification may rotate the Supabase session.</w:t>
      </w:r>
    </w:p>
    <w:p>
      <w:pPr>
        <w:ind w:left="600" w:hanging="240"/>
      </w:pPr>
      <w:r>
        <w:t xml:space="preserve">// The service transfers the SIYAM lock; touch it once immediately.</w:t>
      </w:r>
    </w:p>
    <w:p>
      <w:pPr>
        <w:ind w:left="600" w:hanging="240"/>
      </w:pPr>
      <w:r>
        <w:t xml:space="preserve">await _authService.touchSession();</w:t>
      </w:r>
    </w:p>
    <w:p>
      <w:pPr>
        <w:ind w:left="240" w:hanging="240"/>
      </w:pPr>
    </w:p>
    <w:p>
      <w:pPr>
        <w:ind w:left="600" w:hanging="240"/>
      </w:pPr>
      <w:r>
        <w:t xml:space="preserve">success =</w:t>
      </w:r>
    </w:p>
    <w:p>
      <w:pPr>
        <w:ind w:left="840" w:hanging="240"/>
      </w:pPr>
      <w:r>
        <w:t xml:space="preserve">true;</w:t>
      </w:r>
    </w:p>
    <w:p>
      <w:pPr>
        <w:ind w:left="480" w:hanging="240"/>
      </w:pPr>
      <w:r>
        <w:t xml:space="preserve">} catch (e) {</w:t>
      </w:r>
    </w:p>
    <w:p>
      <w:pPr>
        <w:ind w:left="600" w:hanging="240"/>
      </w:pPr>
      <w:r>
        <w:t xml:space="preserve">errorMessage = e</w:t>
      </w:r>
    </w:p>
    <w:p>
      <w:pPr>
        <w:ind w:left="840" w:hanging="240"/>
      </w:pPr>
      <w:r>
        <w:t xml:space="preserve">.toString()</w:t>
      </w:r>
    </w:p>
    <w:p>
      <w:pPr>
        <w:ind w:left="840" w:hanging="240"/>
      </w:pPr>
      <w:r>
        <w:t xml:space="preserve">.replaceFirst(</w:t>
      </w:r>
    </w:p>
    <w:p>
      <w:pPr>
        <w:ind w:left="960" w:hanging="240"/>
      </w:pPr>
      <w:r>
        <w:t xml:space="preserve">'Exception: ',</w:t>
      </w:r>
    </w:p>
    <w:p>
      <w:pPr>
        <w:ind w:left="960" w:hanging="240"/>
      </w:pPr>
      <w:r>
        <w:t xml:space="preserve">'',</w:t>
      </w:r>
    </w:p>
    <w:p>
      <w:pPr>
        <w:ind w:left="840" w:hanging="240"/>
      </w:pPr>
      <w:r>
        <w:t xml:space="preserve">);</w:t>
      </w:r>
    </w:p>
    <w:p>
      <w:pPr>
        <w:ind w:left="480" w:hanging="240"/>
      </w:pPr>
      <w:r>
        <w:t xml:space="preserve">} finally {</w:t>
      </w:r>
    </w:p>
    <w:p>
      <w:pPr>
        <w:ind w:left="600" w:hanging="240"/>
      </w:pPr>
      <w:r>
        <w:t xml:space="preserve">isBusy =</w:t>
      </w:r>
    </w:p>
    <w:p>
      <w:pPr>
        <w:ind w:left="840" w:hanging="240"/>
      </w:pPr>
      <w:r>
        <w:t xml:space="preserve">false;</w:t>
      </w:r>
    </w:p>
    <w:p>
      <w:pPr>
        <w:ind w:left="240" w:hanging="240"/>
      </w:pPr>
    </w:p>
    <w:p>
      <w:pPr>
        <w:ind w:left="600" w:hanging="240"/>
      </w:pPr>
      <w:r>
        <w:t xml:space="preserve">notifyListeners();</w:t>
      </w:r>
    </w:p>
    <w:p>
      <w:pPr>
        <w:ind w:left="480" w:hanging="240"/>
      </w:pPr>
      <w:r>
        <w:t xml:space="preserve">}</w:t>
      </w:r>
    </w:p>
    <w:p>
      <w:pPr>
        <w:ind w:left="240" w:hanging="240"/>
      </w:pPr>
    </w:p>
    <w:p>
      <w:pPr>
        <w:ind w:left="480" w:hanging="240"/>
      </w:pPr>
      <w:r>
        <w:t xml:space="preserve">return success;</w:t>
      </w:r>
    </w:p>
    <w:p>
      <w:pPr>
        <w:ind w:left="360" w:hanging="240"/>
      </w:pPr>
      <w:r>
        <w:t xml:space="preserve">}</w:t>
      </w:r>
    </w:p>
    <w:p>
      <w:pPr>
        <w:ind w:left="240" w:hanging="240"/>
      </w:pPr>
    </w:p>
    <w:p>
      <w:pPr>
        <w:ind w:left="360" w:hanging="240"/>
      </w:pPr>
      <w:r>
        <w:t xml:space="preserve">// ==========================================================================</w:t>
      </w:r>
    </w:p>
    <w:p>
      <w:pPr>
        <w:ind w:left="360" w:hanging="240"/>
      </w:pPr>
      <w:r>
        <w:t xml:space="preserve">// CLEANUP</w:t>
      </w:r>
    </w:p>
    <w:p>
      <w:pPr>
        <w:ind w:left="360" w:hanging="240"/>
      </w:pPr>
      <w:r>
        <w:t xml:space="preserve">// ==========================================================================</w:t>
      </w:r>
    </w:p>
    <w:p>
      <w:pPr>
        <w:ind w:left="240" w:hanging="240"/>
      </w:pPr>
    </w:p>
    <w:p>
      <w:pPr>
        <w:ind w:left="360" w:hanging="240"/>
      </w:pPr>
      <w:r>
        <w:t xml:space="preserve">@override</w:t>
      </w:r>
    </w:p>
    <w:p>
      <w:pPr>
        <w:ind w:left="360" w:hanging="240"/>
      </w:pPr>
      <w:r>
        <w:t xml:space="preserve">void dispose() {</w:t>
      </w:r>
    </w:p>
    <w:p>
      <w:pPr>
        <w:ind w:left="480" w:hanging="240"/>
      </w:pPr>
      <w:r>
        <w:t xml:space="preserve">_stopSessionHeartbeat();</w:t>
      </w:r>
    </w:p>
    <w:p>
      <w:pPr>
        <w:ind w:left="240" w:hanging="240"/>
      </w:pPr>
    </w:p>
    <w:p>
      <w:pPr>
        <w:ind w:left="480" w:hanging="240"/>
      </w:pPr>
      <w:r>
        <w:t xml:space="preserve">_routerRefresh</w:t>
      </w:r>
    </w:p>
    <w:p>
      <w:pPr>
        <w:ind w:left="720" w:hanging="240"/>
      </w:pPr>
      <w:r>
        <w:t xml:space="preserve">.dispose();</w:t>
      </w:r>
    </w:p>
    <w:p>
      <w:pPr>
        <w:ind w:left="240" w:hanging="240"/>
      </w:pPr>
    </w:p>
    <w:p>
      <w:pPr>
        <w:ind w:left="480" w:hanging="240"/>
      </w:pPr>
      <w:r>
        <w:t xml:space="preserve">super.dispose();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36" w:name="_toc_037"/>
      <w:r>
        <w:rPr>
          <w:b/>
        </w:rPr>
        <w:t>Listing: lib/state/catalog_snapshot_cache.dart</w:t>
      </w:r>
      <w:bookmarkEnd w:id="1036"/>
    </w:p>
    <w:p>
      <w:pPr>
        <w:ind w:left="240" w:hanging="240"/>
      </w:pPr>
      <w:r>
        <w:t xml:space="preserve">import '../models/inventory_item.dart';</w:t>
      </w:r>
    </w:p>
    <w:p>
      <w:pPr>
        <w:ind w:left="240" w:hanging="240"/>
      </w:pPr>
      <w:r>
        <w:t xml:space="preserve">import '../models/replenishment_item.dart';</w:t>
      </w:r>
    </w:p>
    <w:p>
      <w:pPr>
        <w:ind w:left="240" w:hanging="240"/>
      </w:pPr>
      <w:r>
        <w:t xml:space="preserve">import 'page_snapshot_cache.dart';</w:t>
      </w:r>
    </w:p>
    <w:p>
      <w:pPr>
        <w:ind w:left="240" w:hanging="240"/>
      </w:pPr>
    </w:p>
    <w:p>
      <w:pPr>
        <w:ind w:left="240" w:hanging="240"/>
      </w:pPr>
      <w:r>
        <w:t xml:space="preserve">/// Compatibility wrapper around [PageSnapshotCache] for inventory reads.</w:t>
      </w:r>
    </w:p>
    <w:p>
      <w:pPr>
        <w:ind w:left="240" w:hanging="240"/>
      </w:pPr>
      <w:r>
        <w:t xml:space="preserve">class CatalogSnapshotCache {</w:t>
      </w:r>
    </w:p>
    <w:p>
      <w:pPr>
        <w:ind w:left="360" w:hanging="240"/>
      </w:pPr>
      <w:r>
        <w:t xml:space="preserve">CatalogSnapshotCache._();</w:t>
      </w:r>
    </w:p>
    <w:p>
      <w:pPr>
        <w:ind w:left="240" w:hanging="240"/>
      </w:pPr>
    </w:p>
    <w:p>
      <w:pPr>
        <w:ind w:left="360" w:hanging="240"/>
      </w:pPr>
      <w:r>
        <w:t xml:space="preserve">static final CatalogSnapshotCache instance = CatalogSnapshotCache._();</w:t>
      </w:r>
    </w:p>
    <w:p>
      <w:pPr>
        <w:ind w:left="240" w:hanging="240"/>
      </w:pPr>
    </w:p>
    <w:p>
      <w:pPr>
        <w:ind w:left="360" w:hanging="240"/>
      </w:pPr>
      <w:r>
        <w:t xml:space="preserve">List&lt;InventoryItem&gt;? get items =&gt;</w:t>
      </w:r>
    </w:p>
    <w:p>
      <w:pPr>
        <w:ind w:left="600" w:hanging="240"/>
      </w:pPr>
      <w:r>
        <w:t xml:space="preserve">PageSnapshotCache.instance.peekList&lt;InventoryItem&gt;(</w:t>
      </w:r>
    </w:p>
    <w:p>
      <w:pPr>
        <w:ind w:left="720" w:hanging="240"/>
      </w:pPr>
      <w:r>
        <w:t xml:space="preserve">PageSnapshotCache.items,</w:t>
      </w:r>
    </w:p>
    <w:p>
      <w:pPr>
        <w:ind w:left="600" w:hanging="240"/>
      </w:pPr>
      <w:r>
        <w:t xml:space="preserve">);</w:t>
      </w:r>
    </w:p>
    <w:p>
      <w:pPr>
        <w:ind w:left="240" w:hanging="240"/>
      </w:pPr>
    </w:p>
    <w:p>
      <w:pPr>
        <w:ind w:left="360" w:hanging="240"/>
      </w:pPr>
      <w:r>
        <w:t xml:space="preserve">List&lt;ReplenishmentItem&gt;? get replenishment =&gt;</w:t>
      </w:r>
    </w:p>
    <w:p>
      <w:pPr>
        <w:ind w:left="600" w:hanging="240"/>
      </w:pPr>
      <w:r>
        <w:t xml:space="preserve">PageSnapshotCache.instance.peekList&lt;ReplenishmentItem&gt;(</w:t>
      </w:r>
    </w:p>
    <w:p>
      <w:pPr>
        <w:ind w:left="720" w:hanging="240"/>
      </w:pPr>
      <w:r>
        <w:t xml:space="preserve">PageSnapshotCache.replenishment,</w:t>
      </w:r>
    </w:p>
    <w:p>
      <w:pPr>
        <w:ind w:left="600" w:hanging="240"/>
      </w:pPr>
      <w:r>
        <w:t xml:space="preserve">);</w:t>
      </w:r>
    </w:p>
    <w:p>
      <w:pPr>
        <w:ind w:left="240" w:hanging="240"/>
      </w:pPr>
    </w:p>
    <w:p>
      <w:pPr>
        <w:ind w:left="360" w:hanging="240"/>
      </w:pPr>
      <w:r>
        <w:t xml:space="preserve">Future&lt;List&lt;InventoryItem&gt;&gt; itemsOrFetch(</w:t>
      </w:r>
    </w:p>
    <w:p>
      <w:pPr>
        <w:ind w:left="480" w:hanging="240"/>
      </w:pPr>
      <w:r>
        <w:t xml:space="preserve">Future&lt;List&lt;InventoryItem&gt;&gt; Function() loader,</w:t>
      </w:r>
    </w:p>
    <w:p>
      <w:pPr>
        <w:ind w:left="360" w:hanging="240"/>
      </w:pPr>
      <w:r>
        <w:t xml:space="preserve">) {</w:t>
      </w:r>
    </w:p>
    <w:p>
      <w:pPr>
        <w:ind w:left="480" w:hanging="240"/>
      </w:pPr>
      <w:r>
        <w:t xml:space="preserve">return PageSnapshotCache.instance.coalesce(</w:t>
      </w:r>
    </w:p>
    <w:p>
      <w:pPr>
        <w:ind w:left="600" w:hanging="240"/>
      </w:pPr>
      <w:r>
        <w:t xml:space="preserve">PageSnapshotCache.items,</w:t>
      </w:r>
    </w:p>
    <w:p>
      <w:pPr>
        <w:ind w:left="600" w:hanging="240"/>
      </w:pPr>
      <w:r>
        <w:t xml:space="preserve">loader,</w:t>
      </w:r>
    </w:p>
    <w:p>
      <w:pPr>
        <w:ind w:left="480" w:hanging="240"/>
      </w:pPr>
      <w:r>
        <w:t xml:space="preserve">);</w:t>
      </w:r>
    </w:p>
    <w:p>
      <w:pPr>
        <w:ind w:left="360" w:hanging="240"/>
      </w:pPr>
      <w:r>
        <w:t xml:space="preserve">}</w:t>
      </w:r>
    </w:p>
    <w:p>
      <w:pPr>
        <w:ind w:left="240" w:hanging="240"/>
      </w:pPr>
    </w:p>
    <w:p>
      <w:pPr>
        <w:ind w:left="360" w:hanging="240"/>
      </w:pPr>
      <w:r>
        <w:t xml:space="preserve">Future&lt;List&lt;ReplenishmentItem&gt;&gt; replenishmentOrFetch(</w:t>
      </w:r>
    </w:p>
    <w:p>
      <w:pPr>
        <w:ind w:left="480" w:hanging="240"/>
      </w:pPr>
      <w:r>
        <w:t xml:space="preserve">Future&lt;List&lt;ReplenishmentItem&gt;&gt; Function() loader,</w:t>
      </w:r>
    </w:p>
    <w:p>
      <w:pPr>
        <w:ind w:left="360" w:hanging="240"/>
      </w:pPr>
      <w:r>
        <w:t xml:space="preserve">) {</w:t>
      </w:r>
    </w:p>
    <w:p>
      <w:pPr>
        <w:ind w:left="480" w:hanging="240"/>
      </w:pPr>
      <w:r>
        <w:t xml:space="preserve">return PageSnapshotCache.instance.coalesce(</w:t>
      </w:r>
    </w:p>
    <w:p>
      <w:pPr>
        <w:ind w:left="600" w:hanging="240"/>
      </w:pPr>
      <w:r>
        <w:t xml:space="preserve">PageSnapshotCache.replenishment,</w:t>
      </w:r>
    </w:p>
    <w:p>
      <w:pPr>
        <w:ind w:left="600" w:hanging="240"/>
      </w:pPr>
      <w:r>
        <w:t xml:space="preserve">loader,</w:t>
      </w:r>
    </w:p>
    <w:p>
      <w:pPr>
        <w:ind w:left="480" w:hanging="240"/>
      </w:pPr>
      <w:r>
        <w:t xml:space="preserv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37" w:name="_toc_038"/>
      <w:r>
        <w:rPr>
          <w:b/>
        </w:rPr>
        <w:t>Listing: lib/state/data_bus.dart</w:t>
      </w:r>
      <w:bookmarkEnd w:id="1037"/>
    </w:p>
    <w:p>
      <w:pPr>
        <w:ind w:left="240" w:hanging="240"/>
      </w:pPr>
      <w:r>
        <w:t xml:space="preserve">import 'package:flutter/widgets.dart';</w:t>
      </w:r>
    </w:p>
    <w:p>
      <w:pPr>
        <w:ind w:left="240" w:hanging="240"/>
      </w:pPr>
    </w:p>
    <w:p>
      <w:pPr>
        <w:ind w:left="240" w:hanging="240"/>
      </w:pPr>
      <w:r>
        <w:t xml:space="preserve">import 'page_snapshot_cache.dart';</w:t>
      </w:r>
    </w:p>
    <w:p>
      <w:pPr>
        <w:ind w:left="240" w:hanging="240"/>
      </w:pPr>
    </w:p>
    <w:p>
      <w:pPr>
        <w:ind w:left="240" w:hanging="240"/>
      </w:pPr>
      <w:r>
        <w:t xml:space="preserve">/// App-wide "something changed" signal.</w:t>
      </w:r>
    </w:p>
    <w:p>
      <w:pPr>
        <w:ind w:left="240" w:hanging="240"/>
      </w:pPr>
      <w:r>
        <w:t xml:space="preserve">///</w:t>
      </w:r>
    </w:p>
    <w:p>
      <w:pPr>
        <w:ind w:left="240" w:hanging="240"/>
      </w:pPr>
      <w:r>
        <w:t xml:space="preserve">/// Service methods call [ping] after a successful write. Remote changes from</w:t>
      </w:r>
    </w:p>
    <w:p>
      <w:pPr>
        <w:ind w:left="240" w:hanging="240"/>
      </w:pPr>
      <w:r>
        <w:t xml:space="preserve">/// other users also ping through [AppRealtimeSync]. Pages that mix in</w:t>
      </w:r>
    </w:p>
    <w:p>
      <w:pPr>
        <w:ind w:left="240" w:hanging="240"/>
      </w:pPr>
      <w:r>
        <w:t xml:space="preserve">/// [DataBusRefreshMixin] refresh after the current Flutter frame finishes.</w:t>
      </w:r>
    </w:p>
    <w:p>
      <w:pPr>
        <w:ind w:left="240" w:hanging="240"/>
      </w:pPr>
      <w:r>
        <w:t xml:space="preserve">///</w:t>
      </w:r>
    </w:p>
    <w:p>
      <w:pPr>
        <w:ind w:left="240" w:hanging="240"/>
      </w:pPr>
      <w:r>
        <w:t xml:space="preserve">/// Important:</w:t>
      </w:r>
    </w:p>
    <w:p>
      <w:pPr>
        <w:ind w:left="240" w:hanging="240"/>
      </w:pPr>
      <w:r>
        <w:t xml:space="preserve">/// Multiple pings that happen before the same frame finishes are collapsed</w:t>
      </w:r>
    </w:p>
    <w:p>
      <w:pPr>
        <w:ind w:left="240" w:hanging="240"/>
      </w:pPr>
      <w:r>
        <w:t xml:space="preserve">/// into ONE refresh per listener. This prevents donation/inventory workflows</w:t>
      </w:r>
    </w:p>
    <w:p>
      <w:pPr>
        <w:ind w:left="240" w:hanging="240"/>
      </w:pPr>
      <w:r>
        <w:t xml:space="preserve">/// from starting several overlapping reloads at once.</w:t>
      </w:r>
    </w:p>
    <w:p>
      <w:pPr>
        <w:ind w:left="240" w:hanging="240"/>
      </w:pPr>
      <w:r>
        <w:t xml:space="preserve">class DataChangeBus extends ChangeNotifier {</w:t>
      </w:r>
    </w:p>
    <w:p>
      <w:pPr>
        <w:ind w:left="360" w:hanging="240"/>
      </w:pPr>
      <w:r>
        <w:t xml:space="preserve">DataChangeBus._();</w:t>
      </w:r>
    </w:p>
    <w:p>
      <w:pPr>
        <w:ind w:left="240" w:hanging="240"/>
      </w:pPr>
    </w:p>
    <w:p>
      <w:pPr>
        <w:ind w:left="360" w:hanging="240"/>
      </w:pPr>
      <w:r>
        <w:t xml:space="preserve">static final DataChangeBus instance = DataChangeBus._();</w:t>
      </w:r>
    </w:p>
    <w:p>
      <w:pPr>
        <w:ind w:left="240" w:hanging="240"/>
      </w:pPr>
    </w:p>
    <w:p>
      <w:pPr>
        <w:ind w:left="360" w:hanging="240"/>
      </w:pPr>
      <w:r>
        <w:t xml:space="preserve">void ping() {</w:t>
      </w:r>
    </w:p>
    <w:p>
      <w:pPr>
        <w:ind w:left="480" w:hanging="240"/>
      </w:pPr>
      <w:r>
        <w:t xml:space="preserve">PageSnapshotCache.instance.invalidateAll();</w:t>
      </w:r>
    </w:p>
    <w:p>
      <w:pPr>
        <w:ind w:left="480" w:hanging="240"/>
      </w:pPr>
      <w:r>
        <w:t xml:space="preserve">notifyListeners();</w:t>
      </w:r>
    </w:p>
    <w:p>
      <w:pPr>
        <w:ind w:left="360" w:hanging="240"/>
      </w:pPr>
      <w:r>
        <w:t xml:space="preserve">}</w:t>
      </w:r>
    </w:p>
    <w:p>
      <w:pPr>
        <w:ind w:left="240" w:hanging="240"/>
      </w:pPr>
      <w:r>
        <w:t xml:space="preserve">}</w:t>
      </w:r>
    </w:p>
    <w:p>
      <w:pPr>
        <w:ind w:left="240" w:hanging="240"/>
      </w:pPr>
    </w:p>
    <w:p>
      <w:pPr>
        <w:ind w:left="240" w:hanging="240"/>
      </w:pPr>
      <w:r>
        <w:t xml:space="preserve">/// Mix this into pages/widgets that should silently refresh when shared data</w:t>
      </w:r>
    </w:p>
    <w:p>
      <w:pPr>
        <w:ind w:left="240" w:hanging="240"/>
      </w:pPr>
      <w:r>
        <w:t xml:space="preserve">/// changes.</w:t>
      </w:r>
    </w:p>
    <w:p>
      <w:pPr>
        <w:ind w:left="240" w:hanging="240"/>
      </w:pPr>
      <w:r>
        <w:t xml:space="preserve">///</w:t>
      </w:r>
    </w:p>
    <w:p>
      <w:pPr>
        <w:ind w:left="240" w:hanging="240"/>
      </w:pPr>
      <w:r>
        <w:t xml:space="preserve">/// This implementation is intentionally small:</w:t>
      </w:r>
    </w:p>
    <w:p>
      <w:pPr>
        <w:ind w:left="240" w:hanging="240"/>
      </w:pPr>
      <w:r>
        <w:t xml:space="preserve">/// - never calls the page refresh synchronously from notifyListeners()</w:t>
      </w:r>
    </w:p>
    <w:p>
      <w:pPr>
        <w:ind w:left="240" w:hanging="240"/>
      </w:pPr>
      <w:r>
        <w:t xml:space="preserve">/// - allows only one queued refresh at a time</w:t>
      </w:r>
    </w:p>
    <w:p>
      <w:pPr>
        <w:ind w:left="240" w:hanging="240"/>
      </w:pPr>
      <w:r>
        <w:t xml:space="preserve">/// - refreshes only while this route is current</w:t>
      </w:r>
    </w:p>
    <w:p>
      <w:pPr>
        <w:ind w:left="240" w:hanging="240"/>
      </w:pPr>
      <w:r>
        <w:t xml:space="preserve">/// - does not attach animation listeners or wait on route transitions</w:t>
      </w:r>
    </w:p>
    <w:p>
      <w:pPr>
        <w:ind w:left="240" w:hanging="240"/>
      </w:pPr>
      <w:r>
        <w:t xml:space="preserve">mixin DataBusRefreshMixin&lt;T extends StatefulWidget&gt; on State&lt;T&gt; {</w:t>
      </w:r>
    </w:p>
    <w:p>
      <w:pPr>
        <w:ind w:left="360" w:hanging="240"/>
      </w:pPr>
      <w:r>
        <w:t xml:space="preserve">bool _dataBusRefreshQueued = false;</w:t>
      </w:r>
    </w:p>
    <w:p>
      <w:pPr>
        <w:ind w:left="240" w:hanging="240"/>
      </w:pPr>
    </w:p>
    <w:p>
      <w:pPr>
        <w:ind w:left="360" w:hanging="240"/>
      </w:pPr>
      <w:r>
        <w:t xml:space="preserve">@override</w:t>
      </w:r>
    </w:p>
    <w:p>
      <w:pPr>
        <w:ind w:left="360" w:hanging="240"/>
      </w:pPr>
      <w:r>
        <w:t xml:space="preserve">void initState() {</w:t>
      </w:r>
    </w:p>
    <w:p>
      <w:pPr>
        <w:ind w:left="480" w:hanging="240"/>
      </w:pPr>
      <w:r>
        <w:t xml:space="preserve">super.initState();</w:t>
      </w:r>
    </w:p>
    <w:p>
      <w:pPr>
        <w:ind w:left="480" w:hanging="240"/>
      </w:pPr>
      <w:r>
        <w:t xml:space="preserve">DataChangeBus.instance.addListener(_onDataBusPing);</w:t>
      </w:r>
    </w:p>
    <w:p>
      <w:pPr>
        <w:ind w:left="360" w:hanging="240"/>
      </w:pPr>
      <w:r>
        <w:t xml:space="preserve">}</w:t>
      </w:r>
    </w:p>
    <w:p>
      <w:pPr>
        <w:ind w:left="240" w:hanging="240"/>
      </w:pPr>
    </w:p>
    <w:p>
      <w:pPr>
        <w:ind w:left="360" w:hanging="240"/>
      </w:pPr>
      <w:r>
        <w:t xml:space="preserve">@override</w:t>
      </w:r>
    </w:p>
    <w:p>
      <w:pPr>
        <w:ind w:left="360" w:hanging="240"/>
      </w:pPr>
      <w:r>
        <w:t xml:space="preserve">void dispose() {</w:t>
      </w:r>
    </w:p>
    <w:p>
      <w:pPr>
        <w:ind w:left="480" w:hanging="240"/>
      </w:pPr>
      <w:r>
        <w:t xml:space="preserve">DataChangeBus.instance.removeListener(_onDataBusPing);</w:t>
      </w:r>
    </w:p>
    <w:p>
      <w:pPr>
        <w:ind w:left="480" w:hanging="240"/>
      </w:pPr>
      <w:r>
        <w:t xml:space="preserve">super.dispose();</w:t>
      </w:r>
    </w:p>
    <w:p>
      <w:pPr>
        <w:ind w:left="360" w:hanging="240"/>
      </w:pPr>
      <w:r>
        <w:t xml:space="preserve">}</w:t>
      </w:r>
    </w:p>
    <w:p>
      <w:pPr>
        <w:ind w:left="240" w:hanging="240"/>
      </w:pPr>
    </w:p>
    <w:p>
      <w:pPr>
        <w:ind w:left="360" w:hanging="240"/>
      </w:pPr>
      <w:r>
        <w:t xml:space="preserve">void _onDataBusPing() {</w:t>
      </w:r>
    </w:p>
    <w:p>
      <w:pPr>
        <w:ind w:left="480" w:hanging="240"/>
      </w:pPr>
      <w:r>
        <w:t xml:space="preserve">if (!mounted || _dataBusRefreshQueued) {</w:t>
      </w:r>
    </w:p>
    <w:p>
      <w:pPr>
        <w:ind w:left="600" w:hanging="240"/>
      </w:pPr>
      <w:r>
        <w:t xml:space="preserve">return;</w:t>
      </w:r>
    </w:p>
    <w:p>
      <w:pPr>
        <w:ind w:left="480" w:hanging="240"/>
      </w:pPr>
      <w:r>
        <w:t xml:space="preserve">}</w:t>
      </w:r>
    </w:p>
    <w:p>
      <w:pPr>
        <w:ind w:left="240" w:hanging="240"/>
      </w:pPr>
    </w:p>
    <w:p>
      <w:pPr>
        <w:ind w:left="480" w:hanging="240"/>
      </w:pPr>
      <w:r>
        <w:t xml:space="preserve">_dataBusRefreshQueued = true;</w:t>
      </w:r>
    </w:p>
    <w:p>
      <w:pPr>
        <w:ind w:left="240" w:hanging="240"/>
      </w:pPr>
    </w:p>
    <w:p>
      <w:pPr>
        <w:ind w:left="480" w:hanging="240"/>
      </w:pPr>
      <w:r>
        <w:t xml:space="preserve">WidgetsBinding.instance.addPostFrameCallback((_) {</w:t>
      </w:r>
    </w:p>
    <w:p>
      <w:pPr>
        <w:ind w:left="600" w:hanging="240"/>
      </w:pPr>
      <w:r>
        <w:t xml:space="preserve">_dataBusRefreshQueued = false;</w:t>
      </w:r>
    </w:p>
    <w:p>
      <w:pPr>
        <w:ind w:left="240" w:hanging="240"/>
      </w:pPr>
    </w:p>
    <w:p>
      <w:pPr>
        <w:ind w:left="600" w:hanging="240"/>
      </w:pPr>
      <w:r>
        <w:t xml:space="preserve">if (!mounted) {</w:t>
      </w:r>
    </w:p>
    <w:p>
      <w:pPr>
        <w:ind w:left="720" w:hanging="240"/>
      </w:pPr>
      <w:r>
        <w:t xml:space="preserve">return;</w:t>
      </w:r>
    </w:p>
    <w:p>
      <w:pPr>
        <w:ind w:left="600" w:hanging="240"/>
      </w:pPr>
      <w:r>
        <w:t xml:space="preserve">}</w:t>
      </w:r>
    </w:p>
    <w:p>
      <w:pPr>
        <w:ind w:left="240" w:hanging="240"/>
      </w:pPr>
    </w:p>
    <w:p>
      <w:pPr>
        <w:ind w:left="600" w:hanging="240"/>
      </w:pPr>
      <w:r>
        <w:t xml:space="preserve">final route = ModalRoute.of(context);</w:t>
      </w:r>
    </w:p>
    <w:p>
      <w:pPr>
        <w:ind w:left="240" w:hanging="240"/>
      </w:pPr>
    </w:p>
    <w:p>
      <w:pPr>
        <w:ind w:left="600" w:hanging="240"/>
      </w:pPr>
      <w:r>
        <w:t xml:space="preserve">// A page that is covered by another route should not refresh in the</w:t>
      </w:r>
    </w:p>
    <w:p>
      <w:pPr>
        <w:ind w:left="600" w:hanging="240"/>
      </w:pPr>
      <w:r>
        <w:t xml:space="preserve">// background. Shell widgets may not have their own ModalRoute, so null</w:t>
      </w:r>
    </w:p>
    <w:p>
      <w:pPr>
        <w:ind w:left="600" w:hanging="240"/>
      </w:pPr>
      <w:r>
        <w:t xml:space="preserve">// is intentionally allowed.</w:t>
      </w:r>
    </w:p>
    <w:p>
      <w:pPr>
        <w:ind w:left="600" w:hanging="240"/>
      </w:pPr>
      <w:r>
        <w:t xml:space="preserve">if (route != null &amp;&amp; !route.isCurrent) {</w:t>
      </w:r>
    </w:p>
    <w:p>
      <w:pPr>
        <w:ind w:left="720" w:hanging="240"/>
      </w:pPr>
      <w:r>
        <w:t xml:space="preserve">return;</w:t>
      </w:r>
    </w:p>
    <w:p>
      <w:pPr>
        <w:ind w:left="600" w:hanging="240"/>
      </w:pPr>
      <w:r>
        <w:t xml:space="preserve">}</w:t>
      </w:r>
    </w:p>
    <w:p>
      <w:pPr>
        <w:ind w:left="240" w:hanging="240"/>
      </w:pPr>
    </w:p>
    <w:p>
      <w:pPr>
        <w:ind w:left="600" w:hanging="240"/>
      </w:pPr>
      <w:r>
        <w:t xml:space="preserve">onExternalDataChanged();</w:t>
      </w:r>
    </w:p>
    <w:p>
      <w:pPr>
        <w:ind w:left="480" w:hanging="240"/>
      </w:pPr>
      <w:r>
        <w:t xml:space="preserve">});</w:t>
      </w:r>
    </w:p>
    <w:p>
      <w:pPr>
        <w:ind w:left="240" w:hanging="240"/>
      </w:pPr>
    </w:p>
    <w:p>
      <w:pPr>
        <w:ind w:left="480" w:hanging="240"/>
      </w:pPr>
      <w:r>
        <w:t xml:space="preserve">// addPostFrameCallback does not itself guarantee another frame, so make</w:t>
      </w:r>
    </w:p>
    <w:p>
      <w:pPr>
        <w:ind w:left="480" w:hanging="240"/>
      </w:pPr>
      <w:r>
        <w:t xml:space="preserve">// sure Flutter has one available for the queued refresh.</w:t>
      </w:r>
    </w:p>
    <w:p>
      <w:pPr>
        <w:ind w:left="480" w:hanging="240"/>
      </w:pPr>
      <w:r>
        <w:t xml:space="preserve">WidgetsBinding.instance.ensureVisualUpdate();</w:t>
      </w:r>
    </w:p>
    <w:p>
      <w:pPr>
        <w:ind w:left="360" w:hanging="240"/>
      </w:pPr>
      <w:r>
        <w:t xml:space="preserve">}</w:t>
      </w:r>
    </w:p>
    <w:p>
      <w:pPr>
        <w:ind w:left="240" w:hanging="240"/>
      </w:pPr>
    </w:p>
    <w:p>
      <w:pPr>
        <w:ind w:left="360" w:hanging="240"/>
      </w:pPr>
      <w:r>
        <w:t xml:space="preserve">void onExternalDataChanged();</w:t>
      </w:r>
    </w:p>
    <w:p>
      <w:pPr>
        <w:ind w:left="240" w:hanging="240"/>
      </w:pPr>
      <w:r>
        <w:t xml:space="preserve">}</w:t>
      </w:r>
    </w:p>
    <w:p>
      <w:pPr>
        <w:keepNext/>
        <w:pBdr>
          <w:bottom w:val="single" w:sz="6" w:space="1" w:color="000000"/>
        </w:pBdr>
        <w:spacing w:before="200" w:after="60"/>
        <w:outlineLvl w:val="1"/>
      </w:pPr>
      <w:bookmarkStart w:id="1038" w:name="_toc_039"/>
      <w:r>
        <w:rPr>
          <w:b/>
        </w:rPr>
        <w:t>Listing: lib/state/donor_notification_seen_store.dart</w:t>
      </w:r>
      <w:bookmarkEnd w:id="1038"/>
    </w:p>
    <w:p>
      <w:pPr>
        <w:ind w:left="240" w:hanging="240"/>
      </w:pPr>
      <w:r>
        <w:t xml:space="preserve">// =============================================================================</w:t>
      </w:r>
    </w:p>
    <w:p>
      <w:pPr>
        <w:ind w:left="240" w:hanging="240"/>
      </w:pPr>
      <w:r>
        <w:t xml:space="preserve">// DONOR NOTIFICATION SEEN STORE</w:t>
      </w:r>
    </w:p>
    <w:p>
      <w:pPr>
        <w:ind w:left="240" w:hanging="240"/>
      </w:pPr>
      <w:r>
        <w:t xml:space="preserve">// =============================================================================</w:t>
      </w:r>
    </w:p>
    <w:p>
      <w:pPr>
        <w:ind w:left="240" w:hanging="240"/>
      </w:pPr>
      <w:r>
        <w:t xml:space="preserve">//</w:t>
      </w:r>
    </w:p>
    <w:p>
      <w:pPr>
        <w:ind w:left="240" w:hanging="240"/>
      </w:pPr>
      <w:r>
        <w:t xml:space="preserve">// This file selects the correct implementation depending on the platform.</w:t>
      </w:r>
    </w:p>
    <w:p>
      <w:pPr>
        <w:ind w:left="240" w:hanging="240"/>
      </w:pPr>
      <w:r>
        <w:t xml:space="preserve">//</w:t>
      </w:r>
    </w:p>
    <w:p>
      <w:pPr>
        <w:ind w:left="240" w:hanging="240"/>
      </w:pPr>
      <w:r>
        <w:t xml:space="preserve">// Web:</w:t>
      </w:r>
    </w:p>
    <w:p>
      <w:pPr>
        <w:ind w:left="240" w:hanging="240"/>
      </w:pPr>
      <w:r>
        <w:t xml:space="preserve">//   Uses browser localStorage through package:web.</w:t>
      </w:r>
    </w:p>
    <w:p>
      <w:pPr>
        <w:ind w:left="240" w:hanging="240"/>
      </w:pPr>
      <w:r>
        <w:t xml:space="preserve">//</w:t>
      </w:r>
    </w:p>
    <w:p>
      <w:pPr>
        <w:ind w:left="240" w:hanging="240"/>
      </w:pPr>
      <w:r>
        <w:t xml:space="preserve">// Android / iOS:</w:t>
      </w:r>
    </w:p>
    <w:p>
      <w:pPr>
        <w:ind w:left="240" w:hanging="240"/>
      </w:pPr>
      <w:r>
        <w:t xml:space="preserve">//   Uses the native implementation and does NOT compile package:web.</w:t>
      </w:r>
    </w:p>
    <w:p>
      <w:pPr>
        <w:ind w:left="240" w:hanging="240"/>
      </w:pPr>
      <w:r>
        <w:t xml:space="preserve">//</w:t>
      </w:r>
    </w:p>
    <w:p>
      <w:pPr>
        <w:ind w:left="240" w:hanging="240"/>
      </w:pPr>
      <w:r>
        <w:t xml:space="preserve">// Existing files in SIYAM should continue importing this file normally.</w:t>
      </w:r>
    </w:p>
    <w:p>
      <w:pPr>
        <w:ind w:left="240" w:hanging="240"/>
      </w:pPr>
      <w:r>
        <w:t xml:space="preserve">// =============================================================================</w:t>
      </w:r>
    </w:p>
    <w:p>
      <w:pPr>
        <w:ind w:left="240" w:hanging="240"/>
      </w:pPr>
    </w:p>
    <w:p>
      <w:pPr>
        <w:ind w:left="240" w:hanging="240"/>
      </w:pPr>
      <w:r>
        <w:t xml:space="preserve">export 'donor_notification_seen_store_native.dart'</w:t>
      </w:r>
    </w:p>
    <w:p>
      <w:pPr>
        <w:ind w:left="480" w:hanging="240"/>
      </w:pPr>
      <w:r>
        <w:t xml:space="preserve">if (dart.library.js_interop) 'donor_notification_seen_store_web.dart';</w:t>
      </w:r>
    </w:p>
    <w:p>
      <w:pPr>
        <w:keepNext/>
        <w:pBdr>
          <w:bottom w:val="single" w:sz="6" w:space="1" w:color="000000"/>
        </w:pBdr>
        <w:spacing w:before="200" w:after="60"/>
        <w:outlineLvl w:val="1"/>
      </w:pPr>
      <w:bookmarkStart w:id="1039" w:name="_toc_040"/>
      <w:r>
        <w:rPr>
          <w:b/>
        </w:rPr>
        <w:t>Listing: lib/state/donor_notification_seen_store_native.dart</w:t>
      </w:r>
      <w:bookmarkEnd w:id="1039"/>
    </w:p>
    <w:p>
      <w:pPr>
        <w:ind w:left="240" w:hanging="240"/>
      </w:pPr>
      <w:r>
        <w:t xml:space="preserve">class DonorNotificationSeenStore {</w:t>
      </w:r>
    </w:p>
    <w:p>
      <w:pPr>
        <w:ind w:left="360" w:hanging="240"/>
      </w:pPr>
      <w:r>
        <w:t xml:space="preserve">DonorNotificationSeenStore._();</w:t>
      </w:r>
    </w:p>
    <w:p>
      <w:pPr>
        <w:ind w:left="240" w:hanging="240"/>
      </w:pPr>
    </w:p>
    <w:p>
      <w:pPr>
        <w:ind w:left="360" w:hanging="240"/>
      </w:pPr>
      <w:r>
        <w:t xml:space="preserve">static final Map&lt;String, Set&lt;String&gt;&gt; _seenByDonor = &lt;String, Set&lt;String&gt;&gt;{};</w:t>
      </w:r>
    </w:p>
    <w:p>
      <w:pPr>
        <w:ind w:left="240" w:hanging="240"/>
      </w:pPr>
    </w:p>
    <w:p>
      <w:pPr>
        <w:ind w:left="360" w:hanging="240"/>
      </w:pPr>
      <w:r>
        <w:t xml:space="preserve">static Set&lt;String&gt; load(</w:t>
      </w:r>
    </w:p>
    <w:p>
      <w:pPr>
        <w:ind w:left="480" w:hanging="240"/>
      </w:pPr>
      <w:r>
        <w:t xml:space="preserve">String donorId,</w:t>
      </w:r>
    </w:p>
    <w:p>
      <w:pPr>
        <w:ind w:left="360" w:hanging="240"/>
      </w:pPr>
      <w:r>
        <w:t xml:space="preserve">) {</w:t>
      </w:r>
    </w:p>
    <w:p>
      <w:pPr>
        <w:ind w:left="480" w:hanging="240"/>
      </w:pPr>
      <w:r>
        <w:t xml:space="preserve">return Set&lt;String&gt;.from(</w:t>
      </w:r>
    </w:p>
    <w:p>
      <w:pPr>
        <w:ind w:left="600" w:hanging="240"/>
      </w:pPr>
      <w:r>
        <w:t xml:space="preserve">_seenByDonor[donorId] ?? const &lt;String&gt;{},</w:t>
      </w:r>
    </w:p>
    <w:p>
      <w:pPr>
        <w:ind w:left="480" w:hanging="240"/>
      </w:pPr>
      <w:r>
        <w:t xml:space="preserve">);</w:t>
      </w:r>
    </w:p>
    <w:p>
      <w:pPr>
        <w:ind w:left="360" w:hanging="240"/>
      </w:pPr>
      <w:r>
        <w:t xml:space="preserve">}</w:t>
      </w:r>
    </w:p>
    <w:p>
      <w:pPr>
        <w:ind w:left="240" w:hanging="240"/>
      </w:pPr>
    </w:p>
    <w:p>
      <w:pPr>
        <w:ind w:left="360" w:hanging="240"/>
      </w:pPr>
      <w:r>
        <w:t xml:space="preserve">static void markSeen(</w:t>
      </w:r>
    </w:p>
    <w:p>
      <w:pPr>
        <w:ind w:left="480" w:hanging="240"/>
      </w:pPr>
      <w:r>
        <w:t xml:space="preserve">String donorId,</w:t>
      </w:r>
    </w:p>
    <w:p>
      <w:pPr>
        <w:ind w:left="480" w:hanging="240"/>
      </w:pPr>
      <w:r>
        <w:t xml:space="preserve">Iterable&lt;String&gt; notificationIds,</w:t>
      </w:r>
    </w:p>
    <w:p>
      <w:pPr>
        <w:ind w:left="360" w:hanging="240"/>
      </w:pPr>
      <w:r>
        <w:t xml:space="preserve">) {</w:t>
      </w:r>
    </w:p>
    <w:p>
      <w:pPr>
        <w:ind w:left="480" w:hanging="240"/>
      </w:pPr>
      <w:r>
        <w:t xml:space="preserve">final seen = load(donorId);</w:t>
      </w:r>
    </w:p>
    <w:p>
      <w:pPr>
        <w:ind w:left="240" w:hanging="240"/>
      </w:pPr>
    </w:p>
    <w:p>
      <w:pPr>
        <w:ind w:left="480" w:hanging="240"/>
      </w:pPr>
      <w:r>
        <w:t xml:space="preserve">for (final id in notificationIds) {</w:t>
      </w:r>
    </w:p>
    <w:p>
      <w:pPr>
        <w:ind w:left="600" w:hanging="240"/>
      </w:pPr>
      <w:r>
        <w:t xml:space="preserve">if (id.trim().isNotEmpty) {</w:t>
      </w:r>
    </w:p>
    <w:p>
      <w:pPr>
        <w:ind w:left="720" w:hanging="240"/>
      </w:pPr>
      <w:r>
        <w:t xml:space="preserve">seen.add(id);</w:t>
      </w:r>
    </w:p>
    <w:p>
      <w:pPr>
        <w:ind w:left="600" w:hanging="240"/>
      </w:pPr>
      <w:r>
        <w:t xml:space="preserve">}</w:t>
      </w:r>
    </w:p>
    <w:p>
      <w:pPr>
        <w:ind w:left="480" w:hanging="240"/>
      </w:pPr>
      <w:r>
        <w:t xml:space="preserve">}</w:t>
      </w:r>
    </w:p>
    <w:p>
      <w:pPr>
        <w:ind w:left="240" w:hanging="240"/>
      </w:pPr>
    </w:p>
    <w:p>
      <w:pPr>
        <w:ind w:left="480" w:hanging="240"/>
      </w:pPr>
      <w:r>
        <w:t xml:space="preserve">final allIds = seen.toList();</w:t>
      </w:r>
    </w:p>
    <w:p>
      <w:pPr>
        <w:ind w:left="240" w:hanging="240"/>
      </w:pPr>
    </w:p>
    <w:p>
      <w:pPr>
        <w:ind w:left="480" w:hanging="240"/>
      </w:pPr>
      <w:r>
        <w:t xml:space="preserve">final bounded = allIds.length &lt;= 500</w:t>
      </w:r>
    </w:p>
    <w:p>
      <w:pPr>
        <w:ind w:left="720" w:hanging="240"/>
      </w:pPr>
      <w:r>
        <w:t xml:space="preserve">? allIds</w:t>
      </w:r>
    </w:p>
    <w:p>
      <w:pPr>
        <w:ind w:left="720" w:hanging="240"/>
      </w:pPr>
      <w:r>
        <w:t xml:space="preserve">: allIds.sublist(</w:t>
      </w:r>
    </w:p>
    <w:p>
      <w:pPr>
        <w:ind w:left="960" w:hanging="240"/>
      </w:pPr>
      <w:r>
        <w:t xml:space="preserve">allIds.length - 500,</w:t>
      </w:r>
    </w:p>
    <w:p>
      <w:pPr>
        <w:ind w:left="840" w:hanging="240"/>
      </w:pPr>
      <w:r>
        <w:t xml:space="preserve">);</w:t>
      </w:r>
    </w:p>
    <w:p>
      <w:pPr>
        <w:ind w:left="240" w:hanging="240"/>
      </w:pPr>
    </w:p>
    <w:p>
      <w:pPr>
        <w:ind w:left="480" w:hanging="240"/>
      </w:pPr>
      <w:r>
        <w:t xml:space="preserve">_seenByDonor[donorId] = bounded.toSet();</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40" w:name="_toc_041"/>
      <w:r>
        <w:rPr>
          <w:b/>
        </w:rPr>
        <w:t>Listing: lib/state/donor_notification_seen_store_web.dart</w:t>
      </w:r>
      <w:bookmarkEnd w:id="1040"/>
    </w:p>
    <w:p>
      <w:pPr>
        <w:ind w:left="240" w:hanging="240"/>
      </w:pPr>
      <w:r>
        <w:t xml:space="preserve">import 'dart:convert';</w:t>
      </w:r>
    </w:p>
    <w:p>
      <w:pPr>
        <w:ind w:left="240" w:hanging="240"/>
      </w:pPr>
    </w:p>
    <w:p>
      <w:pPr>
        <w:ind w:left="240" w:hanging="240"/>
      </w:pPr>
      <w:r>
        <w:t xml:space="preserve">import 'package:web/web.dart' as web;</w:t>
      </w:r>
    </w:p>
    <w:p>
      <w:pPr>
        <w:ind w:left="240" w:hanging="240"/>
      </w:pPr>
    </w:p>
    <w:p>
      <w:pPr>
        <w:ind w:left="240" w:hanging="240"/>
      </w:pPr>
      <w:r>
        <w:t xml:space="preserve">class DonorNotificationSeenStore {</w:t>
      </w:r>
    </w:p>
    <w:p>
      <w:pPr>
        <w:ind w:left="360" w:hanging="240"/>
      </w:pPr>
      <w:r>
        <w:t xml:space="preserve">DonorNotificationSeenStore._();</w:t>
      </w:r>
    </w:p>
    <w:p>
      <w:pPr>
        <w:ind w:left="240" w:hanging="240"/>
      </w:pPr>
    </w:p>
    <w:p>
      <w:pPr>
        <w:ind w:left="360" w:hanging="240"/>
      </w:pPr>
      <w:r>
        <w:t xml:space="preserve">static const String _keyPrefix = 'siyam.donor_notifications.seen.v1.';</w:t>
      </w:r>
    </w:p>
    <w:p>
      <w:pPr>
        <w:ind w:left="240" w:hanging="240"/>
      </w:pPr>
    </w:p>
    <w:p>
      <w:pPr>
        <w:ind w:left="360" w:hanging="240"/>
      </w:pPr>
      <w:r>
        <w:t xml:space="preserve">static String _key(String donorId) =&gt; '$_keyPrefix$donorId';</w:t>
      </w:r>
    </w:p>
    <w:p>
      <w:pPr>
        <w:ind w:left="240" w:hanging="240"/>
      </w:pPr>
    </w:p>
    <w:p>
      <w:pPr>
        <w:ind w:left="360" w:hanging="240"/>
      </w:pPr>
      <w:r>
        <w:t xml:space="preserve">static Set&lt;String&gt; load(String donorId) {</w:t>
      </w:r>
    </w:p>
    <w:p>
      <w:pPr>
        <w:ind w:left="480" w:hanging="240"/>
      </w:pPr>
      <w:r>
        <w:t xml:space="preserve">try {</w:t>
      </w:r>
    </w:p>
    <w:p>
      <w:pPr>
        <w:ind w:left="600" w:hanging="240"/>
      </w:pPr>
      <w:r>
        <w:t xml:space="preserve">final raw = web.window.localStorage.getItem(</w:t>
      </w:r>
    </w:p>
    <w:p>
      <w:pPr>
        <w:ind w:left="720" w:hanging="240"/>
      </w:pPr>
      <w:r>
        <w:t xml:space="preserve">_key(donorId),</w:t>
      </w:r>
    </w:p>
    <w:p>
      <w:pPr>
        <w:ind w:left="600" w:hanging="240"/>
      </w:pPr>
      <w:r>
        <w:t xml:space="preserve">);</w:t>
      </w:r>
    </w:p>
    <w:p>
      <w:pPr>
        <w:ind w:left="240" w:hanging="240"/>
      </w:pPr>
    </w:p>
    <w:p>
      <w:pPr>
        <w:ind w:left="600" w:hanging="240"/>
      </w:pPr>
      <w:r>
        <w:t xml:space="preserve">if (raw == null || raw.isEmpty) {</w:t>
      </w:r>
    </w:p>
    <w:p>
      <w:pPr>
        <w:ind w:left="720" w:hanging="240"/>
      </w:pPr>
      <w:r>
        <w:t xml:space="preserve">return &lt;String&gt;{};</w:t>
      </w:r>
    </w:p>
    <w:p>
      <w:pPr>
        <w:ind w:left="600" w:hanging="240"/>
      </w:pPr>
      <w:r>
        <w:t xml:space="preserve">}</w:t>
      </w:r>
    </w:p>
    <w:p>
      <w:pPr>
        <w:ind w:left="240" w:hanging="240"/>
      </w:pPr>
    </w:p>
    <w:p>
      <w:pPr>
        <w:ind w:left="600" w:hanging="240"/>
      </w:pPr>
      <w:r>
        <w:t xml:space="preserve">final decoded = jsonDecode(raw);</w:t>
      </w:r>
    </w:p>
    <w:p>
      <w:pPr>
        <w:ind w:left="240" w:hanging="240"/>
      </w:pPr>
    </w:p>
    <w:p>
      <w:pPr>
        <w:ind w:left="600" w:hanging="240"/>
      </w:pPr>
      <w:r>
        <w:t xml:space="preserve">if (decoded is! List) {</w:t>
      </w:r>
    </w:p>
    <w:p>
      <w:pPr>
        <w:ind w:left="720" w:hanging="240"/>
      </w:pPr>
      <w:r>
        <w:t xml:space="preserve">return &lt;String&gt;{};</w:t>
      </w:r>
    </w:p>
    <w:p>
      <w:pPr>
        <w:ind w:left="600" w:hanging="240"/>
      </w:pPr>
      <w:r>
        <w:t xml:space="preserve">}</w:t>
      </w:r>
    </w:p>
    <w:p>
      <w:pPr>
        <w:ind w:left="240" w:hanging="240"/>
      </w:pPr>
    </w:p>
    <w:p>
      <w:pPr>
        <w:ind w:left="600" w:hanging="240"/>
      </w:pPr>
      <w:r>
        <w:t xml:space="preserve">return decoded.whereType&lt;String&gt;().toSet();</w:t>
      </w:r>
    </w:p>
    <w:p>
      <w:pPr>
        <w:ind w:left="480" w:hanging="240"/>
      </w:pPr>
      <w:r>
        <w:t xml:space="preserve">} catch (_) {</w:t>
      </w:r>
    </w:p>
    <w:p>
      <w:pPr>
        <w:ind w:left="600" w:hanging="240"/>
      </w:pPr>
      <w:r>
        <w:t xml:space="preserve">return &lt;String&gt;{};</w:t>
      </w:r>
    </w:p>
    <w:p>
      <w:pPr>
        <w:ind w:left="480" w:hanging="240"/>
      </w:pPr>
      <w:r>
        <w:t xml:space="preserve">}</w:t>
      </w:r>
    </w:p>
    <w:p>
      <w:pPr>
        <w:ind w:left="360" w:hanging="240"/>
      </w:pPr>
      <w:r>
        <w:t xml:space="preserve">}</w:t>
      </w:r>
    </w:p>
    <w:p>
      <w:pPr>
        <w:ind w:left="240" w:hanging="240"/>
      </w:pPr>
    </w:p>
    <w:p>
      <w:pPr>
        <w:ind w:left="360" w:hanging="240"/>
      </w:pPr>
      <w:r>
        <w:t xml:space="preserve">static void markSeen(</w:t>
      </w:r>
    </w:p>
    <w:p>
      <w:pPr>
        <w:ind w:left="480" w:hanging="240"/>
      </w:pPr>
      <w:r>
        <w:t xml:space="preserve">String donorId,</w:t>
      </w:r>
    </w:p>
    <w:p>
      <w:pPr>
        <w:ind w:left="480" w:hanging="240"/>
      </w:pPr>
      <w:r>
        <w:t xml:space="preserve">Iterable&lt;String&gt; notificationIds,</w:t>
      </w:r>
    </w:p>
    <w:p>
      <w:pPr>
        <w:ind w:left="360" w:hanging="240"/>
      </w:pPr>
      <w:r>
        <w:t xml:space="preserve">) {</w:t>
      </w:r>
    </w:p>
    <w:p>
      <w:pPr>
        <w:ind w:left="480" w:hanging="240"/>
      </w:pPr>
      <w:r>
        <w:t xml:space="preserve">try {</w:t>
      </w:r>
    </w:p>
    <w:p>
      <w:pPr>
        <w:ind w:left="600" w:hanging="240"/>
      </w:pPr>
      <w:r>
        <w:t xml:space="preserve">final seen = load(donorId);</w:t>
      </w:r>
    </w:p>
    <w:p>
      <w:pPr>
        <w:ind w:left="240" w:hanging="240"/>
      </w:pPr>
    </w:p>
    <w:p>
      <w:pPr>
        <w:ind w:left="600" w:hanging="240"/>
      </w:pPr>
      <w:r>
        <w:t xml:space="preserve">for (final id in notificationIds) {</w:t>
      </w:r>
    </w:p>
    <w:p>
      <w:pPr>
        <w:ind w:left="720" w:hanging="240"/>
      </w:pPr>
      <w:r>
        <w:t xml:space="preserve">if (id.trim().isNotEmpty) {</w:t>
      </w:r>
    </w:p>
    <w:p>
      <w:pPr>
        <w:ind w:left="840" w:hanging="240"/>
      </w:pPr>
      <w:r>
        <w:t xml:space="preserve">seen.add(id);</w:t>
      </w:r>
    </w:p>
    <w:p>
      <w:pPr>
        <w:ind w:left="720" w:hanging="240"/>
      </w:pPr>
      <w:r>
        <w:t xml:space="preserve">}</w:t>
      </w:r>
    </w:p>
    <w:p>
      <w:pPr>
        <w:ind w:left="600" w:hanging="240"/>
      </w:pPr>
      <w:r>
        <w:t xml:space="preserve">}</w:t>
      </w:r>
    </w:p>
    <w:p>
      <w:pPr>
        <w:ind w:left="240" w:hanging="240"/>
      </w:pPr>
    </w:p>
    <w:p>
      <w:pPr>
        <w:ind w:left="600" w:hanging="240"/>
      </w:pPr>
      <w:r>
        <w:t xml:space="preserve">final allIds = seen.toList();</w:t>
      </w:r>
    </w:p>
    <w:p>
      <w:pPr>
        <w:ind w:left="240" w:hanging="240"/>
      </w:pPr>
    </w:p>
    <w:p>
      <w:pPr>
        <w:ind w:left="600" w:hanging="240"/>
      </w:pPr>
      <w:r>
        <w:t xml:space="preserve">final bounded = allIds.length &lt;= 500</w:t>
      </w:r>
    </w:p>
    <w:p>
      <w:pPr>
        <w:ind w:left="840" w:hanging="240"/>
      </w:pPr>
      <w:r>
        <w:t xml:space="preserve">? allIds</w:t>
      </w:r>
    </w:p>
    <w:p>
      <w:pPr>
        <w:ind w:left="840" w:hanging="240"/>
      </w:pPr>
      <w:r>
        <w:t xml:space="preserve">: allIds.sublist(</w:t>
      </w:r>
    </w:p>
    <w:p>
      <w:pPr>
        <w:ind w:left="1080" w:hanging="240"/>
      </w:pPr>
      <w:r>
        <w:t xml:space="preserve">allIds.length - 500,</w:t>
      </w:r>
    </w:p>
    <w:p>
      <w:pPr>
        <w:ind w:left="960" w:hanging="240"/>
      </w:pPr>
      <w:r>
        <w:t xml:space="preserve">);</w:t>
      </w:r>
    </w:p>
    <w:p>
      <w:pPr>
        <w:ind w:left="240" w:hanging="240"/>
      </w:pPr>
    </w:p>
    <w:p>
      <w:pPr>
        <w:ind w:left="600" w:hanging="240"/>
      </w:pPr>
      <w:r>
        <w:t xml:space="preserve">web.window.localStorage.setItem(</w:t>
      </w:r>
    </w:p>
    <w:p>
      <w:pPr>
        <w:ind w:left="720" w:hanging="240"/>
      </w:pPr>
      <w:r>
        <w:t xml:space="preserve">_key(donorId),</w:t>
      </w:r>
    </w:p>
    <w:p>
      <w:pPr>
        <w:ind w:left="720" w:hanging="240"/>
      </w:pPr>
      <w:r>
        <w:t xml:space="preserve">jsonEncode(bounded),</w:t>
      </w:r>
    </w:p>
    <w:p>
      <w:pPr>
        <w:ind w:left="600" w:hanging="240"/>
      </w:pPr>
      <w:r>
        <w:t xml:space="preserve">);</w:t>
      </w:r>
    </w:p>
    <w:p>
      <w:pPr>
        <w:ind w:left="480" w:hanging="240"/>
      </w:pPr>
      <w:r>
        <w:t xml:space="preserve">} catch (_) {}</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41" w:name="_toc_042"/>
      <w:r>
        <w:rPr>
          <w:b/>
        </w:rPr>
        <w:t>Listing: lib/state/page_snapshot_cache.dart</w:t>
      </w:r>
      <w:bookmarkEnd w:id="1041"/>
    </w:p>
    <w:p>
      <w:pPr>
        <w:ind w:left="240" w:hanging="240"/>
      </w:pPr>
      <w:r>
        <w:t xml:space="preserve">import '../models/donation.dart';</w:t>
      </w:r>
    </w:p>
    <w:p>
      <w:pPr>
        <w:ind w:left="240" w:hanging="240"/>
      </w:pPr>
      <w:r>
        <w:t xml:space="preserve">import '../models/inventory_item.dart';</w:t>
      </w:r>
    </w:p>
    <w:p>
      <w:pPr>
        <w:ind w:left="240" w:hanging="240"/>
      </w:pPr>
      <w:r>
        <w:t xml:space="preserve">import '../models/pet.dart';</w:t>
      </w:r>
    </w:p>
    <w:p>
      <w:pPr>
        <w:ind w:left="240" w:hanging="240"/>
      </w:pPr>
      <w:r>
        <w:t xml:space="preserve">import '../models/replenishment_item.dart';</w:t>
      </w:r>
    </w:p>
    <w:p>
      <w:pPr>
        <w:ind w:left="240" w:hanging="240"/>
      </w:pPr>
      <w:r>
        <w:t xml:space="preserve">import '../models/supplier.dart';</w:t>
      </w:r>
    </w:p>
    <w:p>
      <w:pPr>
        <w:ind w:left="240" w:hanging="240"/>
      </w:pPr>
      <w:r>
        <w:t xml:space="preserve">import '../models/treatment.dart';</w:t>
      </w:r>
    </w:p>
    <w:p>
      <w:pPr>
        <w:ind w:left="240" w:hanging="240"/>
      </w:pPr>
    </w:p>
    <w:p>
      <w:pPr>
        <w:ind w:left="240" w:hanging="240"/>
      </w:pPr>
      <w:r>
        <w:t xml:space="preserve">/// App-wide last-known snapshots and in-flight fetch coalescing.</w:t>
      </w:r>
    </w:p>
    <w:p>
      <w:pPr>
        <w:ind w:left="240" w:hanging="240"/>
      </w:pPr>
      <w:r>
        <w:t xml:space="preserve">///</w:t>
      </w:r>
    </w:p>
    <w:p>
      <w:pPr>
        <w:ind w:left="240" w:hanging="240"/>
      </w:pPr>
      <w:r>
        <w:t xml:space="preserve">/// Used to:</w:t>
      </w:r>
    </w:p>
    <w:p>
      <w:pPr>
        <w:ind w:left="240" w:hanging="240"/>
      </w:pPr>
      <w:r>
        <w:t xml:space="preserve">/// - reuse one in-flight request when several screens ask for the same data;</w:t>
      </w:r>
    </w:p>
    <w:p>
      <w:pPr>
        <w:ind w:left="240" w:hanging="240"/>
      </w:pPr>
      <w:r>
        <w:t xml:space="preserve">/// - keep the last successful result so a revisited tab can paint immediately</w:t>
      </w:r>
    </w:p>
    <w:p>
      <w:pPr>
        <w:ind w:left="240" w:hanging="240"/>
      </w:pPr>
      <w:r>
        <w:t xml:space="preserve">///   while a background refresh runs;</w:t>
      </w:r>
    </w:p>
    <w:p>
      <w:pPr>
        <w:ind w:left="240" w:hanging="240"/>
      </w:pPr>
      <w:r>
        <w:t xml:space="preserve">/// - drop stale snapshots when another session changes the same data.</w:t>
      </w:r>
    </w:p>
    <w:p>
      <w:pPr>
        <w:ind w:left="240" w:hanging="240"/>
      </w:pPr>
      <w:r>
        <w:t xml:space="preserve">class PageSnapshotCache {</w:t>
      </w:r>
    </w:p>
    <w:p>
      <w:pPr>
        <w:ind w:left="360" w:hanging="240"/>
      </w:pPr>
      <w:r>
        <w:t xml:space="preserve">PageSnapshotCache._();</w:t>
      </w:r>
    </w:p>
    <w:p>
      <w:pPr>
        <w:ind w:left="240" w:hanging="240"/>
      </w:pPr>
    </w:p>
    <w:p>
      <w:pPr>
        <w:ind w:left="360" w:hanging="240"/>
      </w:pPr>
      <w:r>
        <w:t xml:space="preserve">static final PageSnapshotCache instance = PageSnapshotCache._();</w:t>
      </w:r>
    </w:p>
    <w:p>
      <w:pPr>
        <w:ind w:left="240" w:hanging="240"/>
      </w:pPr>
    </w:p>
    <w:p>
      <w:pPr>
        <w:ind w:left="360" w:hanging="240"/>
      </w:pPr>
      <w:r>
        <w:t xml:space="preserve">static const items = 'inventory.items';</w:t>
      </w:r>
    </w:p>
    <w:p>
      <w:pPr>
        <w:ind w:left="360" w:hanging="240"/>
      </w:pPr>
      <w:r>
        <w:t xml:space="preserve">static const replenishment = 'inventory.replenishment';</w:t>
      </w:r>
    </w:p>
    <w:p>
      <w:pPr>
        <w:ind w:left="360" w:hanging="240"/>
      </w:pPr>
      <w:r>
        <w:t xml:space="preserve">static const pets = 'pets';</w:t>
      </w:r>
    </w:p>
    <w:p>
      <w:pPr>
        <w:ind w:left="360" w:hanging="240"/>
      </w:pPr>
      <w:r>
        <w:t xml:space="preserve">static const suppliers = 'suppliers';</w:t>
      </w:r>
    </w:p>
    <w:p>
      <w:pPr>
        <w:ind w:left="360" w:hanging="240"/>
      </w:pPr>
      <w:r>
        <w:t xml:space="preserve">static const purchaseOrders = 'purchase.orders';</w:t>
      </w:r>
    </w:p>
    <w:p>
      <w:pPr>
        <w:ind w:left="360" w:hanging="240"/>
      </w:pPr>
      <w:r>
        <w:t xml:space="preserve">static const treatments = 'treatments';</w:t>
      </w:r>
    </w:p>
    <w:p>
      <w:pPr>
        <w:ind w:left="360" w:hanging="240"/>
      </w:pPr>
      <w:r>
        <w:t xml:space="preserve">static const submissions = 'donations.submissions';</w:t>
      </w:r>
    </w:p>
    <w:p>
      <w:pPr>
        <w:ind w:left="360" w:hanging="240"/>
      </w:pPr>
      <w:r>
        <w:t xml:space="preserve">static const donorSubmissionsPrefix = 'donations.submissions.';</w:t>
      </w:r>
    </w:p>
    <w:p>
      <w:pPr>
        <w:ind w:left="360" w:hanging="240"/>
      </w:pPr>
      <w:r>
        <w:t xml:space="preserve">static const settings = 'system.settings';</w:t>
      </w:r>
    </w:p>
    <w:p>
      <w:pPr>
        <w:ind w:left="360" w:hanging="240"/>
      </w:pPr>
      <w:r>
        <w:t xml:space="preserve">static const primaryCategories = 'catalog.primaryCategories';</w:t>
      </w:r>
    </w:p>
    <w:p>
      <w:pPr>
        <w:ind w:left="360" w:hanging="240"/>
      </w:pPr>
      <w:r>
        <w:t xml:space="preserve">static const subcategories = 'catalog.subcategories';</w:t>
      </w:r>
    </w:p>
    <w:p>
      <w:pPr>
        <w:ind w:left="360" w:hanging="240"/>
      </w:pPr>
      <w:r>
        <w:t xml:space="preserve">static const units = 'catalog.units';</w:t>
      </w:r>
    </w:p>
    <w:p>
      <w:pPr>
        <w:ind w:left="360" w:hanging="240"/>
      </w:pPr>
      <w:r>
        <w:t xml:space="preserve">static const managerStats = 'dashboard.managerStats';</w:t>
      </w:r>
    </w:p>
    <w:p>
      <w:pPr>
        <w:ind w:left="360" w:hanging="240"/>
      </w:pPr>
      <w:r>
        <w:t xml:space="preserve">static const staffStats = 'dashboard.staffStats';</w:t>
      </w:r>
    </w:p>
    <w:p>
      <w:pPr>
        <w:ind w:left="360" w:hanging="240"/>
      </w:pPr>
      <w:r>
        <w:t xml:space="preserve">static const donorStatsPrefix = 'dashboard.donorStats.';</w:t>
      </w:r>
    </w:p>
    <w:p>
      <w:pPr>
        <w:ind w:left="360" w:hanging="240"/>
      </w:pPr>
      <w:r>
        <w:t xml:space="preserve">static const donorImpactPrefix = 'donor.impact.';</w:t>
      </w:r>
    </w:p>
    <w:p>
      <w:pPr>
        <w:ind w:left="360" w:hanging="240"/>
      </w:pPr>
      <w:r>
        <w:t xml:space="preserve">static const donorHistoryPrefix = 'donor.history.';</w:t>
      </w:r>
    </w:p>
    <w:p>
      <w:pPr>
        <w:ind w:left="360" w:hanging="240"/>
      </w:pPr>
      <w:r>
        <w:t xml:space="preserve">static const auditManager = 'audit.manager';</w:t>
      </w:r>
    </w:p>
    <w:p>
      <w:pPr>
        <w:ind w:left="360" w:hanging="240"/>
      </w:pPr>
      <w:r>
        <w:t xml:space="preserve">static const auditStaffPrefix = 'audit.staff.';</w:t>
      </w:r>
    </w:p>
    <w:p>
      <w:pPr>
        <w:ind w:left="360" w:hanging="240"/>
      </w:pPr>
      <w:r>
        <w:t xml:space="preserve">static const notifications = 'notifications.staff';</w:t>
      </w:r>
    </w:p>
    <w:p>
      <w:pPr>
        <w:ind w:left="360" w:hanging="240"/>
      </w:pPr>
      <w:r>
        <w:t xml:space="preserve">static const donorNotificationsPrefix = 'notifications.donor.';</w:t>
      </w:r>
    </w:p>
    <w:p>
      <w:pPr>
        <w:ind w:left="360" w:hanging="240"/>
      </w:pPr>
      <w:r>
        <w:t xml:space="preserve">static const followUps = 'medical.followUps';</w:t>
      </w:r>
    </w:p>
    <w:p>
      <w:pPr>
        <w:ind w:left="360" w:hanging="240"/>
      </w:pPr>
      <w:r>
        <w:t xml:space="preserve">static const managerReports = 'reports.manager';</w:t>
      </w:r>
    </w:p>
    <w:p>
      <w:pPr>
        <w:ind w:left="360" w:hanging="240"/>
      </w:pPr>
      <w:r>
        <w:t xml:space="preserve">static const staffReports = 'reports.staff';</w:t>
      </w:r>
    </w:p>
    <w:p>
      <w:pPr>
        <w:ind w:left="360" w:hanging="240"/>
      </w:pPr>
      <w:r>
        <w:t xml:space="preserve">static const medicalPage = 'medical.page';</w:t>
      </w:r>
    </w:p>
    <w:p>
      <w:pPr>
        <w:ind w:left="360" w:hanging="240"/>
      </w:pPr>
      <w:r>
        <w:t xml:space="preserve">static const purchaseTrans = 'purchase.transactions';</w:t>
      </w:r>
    </w:p>
    <w:p>
      <w:pPr>
        <w:ind w:left="360" w:hanging="240"/>
      </w:pPr>
      <w:r>
        <w:t xml:space="preserve">static const orderingPage = 'ordering.page';</w:t>
      </w:r>
    </w:p>
    <w:p>
      <w:pPr>
        <w:ind w:left="240" w:hanging="240"/>
      </w:pPr>
    </w:p>
    <w:p>
      <w:pPr>
        <w:ind w:left="360" w:hanging="240"/>
      </w:pPr>
      <w:r>
        <w:t xml:space="preserve">final Map&lt;String, Object?&gt; _snapshots = {};</w:t>
      </w:r>
    </w:p>
    <w:p>
      <w:pPr>
        <w:ind w:left="360" w:hanging="240"/>
      </w:pPr>
      <w:r>
        <w:t xml:space="preserve">final Map&lt;String, Future&lt;dynamic&gt;&gt; _inFlight = {};</w:t>
      </w:r>
    </w:p>
    <w:p>
      <w:pPr>
        <w:ind w:left="360" w:hanging="240"/>
      </w:pPr>
      <w:r>
        <w:t xml:space="preserve">int _generation = 0;</w:t>
      </w:r>
    </w:p>
    <w:p>
      <w:pPr>
        <w:ind w:left="240" w:hanging="240"/>
      </w:pPr>
    </w:p>
    <w:p>
      <w:pPr>
        <w:ind w:left="360" w:hanging="240"/>
      </w:pPr>
      <w:r>
        <w:t xml:space="preserve">T? peek&lt;T&gt;(String key) {</w:t>
      </w:r>
    </w:p>
    <w:p>
      <w:pPr>
        <w:ind w:left="480" w:hanging="240"/>
      </w:pPr>
      <w:r>
        <w:t xml:space="preserve">final value = _snapshots[key];</w:t>
      </w:r>
    </w:p>
    <w:p>
      <w:pPr>
        <w:ind w:left="480" w:hanging="240"/>
      </w:pPr>
      <w:r>
        <w:t xml:space="preserve">if (value is T) return value;</w:t>
      </w:r>
    </w:p>
    <w:p>
      <w:pPr>
        <w:ind w:left="480" w:hanging="240"/>
      </w:pPr>
      <w:r>
        <w:t xml:space="preserve">return null;</w:t>
      </w:r>
    </w:p>
    <w:p>
      <w:pPr>
        <w:ind w:left="360" w:hanging="240"/>
      </w:pPr>
      <w:r>
        <w:t xml:space="preserve">}</w:t>
      </w:r>
    </w:p>
    <w:p>
      <w:pPr>
        <w:ind w:left="240" w:hanging="240"/>
      </w:pPr>
    </w:p>
    <w:p>
      <w:pPr>
        <w:ind w:left="360" w:hanging="240"/>
      </w:pPr>
      <w:r>
        <w:t xml:space="preserve">List&lt;T&gt;? peekList&lt;T&gt;(String key) {</w:t>
      </w:r>
    </w:p>
    <w:p>
      <w:pPr>
        <w:ind w:left="480" w:hanging="240"/>
      </w:pPr>
      <w:r>
        <w:t xml:space="preserve">final value = _snapshots[key];</w:t>
      </w:r>
    </w:p>
    <w:p>
      <w:pPr>
        <w:ind w:left="480" w:hanging="240"/>
      </w:pPr>
      <w:r>
        <w:t xml:space="preserve">if (value is List&lt;T&gt;) return value;</w:t>
      </w:r>
    </w:p>
    <w:p>
      <w:pPr>
        <w:ind w:left="480" w:hanging="240"/>
      </w:pPr>
      <w:r>
        <w:t xml:space="preserve">if (value is List) {</w:t>
      </w:r>
    </w:p>
    <w:p>
      <w:pPr>
        <w:ind w:left="600" w:hanging="240"/>
      </w:pPr>
      <w:r>
        <w:t xml:space="preserve">final out = &lt;T&gt;[];</w:t>
      </w:r>
    </w:p>
    <w:p>
      <w:pPr>
        <w:ind w:left="600" w:hanging="240"/>
      </w:pPr>
      <w:r>
        <w:t xml:space="preserve">for (final item in value) {</w:t>
      </w:r>
    </w:p>
    <w:p>
      <w:pPr>
        <w:ind w:left="720" w:hanging="240"/>
      </w:pPr>
      <w:r>
        <w:t xml:space="preserve">if (item is! T) return null;</w:t>
      </w:r>
    </w:p>
    <w:p>
      <w:pPr>
        <w:ind w:left="720" w:hanging="240"/>
      </w:pPr>
      <w:r>
        <w:t xml:space="preserve">out.add(item);</w:t>
      </w:r>
    </w:p>
    <w:p>
      <w:pPr>
        <w:ind w:left="600" w:hanging="240"/>
      </w:pPr>
      <w:r>
        <w:t xml:space="preserve">}</w:t>
      </w:r>
    </w:p>
    <w:p>
      <w:pPr>
        <w:ind w:left="600" w:hanging="240"/>
      </w:pPr>
      <w:r>
        <w:t xml:space="preserve">return out;</w:t>
      </w:r>
    </w:p>
    <w:p>
      <w:pPr>
        <w:ind w:left="480" w:hanging="240"/>
      </w:pPr>
      <w:r>
        <w:t xml:space="preserve">}</w:t>
      </w:r>
    </w:p>
    <w:p>
      <w:pPr>
        <w:ind w:left="480" w:hanging="240"/>
      </w:pPr>
      <w:r>
        <w:t xml:space="preserve">return null;</w:t>
      </w:r>
    </w:p>
    <w:p>
      <w:pPr>
        <w:ind w:left="360" w:hanging="240"/>
      </w:pPr>
      <w:r>
        <w:t xml:space="preserve">}</w:t>
      </w:r>
    </w:p>
    <w:p>
      <w:pPr>
        <w:ind w:left="240" w:hanging="240"/>
      </w:pPr>
    </w:p>
    <w:p>
      <w:pPr>
        <w:ind w:left="360" w:hanging="240"/>
      </w:pPr>
      <w:r>
        <w:t xml:space="preserve">void put&lt;T&gt;(String key, T value) {</w:t>
      </w:r>
    </w:p>
    <w:p>
      <w:pPr>
        <w:ind w:left="480" w:hanging="240"/>
      </w:pPr>
      <w:r>
        <w:t xml:space="preserve">_snapshots[key] = value;</w:t>
      </w:r>
    </w:p>
    <w:p>
      <w:pPr>
        <w:ind w:left="360" w:hanging="240"/>
      </w:pPr>
      <w:r>
        <w:t xml:space="preserve">}</w:t>
      </w:r>
    </w:p>
    <w:p>
      <w:pPr>
        <w:ind w:left="240" w:hanging="240"/>
      </w:pPr>
    </w:p>
    <w:p>
      <w:pPr>
        <w:ind w:left="360" w:hanging="240"/>
      </w:pPr>
      <w:r>
        <w:t xml:space="preserve">void invalidateAll() {</w:t>
      </w:r>
    </w:p>
    <w:p>
      <w:pPr>
        <w:ind w:left="480" w:hanging="240"/>
      </w:pPr>
      <w:r>
        <w:t xml:space="preserve">_generation++;</w:t>
      </w:r>
    </w:p>
    <w:p>
      <w:pPr>
        <w:ind w:left="480" w:hanging="240"/>
      </w:pPr>
      <w:r>
        <w:t xml:space="preserve">_snapshots.clear();</w:t>
      </w:r>
    </w:p>
    <w:p>
      <w:pPr>
        <w:ind w:left="360" w:hanging="240"/>
      </w:pPr>
      <w:r>
        <w:t xml:space="preserve">}</w:t>
      </w:r>
    </w:p>
    <w:p>
      <w:pPr>
        <w:ind w:left="240" w:hanging="240"/>
      </w:pPr>
    </w:p>
    <w:p>
      <w:pPr>
        <w:ind w:left="360" w:hanging="240"/>
      </w:pPr>
      <w:r>
        <w:t xml:space="preserve">void invalidateMatching(bool Function(String key) test) {</w:t>
      </w:r>
    </w:p>
    <w:p>
      <w:pPr>
        <w:ind w:left="480" w:hanging="240"/>
      </w:pPr>
      <w:r>
        <w:t xml:space="preserve">_generation++;</w:t>
      </w:r>
    </w:p>
    <w:p>
      <w:pPr>
        <w:ind w:left="480" w:hanging="240"/>
      </w:pPr>
      <w:r>
        <w:t xml:space="preserve">_snapshots.removeWhere((key, _) =&gt; test(key));</w:t>
      </w:r>
    </w:p>
    <w:p>
      <w:pPr>
        <w:ind w:left="360" w:hanging="240"/>
      </w:pPr>
      <w:r>
        <w:t xml:space="preserve">}</w:t>
      </w:r>
    </w:p>
    <w:p>
      <w:pPr>
        <w:ind w:left="240" w:hanging="240"/>
      </w:pPr>
    </w:p>
    <w:p>
      <w:pPr>
        <w:ind w:left="360" w:hanging="240"/>
      </w:pPr>
      <w:r>
        <w:t xml:space="preserve">InventoryItem? itemById(String itemId) {</w:t>
      </w:r>
    </w:p>
    <w:p>
      <w:pPr>
        <w:ind w:left="480" w:hanging="240"/>
      </w:pPr>
      <w:r>
        <w:t xml:space="preserve">final single = peek&lt;InventoryItem&gt;('inventory.item.$itemId');</w:t>
      </w:r>
    </w:p>
    <w:p>
      <w:pPr>
        <w:ind w:left="480" w:hanging="240"/>
      </w:pPr>
      <w:r>
        <w:t xml:space="preserve">if (single != null) return single;</w:t>
      </w:r>
    </w:p>
    <w:p>
      <w:pPr>
        <w:ind w:left="240" w:hanging="240"/>
      </w:pPr>
    </w:p>
    <w:p>
      <w:pPr>
        <w:ind w:left="480" w:hanging="240"/>
      </w:pPr>
      <w:r>
        <w:t xml:space="preserve">final list = peekList&lt;InventoryItem&gt;(items);</w:t>
      </w:r>
    </w:p>
    <w:p>
      <w:pPr>
        <w:ind w:left="480" w:hanging="240"/>
      </w:pPr>
      <w:r>
        <w:t xml:space="preserve">if (list == null) return null;</w:t>
      </w:r>
    </w:p>
    <w:p>
      <w:pPr>
        <w:ind w:left="480" w:hanging="240"/>
      </w:pPr>
      <w:r>
        <w:t xml:space="preserve">for (final item in list) {</w:t>
      </w:r>
    </w:p>
    <w:p>
      <w:pPr>
        <w:ind w:left="600" w:hanging="240"/>
      </w:pPr>
      <w:r>
        <w:t xml:space="preserve">if (item.itemId == itemId) return item;</w:t>
      </w:r>
    </w:p>
    <w:p>
      <w:pPr>
        <w:ind w:left="480" w:hanging="240"/>
      </w:pPr>
      <w:r>
        <w:t xml:space="preserve">}</w:t>
      </w:r>
    </w:p>
    <w:p>
      <w:pPr>
        <w:ind w:left="480" w:hanging="240"/>
      </w:pPr>
      <w:r>
        <w:t xml:space="preserve">return null;</w:t>
      </w:r>
    </w:p>
    <w:p>
      <w:pPr>
        <w:ind w:left="360" w:hanging="240"/>
      </w:pPr>
      <w:r>
        <w:t xml:space="preserve">}</w:t>
      </w:r>
    </w:p>
    <w:p>
      <w:pPr>
        <w:ind w:left="240" w:hanging="240"/>
      </w:pPr>
    </w:p>
    <w:p>
      <w:pPr>
        <w:ind w:left="360" w:hanging="240"/>
      </w:pPr>
      <w:r>
        <w:t xml:space="preserve">ReplenishmentItem? replenishmentByItemId(String itemId) {</w:t>
      </w:r>
    </w:p>
    <w:p>
      <w:pPr>
        <w:ind w:left="480" w:hanging="240"/>
      </w:pPr>
      <w:r>
        <w:t xml:space="preserve">final list = peekList&lt;ReplenishmentItem&gt;(replenishment);</w:t>
      </w:r>
    </w:p>
    <w:p>
      <w:pPr>
        <w:ind w:left="480" w:hanging="240"/>
      </w:pPr>
      <w:r>
        <w:t xml:space="preserve">if (list == null) return null;</w:t>
      </w:r>
    </w:p>
    <w:p>
      <w:pPr>
        <w:ind w:left="480" w:hanging="240"/>
      </w:pPr>
      <w:r>
        <w:t xml:space="preserve">for (final row in list) {</w:t>
      </w:r>
    </w:p>
    <w:p>
      <w:pPr>
        <w:ind w:left="600" w:hanging="240"/>
      </w:pPr>
      <w:r>
        <w:t xml:space="preserve">if (row.item.itemId == itemId) return row;</w:t>
      </w:r>
    </w:p>
    <w:p>
      <w:pPr>
        <w:ind w:left="480" w:hanging="240"/>
      </w:pPr>
      <w:r>
        <w:t xml:space="preserve">}</w:t>
      </w:r>
    </w:p>
    <w:p>
      <w:pPr>
        <w:ind w:left="480" w:hanging="240"/>
      </w:pPr>
      <w:r>
        <w:t xml:space="preserve">return null;</w:t>
      </w:r>
    </w:p>
    <w:p>
      <w:pPr>
        <w:ind w:left="360" w:hanging="240"/>
      </w:pPr>
      <w:r>
        <w:t xml:space="preserve">}</w:t>
      </w:r>
    </w:p>
    <w:p>
      <w:pPr>
        <w:ind w:left="240" w:hanging="240"/>
      </w:pPr>
    </w:p>
    <w:p>
      <w:pPr>
        <w:ind w:left="360" w:hanging="240"/>
      </w:pPr>
      <w:r>
        <w:t xml:space="preserve">Pet? petById(String petId) {</w:t>
      </w:r>
    </w:p>
    <w:p>
      <w:pPr>
        <w:ind w:left="480" w:hanging="240"/>
      </w:pPr>
      <w:r>
        <w:t xml:space="preserve">final list = peekList&lt;Pet&gt;(pets);</w:t>
      </w:r>
    </w:p>
    <w:p>
      <w:pPr>
        <w:ind w:left="480" w:hanging="240"/>
      </w:pPr>
      <w:r>
        <w:t xml:space="preserve">if (list == null) return null;</w:t>
      </w:r>
    </w:p>
    <w:p>
      <w:pPr>
        <w:ind w:left="480" w:hanging="240"/>
      </w:pPr>
      <w:r>
        <w:t xml:space="preserve">for (final pet in list) {</w:t>
      </w:r>
    </w:p>
    <w:p>
      <w:pPr>
        <w:ind w:left="600" w:hanging="240"/>
      </w:pPr>
      <w:r>
        <w:t xml:space="preserve">if (pet.petId == petId) return pet;</w:t>
      </w:r>
    </w:p>
    <w:p>
      <w:pPr>
        <w:ind w:left="480" w:hanging="240"/>
      </w:pPr>
      <w:r>
        <w:t xml:space="preserve">}</w:t>
      </w:r>
    </w:p>
    <w:p>
      <w:pPr>
        <w:ind w:left="480" w:hanging="240"/>
      </w:pPr>
      <w:r>
        <w:t xml:space="preserve">return null;</w:t>
      </w:r>
    </w:p>
    <w:p>
      <w:pPr>
        <w:ind w:left="360" w:hanging="240"/>
      </w:pPr>
      <w:r>
        <w:t xml:space="preserve">}</w:t>
      </w:r>
    </w:p>
    <w:p>
      <w:pPr>
        <w:ind w:left="240" w:hanging="240"/>
      </w:pPr>
    </w:p>
    <w:p>
      <w:pPr>
        <w:ind w:left="360" w:hanging="240"/>
      </w:pPr>
      <w:r>
        <w:t xml:space="preserve">List&lt;TreatmentRecord&gt; treatmentsForPet(String petId) {</w:t>
      </w:r>
    </w:p>
    <w:p>
      <w:pPr>
        <w:ind w:left="480" w:hanging="240"/>
      </w:pPr>
      <w:r>
        <w:t xml:space="preserve">final list = peekList&lt;TreatmentRecord&gt;(treatments);</w:t>
      </w:r>
    </w:p>
    <w:p>
      <w:pPr>
        <w:ind w:left="480" w:hanging="240"/>
      </w:pPr>
      <w:r>
        <w:t xml:space="preserve">if (list == null) return const [];</w:t>
      </w:r>
    </w:p>
    <w:p>
      <w:pPr>
        <w:ind w:left="480" w:hanging="240"/>
      </w:pPr>
      <w:r>
        <w:t xml:space="preserve">return list.where((row) =&gt; row.petId == petId).toList();</w:t>
      </w:r>
    </w:p>
    <w:p>
      <w:pPr>
        <w:ind w:left="360" w:hanging="240"/>
      </w:pPr>
      <w:r>
        <w:t xml:space="preserve">}</w:t>
      </w:r>
    </w:p>
    <w:p>
      <w:pPr>
        <w:ind w:left="240" w:hanging="240"/>
      </w:pPr>
    </w:p>
    <w:p>
      <w:pPr>
        <w:ind w:left="360" w:hanging="240"/>
      </w:pPr>
      <w:r>
        <w:t xml:space="preserve">TreatmentRecord? treatmentById(String treatId) {</w:t>
      </w:r>
    </w:p>
    <w:p>
      <w:pPr>
        <w:ind w:left="480" w:hanging="240"/>
      </w:pPr>
      <w:r>
        <w:t xml:space="preserve">final list = peekList&lt;TreatmentRecord&gt;(treatments);</w:t>
      </w:r>
    </w:p>
    <w:p>
      <w:pPr>
        <w:ind w:left="480" w:hanging="240"/>
      </w:pPr>
      <w:r>
        <w:t xml:space="preserve">if (list == null) return null;</w:t>
      </w:r>
    </w:p>
    <w:p>
      <w:pPr>
        <w:ind w:left="480" w:hanging="240"/>
      </w:pPr>
      <w:r>
        <w:t xml:space="preserve">for (final row in list) {</w:t>
      </w:r>
    </w:p>
    <w:p>
      <w:pPr>
        <w:ind w:left="600" w:hanging="240"/>
      </w:pPr>
      <w:r>
        <w:t xml:space="preserve">if (row.treatId == treatId) return row;</w:t>
      </w:r>
    </w:p>
    <w:p>
      <w:pPr>
        <w:ind w:left="480" w:hanging="240"/>
      </w:pPr>
      <w:r>
        <w:t xml:space="preserve">}</w:t>
      </w:r>
    </w:p>
    <w:p>
      <w:pPr>
        <w:ind w:left="480" w:hanging="240"/>
      </w:pPr>
      <w:r>
        <w:t xml:space="preserve">return null;</w:t>
      </w:r>
    </w:p>
    <w:p>
      <w:pPr>
        <w:ind w:left="360" w:hanging="240"/>
      </w:pPr>
      <w:r>
        <w:t xml:space="preserve">}</w:t>
      </w:r>
    </w:p>
    <w:p>
      <w:pPr>
        <w:ind w:left="240" w:hanging="240"/>
      </w:pPr>
    </w:p>
    <w:p>
      <w:pPr>
        <w:ind w:left="360" w:hanging="240"/>
      </w:pPr>
      <w:r>
        <w:t xml:space="preserve">DonationSubmission? submissionById(String subId) {</w:t>
      </w:r>
    </w:p>
    <w:p>
      <w:pPr>
        <w:ind w:left="480" w:hanging="240"/>
      </w:pPr>
      <w:r>
        <w:t xml:space="preserve">final single = peek&lt;DonationSubmission&gt;('donations.submission.$subId');</w:t>
      </w:r>
    </w:p>
    <w:p>
      <w:pPr>
        <w:ind w:left="480" w:hanging="240"/>
      </w:pPr>
      <w:r>
        <w:t xml:space="preserve">if (single != null) return single;</w:t>
      </w:r>
    </w:p>
    <w:p>
      <w:pPr>
        <w:ind w:left="240" w:hanging="240"/>
      </w:pPr>
    </w:p>
    <w:p>
      <w:pPr>
        <w:ind w:left="480" w:hanging="240"/>
      </w:pPr>
      <w:r>
        <w:t xml:space="preserve">final all = peekList&lt;DonationSubmission&gt;(submissions);</w:t>
      </w:r>
    </w:p>
    <w:p>
      <w:pPr>
        <w:ind w:left="480" w:hanging="240"/>
      </w:pPr>
      <w:r>
        <w:t xml:space="preserve">if (all != null) {</w:t>
      </w:r>
    </w:p>
    <w:p>
      <w:pPr>
        <w:ind w:left="600" w:hanging="240"/>
      </w:pPr>
      <w:r>
        <w:t xml:space="preserve">for (final row in all) {</w:t>
      </w:r>
    </w:p>
    <w:p>
      <w:pPr>
        <w:ind w:left="720" w:hanging="240"/>
      </w:pPr>
      <w:r>
        <w:t xml:space="preserve">if (row.subId == subId) return row;</w:t>
      </w:r>
    </w:p>
    <w:p>
      <w:pPr>
        <w:ind w:left="600" w:hanging="240"/>
      </w:pPr>
      <w:r>
        <w:t xml:space="preserve">}</w:t>
      </w:r>
    </w:p>
    <w:p>
      <w:pPr>
        <w:ind w:left="480" w:hanging="240"/>
      </w:pPr>
      <w:r>
        <w:t xml:space="preserve">}</w:t>
      </w:r>
    </w:p>
    <w:p>
      <w:pPr>
        <w:ind w:left="240" w:hanging="240"/>
      </w:pPr>
    </w:p>
    <w:p>
      <w:pPr>
        <w:ind w:left="480" w:hanging="240"/>
      </w:pPr>
      <w:r>
        <w:t xml:space="preserve">for (final entry in _snapshots.entries) {</w:t>
      </w:r>
    </w:p>
    <w:p>
      <w:pPr>
        <w:ind w:left="600" w:hanging="240"/>
      </w:pPr>
      <w:r>
        <w:t xml:space="preserve">if (!entry.key.startsWith(donorSubmissionsPrefix)) continue;</w:t>
      </w:r>
    </w:p>
    <w:p>
      <w:pPr>
        <w:ind w:left="600" w:hanging="240"/>
      </w:pPr>
      <w:r>
        <w:t xml:space="preserve">final rows = entry.value;</w:t>
      </w:r>
    </w:p>
    <w:p>
      <w:pPr>
        <w:ind w:left="600" w:hanging="240"/>
      </w:pPr>
      <w:r>
        <w:t xml:space="preserve">if (rows is! List) continue;</w:t>
      </w:r>
    </w:p>
    <w:p>
      <w:pPr>
        <w:ind w:left="600" w:hanging="240"/>
      </w:pPr>
      <w:r>
        <w:t xml:space="preserve">for (final row in rows) {</w:t>
      </w:r>
    </w:p>
    <w:p>
      <w:pPr>
        <w:ind w:left="720" w:hanging="240"/>
      </w:pPr>
      <w:r>
        <w:t xml:space="preserve">if (row is DonationSubmission &amp;&amp; row.subId == subId) return row;</w:t>
      </w:r>
    </w:p>
    <w:p>
      <w:pPr>
        <w:ind w:left="600" w:hanging="240"/>
      </w:pPr>
      <w:r>
        <w:t xml:space="preserve">}</w:t>
      </w:r>
    </w:p>
    <w:p>
      <w:pPr>
        <w:ind w:left="480" w:hanging="240"/>
      </w:pPr>
      <w:r>
        <w:t xml:space="preserve">}</w:t>
      </w:r>
    </w:p>
    <w:p>
      <w:pPr>
        <w:ind w:left="240" w:hanging="240"/>
      </w:pPr>
    </w:p>
    <w:p>
      <w:pPr>
        <w:ind w:left="480" w:hanging="240"/>
      </w:pPr>
      <w:r>
        <w:t xml:space="preserve">return null;</w:t>
      </w:r>
    </w:p>
    <w:p>
      <w:pPr>
        <w:ind w:left="360" w:hanging="240"/>
      </w:pPr>
      <w:r>
        <w:t xml:space="preserve">}</w:t>
      </w:r>
    </w:p>
    <w:p>
      <w:pPr>
        <w:ind w:left="240" w:hanging="240"/>
      </w:pPr>
    </w:p>
    <w:p>
      <w:pPr>
        <w:ind w:left="360" w:hanging="240"/>
      </w:pPr>
      <w:r>
        <w:t xml:space="preserve">PurchaseOrder? purchaseOrderById(String purId) {</w:t>
      </w:r>
    </w:p>
    <w:p>
      <w:pPr>
        <w:ind w:left="480" w:hanging="240"/>
      </w:pPr>
      <w:r>
        <w:t xml:space="preserve">final single = peek&lt;PurchaseOrder&gt;('purchase.order.$purId');</w:t>
      </w:r>
    </w:p>
    <w:p>
      <w:pPr>
        <w:ind w:left="480" w:hanging="240"/>
      </w:pPr>
      <w:r>
        <w:t xml:space="preserve">if (single != null) return single;</w:t>
      </w:r>
    </w:p>
    <w:p>
      <w:pPr>
        <w:ind w:left="240" w:hanging="240"/>
      </w:pPr>
    </w:p>
    <w:p>
      <w:pPr>
        <w:ind w:left="480" w:hanging="240"/>
      </w:pPr>
      <w:r>
        <w:t xml:space="preserve">final list = peekList&lt;PurchaseOrder&gt;(purchaseOrders);</w:t>
      </w:r>
    </w:p>
    <w:p>
      <w:pPr>
        <w:ind w:left="480" w:hanging="240"/>
      </w:pPr>
      <w:r>
        <w:t xml:space="preserve">if (list == null) return null;</w:t>
      </w:r>
    </w:p>
    <w:p>
      <w:pPr>
        <w:ind w:left="480" w:hanging="240"/>
      </w:pPr>
      <w:r>
        <w:t xml:space="preserve">for (final order in list) {</w:t>
      </w:r>
    </w:p>
    <w:p>
      <w:pPr>
        <w:ind w:left="600" w:hanging="240"/>
      </w:pPr>
      <w:r>
        <w:t xml:space="preserve">if (order.purId == purId) return order;</w:t>
      </w:r>
    </w:p>
    <w:p>
      <w:pPr>
        <w:ind w:left="480" w:hanging="240"/>
      </w:pPr>
      <w:r>
        <w:t xml:space="preserve">}</w:t>
      </w:r>
    </w:p>
    <w:p>
      <w:pPr>
        <w:ind w:left="480" w:hanging="240"/>
      </w:pPr>
      <w:r>
        <w:t xml:space="preserve">return null;</w:t>
      </w:r>
    </w:p>
    <w:p>
      <w:pPr>
        <w:ind w:left="360" w:hanging="240"/>
      </w:pPr>
      <w:r>
        <w:t xml:space="preserve">}</w:t>
      </w:r>
    </w:p>
    <w:p>
      <w:pPr>
        <w:ind w:left="240" w:hanging="240"/>
      </w:pPr>
    </w:p>
    <w:p>
      <w:pPr>
        <w:ind w:left="360" w:hanging="240"/>
      </w:pPr>
      <w:r>
        <w:t xml:space="preserve">Future&lt;T&gt; coalesce&lt;T&gt;(</w:t>
      </w:r>
    </w:p>
    <w:p>
      <w:pPr>
        <w:ind w:left="480" w:hanging="240"/>
      </w:pPr>
      <w:r>
        <w:t xml:space="preserve">String key,</w:t>
      </w:r>
    </w:p>
    <w:p>
      <w:pPr>
        <w:ind w:left="480" w:hanging="240"/>
      </w:pPr>
      <w:r>
        <w:t xml:space="preserve">Future&lt;T&gt; Function() loader,</w:t>
      </w:r>
    </w:p>
    <w:p>
      <w:pPr>
        <w:ind w:left="360" w:hanging="240"/>
      </w:pPr>
      <w:r>
        <w:t xml:space="preserve">) {</w:t>
      </w:r>
    </w:p>
    <w:p>
      <w:pPr>
        <w:ind w:left="480" w:hanging="240"/>
      </w:pPr>
      <w:r>
        <w:t xml:space="preserve">final existing = _inFlight[key];</w:t>
      </w:r>
    </w:p>
    <w:p>
      <w:pPr>
        <w:ind w:left="480" w:hanging="240"/>
      </w:pPr>
      <w:r>
        <w:t xml:space="preserve">if (existing != null) {</w:t>
      </w:r>
    </w:p>
    <w:p>
      <w:pPr>
        <w:ind w:left="600" w:hanging="240"/>
      </w:pPr>
      <w:r>
        <w:t xml:space="preserve">return existing as Future&lt;T&gt;;</w:t>
      </w:r>
    </w:p>
    <w:p>
      <w:pPr>
        <w:ind w:left="480" w:hanging="240"/>
      </w:pPr>
      <w:r>
        <w:t xml:space="preserve">}</w:t>
      </w:r>
    </w:p>
    <w:p>
      <w:pPr>
        <w:ind w:left="240" w:hanging="240"/>
      </w:pPr>
    </w:p>
    <w:p>
      <w:pPr>
        <w:ind w:left="480" w:hanging="240"/>
      </w:pPr>
      <w:r>
        <w:t xml:space="preserve">final generation = _generation;</w:t>
      </w:r>
    </w:p>
    <w:p>
      <w:pPr>
        <w:ind w:left="480" w:hanging="240"/>
      </w:pPr>
      <w:r>
        <w:t xml:space="preserve">final future = loader().then((value) {</w:t>
      </w:r>
    </w:p>
    <w:p>
      <w:pPr>
        <w:ind w:left="600" w:hanging="240"/>
      </w:pPr>
      <w:r>
        <w:t xml:space="preserve">if (generation == _generation) {</w:t>
      </w:r>
    </w:p>
    <w:p>
      <w:pPr>
        <w:ind w:left="720" w:hanging="240"/>
      </w:pPr>
      <w:r>
        <w:t xml:space="preserve">_snapshots[key] = value;</w:t>
      </w:r>
    </w:p>
    <w:p>
      <w:pPr>
        <w:ind w:left="600" w:hanging="240"/>
      </w:pPr>
      <w:r>
        <w:t xml:space="preserve">}</w:t>
      </w:r>
    </w:p>
    <w:p>
      <w:pPr>
        <w:ind w:left="600" w:hanging="240"/>
      </w:pPr>
      <w:r>
        <w:t xml:space="preserve">return value;</w:t>
      </w:r>
    </w:p>
    <w:p>
      <w:pPr>
        <w:ind w:left="480" w:hanging="240"/>
      </w:pPr>
      <w:r>
        <w:t xml:space="preserve">}).whenComplete(() {</w:t>
      </w:r>
    </w:p>
    <w:p>
      <w:pPr>
        <w:ind w:left="600" w:hanging="240"/>
      </w:pPr>
      <w:r>
        <w:t xml:space="preserve">_inFlight.remove(key);</w:t>
      </w:r>
    </w:p>
    <w:p>
      <w:pPr>
        <w:ind w:left="480" w:hanging="240"/>
      </w:pPr>
      <w:r>
        <w:t xml:space="preserve">});</w:t>
      </w:r>
    </w:p>
    <w:p>
      <w:pPr>
        <w:ind w:left="240" w:hanging="240"/>
      </w:pPr>
    </w:p>
    <w:p>
      <w:pPr>
        <w:ind w:left="480" w:hanging="240"/>
      </w:pPr>
      <w:r>
        <w:t xml:space="preserve">_inFlight[key] = future;</w:t>
      </w:r>
    </w:p>
    <w:p>
      <w:pPr>
        <w:ind w:left="480" w:hanging="240"/>
      </w:pPr>
      <w:r>
        <w:t xml:space="preserve">return future;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42" w:name="_toc_043"/>
      <w:r>
        <w:rPr>
          <w:b/>
        </w:rPr>
        <w:t>Listing: lib/state/realtime_sync.dart</w:t>
      </w:r>
      <w:bookmarkEnd w:id="1042"/>
    </w:p>
    <w:p>
      <w:pPr>
        <w:ind w:left="240" w:hanging="240"/>
      </w:pPr>
      <w:r>
        <w:t xml:space="preserve">import 'dart:async';</w:t>
      </w:r>
    </w:p>
    <w:p>
      <w:pPr>
        <w:ind w:left="240" w:hanging="240"/>
      </w:pPr>
    </w:p>
    <w:p>
      <w:pPr>
        <w:ind w:left="240" w:hanging="240"/>
      </w:pPr>
      <w:r>
        <w:t xml:space="preserve">import 'package:flutter/foundation.dart';</w:t>
      </w:r>
    </w:p>
    <w:p>
      <w:pPr>
        <w:ind w:left="240" w:hanging="240"/>
      </w:pPr>
      <w:r>
        <w:t xml:space="preserve">import 'package:supabase_flutter/supabase_flutter.dart';</w:t>
      </w:r>
    </w:p>
    <w:p>
      <w:pPr>
        <w:ind w:left="240" w:hanging="240"/>
      </w:pPr>
    </w:p>
    <w:p>
      <w:pPr>
        <w:ind w:left="240" w:hanging="240"/>
      </w:pPr>
      <w:r>
        <w:t xml:space="preserve">import '../services/backend.dart';</w:t>
      </w:r>
    </w:p>
    <w:p>
      <w:pPr>
        <w:ind w:left="240" w:hanging="240"/>
      </w:pPr>
      <w:r>
        <w:t xml:space="preserve">import 'data_bus.dart';</w:t>
      </w:r>
    </w:p>
    <w:p>
      <w:pPr>
        <w:ind w:left="240" w:hanging="240"/>
      </w:pPr>
      <w:r>
        <w:t xml:space="preserve">import 'page_snapshot_cache.dart';</w:t>
      </w:r>
    </w:p>
    <w:p>
      <w:pPr>
        <w:ind w:left="240" w:hanging="240"/>
      </w:pPr>
    </w:p>
    <w:p>
      <w:pPr>
        <w:ind w:left="240" w:hanging="240"/>
      </w:pPr>
      <w:r>
        <w:t xml:space="preserve">/// Listens to Postgres changes for every table SIYAM reads and pushes those</w:t>
      </w:r>
    </w:p>
    <w:p>
      <w:pPr>
        <w:ind w:left="240" w:hanging="240"/>
      </w:pPr>
      <w:r>
        <w:t xml:space="preserve">/// updates into the existing silent-refresh path.</w:t>
      </w:r>
    </w:p>
    <w:p>
      <w:pPr>
        <w:ind w:left="240" w:hanging="240"/>
      </w:pPr>
      <w:r>
        <w:t xml:space="preserve">///</w:t>
      </w:r>
    </w:p>
    <w:p>
      <w:pPr>
        <w:ind w:left="240" w:hanging="240"/>
      </w:pPr>
      <w:r>
        <w:t xml:space="preserve">/// Same-session writes still ping [DataChangeBus] directly. This covers the</w:t>
      </w:r>
    </w:p>
    <w:p>
      <w:pPr>
        <w:ind w:left="240" w:hanging="240"/>
      </w:pPr>
      <w:r>
        <w:t xml:space="preserve">/// other-user case: another Staff/Manager/Donor changes data, open screens</w:t>
      </w:r>
    </w:p>
    <w:p>
      <w:pPr>
        <w:ind w:left="240" w:hanging="240"/>
      </w:pPr>
      <w:r>
        <w:t xml:space="preserve">/// refresh without a manual reload.</w:t>
      </w:r>
    </w:p>
    <w:p>
      <w:pPr>
        <w:ind w:left="240" w:hanging="240"/>
      </w:pPr>
      <w:r>
        <w:t xml:space="preserve">class AppRealtimeSync {</w:t>
      </w:r>
    </w:p>
    <w:p>
      <w:pPr>
        <w:ind w:left="360" w:hanging="240"/>
      </w:pPr>
      <w:r>
        <w:t xml:space="preserve">AppRealtimeSync._();</w:t>
      </w:r>
    </w:p>
    <w:p>
      <w:pPr>
        <w:ind w:left="240" w:hanging="240"/>
      </w:pPr>
    </w:p>
    <w:p>
      <w:pPr>
        <w:ind w:left="360" w:hanging="240"/>
      </w:pPr>
      <w:r>
        <w:t xml:space="preserve">static final AppRealtimeSync instance = AppRealtimeSync._();</w:t>
      </w:r>
    </w:p>
    <w:p>
      <w:pPr>
        <w:ind w:left="240" w:hanging="240"/>
      </w:pPr>
    </w:p>
    <w:p>
      <w:pPr>
        <w:ind w:left="360" w:hanging="240"/>
      </w:pPr>
      <w:r>
        <w:t xml:space="preserve">static const Duration _debounce = Duration(milliseconds: 250);</w:t>
      </w:r>
    </w:p>
    <w:p>
      <w:pPr>
        <w:ind w:left="240" w:hanging="240"/>
      </w:pPr>
    </w:p>
    <w:p>
      <w:pPr>
        <w:ind w:left="360" w:hanging="240"/>
      </w:pPr>
      <w:r>
        <w:t xml:space="preserve">static const List&lt;String&gt; _tables = [</w:t>
      </w:r>
    </w:p>
    <w:p>
      <w:pPr>
        <w:ind w:left="480" w:hanging="240"/>
      </w:pPr>
      <w:r>
        <w:t xml:space="preserve">'users',</w:t>
      </w:r>
    </w:p>
    <w:p>
      <w:pPr>
        <w:ind w:left="480" w:hanging="240"/>
      </w:pPr>
      <w:r>
        <w:t xml:space="preserve">'primary_category',</w:t>
      </w:r>
    </w:p>
    <w:p>
      <w:pPr>
        <w:ind w:left="480" w:hanging="240"/>
      </w:pPr>
      <w:r>
        <w:t xml:space="preserve">'subcategory',</w:t>
      </w:r>
    </w:p>
    <w:p>
      <w:pPr>
        <w:ind w:left="480" w:hanging="240"/>
      </w:pPr>
      <w:r>
        <w:t xml:space="preserve">'units',</w:t>
      </w:r>
    </w:p>
    <w:p>
      <w:pPr>
        <w:ind w:left="480" w:hanging="240"/>
      </w:pPr>
      <w:r>
        <w:t xml:space="preserve">'item',</w:t>
      </w:r>
    </w:p>
    <w:p>
      <w:pPr>
        <w:ind w:left="480" w:hanging="240"/>
      </w:pPr>
      <w:r>
        <w:t xml:space="preserve">'system_settings',</w:t>
      </w:r>
    </w:p>
    <w:p>
      <w:pPr>
        <w:ind w:left="480" w:hanging="240"/>
      </w:pPr>
      <w:r>
        <w:t xml:space="preserve">'item_rop_settings',</w:t>
      </w:r>
    </w:p>
    <w:p>
      <w:pPr>
        <w:ind w:left="480" w:hanging="240"/>
      </w:pPr>
      <w:r>
        <w:t xml:space="preserve">'pet',</w:t>
      </w:r>
    </w:p>
    <w:p>
      <w:pPr>
        <w:ind w:left="480" w:hanging="240"/>
      </w:pPr>
      <w:r>
        <w:t xml:space="preserve">'supplier',</w:t>
      </w:r>
    </w:p>
    <w:p>
      <w:pPr>
        <w:ind w:left="480" w:hanging="240"/>
      </w:pPr>
      <w:r>
        <w:t xml:space="preserve">'purchase',</w:t>
      </w:r>
    </w:p>
    <w:p>
      <w:pPr>
        <w:ind w:left="480" w:hanging="240"/>
      </w:pPr>
      <w:r>
        <w:t xml:space="preserve">'purchase_item',</w:t>
      </w:r>
    </w:p>
    <w:p>
      <w:pPr>
        <w:ind w:left="480" w:hanging="240"/>
      </w:pPr>
      <w:r>
        <w:t xml:space="preserve">'treatment',</w:t>
      </w:r>
    </w:p>
    <w:p>
      <w:pPr>
        <w:ind w:left="480" w:hanging="240"/>
      </w:pPr>
      <w:r>
        <w:t xml:space="preserve">'treatment_item',</w:t>
      </w:r>
    </w:p>
    <w:p>
      <w:pPr>
        <w:ind w:left="480" w:hanging="240"/>
      </w:pPr>
      <w:r>
        <w:t xml:space="preserve">'treatment_occurrence',</w:t>
      </w:r>
    </w:p>
    <w:p>
      <w:pPr>
        <w:ind w:left="480" w:hanging="240"/>
      </w:pPr>
      <w:r>
        <w:t xml:space="preserve">'submission',</w:t>
      </w:r>
    </w:p>
    <w:p>
      <w:pPr>
        <w:ind w:left="480" w:hanging="240"/>
      </w:pPr>
      <w:r>
        <w:t xml:space="preserve">'donation',</w:t>
      </w:r>
    </w:p>
    <w:p>
      <w:pPr>
        <w:ind w:left="480" w:hanging="240"/>
      </w:pPr>
      <w:r>
        <w:t xml:space="preserve">'donation_item',</w:t>
      </w:r>
    </w:p>
    <w:p>
      <w:pPr>
        <w:ind w:left="480" w:hanging="240"/>
      </w:pPr>
      <w:r>
        <w:t xml:space="preserve">'stock_out',</w:t>
      </w:r>
    </w:p>
    <w:p>
      <w:pPr>
        <w:ind w:left="480" w:hanging="240"/>
      </w:pPr>
      <w:r>
        <w:t xml:space="preserve">'inventory_batch',</w:t>
      </w:r>
    </w:p>
    <w:p>
      <w:pPr>
        <w:ind w:left="480" w:hanging="240"/>
      </w:pPr>
      <w:r>
        <w:t xml:space="preserve">'batch_transaction_log',</w:t>
      </w:r>
    </w:p>
    <w:p>
      <w:pPr>
        <w:ind w:left="480" w:hanging="240"/>
      </w:pPr>
      <w:r>
        <w:t xml:space="preserve">'audit_log',</w:t>
      </w:r>
    </w:p>
    <w:p>
      <w:pPr>
        <w:ind w:left="360" w:hanging="240"/>
      </w:pPr>
      <w:r>
        <w:t xml:space="preserve">];</w:t>
      </w:r>
    </w:p>
    <w:p>
      <w:pPr>
        <w:ind w:left="240" w:hanging="240"/>
      </w:pPr>
    </w:p>
    <w:p>
      <w:pPr>
        <w:ind w:left="360" w:hanging="240"/>
      </w:pPr>
      <w:r>
        <w:t xml:space="preserve">RealtimeChannel? _channel;</w:t>
      </w:r>
    </w:p>
    <w:p>
      <w:pPr>
        <w:ind w:left="360" w:hanging="240"/>
      </w:pPr>
      <w:r>
        <w:t xml:space="preserve">Timer? _debounceTimer;</w:t>
      </w:r>
    </w:p>
    <w:p>
      <w:pPr>
        <w:ind w:left="360" w:hanging="240"/>
      </w:pPr>
      <w:r>
        <w:t xml:space="preserve">bool _started = false;</w:t>
      </w:r>
    </w:p>
    <w:p>
      <w:pPr>
        <w:ind w:left="240" w:hanging="240"/>
      </w:pPr>
    </w:p>
    <w:p>
      <w:pPr>
        <w:ind w:left="360" w:hanging="240"/>
      </w:pPr>
      <w:r>
        <w:t xml:space="preserve">void start() {</w:t>
      </w:r>
    </w:p>
    <w:p>
      <w:pPr>
        <w:ind w:left="480" w:hanging="240"/>
      </w:pPr>
      <w:r>
        <w:t xml:space="preserve">if (kUseMock || _started) {</w:t>
      </w:r>
    </w:p>
    <w:p>
      <w:pPr>
        <w:ind w:left="600" w:hanging="240"/>
      </w:pPr>
      <w:r>
        <w:t xml:space="preserve">return;</w:t>
      </w:r>
    </w:p>
    <w:p>
      <w:pPr>
        <w:ind w:left="480" w:hanging="240"/>
      </w:pPr>
      <w:r>
        <w:t xml:space="preserve">}</w:t>
      </w:r>
    </w:p>
    <w:p>
      <w:pPr>
        <w:ind w:left="240" w:hanging="240"/>
      </w:pPr>
    </w:p>
    <w:p>
      <w:pPr>
        <w:ind w:left="480" w:hanging="240"/>
      </w:pPr>
      <w:r>
        <w:t xml:space="preserve">_started = true;</w:t>
      </w:r>
    </w:p>
    <w:p>
      <w:pPr>
        <w:ind w:left="240" w:hanging="240"/>
      </w:pPr>
    </w:p>
    <w:p>
      <w:pPr>
        <w:ind w:left="480" w:hanging="240"/>
      </w:pPr>
      <w:r>
        <w:t xml:space="preserve">var channel = Supabase.instance.client.channel('siyam-realtime');</w:t>
      </w:r>
    </w:p>
    <w:p>
      <w:pPr>
        <w:ind w:left="240" w:hanging="240"/>
      </w:pPr>
    </w:p>
    <w:p>
      <w:pPr>
        <w:ind w:left="480" w:hanging="240"/>
      </w:pPr>
      <w:r>
        <w:t xml:space="preserve">for (final table in _tables) {</w:t>
      </w:r>
    </w:p>
    <w:p>
      <w:pPr>
        <w:ind w:left="600" w:hanging="240"/>
      </w:pPr>
      <w:r>
        <w:t xml:space="preserve">channel = channel.onPostgresChanges(</w:t>
      </w:r>
    </w:p>
    <w:p>
      <w:pPr>
        <w:ind w:left="720" w:hanging="240"/>
      </w:pPr>
      <w:r>
        <w:t xml:space="preserve">event: PostgresChangeEvent.all,</w:t>
      </w:r>
    </w:p>
    <w:p>
      <w:pPr>
        <w:ind w:left="720" w:hanging="240"/>
      </w:pPr>
      <w:r>
        <w:t xml:space="preserve">schema: 'public',</w:t>
      </w:r>
    </w:p>
    <w:p>
      <w:pPr>
        <w:ind w:left="720" w:hanging="240"/>
      </w:pPr>
      <w:r>
        <w:t xml:space="preserve">table: table,</w:t>
      </w:r>
    </w:p>
    <w:p>
      <w:pPr>
        <w:ind w:left="720" w:hanging="240"/>
      </w:pPr>
      <w:r>
        <w:t xml:space="preserve">callback: (_) =&gt; _scheduleRefresh(),</w:t>
      </w:r>
    </w:p>
    <w:p>
      <w:pPr>
        <w:ind w:left="600" w:hanging="240"/>
      </w:pPr>
      <w:r>
        <w:t xml:space="preserve">);</w:t>
      </w:r>
    </w:p>
    <w:p>
      <w:pPr>
        <w:ind w:left="480" w:hanging="240"/>
      </w:pPr>
      <w:r>
        <w:t xml:space="preserve">}</w:t>
      </w:r>
    </w:p>
    <w:p>
      <w:pPr>
        <w:ind w:left="240" w:hanging="240"/>
      </w:pPr>
    </w:p>
    <w:p>
      <w:pPr>
        <w:ind w:left="480" w:hanging="240"/>
      </w:pPr>
      <w:r>
        <w:t xml:space="preserve">_channel = channel.subscribe();</w:t>
      </w:r>
    </w:p>
    <w:p>
      <w:pPr>
        <w:ind w:left="360" w:hanging="240"/>
      </w:pPr>
      <w:r>
        <w:t xml:space="preserve">}</w:t>
      </w:r>
    </w:p>
    <w:p>
      <w:pPr>
        <w:ind w:left="240" w:hanging="240"/>
      </w:pPr>
    </w:p>
    <w:p>
      <w:pPr>
        <w:ind w:left="360" w:hanging="240"/>
      </w:pPr>
      <w:r>
        <w:t xml:space="preserve">void stop() {</w:t>
      </w:r>
    </w:p>
    <w:p>
      <w:pPr>
        <w:ind w:left="480" w:hanging="240"/>
      </w:pPr>
      <w:r>
        <w:t xml:space="preserve">_debounceTimer?.cancel();</w:t>
      </w:r>
    </w:p>
    <w:p>
      <w:pPr>
        <w:ind w:left="480" w:hanging="240"/>
      </w:pPr>
      <w:r>
        <w:t xml:space="preserve">_debounceTimer = null;</w:t>
      </w:r>
    </w:p>
    <w:p>
      <w:pPr>
        <w:ind w:left="240" w:hanging="240"/>
      </w:pPr>
    </w:p>
    <w:p>
      <w:pPr>
        <w:ind w:left="480" w:hanging="240"/>
      </w:pPr>
      <w:r>
        <w:t xml:space="preserve">final channel = _channel;</w:t>
      </w:r>
    </w:p>
    <w:p>
      <w:pPr>
        <w:ind w:left="480" w:hanging="240"/>
      </w:pPr>
      <w:r>
        <w:t xml:space="preserve">_channel = null;</w:t>
      </w:r>
    </w:p>
    <w:p>
      <w:pPr>
        <w:ind w:left="480" w:hanging="240"/>
      </w:pPr>
      <w:r>
        <w:t xml:space="preserve">_started = false;</w:t>
      </w:r>
    </w:p>
    <w:p>
      <w:pPr>
        <w:ind w:left="240" w:hanging="240"/>
      </w:pPr>
    </w:p>
    <w:p>
      <w:pPr>
        <w:ind w:left="480" w:hanging="240"/>
      </w:pPr>
      <w:r>
        <w:t xml:space="preserve">if (channel != null) {</w:t>
      </w:r>
    </w:p>
    <w:p>
      <w:pPr>
        <w:ind w:left="600" w:hanging="240"/>
      </w:pPr>
      <w:r>
        <w:t xml:space="preserve">unawaited(Supabase.instance.client.removeChannel(channel));</w:t>
      </w:r>
    </w:p>
    <w:p>
      <w:pPr>
        <w:ind w:left="480" w:hanging="240"/>
      </w:pPr>
      <w:r>
        <w:t xml:space="preserve">}</w:t>
      </w:r>
    </w:p>
    <w:p>
      <w:pPr>
        <w:ind w:left="240" w:hanging="240"/>
      </w:pPr>
    </w:p>
    <w:p>
      <w:pPr>
        <w:ind w:left="480" w:hanging="240"/>
      </w:pPr>
      <w:r>
        <w:t xml:space="preserve">PageSnapshotCache.instance.invalidateAll();</w:t>
      </w:r>
    </w:p>
    <w:p>
      <w:pPr>
        <w:ind w:left="360" w:hanging="240"/>
      </w:pPr>
      <w:r>
        <w:t xml:space="preserve">}</w:t>
      </w:r>
    </w:p>
    <w:p>
      <w:pPr>
        <w:ind w:left="240" w:hanging="240"/>
      </w:pPr>
    </w:p>
    <w:p>
      <w:pPr>
        <w:ind w:left="360" w:hanging="240"/>
      </w:pPr>
      <w:r>
        <w:t xml:space="preserve">void _scheduleRefresh() {</w:t>
      </w:r>
    </w:p>
    <w:p>
      <w:pPr>
        <w:ind w:left="480" w:hanging="240"/>
      </w:pPr>
      <w:r>
        <w:t xml:space="preserve">_debounceTimer?.cancel();</w:t>
      </w:r>
    </w:p>
    <w:p>
      <w:pPr>
        <w:ind w:left="480" w:hanging="240"/>
      </w:pPr>
      <w:r>
        <w:t xml:space="preserve">_debounceTimer = Timer(_debounce, _applyRefresh);</w:t>
      </w:r>
    </w:p>
    <w:p>
      <w:pPr>
        <w:ind w:left="360" w:hanging="240"/>
      </w:pPr>
      <w:r>
        <w:t xml:space="preserve">}</w:t>
      </w:r>
    </w:p>
    <w:p>
      <w:pPr>
        <w:ind w:left="240" w:hanging="240"/>
      </w:pPr>
    </w:p>
    <w:p>
      <w:pPr>
        <w:ind w:left="360" w:hanging="240"/>
      </w:pPr>
      <w:r>
        <w:t xml:space="preserve">void _applyRefresh() {</w:t>
      </w:r>
    </w:p>
    <w:p>
      <w:pPr>
        <w:ind w:left="480" w:hanging="240"/>
      </w:pPr>
      <w:r>
        <w:t xml:space="preserve">DataChangeBus.instance.ping();</w:t>
      </w:r>
    </w:p>
    <w:p>
      <w:pPr>
        <w:ind w:left="240" w:hanging="240"/>
      </w:pPr>
    </w:p>
    <w:p>
      <w:pPr>
        <w:ind w:left="480" w:hanging="240"/>
      </w:pPr>
      <w:r>
        <w:t xml:space="preserve">assert(() {</w:t>
      </w:r>
    </w:p>
    <w:p>
      <w:pPr>
        <w:ind w:left="600" w:hanging="240"/>
      </w:pPr>
      <w:r>
        <w:t xml:space="preserve">debugPrint('[SIYAM] Realtime: applied remote data change');</w:t>
      </w:r>
    </w:p>
    <w:p>
      <w:pPr>
        <w:ind w:left="600" w:hanging="240"/>
      </w:pPr>
      <w:r>
        <w:t xml:space="preserve">return true;</w:t>
      </w:r>
    </w:p>
    <w:p>
      <w:pPr>
        <w:ind w:left="480" w:hanging="240"/>
      </w:pPr>
      <w:r>
        <w:t xml:space="preserve">}());</w:t>
      </w:r>
    </w:p>
    <w:p>
      <w:pPr>
        <w:ind w:left="360" w:hanging="240"/>
      </w:pPr>
      <w:r>
        <w:t xml:space="preserve">}</w:t>
      </w:r>
    </w:p>
    <w:p>
      <w:pPr>
        <w:ind w:left="240" w:hanging="240"/>
      </w:pPr>
      <w:r>
        <w:t xml:space="preserve">}</w:t>
      </w:r>
    </w:p>
    <w:p>
      <w:pPr>
        <w:keepNext/>
        <w:pageBreakBefore/>
        <w:pBdr>
          <w:bottom w:val="single" w:sz="6" w:space="1" w:color="000000"/>
        </w:pBdr>
        <w:spacing w:after="120"/>
        <w:outlineLvl w:val="0"/>
      </w:pPr>
      <w:bookmarkStart w:id="1043" w:name="_toc_044"/>
      <w:r>
        <w:rPr>
          <w:b/>
          <w:sz w:val="24"/>
        </w:rPr>
        <w:t>PART 6. SERVICES (BUSINESS LOGIC)</w:t>
      </w:r>
      <w:bookmarkEnd w:id="1043"/>
    </w:p>
    <w:p>
      <w:pPr>
        <w:keepNext/>
        <w:pBdr>
          <w:bottom w:val="single" w:sz="6" w:space="1" w:color="000000"/>
        </w:pBdr>
        <w:spacing w:before="200" w:after="60"/>
        <w:outlineLvl w:val="1"/>
      </w:pPr>
      <w:bookmarkStart w:id="1044" w:name="_toc_045"/>
      <w:r>
        <w:rPr>
          <w:b/>
        </w:rPr>
        <w:t>Listing: lib/services/audit_service.dart</w:t>
      </w:r>
      <w:bookmarkEnd w:id="1044"/>
    </w:p>
    <w:p>
      <w:pPr>
        <w:ind w:left="240" w:hanging="240"/>
      </w:pPr>
      <w:r>
        <w:t xml:space="preserve">import 'package:supabase_flutter/supabase_flutter.dart';</w:t>
      </w:r>
    </w:p>
    <w:p>
      <w:pPr>
        <w:ind w:left="240" w:hanging="240"/>
      </w:pPr>
    </w:p>
    <w:p>
      <w:pPr>
        <w:ind w:left="240" w:hanging="240"/>
      </w:pPr>
      <w:r>
        <w:t xml:space="preserve">import '../models/audit_entry.dart';</w:t>
      </w:r>
    </w:p>
    <w:p>
      <w:pPr>
        <w:ind w:left="240" w:hanging="240"/>
      </w:pPr>
      <w:r>
        <w:t xml:space="preserve">import '../state/page_snapshot_cache.dart';</w:t>
      </w:r>
    </w:p>
    <w:p>
      <w:pPr>
        <w:ind w:left="240" w:hanging="240"/>
      </w:pPr>
    </w:p>
    <w:p>
      <w:pPr>
        <w:ind w:left="240" w:hanging="240"/>
      </w:pPr>
      <w:r>
        <w:t xml:space="preserve">// =============================================================================</w:t>
      </w:r>
    </w:p>
    <w:p>
      <w:pPr>
        <w:ind w:left="240" w:hanging="240"/>
      </w:pPr>
      <w:r>
        <w:t xml:space="preserve">// AUDIT SERVICE</w:t>
      </w:r>
    </w:p>
    <w:p>
      <w:pPr>
        <w:ind w:left="240" w:hanging="240"/>
      </w:pPr>
      <w:r>
        <w:t xml:space="preserve">// =============================================================================</w:t>
      </w:r>
    </w:p>
    <w:p>
      <w:pPr>
        <w:ind w:left="240" w:hanging="240"/>
      </w:pPr>
      <w:r>
        <w:t xml:space="preserve">//</w:t>
      </w:r>
    </w:p>
    <w:p>
      <w:pPr>
        <w:ind w:left="240" w:hanging="240"/>
      </w:pPr>
      <w:r>
        <w:t xml:space="preserve">// Read-only Audit Trail service.</w:t>
      </w:r>
    </w:p>
    <w:p>
      <w:pPr>
        <w:ind w:left="240" w:hanging="240"/>
      </w:pPr>
      <w:r>
        <w:t xml:space="preserve">//</w:t>
      </w:r>
    </w:p>
    <w:p>
      <w:pPr>
        <w:ind w:left="240" w:hanging="240"/>
      </w:pPr>
      <w:r>
        <w:t xml:space="preserve">// Manager:</w:t>
      </w:r>
    </w:p>
    <w:p>
      <w:pPr>
        <w:ind w:left="240" w:hanging="240"/>
      </w:pPr>
      <w:r>
        <w:t xml:space="preserve">// - can request the complete audit data permitted by RLS.</w:t>
      </w:r>
    </w:p>
    <w:p>
      <w:pPr>
        <w:ind w:left="240" w:hanging="240"/>
      </w:pPr>
      <w:r>
        <w:t xml:space="preserve">//</w:t>
      </w:r>
    </w:p>
    <w:p>
      <w:pPr>
        <w:ind w:left="240" w:hanging="240"/>
      </w:pPr>
      <w:r>
        <w:t xml:space="preserve">// Staff:</w:t>
      </w:r>
    </w:p>
    <w:p>
      <w:pPr>
        <w:ind w:left="240" w:hanging="240"/>
      </w:pPr>
      <w:r>
        <w:t xml:space="preserve">// - the page supplies actorUserId + operational modules,</w:t>
      </w:r>
    </w:p>
    <w:p>
      <w:pPr>
        <w:ind w:left="240" w:hanging="240"/>
      </w:pPr>
      <w:r>
        <w:t xml:space="preserve">// - only their own permitted activity is requested,</w:t>
      </w:r>
    </w:p>
    <w:p>
      <w:pPr>
        <w:ind w:left="240" w:hanging="240"/>
      </w:pPr>
      <w:r>
        <w:t xml:space="preserve">// - change-detail JSON is not selected for the limited Staff view.</w:t>
      </w:r>
    </w:p>
    <w:p>
      <w:pPr>
        <w:ind w:left="240" w:hanging="240"/>
      </w:pPr>
      <w:r>
        <w:t xml:space="preserve">//</w:t>
      </w:r>
    </w:p>
    <w:p>
      <w:pPr>
        <w:ind w:left="240" w:hanging="240"/>
      </w:pPr>
      <w:r>
        <w:t xml:space="preserve">// The database trigger writes audit_log rows. Flutter only reads/presents them.</w:t>
      </w:r>
    </w:p>
    <w:p>
      <w:pPr>
        <w:ind w:left="240" w:hanging="240"/>
      </w:pPr>
      <w:r>
        <w:t xml:space="preserve">// =============================================================================</w:t>
      </w:r>
    </w:p>
    <w:p>
      <w:pPr>
        <w:ind w:left="240" w:hanging="240"/>
      </w:pPr>
    </w:p>
    <w:p>
      <w:pPr>
        <w:ind w:left="240" w:hanging="240"/>
      </w:pPr>
      <w:r>
        <w:t xml:space="preserve">class AuditService {</w:t>
      </w:r>
    </w:p>
    <w:p>
      <w:pPr>
        <w:ind w:left="360" w:hanging="240"/>
      </w:pPr>
      <w:r>
        <w:t xml:space="preserve">final SupabaseClient _client =</w:t>
      </w:r>
    </w:p>
    <w:p>
      <w:pPr>
        <w:ind w:left="600" w:hanging="240"/>
      </w:pPr>
      <w:r>
        <w:t xml:space="preserve">Supabase.instance.client;</w:t>
      </w:r>
    </w:p>
    <w:p>
      <w:pPr>
        <w:ind w:left="240" w:hanging="240"/>
      </w:pPr>
    </w:p>
    <w:p>
      <w:pPr>
        <w:ind w:left="360" w:hanging="240"/>
      </w:pPr>
      <w:r>
        <w:t xml:space="preserve">Future&lt;List&lt;AuditEntry&gt;&gt; fetchEntries({</w:t>
      </w:r>
    </w:p>
    <w:p>
      <w:pPr>
        <w:ind w:left="480" w:hanging="240"/>
      </w:pPr>
      <w:r>
        <w:t xml:space="preserve">int limit = 500,</w:t>
      </w:r>
    </w:p>
    <w:p>
      <w:pPr>
        <w:ind w:left="480" w:hanging="240"/>
      </w:pPr>
      <w:r>
        <w:t xml:space="preserve">String? actorUserId,</w:t>
      </w:r>
    </w:p>
    <w:p>
      <w:pPr>
        <w:ind w:left="480" w:hanging="240"/>
      </w:pPr>
      <w:r>
        <w:t xml:space="preserve">List&lt;String&gt;? modules,</w:t>
      </w:r>
    </w:p>
    <w:p>
      <w:pPr>
        <w:ind w:left="480" w:hanging="240"/>
      </w:pPr>
      <w:r>
        <w:t xml:space="preserve">bool includeChangeDetails = true,</w:t>
      </w:r>
    </w:p>
    <w:p>
      <w:pPr>
        <w:ind w:left="360" w:hanging="240"/>
      </w:pPr>
      <w:r>
        <w:t xml:space="preserve">}) {</w:t>
      </w:r>
    </w:p>
    <w:p>
      <w:pPr>
        <w:ind w:left="480" w:hanging="240"/>
      </w:pPr>
      <w:r>
        <w:t xml:space="preserve">final actor = actorUserId?.trim();</w:t>
      </w:r>
    </w:p>
    <w:p>
      <w:pPr>
        <w:ind w:left="480" w:hanging="240"/>
      </w:pPr>
      <w:r>
        <w:t xml:space="preserve">final key = (actor == null || actor.isEmpty)</w:t>
      </w:r>
    </w:p>
    <w:p>
      <w:pPr>
        <w:ind w:left="720" w:hanging="240"/>
      </w:pPr>
      <w:r>
        <w:t xml:space="preserve">? PageSnapshotCache.auditManager</w:t>
      </w:r>
    </w:p>
    <w:p>
      <w:pPr>
        <w:ind w:left="720" w:hanging="240"/>
      </w:pPr>
      <w:r>
        <w:t xml:space="preserve">: '${PageSnapshotCache.auditStaffPrefix}$actor';</w:t>
      </w:r>
    </w:p>
    <w:p>
      <w:pPr>
        <w:ind w:left="240" w:hanging="240"/>
      </w:pPr>
    </w:p>
    <w:p>
      <w:pPr>
        <w:ind w:left="480" w:hanging="240"/>
      </w:pPr>
      <w:r>
        <w:t xml:space="preserve">return PageSnapshotCache.instance.coalesce(</w:t>
      </w:r>
    </w:p>
    <w:p>
      <w:pPr>
        <w:ind w:left="600" w:hanging="240"/>
      </w:pPr>
      <w:r>
        <w:t xml:space="preserve">key,</w:t>
      </w:r>
    </w:p>
    <w:p>
      <w:pPr>
        <w:ind w:left="600" w:hanging="240"/>
      </w:pPr>
      <w:r>
        <w:t xml:space="preserve">() =&gt; _loadEntries(</w:t>
      </w:r>
    </w:p>
    <w:p>
      <w:pPr>
        <w:ind w:left="720" w:hanging="240"/>
      </w:pPr>
      <w:r>
        <w:t xml:space="preserve">limit: limit,</w:t>
      </w:r>
    </w:p>
    <w:p>
      <w:pPr>
        <w:ind w:left="720" w:hanging="240"/>
      </w:pPr>
      <w:r>
        <w:t xml:space="preserve">actorUserId: actorUserId,</w:t>
      </w:r>
    </w:p>
    <w:p>
      <w:pPr>
        <w:ind w:left="720" w:hanging="240"/>
      </w:pPr>
      <w:r>
        <w:t xml:space="preserve">modules: modules,</w:t>
      </w:r>
    </w:p>
    <w:p>
      <w:pPr>
        <w:ind w:left="720" w:hanging="240"/>
      </w:pPr>
      <w:r>
        <w:t xml:space="preserve">includeChangeDetails: includeChangeDetails,</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Future&lt;List&lt;AuditEntry&gt;&gt; _loadEntries({</w:t>
      </w:r>
    </w:p>
    <w:p>
      <w:pPr>
        <w:ind w:left="480" w:hanging="240"/>
      </w:pPr>
      <w:r>
        <w:t xml:space="preserve">int limit = 500,</w:t>
      </w:r>
    </w:p>
    <w:p>
      <w:pPr>
        <w:ind w:left="480" w:hanging="240"/>
      </w:pPr>
      <w:r>
        <w:t xml:space="preserve">String? actorUserId,</w:t>
      </w:r>
    </w:p>
    <w:p>
      <w:pPr>
        <w:ind w:left="480" w:hanging="240"/>
      </w:pPr>
      <w:r>
        <w:t xml:space="preserve">List&lt;String&gt;? modules,</w:t>
      </w:r>
    </w:p>
    <w:p>
      <w:pPr>
        <w:ind w:left="480" w:hanging="240"/>
      </w:pPr>
      <w:r>
        <w:t xml:space="preserve">bool includeChangeDetails = true,</w:t>
      </w:r>
    </w:p>
    <w:p>
      <w:pPr>
        <w:ind w:left="360" w:hanging="240"/>
      </w:pPr>
      <w:r>
        <w:t xml:space="preserve">}) async {</w:t>
      </w:r>
    </w:p>
    <w:p>
      <w:pPr>
        <w:ind w:left="480" w:hanging="240"/>
      </w:pPr>
      <w:r>
        <w:t xml:space="preserve">// Always fetch before/after JSON internally so the service can resolve</w:t>
      </w:r>
    </w:p>
    <w:p>
      <w:pPr>
        <w:ind w:left="480" w:hanging="240"/>
      </w:pPr>
      <w:r>
        <w:t xml:space="preserve">// human-readable entity context even for Staff My Activity.</w:t>
      </w:r>
    </w:p>
    <w:p>
      <w:pPr>
        <w:ind w:left="480" w:hanging="240"/>
      </w:pPr>
      <w:r>
        <w:t xml:space="preserve">//</w:t>
      </w:r>
    </w:p>
    <w:p>
      <w:pPr>
        <w:ind w:left="480" w:hanging="240"/>
      </w:pPr>
      <w:r>
        <w:t xml:space="preserve">// Staff still do NOT receive these maps in AuditEntry when</w:t>
      </w:r>
    </w:p>
    <w:p>
      <w:pPr>
        <w:ind w:left="480" w:hanging="240"/>
      </w:pPr>
      <w:r>
        <w:t xml:space="preserve">// includeChangeDetails is false.</w:t>
      </w:r>
    </w:p>
    <w:p>
      <w:pPr>
        <w:ind w:left="480" w:hanging="240"/>
      </w:pPr>
      <w:r>
        <w:t xml:space="preserve">const selectedColumns =</w:t>
      </w:r>
    </w:p>
    <w:p>
      <w:pPr>
        <w:ind w:left="720" w:hanging="240"/>
      </w:pPr>
      <w:r>
        <w:t xml:space="preserve">'auditid, actor_user_id, module, action, '</w:t>
      </w:r>
    </w:p>
    <w:p>
      <w:pPr>
        <w:ind w:left="720" w:hanging="240"/>
      </w:pPr>
      <w:r>
        <w:t xml:space="preserve">'entity_type, entity_id, entity_label, summary, '</w:t>
      </w:r>
    </w:p>
    <w:p>
      <w:pPr>
        <w:ind w:left="720" w:hanging="240"/>
      </w:pPr>
      <w:r>
        <w:t xml:space="preserve">'old_values, new_values, createdat';</w:t>
      </w:r>
    </w:p>
    <w:p>
      <w:pPr>
        <w:ind w:left="240" w:hanging="240"/>
      </w:pPr>
    </w:p>
    <w:p>
      <w:pPr>
        <w:ind w:left="480" w:hanging="240"/>
      </w:pPr>
      <w:r>
        <w:t xml:space="preserve">var auditQuery =</w:t>
      </w:r>
    </w:p>
    <w:p>
      <w:pPr>
        <w:ind w:left="720" w:hanging="240"/>
      </w:pPr>
      <w:r>
        <w:t xml:space="preserve">_client</w:t>
      </w:r>
    </w:p>
    <w:p>
      <w:pPr>
        <w:ind w:left="960" w:hanging="240"/>
      </w:pPr>
      <w:r>
        <w:t xml:space="preserve">.from('audit_log')</w:t>
      </w:r>
    </w:p>
    <w:p>
      <w:pPr>
        <w:ind w:left="960" w:hanging="240"/>
      </w:pPr>
      <w:r>
        <w:t xml:space="preserve">.select(selectedColumns);</w:t>
      </w:r>
    </w:p>
    <w:p>
      <w:pPr>
        <w:ind w:left="240" w:hanging="240"/>
      </w:pPr>
    </w:p>
    <w:p>
      <w:pPr>
        <w:ind w:left="480" w:hanging="240"/>
      </w:pPr>
      <w:r>
        <w:t xml:space="preserve">final cleanActorId =</w:t>
      </w:r>
    </w:p>
    <w:p>
      <w:pPr>
        <w:ind w:left="720" w:hanging="240"/>
      </w:pPr>
      <w:r>
        <w:t xml:space="preserve">actorUserId?.trim();</w:t>
      </w:r>
    </w:p>
    <w:p>
      <w:pPr>
        <w:ind w:left="240" w:hanging="240"/>
      </w:pPr>
    </w:p>
    <w:p>
      <w:pPr>
        <w:ind w:left="480" w:hanging="240"/>
      </w:pPr>
      <w:r>
        <w:t xml:space="preserve">if (cleanActorId != null &amp;&amp;</w:t>
      </w:r>
    </w:p>
    <w:p>
      <w:pPr>
        <w:ind w:left="720" w:hanging="240"/>
      </w:pPr>
      <w:r>
        <w:t xml:space="preserve">cleanActorId.isNotEmpty) {</w:t>
      </w:r>
    </w:p>
    <w:p>
      <w:pPr>
        <w:ind w:left="600" w:hanging="240"/>
      </w:pPr>
      <w:r>
        <w:t xml:space="preserve">auditQuery =</w:t>
      </w:r>
    </w:p>
    <w:p>
      <w:pPr>
        <w:ind w:left="840" w:hanging="240"/>
      </w:pPr>
      <w:r>
        <w:t xml:space="preserve">auditQuery.eq(</w:t>
      </w:r>
    </w:p>
    <w:p>
      <w:pPr>
        <w:ind w:left="720" w:hanging="240"/>
      </w:pPr>
      <w:r>
        <w:t xml:space="preserve">'actor_user_id',</w:t>
      </w:r>
    </w:p>
    <w:p>
      <w:pPr>
        <w:ind w:left="720" w:hanging="240"/>
      </w:pPr>
      <w:r>
        <w:t xml:space="preserve">cleanActorId,</w:t>
      </w:r>
    </w:p>
    <w:p>
      <w:pPr>
        <w:ind w:left="600" w:hanging="240"/>
      </w:pPr>
      <w:r>
        <w:t xml:space="preserve">);</w:t>
      </w:r>
    </w:p>
    <w:p>
      <w:pPr>
        <w:ind w:left="480" w:hanging="240"/>
      </w:pPr>
      <w:r>
        <w:t xml:space="preserve">}</w:t>
      </w:r>
    </w:p>
    <w:p>
      <w:pPr>
        <w:ind w:left="240" w:hanging="240"/>
      </w:pPr>
    </w:p>
    <w:p>
      <w:pPr>
        <w:ind w:left="480" w:hanging="240"/>
      </w:pPr>
      <w:r>
        <w:t xml:space="preserve">if (modules != null &amp;&amp;</w:t>
      </w:r>
    </w:p>
    <w:p>
      <w:pPr>
        <w:ind w:left="720" w:hanging="240"/>
      </w:pPr>
      <w:r>
        <w:t xml:space="preserve">modules.isNotEmpty) {</w:t>
      </w:r>
    </w:p>
    <w:p>
      <w:pPr>
        <w:ind w:left="600" w:hanging="240"/>
      </w:pPr>
      <w:r>
        <w:t xml:space="preserve">auditQuery =</w:t>
      </w:r>
    </w:p>
    <w:p>
      <w:pPr>
        <w:ind w:left="840" w:hanging="240"/>
      </w:pPr>
      <w:r>
        <w:t xml:space="preserve">auditQuery.inFilter(</w:t>
      </w:r>
    </w:p>
    <w:p>
      <w:pPr>
        <w:ind w:left="720" w:hanging="240"/>
      </w:pPr>
      <w:r>
        <w:t xml:space="preserve">'module',</w:t>
      </w:r>
    </w:p>
    <w:p>
      <w:pPr>
        <w:ind w:left="720" w:hanging="240"/>
      </w:pPr>
      <w:r>
        <w:t xml:space="preserve">modules,</w:t>
      </w:r>
    </w:p>
    <w:p>
      <w:pPr>
        <w:ind w:left="600" w:hanging="240"/>
      </w:pPr>
      <w:r>
        <w:t xml:space="preserve">);</w:t>
      </w:r>
    </w:p>
    <w:p>
      <w:pPr>
        <w:ind w:left="480" w:hanging="240"/>
      </w:pPr>
      <w:r>
        <w:t xml:space="preserve">}</w:t>
      </w:r>
    </w:p>
    <w:p>
      <w:pPr>
        <w:ind w:left="240" w:hanging="240"/>
      </w:pPr>
    </w:p>
    <w:p>
      <w:pPr>
        <w:ind w:left="480" w:hanging="240"/>
      </w:pPr>
      <w:r>
        <w:t xml:space="preserve">final results =</w:t>
      </w:r>
    </w:p>
    <w:p>
      <w:pPr>
        <w:ind w:left="720" w:hanging="240"/>
      </w:pPr>
      <w:r>
        <w:t xml:space="preserve">await Future.wait&lt;Object?&gt;([</w:t>
      </w:r>
    </w:p>
    <w:p>
      <w:pPr>
        <w:ind w:left="600" w:hanging="240"/>
      </w:pPr>
      <w:r>
        <w:t xml:space="preserve">auditQuery</w:t>
      </w:r>
    </w:p>
    <w:p>
      <w:pPr>
        <w:ind w:left="840" w:hanging="240"/>
      </w:pPr>
      <w:r>
        <w:t xml:space="preserve">.order(</w:t>
      </w:r>
    </w:p>
    <w:p>
      <w:pPr>
        <w:ind w:left="960" w:hanging="240"/>
      </w:pPr>
      <w:r>
        <w:t xml:space="preserve">'createdat',</w:t>
      </w:r>
    </w:p>
    <w:p>
      <w:pPr>
        <w:ind w:left="960" w:hanging="240"/>
      </w:pPr>
      <w:r>
        <w:t xml:space="preserve">ascending: false,</w:t>
      </w:r>
    </w:p>
    <w:p>
      <w:pPr>
        <w:ind w:left="840" w:hanging="240"/>
      </w:pPr>
      <w:r>
        <w:t xml:space="preserve">)</w:t>
      </w:r>
    </w:p>
    <w:p>
      <w:pPr>
        <w:ind w:left="840" w:hanging="240"/>
      </w:pPr>
      <w:r>
        <w:t xml:space="preserve">.limit(limit),</w:t>
      </w:r>
    </w:p>
    <w:p>
      <w:pPr>
        <w:ind w:left="240" w:hanging="240"/>
      </w:pPr>
    </w:p>
    <w:p>
      <w:pPr>
        <w:ind w:left="600" w:hanging="240"/>
      </w:pPr>
      <w:r>
        <w:t xml:space="preserve">_client</w:t>
      </w:r>
    </w:p>
    <w:p>
      <w:pPr>
        <w:ind w:left="840" w:hanging="240"/>
      </w:pPr>
      <w:r>
        <w:t xml:space="preserve">.from('users')</w:t>
      </w:r>
    </w:p>
    <w:p>
      <w:pPr>
        <w:ind w:left="840" w:hanging="240"/>
      </w:pPr>
      <w:r>
        <w:t xml:space="preserve">.select(</w:t>
      </w:r>
    </w:p>
    <w:p>
      <w:pPr>
        <w:ind w:left="960" w:hanging="240"/>
      </w:pPr>
      <w:r>
        <w:t xml:space="preserve">'id, fname, lname, role',</w:t>
      </w:r>
    </w:p>
    <w:p>
      <w:pPr>
        <w:ind w:left="840" w:hanging="240"/>
      </w:pPr>
      <w:r>
        <w:t xml:space="preserve">),</w:t>
      </w:r>
    </w:p>
    <w:p>
      <w:pPr>
        <w:ind w:left="240" w:hanging="240"/>
      </w:pPr>
    </w:p>
    <w:p>
      <w:pPr>
        <w:ind w:left="600" w:hanging="240"/>
      </w:pPr>
      <w:r>
        <w:t xml:space="preserve">_client</w:t>
      </w:r>
    </w:p>
    <w:p>
      <w:pPr>
        <w:ind w:left="840" w:hanging="240"/>
      </w:pPr>
      <w:r>
        <w:t xml:space="preserve">.from('item')</w:t>
      </w:r>
    </w:p>
    <w:p>
      <w:pPr>
        <w:ind w:left="840" w:hanging="240"/>
      </w:pPr>
      <w:r>
        <w:t xml:space="preserve">.select('id, name'),</w:t>
      </w:r>
    </w:p>
    <w:p>
      <w:pPr>
        <w:ind w:left="240" w:hanging="240"/>
      </w:pPr>
    </w:p>
    <w:p>
      <w:pPr>
        <w:ind w:left="600" w:hanging="240"/>
      </w:pPr>
      <w:r>
        <w:t xml:space="preserve">_client</w:t>
      </w:r>
    </w:p>
    <w:p>
      <w:pPr>
        <w:ind w:left="840" w:hanging="240"/>
      </w:pPr>
      <w:r>
        <w:t xml:space="preserve">.from('supplier')</w:t>
      </w:r>
    </w:p>
    <w:p>
      <w:pPr>
        <w:ind w:left="840" w:hanging="240"/>
      </w:pPr>
      <w:r>
        <w:t xml:space="preserve">.select('id, name'),</w:t>
      </w:r>
    </w:p>
    <w:p>
      <w:pPr>
        <w:ind w:left="240" w:hanging="240"/>
      </w:pPr>
    </w:p>
    <w:p>
      <w:pPr>
        <w:ind w:left="600" w:hanging="240"/>
      </w:pPr>
      <w:r>
        <w:t xml:space="preserve">_client</w:t>
      </w:r>
    </w:p>
    <w:p>
      <w:pPr>
        <w:ind w:left="840" w:hanging="240"/>
      </w:pPr>
      <w:r>
        <w:t xml:space="preserve">.from('pet')</w:t>
      </w:r>
    </w:p>
    <w:p>
      <w:pPr>
        <w:ind w:left="840" w:hanging="240"/>
      </w:pPr>
      <w:r>
        <w:t xml:space="preserve">.select('id, name'),</w:t>
      </w:r>
    </w:p>
    <w:p>
      <w:pPr>
        <w:ind w:left="240" w:hanging="240"/>
      </w:pPr>
    </w:p>
    <w:p>
      <w:pPr>
        <w:ind w:left="600" w:hanging="240"/>
      </w:pPr>
      <w:r>
        <w:t xml:space="preserve">_client</w:t>
      </w:r>
    </w:p>
    <w:p>
      <w:pPr>
        <w:ind w:left="840" w:hanging="240"/>
      </w:pPr>
      <w:r>
        <w:t xml:space="preserve">.from('purchase_item')</w:t>
      </w:r>
    </w:p>
    <w:p>
      <w:pPr>
        <w:ind w:left="840" w:hanging="240"/>
      </w:pPr>
      <w:r>
        <w:t xml:space="preserve">.select('purchaseid, itemid'),</w:t>
      </w:r>
    </w:p>
    <w:p>
      <w:pPr>
        <w:ind w:left="240" w:hanging="240"/>
      </w:pPr>
    </w:p>
    <w:p>
      <w:pPr>
        <w:ind w:left="600" w:hanging="240"/>
      </w:pPr>
      <w:r>
        <w:t xml:space="preserve">_client</w:t>
      </w:r>
    </w:p>
    <w:p>
      <w:pPr>
        <w:ind w:left="840" w:hanging="240"/>
      </w:pPr>
      <w:r>
        <w:t xml:space="preserve">.from('treatment')</w:t>
      </w:r>
    </w:p>
    <w:p>
      <w:pPr>
        <w:ind w:left="840" w:hanging="240"/>
      </w:pPr>
      <w:r>
        <w:t xml:space="preserve">.select('id, name, petid'),</w:t>
      </w:r>
    </w:p>
    <w:p>
      <w:pPr>
        <w:ind w:left="240" w:hanging="240"/>
      </w:pPr>
    </w:p>
    <w:p>
      <w:pPr>
        <w:ind w:left="600" w:hanging="240"/>
      </w:pPr>
      <w:r>
        <w:t xml:space="preserve">_client</w:t>
      </w:r>
    </w:p>
    <w:p>
      <w:pPr>
        <w:ind w:left="840" w:hanging="240"/>
      </w:pPr>
      <w:r>
        <w:t xml:space="preserve">.from('treatment_item')</w:t>
      </w:r>
    </w:p>
    <w:p>
      <w:pPr>
        <w:ind w:left="840" w:hanging="240"/>
      </w:pPr>
      <w:r>
        <w:t xml:space="preserve">.select(</w:t>
      </w:r>
    </w:p>
    <w:p>
      <w:pPr>
        <w:ind w:left="960" w:hanging="240"/>
      </w:pPr>
      <w:r>
        <w:t xml:space="preserve">'treatmentitemid, treatid, itemid, dispensed_qty, dispense_unit',</w:t>
      </w:r>
    </w:p>
    <w:p>
      <w:pPr>
        <w:ind w:left="840" w:hanging="240"/>
      </w:pPr>
      <w:r>
        <w:t xml:space="preserve">),</w:t>
      </w:r>
    </w:p>
    <w:p>
      <w:pPr>
        <w:ind w:left="240" w:hanging="240"/>
      </w:pPr>
    </w:p>
    <w:p>
      <w:pPr>
        <w:ind w:left="600" w:hanging="240"/>
      </w:pPr>
      <w:r>
        <w:t xml:space="preserve">_client</w:t>
      </w:r>
    </w:p>
    <w:p>
      <w:pPr>
        <w:ind w:left="840" w:hanging="240"/>
      </w:pPr>
      <w:r>
        <w:t xml:space="preserve">.from('units')</w:t>
      </w:r>
    </w:p>
    <w:p>
      <w:pPr>
        <w:ind w:left="840" w:hanging="240"/>
      </w:pPr>
      <w:r>
        <w:t xml:space="preserve">.select('id, abbr_name'),</w:t>
      </w:r>
    </w:p>
    <w:p>
      <w:pPr>
        <w:ind w:left="480" w:hanging="240"/>
      </w:pPr>
      <w:r>
        <w:t xml:space="preserve">]);</w:t>
      </w:r>
    </w:p>
    <w:p>
      <w:pPr>
        <w:ind w:left="240" w:hanging="240"/>
      </w:pPr>
    </w:p>
    <w:p>
      <w:pPr>
        <w:ind w:left="480" w:hanging="240"/>
      </w:pPr>
      <w:r>
        <w:t xml:space="preserve">final auditRows =</w:t>
      </w:r>
    </w:p>
    <w:p>
      <w:pPr>
        <w:ind w:left="720" w:hanging="240"/>
      </w:pPr>
      <w:r>
        <w:t xml:space="preserve">results[0] as List&lt;dynamic&gt;;</w:t>
      </w:r>
    </w:p>
    <w:p>
      <w:pPr>
        <w:ind w:left="240" w:hanging="240"/>
      </w:pPr>
    </w:p>
    <w:p>
      <w:pPr>
        <w:ind w:left="480" w:hanging="240"/>
      </w:pPr>
      <w:r>
        <w:t xml:space="preserve">final userRows =</w:t>
      </w:r>
    </w:p>
    <w:p>
      <w:pPr>
        <w:ind w:left="720" w:hanging="240"/>
      </w:pPr>
      <w:r>
        <w:t xml:space="preserve">results[1] as List&lt;dynamic&gt;;</w:t>
      </w:r>
    </w:p>
    <w:p>
      <w:pPr>
        <w:ind w:left="240" w:hanging="240"/>
      </w:pPr>
    </w:p>
    <w:p>
      <w:pPr>
        <w:ind w:left="480" w:hanging="240"/>
      </w:pPr>
      <w:r>
        <w:t xml:space="preserve">final itemRows =</w:t>
      </w:r>
    </w:p>
    <w:p>
      <w:pPr>
        <w:ind w:left="720" w:hanging="240"/>
      </w:pPr>
      <w:r>
        <w:t xml:space="preserve">results[2] as List&lt;dynamic&gt;;</w:t>
      </w:r>
    </w:p>
    <w:p>
      <w:pPr>
        <w:ind w:left="240" w:hanging="240"/>
      </w:pPr>
    </w:p>
    <w:p>
      <w:pPr>
        <w:ind w:left="480" w:hanging="240"/>
      </w:pPr>
      <w:r>
        <w:t xml:space="preserve">final supplierRows =</w:t>
      </w:r>
    </w:p>
    <w:p>
      <w:pPr>
        <w:ind w:left="720" w:hanging="240"/>
      </w:pPr>
      <w:r>
        <w:t xml:space="preserve">results[3] as List&lt;dynamic&gt;;</w:t>
      </w:r>
    </w:p>
    <w:p>
      <w:pPr>
        <w:ind w:left="240" w:hanging="240"/>
      </w:pPr>
    </w:p>
    <w:p>
      <w:pPr>
        <w:ind w:left="480" w:hanging="240"/>
      </w:pPr>
      <w:r>
        <w:t xml:space="preserve">final petRows =</w:t>
      </w:r>
    </w:p>
    <w:p>
      <w:pPr>
        <w:ind w:left="720" w:hanging="240"/>
      </w:pPr>
      <w:r>
        <w:t xml:space="preserve">results[4] as List&lt;dynamic&gt;;</w:t>
      </w:r>
    </w:p>
    <w:p>
      <w:pPr>
        <w:ind w:left="240" w:hanging="240"/>
      </w:pPr>
    </w:p>
    <w:p>
      <w:pPr>
        <w:ind w:left="480" w:hanging="240"/>
      </w:pPr>
      <w:r>
        <w:t xml:space="preserve">final purchaseItemRows =</w:t>
      </w:r>
    </w:p>
    <w:p>
      <w:pPr>
        <w:ind w:left="720" w:hanging="240"/>
      </w:pPr>
      <w:r>
        <w:t xml:space="preserve">results[5] as List&lt;dynamic&gt;;</w:t>
      </w:r>
    </w:p>
    <w:p>
      <w:pPr>
        <w:ind w:left="240" w:hanging="240"/>
      </w:pPr>
    </w:p>
    <w:p>
      <w:pPr>
        <w:ind w:left="480" w:hanging="240"/>
      </w:pPr>
      <w:r>
        <w:t xml:space="preserve">final treatmentRows =</w:t>
      </w:r>
    </w:p>
    <w:p>
      <w:pPr>
        <w:ind w:left="720" w:hanging="240"/>
      </w:pPr>
      <w:r>
        <w:t xml:space="preserve">results[6] as List&lt;dynamic&gt;;</w:t>
      </w:r>
    </w:p>
    <w:p>
      <w:pPr>
        <w:ind w:left="240" w:hanging="240"/>
      </w:pPr>
    </w:p>
    <w:p>
      <w:pPr>
        <w:ind w:left="480" w:hanging="240"/>
      </w:pPr>
      <w:r>
        <w:t xml:space="preserve">final treatmentItemRows =</w:t>
      </w:r>
    </w:p>
    <w:p>
      <w:pPr>
        <w:ind w:left="720" w:hanging="240"/>
      </w:pPr>
      <w:r>
        <w:t xml:space="preserve">results[7] as List&lt;dynamic&gt;;</w:t>
      </w:r>
    </w:p>
    <w:p>
      <w:pPr>
        <w:ind w:left="240" w:hanging="240"/>
      </w:pPr>
    </w:p>
    <w:p>
      <w:pPr>
        <w:ind w:left="480" w:hanging="240"/>
      </w:pPr>
      <w:r>
        <w:t xml:space="preserve">final unitRows =</w:t>
      </w:r>
    </w:p>
    <w:p>
      <w:pPr>
        <w:ind w:left="720" w:hanging="240"/>
      </w:pPr>
      <w:r>
        <w:t xml:space="preserve">results[8] as List&lt;dynamic&gt;;</w:t>
      </w:r>
    </w:p>
    <w:p>
      <w:pPr>
        <w:ind w:left="240" w:hanging="240"/>
      </w:pPr>
    </w:p>
    <w:p>
      <w:pPr>
        <w:ind w:left="480" w:hanging="240"/>
      </w:pPr>
      <w:r>
        <w:t xml:space="preserve">final users =</w:t>
      </w:r>
    </w:p>
    <w:p>
      <w:pPr>
        <w:ind w:left="720" w:hanging="240"/>
      </w:pPr>
      <w:r>
        <w:t xml:space="preserve">&lt;String, ({String name, String role})&gt;{};</w:t>
      </w:r>
    </w:p>
    <w:p>
      <w:pPr>
        <w:ind w:left="240" w:hanging="240"/>
      </w:pPr>
    </w:p>
    <w:p>
      <w:pPr>
        <w:ind w:left="480" w:hanging="240"/>
      </w:pPr>
      <w:r>
        <w:t xml:space="preserve">for (final raw in userRows) {</w:t>
      </w:r>
    </w:p>
    <w:p>
      <w:pPr>
        <w:ind w:left="600" w:hanging="240"/>
      </w:pPr>
      <w:r>
        <w:t xml:space="preserve">final row =</w:t>
      </w:r>
    </w:p>
    <w:p>
      <w:pPr>
        <w:ind w:left="840" w:hanging="240"/>
      </w:pPr>
      <w:r>
        <w:t xml:space="preserve">Map&lt;String, dynamic&gt;.from(raw);</w:t>
      </w:r>
    </w:p>
    <w:p>
      <w:pPr>
        <w:ind w:left="240" w:hanging="240"/>
      </w:pPr>
    </w:p>
    <w:p>
      <w:pPr>
        <w:ind w:left="600" w:hanging="240"/>
      </w:pPr>
      <w:r>
        <w:t xml:space="preserve">final id =</w:t>
      </w:r>
    </w:p>
    <w:p>
      <w:pPr>
        <w:ind w:left="840" w:hanging="240"/>
      </w:pPr>
      <w:r>
        <w:t xml:space="preserve">row['id'] as String;</w:t>
      </w:r>
    </w:p>
    <w:p>
      <w:pPr>
        <w:ind w:left="240" w:hanging="240"/>
      </w:pPr>
    </w:p>
    <w:p>
      <w:pPr>
        <w:ind w:left="600" w:hanging="240"/>
      </w:pPr>
      <w:r>
        <w:t xml:space="preserve">final first =</w:t>
      </w:r>
    </w:p>
    <w:p>
      <w:pPr>
        <w:ind w:left="840" w:hanging="240"/>
      </w:pPr>
      <w:r>
        <w:t xml:space="preserve">(row['fname'] as String?) ?? '';</w:t>
      </w:r>
    </w:p>
    <w:p>
      <w:pPr>
        <w:ind w:left="240" w:hanging="240"/>
      </w:pPr>
    </w:p>
    <w:p>
      <w:pPr>
        <w:ind w:left="600" w:hanging="240"/>
      </w:pPr>
      <w:r>
        <w:t xml:space="preserve">final last =</w:t>
      </w:r>
    </w:p>
    <w:p>
      <w:pPr>
        <w:ind w:left="840" w:hanging="240"/>
      </w:pPr>
      <w:r>
        <w:t xml:space="preserve">(row['lname'] as String?) ?? '';</w:t>
      </w:r>
    </w:p>
    <w:p>
      <w:pPr>
        <w:ind w:left="240" w:hanging="240"/>
      </w:pPr>
    </w:p>
    <w:p>
      <w:pPr>
        <w:ind w:left="600" w:hanging="240"/>
      </w:pPr>
      <w:r>
        <w:t xml:space="preserve">final name =</w:t>
      </w:r>
    </w:p>
    <w:p>
      <w:pPr>
        <w:ind w:left="840" w:hanging="240"/>
      </w:pPr>
      <w:r>
        <w:t xml:space="preserve">'$first $last'.trim();</w:t>
      </w:r>
    </w:p>
    <w:p>
      <w:pPr>
        <w:ind w:left="240" w:hanging="240"/>
      </w:pPr>
    </w:p>
    <w:p>
      <w:pPr>
        <w:ind w:left="600" w:hanging="240"/>
      </w:pPr>
      <w:r>
        <w:t xml:space="preserve">users[id] = (</w:t>
      </w:r>
    </w:p>
    <w:p>
      <w:pPr>
        <w:ind w:left="720" w:hanging="240"/>
      </w:pPr>
      <w:r>
        <w:t xml:space="preserve">name:</w:t>
      </w:r>
    </w:p>
    <w:p>
      <w:pPr>
        <w:ind w:left="960" w:hanging="240"/>
      </w:pPr>
      <w:r>
        <w:t xml:space="preserve">name.isEmpty</w:t>
      </w:r>
    </w:p>
    <w:p>
      <w:pPr>
        <w:ind w:left="1200" w:hanging="240"/>
      </w:pPr>
      <w:r>
        <w:t xml:space="preserve">? 'Unknown user'</w:t>
      </w:r>
    </w:p>
    <w:p>
      <w:pPr>
        <w:ind w:left="1200" w:hanging="240"/>
      </w:pPr>
      <w:r>
        <w:t xml:space="preserve">: name,</w:t>
      </w:r>
    </w:p>
    <w:p>
      <w:pPr>
        <w:ind w:left="720" w:hanging="240"/>
      </w:pPr>
      <w:r>
        <w:t xml:space="preserve">role:</w:t>
      </w:r>
    </w:p>
    <w:p>
      <w:pPr>
        <w:ind w:left="960" w:hanging="240"/>
      </w:pPr>
      <w:r>
        <w:t xml:space="preserve">((row['role'] as Object?)</w:t>
      </w:r>
    </w:p>
    <w:p>
      <w:pPr>
        <w:ind w:left="1680" w:hanging="240"/>
      </w:pPr>
      <w:r>
        <w:t xml:space="preserve">?.toString() ??</w:t>
      </w:r>
    </w:p>
    <w:p>
      <w:pPr>
        <w:ind w:left="1440" w:hanging="240"/>
      </w:pPr>
      <w:r>
        <w:t xml:space="preserve">'')</w:t>
      </w:r>
    </w:p>
    <w:p>
      <w:pPr>
        <w:ind w:left="1200" w:hanging="240"/>
      </w:pPr>
      <w:r>
        <w:t xml:space="preserve">.trim(),</w:t>
      </w:r>
    </w:p>
    <w:p>
      <w:pPr>
        <w:ind w:left="600" w:hanging="240"/>
      </w:pPr>
      <w:r>
        <w:t xml:space="preserve">);</w:t>
      </w:r>
    </w:p>
    <w:p>
      <w:pPr>
        <w:ind w:left="480" w:hanging="240"/>
      </w:pPr>
      <w:r>
        <w:t xml:space="preserve">}</w:t>
      </w:r>
    </w:p>
    <w:p>
      <w:pPr>
        <w:ind w:left="240" w:hanging="240"/>
      </w:pPr>
    </w:p>
    <w:p>
      <w:pPr>
        <w:ind w:left="480" w:hanging="240"/>
      </w:pPr>
      <w:r>
        <w:t xml:space="preserve">final items = &lt;String, String&gt;{</w:t>
      </w:r>
    </w:p>
    <w:p>
      <w:pPr>
        <w:ind w:left="600" w:hanging="240"/>
      </w:pPr>
      <w:r>
        <w:t xml:space="preserve">for (final raw in itemRows)</w:t>
      </w:r>
    </w:p>
    <w:p>
      <w:pPr>
        <w:ind w:left="720" w:hanging="240"/>
      </w:pPr>
      <w:r>
        <w:t xml:space="preserve">(raw['id'] as String):</w:t>
      </w:r>
    </w:p>
    <w:p>
      <w:pPr>
        <w:ind w:left="960" w:hanging="240"/>
      </w:pPr>
      <w:r>
        <w:t xml:space="preserve">((raw['name'] as String?) ??</w:t>
      </w:r>
    </w:p>
    <w:p>
      <w:pPr>
        <w:ind w:left="1200" w:hanging="240"/>
      </w:pPr>
      <w:r>
        <w:t xml:space="preserve">'Unknown item'),</w:t>
      </w:r>
    </w:p>
    <w:p>
      <w:pPr>
        <w:ind w:left="480" w:hanging="240"/>
      </w:pPr>
      <w:r>
        <w:t xml:space="preserve">};</w:t>
      </w:r>
    </w:p>
    <w:p>
      <w:pPr>
        <w:ind w:left="240" w:hanging="240"/>
      </w:pPr>
    </w:p>
    <w:p>
      <w:pPr>
        <w:ind w:left="480" w:hanging="240"/>
      </w:pPr>
      <w:r>
        <w:t xml:space="preserve">// ==========================================================================</w:t>
      </w:r>
    </w:p>
    <w:p>
      <w:pPr>
        <w:ind w:left="480" w:hanging="240"/>
      </w:pPr>
      <w:r>
        <w:t xml:space="preserve">// PURCHASE STOCK-IN ITEM LABELS</w:t>
      </w:r>
    </w:p>
    <w:p>
      <w:pPr>
        <w:ind w:left="480" w:hanging="240"/>
      </w:pPr>
      <w:r>
        <w:t xml:space="preserve">// ==========================================================================</w:t>
      </w:r>
    </w:p>
    <w:p>
      <w:pPr>
        <w:ind w:left="480" w:hanging="240"/>
      </w:pPr>
      <w:r>
        <w:t xml:space="preserve">//</w:t>
      </w:r>
    </w:p>
    <w:p>
      <w:pPr>
        <w:ind w:left="480" w:hanging="240"/>
      </w:pPr>
      <w:r>
        <w:t xml:space="preserve">// The overall purchase audit is stored on the purchase record, while the</w:t>
      </w:r>
    </w:p>
    <w:p>
      <w:pPr>
        <w:ind w:left="480" w:hanging="240"/>
      </w:pPr>
      <w:r>
        <w:t xml:space="preserve">// actual stocked item lines are stored in purchase_item.</w:t>
      </w:r>
    </w:p>
    <w:p>
      <w:pPr>
        <w:ind w:left="480" w:hanging="240"/>
      </w:pPr>
      <w:r>
        <w:t xml:space="preserve">// Resolve those item names here so My Activity can show what was stocked.</w:t>
      </w:r>
    </w:p>
    <w:p>
      <w:pPr>
        <w:ind w:left="480" w:hanging="240"/>
      </w:pPr>
      <w:r>
        <w:t xml:space="preserve">// ==========================================================================</w:t>
      </w:r>
    </w:p>
    <w:p>
      <w:pPr>
        <w:ind w:left="240" w:hanging="240"/>
      </w:pPr>
    </w:p>
    <w:p>
      <w:pPr>
        <w:ind w:left="480" w:hanging="240"/>
      </w:pPr>
      <w:r>
        <w:t xml:space="preserve">final purchaseItems =</w:t>
      </w:r>
    </w:p>
    <w:p>
      <w:pPr>
        <w:ind w:left="720" w:hanging="240"/>
      </w:pPr>
      <w:r>
        <w:t xml:space="preserve">&lt;String, List&lt;String&gt;&gt;{};</w:t>
      </w:r>
    </w:p>
    <w:p>
      <w:pPr>
        <w:ind w:left="240" w:hanging="240"/>
      </w:pPr>
    </w:p>
    <w:p>
      <w:pPr>
        <w:ind w:left="480" w:hanging="240"/>
      </w:pPr>
      <w:r>
        <w:t xml:space="preserve">for (final raw in purchaseItemRows) {</w:t>
      </w:r>
    </w:p>
    <w:p>
      <w:pPr>
        <w:ind w:left="600" w:hanging="240"/>
      </w:pPr>
      <w:r>
        <w:t xml:space="preserve">final row =</w:t>
      </w:r>
    </w:p>
    <w:p>
      <w:pPr>
        <w:ind w:left="840" w:hanging="240"/>
      </w:pPr>
      <w:r>
        <w:t xml:space="preserve">Map&lt;String, dynamic&gt;.from(raw);</w:t>
      </w:r>
    </w:p>
    <w:p>
      <w:pPr>
        <w:ind w:left="240" w:hanging="240"/>
      </w:pPr>
    </w:p>
    <w:p>
      <w:pPr>
        <w:ind w:left="600" w:hanging="240"/>
      </w:pPr>
      <w:r>
        <w:t xml:space="preserve">final purchaseId =</w:t>
      </w:r>
    </w:p>
    <w:p>
      <w:pPr>
        <w:ind w:left="840" w:hanging="240"/>
      </w:pPr>
      <w:r>
        <w:t xml:space="preserve">row['purchaseid'] as String?;</w:t>
      </w:r>
    </w:p>
    <w:p>
      <w:pPr>
        <w:ind w:left="240" w:hanging="240"/>
      </w:pPr>
    </w:p>
    <w:p>
      <w:pPr>
        <w:ind w:left="600" w:hanging="240"/>
      </w:pPr>
      <w:r>
        <w:t xml:space="preserve">final itemId =</w:t>
      </w:r>
    </w:p>
    <w:p>
      <w:pPr>
        <w:ind w:left="840" w:hanging="240"/>
      </w:pPr>
      <w:r>
        <w:t xml:space="preserve">row['itemid'] as String?;</w:t>
      </w:r>
    </w:p>
    <w:p>
      <w:pPr>
        <w:ind w:left="240" w:hanging="240"/>
      </w:pPr>
    </w:p>
    <w:p>
      <w:pPr>
        <w:ind w:left="600" w:hanging="240"/>
      </w:pPr>
      <w:r>
        <w:t xml:space="preserve">if (purchaseId == null ||</w:t>
      </w:r>
    </w:p>
    <w:p>
      <w:pPr>
        <w:ind w:left="840" w:hanging="240"/>
      </w:pPr>
      <w:r>
        <w:t xml:space="preserve">itemId == null) {</w:t>
      </w:r>
    </w:p>
    <w:p>
      <w:pPr>
        <w:ind w:left="720" w:hanging="240"/>
      </w:pPr>
      <w:r>
        <w:t xml:space="preserve">continue;</w:t>
      </w:r>
    </w:p>
    <w:p>
      <w:pPr>
        <w:ind w:left="600" w:hanging="240"/>
      </w:pPr>
      <w:r>
        <w:t xml:space="preserve">}</w:t>
      </w:r>
    </w:p>
    <w:p>
      <w:pPr>
        <w:ind w:left="240" w:hanging="240"/>
      </w:pPr>
    </w:p>
    <w:p>
      <w:pPr>
        <w:ind w:left="600" w:hanging="240"/>
      </w:pPr>
      <w:r>
        <w:t xml:space="preserve">final itemName =</w:t>
      </w:r>
    </w:p>
    <w:p>
      <w:pPr>
        <w:ind w:left="840" w:hanging="240"/>
      </w:pPr>
      <w:r>
        <w:t xml:space="preserve">items[itemId] ?? 'Unknown item';</w:t>
      </w:r>
    </w:p>
    <w:p>
      <w:pPr>
        <w:ind w:left="240" w:hanging="240"/>
      </w:pPr>
    </w:p>
    <w:p>
      <w:pPr>
        <w:ind w:left="600" w:hanging="240"/>
      </w:pPr>
      <w:r>
        <w:t xml:space="preserve">final names =</w:t>
      </w:r>
    </w:p>
    <w:p>
      <w:pPr>
        <w:ind w:left="840" w:hanging="240"/>
      </w:pPr>
      <w:r>
        <w:t xml:space="preserve">purchaseItems.putIfAbsent(</w:t>
      </w:r>
    </w:p>
    <w:p>
      <w:pPr>
        <w:ind w:left="720" w:hanging="240"/>
      </w:pPr>
      <w:r>
        <w:t xml:space="preserve">purchaseId,</w:t>
      </w:r>
    </w:p>
    <w:p>
      <w:pPr>
        <w:ind w:left="720" w:hanging="240"/>
      </w:pPr>
      <w:r>
        <w:t xml:space="preserve">() =&gt; &lt;String&gt;[],</w:t>
      </w:r>
    </w:p>
    <w:p>
      <w:pPr>
        <w:ind w:left="600" w:hanging="240"/>
      </w:pPr>
      <w:r>
        <w:t xml:space="preserve">);</w:t>
      </w:r>
    </w:p>
    <w:p>
      <w:pPr>
        <w:ind w:left="240" w:hanging="240"/>
      </w:pPr>
    </w:p>
    <w:p>
      <w:pPr>
        <w:ind w:left="600" w:hanging="240"/>
      </w:pPr>
      <w:r>
        <w:t xml:space="preserve">if (!names.contains(itemName)) {</w:t>
      </w:r>
    </w:p>
    <w:p>
      <w:pPr>
        <w:ind w:left="720" w:hanging="240"/>
      </w:pPr>
      <w:r>
        <w:t xml:space="preserve">names.add(itemName);</w:t>
      </w:r>
    </w:p>
    <w:p>
      <w:pPr>
        <w:ind w:left="600" w:hanging="240"/>
      </w:pPr>
      <w:r>
        <w:t xml:space="preserve">}</w:t>
      </w:r>
    </w:p>
    <w:p>
      <w:pPr>
        <w:ind w:left="480" w:hanging="240"/>
      </w:pPr>
      <w:r>
        <w:t xml:space="preserve">}</w:t>
      </w:r>
    </w:p>
    <w:p>
      <w:pPr>
        <w:ind w:left="240" w:hanging="240"/>
      </w:pPr>
    </w:p>
    <w:p>
      <w:pPr>
        <w:ind w:left="480" w:hanging="240"/>
      </w:pPr>
      <w:r>
        <w:t xml:space="preserve">for (final names</w:t>
      </w:r>
    </w:p>
    <w:p>
      <w:pPr>
        <w:ind w:left="720" w:hanging="240"/>
      </w:pPr>
      <w:r>
        <w:t xml:space="preserve">in purchaseItems.values) {</w:t>
      </w:r>
    </w:p>
    <w:p>
      <w:pPr>
        <w:ind w:left="600" w:hanging="240"/>
      </w:pPr>
      <w:r>
        <w:t xml:space="preserve">names.sort(</w:t>
      </w:r>
    </w:p>
    <w:p>
      <w:pPr>
        <w:ind w:left="720" w:hanging="240"/>
      </w:pPr>
      <w:r>
        <w:t xml:space="preserve">(a, b) =&gt; a</w:t>
      </w:r>
    </w:p>
    <w:p>
      <w:pPr>
        <w:ind w:left="960" w:hanging="240"/>
      </w:pPr>
      <w:r>
        <w:t xml:space="preserve">.toLowerCase()</w:t>
      </w:r>
    </w:p>
    <w:p>
      <w:pPr>
        <w:ind w:left="960" w:hanging="240"/>
      </w:pPr>
      <w:r>
        <w:t xml:space="preserve">.compareTo(</w:t>
      </w:r>
    </w:p>
    <w:p>
      <w:pPr>
        <w:ind w:left="1080" w:hanging="240"/>
      </w:pPr>
      <w:r>
        <w:t xml:space="preserve">b.toLowerCase(),</w:t>
      </w:r>
    </w:p>
    <w:p>
      <w:pPr>
        <w:ind w:left="96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final suppliers = &lt;String, String&gt;{</w:t>
      </w:r>
    </w:p>
    <w:p>
      <w:pPr>
        <w:ind w:left="600" w:hanging="240"/>
      </w:pPr>
      <w:r>
        <w:t xml:space="preserve">for (final raw in supplierRows)</w:t>
      </w:r>
    </w:p>
    <w:p>
      <w:pPr>
        <w:ind w:left="720" w:hanging="240"/>
      </w:pPr>
      <w:r>
        <w:t xml:space="preserve">(raw['id'] as String):</w:t>
      </w:r>
    </w:p>
    <w:p>
      <w:pPr>
        <w:ind w:left="960" w:hanging="240"/>
      </w:pPr>
      <w:r>
        <w:t xml:space="preserve">((raw['name'] as String?) ??</w:t>
      </w:r>
    </w:p>
    <w:p>
      <w:pPr>
        <w:ind w:left="1200" w:hanging="240"/>
      </w:pPr>
      <w:r>
        <w:t xml:space="preserve">'Unknown supplier'),</w:t>
      </w:r>
    </w:p>
    <w:p>
      <w:pPr>
        <w:ind w:left="480" w:hanging="240"/>
      </w:pPr>
      <w:r>
        <w:t xml:space="preserve">};</w:t>
      </w:r>
    </w:p>
    <w:p>
      <w:pPr>
        <w:ind w:left="240" w:hanging="240"/>
      </w:pPr>
    </w:p>
    <w:p>
      <w:pPr>
        <w:ind w:left="480" w:hanging="240"/>
      </w:pPr>
      <w:r>
        <w:t xml:space="preserve">final pets = &lt;String, String&gt;{</w:t>
      </w:r>
    </w:p>
    <w:p>
      <w:pPr>
        <w:ind w:left="600" w:hanging="240"/>
      </w:pPr>
      <w:r>
        <w:t xml:space="preserve">for (final raw in petRows)</w:t>
      </w:r>
    </w:p>
    <w:p>
      <w:pPr>
        <w:ind w:left="720" w:hanging="240"/>
      </w:pPr>
      <w:r>
        <w:t xml:space="preserve">(raw['id'] as String):</w:t>
      </w:r>
    </w:p>
    <w:p>
      <w:pPr>
        <w:ind w:left="960" w:hanging="240"/>
      </w:pPr>
      <w:r>
        <w:t xml:space="preserve">((raw['name'] as String?) ??</w:t>
      </w:r>
    </w:p>
    <w:p>
      <w:pPr>
        <w:ind w:left="1200" w:hanging="240"/>
      </w:pPr>
      <w:r>
        <w:t xml:space="preserve">'Unknown animal'),</w:t>
      </w:r>
    </w:p>
    <w:p>
      <w:pPr>
        <w:ind w:left="480" w:hanging="240"/>
      </w:pPr>
      <w:r>
        <w:t xml:space="preserve">};</w:t>
      </w:r>
    </w:p>
    <w:p>
      <w:pPr>
        <w:ind w:left="240" w:hanging="240"/>
      </w:pPr>
    </w:p>
    <w:p>
      <w:pPr>
        <w:ind w:left="480" w:hanging="240"/>
      </w:pPr>
      <w:r>
        <w:t xml:space="preserve">// ==========================================================================</w:t>
      </w:r>
    </w:p>
    <w:p>
      <w:pPr>
        <w:ind w:left="480" w:hanging="240"/>
      </w:pPr>
      <w:r>
        <w:t xml:space="preserve">// TREATMENT AUDIT CONTEXT</w:t>
      </w:r>
    </w:p>
    <w:p>
      <w:pPr>
        <w:ind w:left="480" w:hanging="240"/>
      </w:pPr>
      <w:r>
        <w:t xml:space="preserve">// ==========================================================================</w:t>
      </w:r>
    </w:p>
    <w:p>
      <w:pPr>
        <w:ind w:left="480" w:hanging="240"/>
      </w:pPr>
      <w:r>
        <w:t xml:space="preserve">//</w:t>
      </w:r>
    </w:p>
    <w:p>
      <w:pPr>
        <w:ind w:left="480" w:hanging="240"/>
      </w:pPr>
      <w:r>
        <w:t xml:space="preserve">// Staff My Activity should answer:</w:t>
      </w:r>
    </w:p>
    <w:p>
      <w:pPr>
        <w:ind w:left="480" w:hanging="240"/>
      </w:pPr>
      <w:r>
        <w:t xml:space="preserve">//</w:t>
      </w:r>
    </w:p>
    <w:p>
      <w:pPr>
        <w:ind w:left="480" w:hanging="240"/>
      </w:pPr>
      <w:r>
        <w:t xml:space="preserve">//   Which animal?</w:t>
      </w:r>
    </w:p>
    <w:p>
      <w:pPr>
        <w:ind w:left="480" w:hanging="240"/>
      </w:pPr>
      <w:r>
        <w:t xml:space="preserve">//   Which treatment?</w:t>
      </w:r>
    </w:p>
    <w:p>
      <w:pPr>
        <w:ind w:left="480" w:hanging="240"/>
      </w:pPr>
      <w:r>
        <w:t xml:space="preserve">//   Which inventory item?</w:t>
      </w:r>
    </w:p>
    <w:p>
      <w:pPr>
        <w:ind w:left="480" w:hanging="240"/>
      </w:pPr>
      <w:r>
        <w:t xml:space="preserve">//   How much was used?</w:t>
      </w:r>
    </w:p>
    <w:p>
      <w:pPr>
        <w:ind w:left="480" w:hanging="240"/>
      </w:pPr>
      <w:r>
        <w:t xml:space="preserve">//</w:t>
      </w:r>
    </w:p>
    <w:p>
      <w:pPr>
        <w:ind w:left="480" w:hanging="240"/>
      </w:pPr>
      <w:r>
        <w:t xml:space="preserve">// The raw audit row remains unchanged. These maps only enrich the</w:t>
      </w:r>
    </w:p>
    <w:p>
      <w:pPr>
        <w:ind w:left="480" w:hanging="240"/>
      </w:pPr>
      <w:r>
        <w:t xml:space="preserve">// client-facing read-only presentation.</w:t>
      </w:r>
    </w:p>
    <w:p>
      <w:pPr>
        <w:ind w:left="480" w:hanging="240"/>
      </w:pPr>
      <w:r>
        <w:t xml:space="preserve">// ==========================================================================</w:t>
      </w:r>
    </w:p>
    <w:p>
      <w:pPr>
        <w:ind w:left="240" w:hanging="240"/>
      </w:pPr>
    </w:p>
    <w:p>
      <w:pPr>
        <w:ind w:left="480" w:hanging="240"/>
      </w:pPr>
      <w:r>
        <w:t xml:space="preserve">final units = &lt;String, String&gt;{</w:t>
      </w:r>
    </w:p>
    <w:p>
      <w:pPr>
        <w:ind w:left="600" w:hanging="240"/>
      </w:pPr>
      <w:r>
        <w:t xml:space="preserve">for (final raw in unitRows)</w:t>
      </w:r>
    </w:p>
    <w:p>
      <w:pPr>
        <w:ind w:left="720" w:hanging="240"/>
      </w:pPr>
      <w:r>
        <w:t xml:space="preserve">(raw['id'] as String):</w:t>
      </w:r>
    </w:p>
    <w:p>
      <w:pPr>
        <w:ind w:left="960" w:hanging="240"/>
      </w:pPr>
      <w:r>
        <w:t xml:space="preserve">((raw['abbr_name'] as String?) ?? ''),</w:t>
      </w:r>
    </w:p>
    <w:p>
      <w:pPr>
        <w:ind w:left="480" w:hanging="240"/>
      </w:pPr>
      <w:r>
        <w:t xml:space="preserve">};</w:t>
      </w:r>
    </w:p>
    <w:p>
      <w:pPr>
        <w:ind w:left="240" w:hanging="240"/>
      </w:pPr>
    </w:p>
    <w:p>
      <w:pPr>
        <w:ind w:left="480" w:hanging="240"/>
      </w:pPr>
      <w:r>
        <w:t xml:space="preserve">final treatments =</w:t>
      </w:r>
    </w:p>
    <w:p>
      <w:pPr>
        <w:ind w:left="720" w:hanging="240"/>
      </w:pPr>
      <w:r>
        <w:t xml:space="preserve">&lt;String, ({String name, String petName})&gt;{};</w:t>
      </w:r>
    </w:p>
    <w:p>
      <w:pPr>
        <w:ind w:left="240" w:hanging="240"/>
      </w:pPr>
    </w:p>
    <w:p>
      <w:pPr>
        <w:ind w:left="480" w:hanging="240"/>
      </w:pPr>
      <w:r>
        <w:t xml:space="preserve">for (final raw in treatmentRows) {</w:t>
      </w:r>
    </w:p>
    <w:p>
      <w:pPr>
        <w:ind w:left="600" w:hanging="240"/>
      </w:pPr>
      <w:r>
        <w:t xml:space="preserve">final row =</w:t>
      </w:r>
    </w:p>
    <w:p>
      <w:pPr>
        <w:ind w:left="840" w:hanging="240"/>
      </w:pPr>
      <w:r>
        <w:t xml:space="preserve">Map&lt;String, dynamic&gt;.from(raw);</w:t>
      </w:r>
    </w:p>
    <w:p>
      <w:pPr>
        <w:ind w:left="240" w:hanging="240"/>
      </w:pPr>
    </w:p>
    <w:p>
      <w:pPr>
        <w:ind w:left="600" w:hanging="240"/>
      </w:pPr>
      <w:r>
        <w:t xml:space="preserve">final treatmentId =</w:t>
      </w:r>
    </w:p>
    <w:p>
      <w:pPr>
        <w:ind w:left="840" w:hanging="240"/>
      </w:pPr>
      <w:r>
        <w:t xml:space="preserve">row['id'] as String;</w:t>
      </w:r>
    </w:p>
    <w:p>
      <w:pPr>
        <w:ind w:left="240" w:hanging="240"/>
      </w:pPr>
    </w:p>
    <w:p>
      <w:pPr>
        <w:ind w:left="600" w:hanging="240"/>
      </w:pPr>
      <w:r>
        <w:t xml:space="preserve">final petId =</w:t>
      </w:r>
    </w:p>
    <w:p>
      <w:pPr>
        <w:ind w:left="840" w:hanging="240"/>
      </w:pPr>
      <w:r>
        <w:t xml:space="preserve">row['petid'] as String?;</w:t>
      </w:r>
    </w:p>
    <w:p>
      <w:pPr>
        <w:ind w:left="240" w:hanging="240"/>
      </w:pPr>
    </w:p>
    <w:p>
      <w:pPr>
        <w:ind w:left="600" w:hanging="240"/>
      </w:pPr>
      <w:r>
        <w:t xml:space="preserve">final treatmentName =</w:t>
      </w:r>
    </w:p>
    <w:p>
      <w:pPr>
        <w:ind w:left="840" w:hanging="240"/>
      </w:pPr>
      <w:r>
        <w:t xml:space="preserve">((row['name'] as String?) ?? '')</w:t>
      </w:r>
    </w:p>
    <w:p>
      <w:pPr>
        <w:ind w:left="1080" w:hanging="240"/>
      </w:pPr>
      <w:r>
        <w:t xml:space="preserve">.trim();</w:t>
      </w:r>
    </w:p>
    <w:p>
      <w:pPr>
        <w:ind w:left="240" w:hanging="240"/>
      </w:pPr>
    </w:p>
    <w:p>
      <w:pPr>
        <w:ind w:left="600" w:hanging="240"/>
      </w:pPr>
      <w:r>
        <w:t xml:space="preserve">treatments[treatmentId] = (</w:t>
      </w:r>
    </w:p>
    <w:p>
      <w:pPr>
        <w:ind w:left="720" w:hanging="240"/>
      </w:pPr>
      <w:r>
        <w:t xml:space="preserve">name:</w:t>
      </w:r>
    </w:p>
    <w:p>
      <w:pPr>
        <w:ind w:left="960" w:hanging="240"/>
      </w:pPr>
      <w:r>
        <w:t xml:space="preserve">treatmentName.isEmpty</w:t>
      </w:r>
    </w:p>
    <w:p>
      <w:pPr>
        <w:ind w:left="1200" w:hanging="240"/>
      </w:pPr>
      <w:r>
        <w:t xml:space="preserve">? 'Treatment'</w:t>
      </w:r>
    </w:p>
    <w:p>
      <w:pPr>
        <w:ind w:left="1200" w:hanging="240"/>
      </w:pPr>
      <w:r>
        <w:t xml:space="preserve">: treatmentName,</w:t>
      </w:r>
    </w:p>
    <w:p>
      <w:pPr>
        <w:ind w:left="720" w:hanging="240"/>
      </w:pPr>
      <w:r>
        <w:t xml:space="preserve">petName:</w:t>
      </w:r>
    </w:p>
    <w:p>
      <w:pPr>
        <w:ind w:left="960" w:hanging="240"/>
      </w:pPr>
      <w:r>
        <w:t xml:space="preserve">petId == null</w:t>
      </w:r>
    </w:p>
    <w:p>
      <w:pPr>
        <w:ind w:left="1200" w:hanging="240"/>
      </w:pPr>
      <w:r>
        <w:t xml:space="preserve">? 'Unknown animal'</w:t>
      </w:r>
    </w:p>
    <w:p>
      <w:pPr>
        <w:ind w:left="1200" w:hanging="240"/>
      </w:pPr>
      <w:r>
        <w:t xml:space="preserve">: (pets[petId] ??</w:t>
      </w:r>
    </w:p>
    <w:p>
      <w:pPr>
        <w:ind w:left="1440" w:hanging="240"/>
      </w:pPr>
      <w:r>
        <w:t xml:space="preserve">'Unknown animal'),</w:t>
      </w:r>
    </w:p>
    <w:p>
      <w:pPr>
        <w:ind w:left="600" w:hanging="240"/>
      </w:pPr>
      <w:r>
        <w:t xml:space="preserve">);</w:t>
      </w:r>
    </w:p>
    <w:p>
      <w:pPr>
        <w:ind w:left="480" w:hanging="240"/>
      </w:pPr>
      <w:r>
        <w:t xml:space="preserve">}</w:t>
      </w:r>
    </w:p>
    <w:p>
      <w:pPr>
        <w:ind w:left="240" w:hanging="240"/>
      </w:pPr>
    </w:p>
    <w:p>
      <w:pPr>
        <w:ind w:left="480" w:hanging="240"/>
      </w:pPr>
      <w:r>
        <w:t xml:space="preserve">final treatmentItems =</w:t>
      </w:r>
    </w:p>
    <w:p>
      <w:pPr>
        <w:ind w:left="720" w:hanging="240"/>
      </w:pPr>
      <w:r>
        <w:t xml:space="preserve">&lt;String, String&gt;{};</w:t>
      </w:r>
    </w:p>
    <w:p>
      <w:pPr>
        <w:ind w:left="240" w:hanging="240"/>
      </w:pPr>
    </w:p>
    <w:p>
      <w:pPr>
        <w:ind w:left="480" w:hanging="240"/>
      </w:pPr>
      <w:r>
        <w:t xml:space="preserve">for (final raw in treatmentItemRows) {</w:t>
      </w:r>
    </w:p>
    <w:p>
      <w:pPr>
        <w:ind w:left="600" w:hanging="240"/>
      </w:pPr>
      <w:r>
        <w:t xml:space="preserve">final row =</w:t>
      </w:r>
    </w:p>
    <w:p>
      <w:pPr>
        <w:ind w:left="840" w:hanging="240"/>
      </w:pPr>
      <w:r>
        <w:t xml:space="preserve">Map&lt;String, dynamic&gt;.from(raw);</w:t>
      </w:r>
    </w:p>
    <w:p>
      <w:pPr>
        <w:ind w:left="240" w:hanging="240"/>
      </w:pPr>
    </w:p>
    <w:p>
      <w:pPr>
        <w:ind w:left="600" w:hanging="240"/>
      </w:pPr>
      <w:r>
        <w:t xml:space="preserve">final treatmentItemId =</w:t>
      </w:r>
    </w:p>
    <w:p>
      <w:pPr>
        <w:ind w:left="840" w:hanging="240"/>
      </w:pPr>
      <w:r>
        <w:t xml:space="preserve">row['treatmentitemid'] as String?;</w:t>
      </w:r>
    </w:p>
    <w:p>
      <w:pPr>
        <w:ind w:left="240" w:hanging="240"/>
      </w:pPr>
    </w:p>
    <w:p>
      <w:pPr>
        <w:ind w:left="600" w:hanging="240"/>
      </w:pPr>
      <w:r>
        <w:t xml:space="preserve">final treatmentId =</w:t>
      </w:r>
    </w:p>
    <w:p>
      <w:pPr>
        <w:ind w:left="840" w:hanging="240"/>
      </w:pPr>
      <w:r>
        <w:t xml:space="preserve">row['treatid'] as String?;</w:t>
      </w:r>
    </w:p>
    <w:p>
      <w:pPr>
        <w:ind w:left="240" w:hanging="240"/>
      </w:pPr>
    </w:p>
    <w:p>
      <w:pPr>
        <w:ind w:left="600" w:hanging="240"/>
      </w:pPr>
      <w:r>
        <w:t xml:space="preserve">final itemId =</w:t>
      </w:r>
    </w:p>
    <w:p>
      <w:pPr>
        <w:ind w:left="840" w:hanging="240"/>
      </w:pPr>
      <w:r>
        <w:t xml:space="preserve">row['itemid'] as String?;</w:t>
      </w:r>
    </w:p>
    <w:p>
      <w:pPr>
        <w:ind w:left="240" w:hanging="240"/>
      </w:pPr>
    </w:p>
    <w:p>
      <w:pPr>
        <w:ind w:left="600" w:hanging="240"/>
      </w:pPr>
      <w:r>
        <w:t xml:space="preserve">if (treatmentItemId == null ||</w:t>
      </w:r>
    </w:p>
    <w:p>
      <w:pPr>
        <w:ind w:left="840" w:hanging="240"/>
      </w:pPr>
      <w:r>
        <w:t xml:space="preserve">treatmentId == null ||</w:t>
      </w:r>
    </w:p>
    <w:p>
      <w:pPr>
        <w:ind w:left="840" w:hanging="240"/>
      </w:pPr>
      <w:r>
        <w:t xml:space="preserve">itemId == null) {</w:t>
      </w:r>
    </w:p>
    <w:p>
      <w:pPr>
        <w:ind w:left="720" w:hanging="240"/>
      </w:pPr>
      <w:r>
        <w:t xml:space="preserve">continue;</w:t>
      </w:r>
    </w:p>
    <w:p>
      <w:pPr>
        <w:ind w:left="600" w:hanging="240"/>
      </w:pPr>
      <w:r>
        <w:t xml:space="preserve">}</w:t>
      </w:r>
    </w:p>
    <w:p>
      <w:pPr>
        <w:ind w:left="240" w:hanging="240"/>
      </w:pPr>
    </w:p>
    <w:p>
      <w:pPr>
        <w:ind w:left="600" w:hanging="240"/>
      </w:pPr>
      <w:r>
        <w:t xml:space="preserve">final treatment =</w:t>
      </w:r>
    </w:p>
    <w:p>
      <w:pPr>
        <w:ind w:left="840" w:hanging="240"/>
      </w:pPr>
      <w:r>
        <w:t xml:space="preserve">treatments[treatmentId];</w:t>
      </w:r>
    </w:p>
    <w:p>
      <w:pPr>
        <w:ind w:left="240" w:hanging="240"/>
      </w:pPr>
    </w:p>
    <w:p>
      <w:pPr>
        <w:ind w:left="600" w:hanging="240"/>
      </w:pPr>
      <w:r>
        <w:t xml:space="preserve">final treatmentName =</w:t>
      </w:r>
    </w:p>
    <w:p>
      <w:pPr>
        <w:ind w:left="840" w:hanging="240"/>
      </w:pPr>
      <w:r>
        <w:t xml:space="preserve">treatment?.name ?? 'Treatment';</w:t>
      </w:r>
    </w:p>
    <w:p>
      <w:pPr>
        <w:ind w:left="240" w:hanging="240"/>
      </w:pPr>
    </w:p>
    <w:p>
      <w:pPr>
        <w:ind w:left="600" w:hanging="240"/>
      </w:pPr>
      <w:r>
        <w:t xml:space="preserve">final petName =</w:t>
      </w:r>
    </w:p>
    <w:p>
      <w:pPr>
        <w:ind w:left="840" w:hanging="240"/>
      </w:pPr>
      <w:r>
        <w:t xml:space="preserve">treatment?.petName ??</w:t>
      </w:r>
    </w:p>
    <w:p>
      <w:pPr>
        <w:ind w:left="1080" w:hanging="240"/>
      </w:pPr>
      <w:r>
        <w:t xml:space="preserve">'Unknown animal';</w:t>
      </w:r>
    </w:p>
    <w:p>
      <w:pPr>
        <w:ind w:left="240" w:hanging="240"/>
      </w:pPr>
    </w:p>
    <w:p>
      <w:pPr>
        <w:ind w:left="600" w:hanging="240"/>
      </w:pPr>
      <w:r>
        <w:t xml:space="preserve">final itemName =</w:t>
      </w:r>
    </w:p>
    <w:p>
      <w:pPr>
        <w:ind w:left="840" w:hanging="240"/>
      </w:pPr>
      <w:r>
        <w:t xml:space="preserve">items[itemId] ?? 'Unknown item';</w:t>
      </w:r>
    </w:p>
    <w:p>
      <w:pPr>
        <w:ind w:left="240" w:hanging="240"/>
      </w:pPr>
    </w:p>
    <w:p>
      <w:pPr>
        <w:ind w:left="600" w:hanging="240"/>
      </w:pPr>
      <w:r>
        <w:t xml:space="preserve">final qty =</w:t>
      </w:r>
    </w:p>
    <w:p>
      <w:pPr>
        <w:ind w:left="840" w:hanging="240"/>
      </w:pPr>
      <w:r>
        <w:t xml:space="preserve">(row['dispensed_qty'] as num?)</w:t>
      </w:r>
    </w:p>
    <w:p>
      <w:pPr>
        <w:ind w:left="1320" w:hanging="240"/>
      </w:pPr>
      <w:r>
        <w:t xml:space="preserve">?.toDouble() ??</w:t>
      </w:r>
    </w:p>
    <w:p>
      <w:pPr>
        <w:ind w:left="1080" w:hanging="240"/>
      </w:pPr>
      <w:r>
        <w:t xml:space="preserve">0;</w:t>
      </w:r>
    </w:p>
    <w:p>
      <w:pPr>
        <w:ind w:left="240" w:hanging="240"/>
      </w:pPr>
    </w:p>
    <w:p>
      <w:pPr>
        <w:ind w:left="600" w:hanging="240"/>
      </w:pPr>
      <w:r>
        <w:t xml:space="preserve">final dispenseUnitId =</w:t>
      </w:r>
    </w:p>
    <w:p>
      <w:pPr>
        <w:ind w:left="840" w:hanging="240"/>
      </w:pPr>
      <w:r>
        <w:t xml:space="preserve">row['dispense_unit'] as String?;</w:t>
      </w:r>
    </w:p>
    <w:p>
      <w:pPr>
        <w:ind w:left="240" w:hanging="240"/>
      </w:pPr>
    </w:p>
    <w:p>
      <w:pPr>
        <w:ind w:left="600" w:hanging="240"/>
      </w:pPr>
      <w:r>
        <w:t xml:space="preserve">final unitAbbr =</w:t>
      </w:r>
    </w:p>
    <w:p>
      <w:pPr>
        <w:ind w:left="840" w:hanging="240"/>
      </w:pPr>
      <w:r>
        <w:t xml:space="preserve">dispenseUnitId == null</w:t>
      </w:r>
    </w:p>
    <w:p>
      <w:pPr>
        <w:ind w:left="1080" w:hanging="240"/>
      </w:pPr>
      <w:r>
        <w:t xml:space="preserve">? ''</w:t>
      </w:r>
    </w:p>
    <w:p>
      <w:pPr>
        <w:ind w:left="1080" w:hanging="240"/>
      </w:pPr>
      <w:r>
        <w:t xml:space="preserve">: (units[dispenseUnitId] ?? '');</w:t>
      </w:r>
    </w:p>
    <w:p>
      <w:pPr>
        <w:ind w:left="240" w:hanging="240"/>
      </w:pPr>
    </w:p>
    <w:p>
      <w:pPr>
        <w:ind w:left="600" w:hanging="240"/>
      </w:pPr>
      <w:r>
        <w:t xml:space="preserve">final qtyLabel =</w:t>
      </w:r>
    </w:p>
    <w:p>
      <w:pPr>
        <w:ind w:left="840" w:hanging="240"/>
      </w:pPr>
      <w:r>
        <w:t xml:space="preserve">_formatAuditQty(qty);</w:t>
      </w:r>
    </w:p>
    <w:p>
      <w:pPr>
        <w:ind w:left="240" w:hanging="240"/>
      </w:pPr>
    </w:p>
    <w:p>
      <w:pPr>
        <w:ind w:left="600" w:hanging="240"/>
      </w:pPr>
      <w:r>
        <w:t xml:space="preserve">final quantityText =</w:t>
      </w:r>
    </w:p>
    <w:p>
      <w:pPr>
        <w:ind w:left="840" w:hanging="240"/>
      </w:pPr>
      <w:r>
        <w:t xml:space="preserve">unitAbbr.trim().isEmpty</w:t>
      </w:r>
    </w:p>
    <w:p>
      <w:pPr>
        <w:ind w:left="1080" w:hanging="240"/>
      </w:pPr>
      <w:r>
        <w:t xml:space="preserve">? qtyLabel</w:t>
      </w:r>
    </w:p>
    <w:p>
      <w:pPr>
        <w:ind w:left="1080" w:hanging="240"/>
      </w:pPr>
      <w:r>
        <w:t xml:space="preserve">: '$qtyLabel $unitAbbr';</w:t>
      </w:r>
    </w:p>
    <w:p>
      <w:pPr>
        <w:ind w:left="240" w:hanging="240"/>
      </w:pPr>
    </w:p>
    <w:p>
      <w:pPr>
        <w:ind w:left="600" w:hanging="240"/>
      </w:pPr>
      <w:r>
        <w:t xml:space="preserve">treatmentItems[treatmentItemId] =</w:t>
      </w:r>
    </w:p>
    <w:p>
      <w:pPr>
        <w:ind w:left="840" w:hanging="240"/>
      </w:pPr>
      <w:r>
        <w:t xml:space="preserve">'Animal: $petName · '</w:t>
      </w:r>
    </w:p>
    <w:p>
      <w:pPr>
        <w:ind w:left="840" w:hanging="240"/>
      </w:pPr>
      <w:r>
        <w:t xml:space="preserve">'Treatment: $treatmentName · '</w:t>
      </w:r>
    </w:p>
    <w:p>
      <w:pPr>
        <w:ind w:left="840" w:hanging="240"/>
      </w:pPr>
      <w:r>
        <w:t xml:space="preserve">'Item used: $itemName · '</w:t>
      </w:r>
    </w:p>
    <w:p>
      <w:pPr>
        <w:ind w:left="840" w:hanging="240"/>
      </w:pPr>
      <w:r>
        <w:t xml:space="preserve">'Qty: $quantityText';</w:t>
      </w:r>
    </w:p>
    <w:p>
      <w:pPr>
        <w:ind w:left="480" w:hanging="240"/>
      </w:pPr>
      <w:r>
        <w:t xml:space="preserve">}</w:t>
      </w:r>
    </w:p>
    <w:p>
      <w:pPr>
        <w:ind w:left="240" w:hanging="240"/>
      </w:pPr>
    </w:p>
    <w:p>
      <w:pPr>
        <w:ind w:left="480" w:hanging="240"/>
      </w:pPr>
      <w:r>
        <w:t xml:space="preserve">final entries =</w:t>
      </w:r>
    </w:p>
    <w:p>
      <w:pPr>
        <w:ind w:left="720" w:hanging="240"/>
      </w:pPr>
      <w:r>
        <w:t xml:space="preserve">&lt;AuditEntry&gt;[];</w:t>
      </w:r>
    </w:p>
    <w:p>
      <w:pPr>
        <w:ind w:left="240" w:hanging="240"/>
      </w:pPr>
    </w:p>
    <w:p>
      <w:pPr>
        <w:ind w:left="480" w:hanging="240"/>
      </w:pPr>
      <w:r>
        <w:t xml:space="preserve">for (final raw in auditRows) {</w:t>
      </w:r>
    </w:p>
    <w:p>
      <w:pPr>
        <w:ind w:left="600" w:hanging="240"/>
      </w:pPr>
      <w:r>
        <w:t xml:space="preserve">final row =</w:t>
      </w:r>
    </w:p>
    <w:p>
      <w:pPr>
        <w:ind w:left="840" w:hanging="240"/>
      </w:pPr>
      <w:r>
        <w:t xml:space="preserve">Map&lt;String, dynamic&gt;.from(raw);</w:t>
      </w:r>
    </w:p>
    <w:p>
      <w:pPr>
        <w:ind w:left="240" w:hanging="240"/>
      </w:pPr>
    </w:p>
    <w:p>
      <w:pPr>
        <w:ind w:left="600" w:hanging="240"/>
      </w:pPr>
      <w:r>
        <w:t xml:space="preserve">final actorId =</w:t>
      </w:r>
    </w:p>
    <w:p>
      <w:pPr>
        <w:ind w:left="840" w:hanging="240"/>
      </w:pPr>
      <w:r>
        <w:t xml:space="preserve">row['actor_user_id']</w:t>
      </w:r>
    </w:p>
    <w:p>
      <w:pPr>
        <w:ind w:left="1080" w:hanging="240"/>
      </w:pPr>
      <w:r>
        <w:t xml:space="preserve">as String?;</w:t>
      </w:r>
    </w:p>
    <w:p>
      <w:pPr>
        <w:ind w:left="240" w:hanging="240"/>
      </w:pPr>
    </w:p>
    <w:p>
      <w:pPr>
        <w:ind w:left="600" w:hanging="240"/>
      </w:pPr>
      <w:r>
        <w:t xml:space="preserve">final actor =</w:t>
      </w:r>
    </w:p>
    <w:p>
      <w:pPr>
        <w:ind w:left="840" w:hanging="240"/>
      </w:pPr>
      <w:r>
        <w:t xml:space="preserve">actorId == null</w:t>
      </w:r>
    </w:p>
    <w:p>
      <w:pPr>
        <w:ind w:left="1080" w:hanging="240"/>
      </w:pPr>
      <w:r>
        <w:t xml:space="preserve">? null</w:t>
      </w:r>
    </w:p>
    <w:p>
      <w:pPr>
        <w:ind w:left="1080" w:hanging="240"/>
      </w:pPr>
      <w:r>
        <w:t xml:space="preserve">: users[actorId];</w:t>
      </w:r>
    </w:p>
    <w:p>
      <w:pPr>
        <w:ind w:left="240" w:hanging="240"/>
      </w:pPr>
    </w:p>
    <w:p>
      <w:pPr>
        <w:ind w:left="600" w:hanging="240"/>
      </w:pPr>
      <w:r>
        <w:t xml:space="preserve">final internalOldValues =</w:t>
      </w:r>
    </w:p>
    <w:p>
      <w:pPr>
        <w:ind w:left="840" w:hanging="240"/>
      </w:pPr>
      <w:r>
        <w:t xml:space="preserve">_jsonMap(</w:t>
      </w:r>
    </w:p>
    <w:p>
      <w:pPr>
        <w:ind w:left="720" w:hanging="240"/>
      </w:pPr>
      <w:r>
        <w:t xml:space="preserve">row['old_values'],</w:t>
      </w:r>
    </w:p>
    <w:p>
      <w:pPr>
        <w:ind w:left="600" w:hanging="240"/>
      </w:pPr>
      <w:r>
        <w:t xml:space="preserve">);</w:t>
      </w:r>
    </w:p>
    <w:p>
      <w:pPr>
        <w:ind w:left="240" w:hanging="240"/>
      </w:pPr>
    </w:p>
    <w:p>
      <w:pPr>
        <w:ind w:left="600" w:hanging="240"/>
      </w:pPr>
      <w:r>
        <w:t xml:space="preserve">final internalNewValues =</w:t>
      </w:r>
    </w:p>
    <w:p>
      <w:pPr>
        <w:ind w:left="840" w:hanging="240"/>
      </w:pPr>
      <w:r>
        <w:t xml:space="preserve">_jsonMap(</w:t>
      </w:r>
    </w:p>
    <w:p>
      <w:pPr>
        <w:ind w:left="720" w:hanging="240"/>
      </w:pPr>
      <w:r>
        <w:t xml:space="preserve">row['new_values'],</w:t>
      </w:r>
    </w:p>
    <w:p>
      <w:pPr>
        <w:ind w:left="600" w:hanging="240"/>
      </w:pPr>
      <w:r>
        <w:t xml:space="preserve">);</w:t>
      </w:r>
    </w:p>
    <w:p>
      <w:pPr>
        <w:ind w:left="240" w:hanging="240"/>
      </w:pPr>
    </w:p>
    <w:p>
      <w:pPr>
        <w:ind w:left="600" w:hanging="240"/>
      </w:pPr>
      <w:r>
        <w:t xml:space="preserve">final entityType =</w:t>
      </w:r>
    </w:p>
    <w:p>
      <w:pPr>
        <w:ind w:left="840" w:hanging="240"/>
      </w:pPr>
      <w:r>
        <w:t xml:space="preserve">(row['entity_type']</w:t>
      </w:r>
    </w:p>
    <w:p>
      <w:pPr>
        <w:ind w:left="1320" w:hanging="240"/>
      </w:pPr>
      <w:r>
        <w:t xml:space="preserve">as String?) ??</w:t>
      </w:r>
    </w:p>
    <w:p>
      <w:pPr>
        <w:ind w:left="1080" w:hanging="240"/>
      </w:pPr>
      <w:r>
        <w:t xml:space="preserve">'';</w:t>
      </w:r>
    </w:p>
    <w:p>
      <w:pPr>
        <w:ind w:left="240" w:hanging="240"/>
      </w:pPr>
    </w:p>
    <w:p>
      <w:pPr>
        <w:ind w:left="600" w:hanging="240"/>
      </w:pPr>
      <w:r>
        <w:t xml:space="preserve">final entityId =</w:t>
      </w:r>
    </w:p>
    <w:p>
      <w:pPr>
        <w:ind w:left="840" w:hanging="240"/>
      </w:pPr>
      <w:r>
        <w:t xml:space="preserve">row['entity_id']</w:t>
      </w:r>
    </w:p>
    <w:p>
      <w:pPr>
        <w:ind w:left="1080" w:hanging="240"/>
      </w:pPr>
      <w:r>
        <w:t xml:space="preserve">as String?;</w:t>
      </w:r>
    </w:p>
    <w:p>
      <w:pPr>
        <w:ind w:left="240" w:hanging="240"/>
      </w:pPr>
    </w:p>
    <w:p>
      <w:pPr>
        <w:ind w:left="600" w:hanging="240"/>
      </w:pPr>
      <w:r>
        <w:t xml:space="preserve">var entityLabel =</w:t>
      </w:r>
    </w:p>
    <w:p>
      <w:pPr>
        <w:ind w:left="840" w:hanging="240"/>
      </w:pPr>
      <w:r>
        <w:t xml:space="preserve">row['entity_label']</w:t>
      </w:r>
    </w:p>
    <w:p>
      <w:pPr>
        <w:ind w:left="1080" w:hanging="240"/>
      </w:pPr>
      <w:r>
        <w:t xml:space="preserve">as String?;</w:t>
      </w:r>
    </w:p>
    <w:p>
      <w:pPr>
        <w:ind w:left="240" w:hanging="240"/>
      </w:pPr>
    </w:p>
    <w:p>
      <w:pPr>
        <w:ind w:left="600" w:hanging="240"/>
      </w:pPr>
      <w:r>
        <w:t xml:space="preserve">final resolvedEntityLabel =</w:t>
      </w:r>
    </w:p>
    <w:p>
      <w:pPr>
        <w:ind w:left="840" w:hanging="240"/>
      </w:pPr>
      <w:r>
        <w:t xml:space="preserve">_resolveEntityLabel(</w:t>
      </w:r>
    </w:p>
    <w:p>
      <w:pPr>
        <w:ind w:left="720" w:hanging="240"/>
      </w:pPr>
      <w:r>
        <w:t xml:space="preserve">entityType:</w:t>
      </w:r>
    </w:p>
    <w:p>
      <w:pPr>
        <w:ind w:left="960" w:hanging="240"/>
      </w:pPr>
      <w:r>
        <w:t xml:space="preserve">entityType,</w:t>
      </w:r>
    </w:p>
    <w:p>
      <w:pPr>
        <w:ind w:left="720" w:hanging="240"/>
      </w:pPr>
      <w:r>
        <w:t xml:space="preserve">entityId:</w:t>
      </w:r>
    </w:p>
    <w:p>
      <w:pPr>
        <w:ind w:left="960" w:hanging="240"/>
      </w:pPr>
      <w:r>
        <w:t xml:space="preserve">entityId,</w:t>
      </w:r>
    </w:p>
    <w:p>
      <w:pPr>
        <w:ind w:left="720" w:hanging="240"/>
      </w:pPr>
      <w:r>
        <w:t xml:space="preserve">oldValues:</w:t>
      </w:r>
    </w:p>
    <w:p>
      <w:pPr>
        <w:ind w:left="960" w:hanging="240"/>
      </w:pPr>
      <w:r>
        <w:t xml:space="preserve">internalOldValues,</w:t>
      </w:r>
    </w:p>
    <w:p>
      <w:pPr>
        <w:ind w:left="720" w:hanging="240"/>
      </w:pPr>
      <w:r>
        <w:t xml:space="preserve">newValues:</w:t>
      </w:r>
    </w:p>
    <w:p>
      <w:pPr>
        <w:ind w:left="960" w:hanging="240"/>
      </w:pPr>
      <w:r>
        <w:t xml:space="preserve">internalNewValues,</w:t>
      </w:r>
    </w:p>
    <w:p>
      <w:pPr>
        <w:ind w:left="720" w:hanging="240"/>
      </w:pPr>
      <w:r>
        <w:t xml:space="preserve">items:</w:t>
      </w:r>
    </w:p>
    <w:p>
      <w:pPr>
        <w:ind w:left="960" w:hanging="240"/>
      </w:pPr>
      <w:r>
        <w:t xml:space="preserve">items,</w:t>
      </w:r>
    </w:p>
    <w:p>
      <w:pPr>
        <w:ind w:left="720" w:hanging="240"/>
      </w:pPr>
      <w:r>
        <w:t xml:space="preserve">suppliers:</w:t>
      </w:r>
    </w:p>
    <w:p>
      <w:pPr>
        <w:ind w:left="960" w:hanging="240"/>
      </w:pPr>
      <w:r>
        <w:t xml:space="preserve">suppliers,</w:t>
      </w:r>
    </w:p>
    <w:p>
      <w:pPr>
        <w:ind w:left="720" w:hanging="240"/>
      </w:pPr>
      <w:r>
        <w:t xml:space="preserve">pets:</w:t>
      </w:r>
    </w:p>
    <w:p>
      <w:pPr>
        <w:ind w:left="960" w:hanging="240"/>
      </w:pPr>
      <w:r>
        <w:t xml:space="preserve">pets,</w:t>
      </w:r>
    </w:p>
    <w:p>
      <w:pPr>
        <w:ind w:left="720" w:hanging="240"/>
      </w:pPr>
      <w:r>
        <w:t xml:space="preserve">purchaseItems:</w:t>
      </w:r>
    </w:p>
    <w:p>
      <w:pPr>
        <w:ind w:left="960" w:hanging="240"/>
      </w:pPr>
      <w:r>
        <w:t xml:space="preserve">purchaseItems,</w:t>
      </w:r>
    </w:p>
    <w:p>
      <w:pPr>
        <w:ind w:left="720" w:hanging="240"/>
      </w:pPr>
      <w:r>
        <w:t xml:space="preserve">treatments:</w:t>
      </w:r>
    </w:p>
    <w:p>
      <w:pPr>
        <w:ind w:left="960" w:hanging="240"/>
      </w:pPr>
      <w:r>
        <w:t xml:space="preserve">treatments,</w:t>
      </w:r>
    </w:p>
    <w:p>
      <w:pPr>
        <w:ind w:left="720" w:hanging="240"/>
      </w:pPr>
      <w:r>
        <w:t xml:space="preserve">treatmentItems:</w:t>
      </w:r>
    </w:p>
    <w:p>
      <w:pPr>
        <w:ind w:left="960" w:hanging="240"/>
      </w:pPr>
      <w:r>
        <w:t xml:space="preserve">treatmentItems,</w:t>
      </w:r>
    </w:p>
    <w:p>
      <w:pPr>
        <w:ind w:left="720" w:hanging="240"/>
      </w:pPr>
      <w:r>
        <w:t xml:space="preserve">units:</w:t>
      </w:r>
    </w:p>
    <w:p>
      <w:pPr>
        <w:ind w:left="960" w:hanging="240"/>
      </w:pPr>
      <w:r>
        <w:t xml:space="preserve">units,</w:t>
      </w:r>
    </w:p>
    <w:p>
      <w:pPr>
        <w:ind w:left="600" w:hanging="240"/>
      </w:pPr>
      <w:r>
        <w:t xml:space="preserve">);</w:t>
      </w:r>
    </w:p>
    <w:p>
      <w:pPr>
        <w:ind w:left="240" w:hanging="240"/>
      </w:pPr>
    </w:p>
    <w:p>
      <w:pPr>
        <w:ind w:left="600" w:hanging="240"/>
      </w:pPr>
      <w:r>
        <w:t xml:space="preserve">if (entityType == 'purchase' ||</w:t>
      </w:r>
    </w:p>
    <w:p>
      <w:pPr>
        <w:ind w:left="840" w:hanging="240"/>
      </w:pPr>
      <w:r>
        <w:t xml:space="preserve">entityType == 'treatment' ||</w:t>
      </w:r>
    </w:p>
    <w:p>
      <w:pPr>
        <w:ind w:left="840" w:hanging="240"/>
      </w:pPr>
      <w:r>
        <w:t xml:space="preserve">entityType == 'treatment_item') {</w:t>
      </w:r>
    </w:p>
    <w:p>
      <w:pPr>
        <w:ind w:left="720" w:hanging="240"/>
      </w:pPr>
      <w:r>
        <w:t xml:space="preserve">entityLabel =</w:t>
      </w:r>
    </w:p>
    <w:p>
      <w:pPr>
        <w:ind w:left="960" w:hanging="240"/>
      </w:pPr>
      <w:r>
        <w:t xml:space="preserve">resolvedEntityLabel ??</w:t>
      </w:r>
    </w:p>
    <w:p>
      <w:pPr>
        <w:ind w:left="1200" w:hanging="240"/>
      </w:pPr>
      <w:r>
        <w:t xml:space="preserve">entityLabel;</w:t>
      </w:r>
    </w:p>
    <w:p>
      <w:pPr>
        <w:ind w:left="600" w:hanging="240"/>
      </w:pPr>
      <w:r>
        <w:t xml:space="preserve">} else {</w:t>
      </w:r>
    </w:p>
    <w:p>
      <w:pPr>
        <w:ind w:left="720" w:hanging="240"/>
      </w:pPr>
      <w:r>
        <w:t xml:space="preserve">entityLabel ??=</w:t>
      </w:r>
    </w:p>
    <w:p>
      <w:pPr>
        <w:ind w:left="960" w:hanging="240"/>
      </w:pPr>
      <w:r>
        <w:t xml:space="preserve">resolvedEntityLabel;</w:t>
      </w:r>
    </w:p>
    <w:p>
      <w:pPr>
        <w:ind w:left="600" w:hanging="240"/>
      </w:pPr>
      <w:r>
        <w:t xml:space="preserve">}</w:t>
      </w:r>
    </w:p>
    <w:p>
      <w:pPr>
        <w:ind w:left="240" w:hanging="240"/>
      </w:pPr>
    </w:p>
    <w:p>
      <w:pPr>
        <w:ind w:left="600" w:hanging="240"/>
      </w:pPr>
      <w:r>
        <w:t xml:space="preserve">var summary =</w:t>
      </w:r>
    </w:p>
    <w:p>
      <w:pPr>
        <w:ind w:left="840" w:hanging="240"/>
      </w:pPr>
      <w:r>
        <w:t xml:space="preserve">(row['summary'] as String?) ??</w:t>
      </w:r>
    </w:p>
    <w:p>
      <w:pPr>
        <w:ind w:left="1080" w:hanging="240"/>
      </w:pPr>
      <w:r>
        <w:t xml:space="preserve">'System activity';</w:t>
      </w:r>
    </w:p>
    <w:p>
      <w:pPr>
        <w:ind w:left="240" w:hanging="240"/>
      </w:pPr>
    </w:p>
    <w:p>
      <w:pPr>
        <w:ind w:left="600" w:hanging="240"/>
      </w:pPr>
      <w:r>
        <w:t xml:space="preserve">summary =</w:t>
      </w:r>
    </w:p>
    <w:p>
      <w:pPr>
        <w:ind w:left="840" w:hanging="240"/>
      </w:pPr>
      <w:r>
        <w:t xml:space="preserve">_enhanceSummary(</w:t>
      </w:r>
    </w:p>
    <w:p>
      <w:pPr>
        <w:ind w:left="720" w:hanging="240"/>
      </w:pPr>
      <w:r>
        <w:t xml:space="preserve">summary,</w:t>
      </w:r>
    </w:p>
    <w:p>
      <w:pPr>
        <w:ind w:left="720" w:hanging="240"/>
      </w:pPr>
      <w:r>
        <w:t xml:space="preserve">entityType,</w:t>
      </w:r>
    </w:p>
    <w:p>
      <w:pPr>
        <w:ind w:left="720" w:hanging="240"/>
      </w:pPr>
      <w:r>
        <w:t xml:space="preserve">entityLabel,</w:t>
      </w:r>
    </w:p>
    <w:p>
      <w:pPr>
        <w:ind w:left="600" w:hanging="240"/>
      </w:pPr>
      <w:r>
        <w:t xml:space="preserve">);</w:t>
      </w:r>
    </w:p>
    <w:p>
      <w:pPr>
        <w:ind w:left="240" w:hanging="240"/>
      </w:pPr>
    </w:p>
    <w:p>
      <w:pPr>
        <w:ind w:left="600" w:hanging="240"/>
      </w:pPr>
      <w:r>
        <w:t xml:space="preserve">entries.add(</w:t>
      </w:r>
    </w:p>
    <w:p>
      <w:pPr>
        <w:ind w:left="720" w:hanging="240"/>
      </w:pPr>
      <w:r>
        <w:t xml:space="preserve">AuditEntry(</w:t>
      </w:r>
    </w:p>
    <w:p>
      <w:pPr>
        <w:ind w:left="840" w:hanging="240"/>
      </w:pPr>
      <w:r>
        <w:t xml:space="preserve">auditId:</w:t>
      </w:r>
    </w:p>
    <w:p>
      <w:pPr>
        <w:ind w:left="1080" w:hanging="240"/>
      </w:pPr>
      <w:r>
        <w:t xml:space="preserve">row['auditid']</w:t>
      </w:r>
    </w:p>
    <w:p>
      <w:pPr>
        <w:ind w:left="1320" w:hanging="240"/>
      </w:pPr>
      <w:r>
        <w:t xml:space="preserve">as String,</w:t>
      </w:r>
    </w:p>
    <w:p>
      <w:pPr>
        <w:ind w:left="840" w:hanging="240"/>
      </w:pPr>
      <w:r>
        <w:t xml:space="preserve">actorUserId:</w:t>
      </w:r>
    </w:p>
    <w:p>
      <w:pPr>
        <w:ind w:left="1080" w:hanging="240"/>
      </w:pPr>
      <w:r>
        <w:t xml:space="preserve">actorId,</w:t>
      </w:r>
    </w:p>
    <w:p>
      <w:pPr>
        <w:ind w:left="840" w:hanging="240"/>
      </w:pPr>
      <w:r>
        <w:t xml:space="preserve">actorName:</w:t>
      </w:r>
    </w:p>
    <w:p>
      <w:pPr>
        <w:ind w:left="1080" w:hanging="240"/>
      </w:pPr>
      <w:r>
        <w:t xml:space="preserve">actor?.name ??</w:t>
      </w:r>
    </w:p>
    <w:p>
      <w:pPr>
        <w:ind w:left="1320" w:hanging="240"/>
      </w:pPr>
      <w:r>
        <w:t xml:space="preserve">'System',</w:t>
      </w:r>
    </w:p>
    <w:p>
      <w:pPr>
        <w:ind w:left="840" w:hanging="240"/>
      </w:pPr>
      <w:r>
        <w:t xml:space="preserve">actorRole:</w:t>
      </w:r>
    </w:p>
    <w:p>
      <w:pPr>
        <w:ind w:left="1080" w:hanging="240"/>
      </w:pPr>
      <w:r>
        <w:t xml:space="preserve">_roleLabel(</w:t>
      </w:r>
    </w:p>
    <w:p>
      <w:pPr>
        <w:ind w:left="960" w:hanging="240"/>
      </w:pPr>
      <w:r>
        <w:t xml:space="preserve">actor?.role ?? '',</w:t>
      </w:r>
    </w:p>
    <w:p>
      <w:pPr>
        <w:ind w:left="840" w:hanging="240"/>
      </w:pPr>
      <w:r>
        <w:t xml:space="preserve">),</w:t>
      </w:r>
    </w:p>
    <w:p>
      <w:pPr>
        <w:ind w:left="840" w:hanging="240"/>
      </w:pPr>
      <w:r>
        <w:t xml:space="preserve">module:</w:t>
      </w:r>
    </w:p>
    <w:p>
      <w:pPr>
        <w:ind w:left="1080" w:hanging="240"/>
      </w:pPr>
      <w:r>
        <w:t xml:space="preserve">(row['module']</w:t>
      </w:r>
    </w:p>
    <w:p>
      <w:pPr>
        <w:ind w:left="1560" w:hanging="240"/>
      </w:pPr>
      <w:r>
        <w:t xml:space="preserve">as String?) ??</w:t>
      </w:r>
    </w:p>
    <w:p>
      <w:pPr>
        <w:ind w:left="1320" w:hanging="240"/>
      </w:pPr>
      <w:r>
        <w:t xml:space="preserve">'System',</w:t>
      </w:r>
    </w:p>
    <w:p>
      <w:pPr>
        <w:ind w:left="840" w:hanging="240"/>
      </w:pPr>
      <w:r>
        <w:t xml:space="preserve">action:</w:t>
      </w:r>
    </w:p>
    <w:p>
      <w:pPr>
        <w:ind w:left="1080" w:hanging="240"/>
      </w:pPr>
      <w:r>
        <w:t xml:space="preserve">(row['action']</w:t>
      </w:r>
    </w:p>
    <w:p>
      <w:pPr>
        <w:ind w:left="1560" w:hanging="240"/>
      </w:pPr>
      <w:r>
        <w:t xml:space="preserve">as String?) ??</w:t>
      </w:r>
    </w:p>
    <w:p>
      <w:pPr>
        <w:ind w:left="1320" w:hanging="240"/>
      </w:pPr>
      <w:r>
        <w:t xml:space="preserve">'UPDATE',</w:t>
      </w:r>
    </w:p>
    <w:p>
      <w:pPr>
        <w:ind w:left="840" w:hanging="240"/>
      </w:pPr>
      <w:r>
        <w:t xml:space="preserve">entityType:</w:t>
      </w:r>
    </w:p>
    <w:p>
      <w:pPr>
        <w:ind w:left="1080" w:hanging="240"/>
      </w:pPr>
      <w:r>
        <w:t xml:space="preserve">entityType,</w:t>
      </w:r>
    </w:p>
    <w:p>
      <w:pPr>
        <w:ind w:left="840" w:hanging="240"/>
      </w:pPr>
      <w:r>
        <w:t xml:space="preserve">entityId:</w:t>
      </w:r>
    </w:p>
    <w:p>
      <w:pPr>
        <w:ind w:left="1080" w:hanging="240"/>
      </w:pPr>
      <w:r>
        <w:t xml:space="preserve">entityId,</w:t>
      </w:r>
    </w:p>
    <w:p>
      <w:pPr>
        <w:ind w:left="840" w:hanging="240"/>
      </w:pPr>
      <w:r>
        <w:t xml:space="preserve">entityLabel:</w:t>
      </w:r>
    </w:p>
    <w:p>
      <w:pPr>
        <w:ind w:left="1080" w:hanging="240"/>
      </w:pPr>
      <w:r>
        <w:t xml:space="preserve">entityLabel,</w:t>
      </w:r>
    </w:p>
    <w:p>
      <w:pPr>
        <w:ind w:left="840" w:hanging="240"/>
      </w:pPr>
      <w:r>
        <w:t xml:space="preserve">summary:</w:t>
      </w:r>
    </w:p>
    <w:p>
      <w:pPr>
        <w:ind w:left="1080" w:hanging="240"/>
      </w:pPr>
      <w:r>
        <w:t xml:space="preserve">summary,</w:t>
      </w:r>
    </w:p>
    <w:p>
      <w:pPr>
        <w:ind w:left="840" w:hanging="240"/>
      </w:pPr>
      <w:r>
        <w:t xml:space="preserve">oldValues:</w:t>
      </w:r>
    </w:p>
    <w:p>
      <w:pPr>
        <w:ind w:left="1080" w:hanging="240"/>
      </w:pPr>
      <w:r>
        <w:t xml:space="preserve">includeChangeDetails</w:t>
      </w:r>
    </w:p>
    <w:p>
      <w:pPr>
        <w:ind w:left="1320" w:hanging="240"/>
      </w:pPr>
      <w:r>
        <w:t xml:space="preserve">? internalOldValues</w:t>
      </w:r>
    </w:p>
    <w:p>
      <w:pPr>
        <w:ind w:left="1320" w:hanging="240"/>
      </w:pPr>
      <w:r>
        <w:t xml:space="preserve">: null,</w:t>
      </w:r>
    </w:p>
    <w:p>
      <w:pPr>
        <w:ind w:left="840" w:hanging="240"/>
      </w:pPr>
      <w:r>
        <w:t xml:space="preserve">newValues:</w:t>
      </w:r>
    </w:p>
    <w:p>
      <w:pPr>
        <w:ind w:left="1080" w:hanging="240"/>
      </w:pPr>
      <w:r>
        <w:t xml:space="preserve">includeChangeDetails</w:t>
      </w:r>
    </w:p>
    <w:p>
      <w:pPr>
        <w:ind w:left="1320" w:hanging="240"/>
      </w:pPr>
      <w:r>
        <w:t xml:space="preserve">? internalNewValues</w:t>
      </w:r>
    </w:p>
    <w:p>
      <w:pPr>
        <w:ind w:left="1320" w:hanging="240"/>
      </w:pPr>
      <w:r>
        <w:t xml:space="preserve">: null,</w:t>
      </w:r>
    </w:p>
    <w:p>
      <w:pPr>
        <w:ind w:left="840" w:hanging="240"/>
      </w:pPr>
      <w:r>
        <w:t xml:space="preserve">createdAt:</w:t>
      </w:r>
    </w:p>
    <w:p>
      <w:pPr>
        <w:ind w:left="1080" w:hanging="240"/>
      </w:pPr>
      <w:r>
        <w:t xml:space="preserve">DateTime.parse(</w:t>
      </w:r>
    </w:p>
    <w:p>
      <w:pPr>
        <w:ind w:left="960" w:hanging="240"/>
      </w:pPr>
      <w:r>
        <w:t xml:space="preserve">row['createdat']</w:t>
      </w:r>
    </w:p>
    <w:p>
      <w:pPr>
        <w:ind w:left="1200" w:hanging="240"/>
      </w:pPr>
      <w:r>
        <w:t xml:space="preserve">as String,</w:t>
      </w:r>
    </w:p>
    <w:p>
      <w:pPr>
        <w:ind w:left="840" w:hanging="240"/>
      </w:pPr>
      <w:r>
        <w:t xml:space="preserve">).toLocal(),</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return entries;</w:t>
      </w:r>
    </w:p>
    <w:p>
      <w:pPr>
        <w:ind w:left="360" w:hanging="240"/>
      </w:pPr>
      <w:r>
        <w:t xml:space="preserve">}</w:t>
      </w:r>
    </w:p>
    <w:p>
      <w:pPr>
        <w:ind w:left="240" w:hanging="240"/>
      </w:pPr>
    </w:p>
    <w:p>
      <w:pPr>
        <w:ind w:left="360" w:hanging="240"/>
      </w:pPr>
      <w:r>
        <w:t xml:space="preserve">Map&lt;String, dynamic&gt;? _jsonMap(</w:t>
      </w:r>
    </w:p>
    <w:p>
      <w:pPr>
        <w:ind w:left="480" w:hanging="240"/>
      </w:pPr>
      <w:r>
        <w:t xml:space="preserve">dynamic value,</w:t>
      </w:r>
    </w:p>
    <w:p>
      <w:pPr>
        <w:ind w:left="360" w:hanging="240"/>
      </w:pPr>
      <w:r>
        <w:t xml:space="preserve">) {</w:t>
      </w:r>
    </w:p>
    <w:p>
      <w:pPr>
        <w:ind w:left="480" w:hanging="240"/>
      </w:pPr>
      <w:r>
        <w:t xml:space="preserve">if (value == null) {</w:t>
      </w:r>
    </w:p>
    <w:p>
      <w:pPr>
        <w:ind w:left="600" w:hanging="240"/>
      </w:pPr>
      <w:r>
        <w:t xml:space="preserve">return null;</w:t>
      </w:r>
    </w:p>
    <w:p>
      <w:pPr>
        <w:ind w:left="480" w:hanging="240"/>
      </w:pPr>
      <w:r>
        <w:t xml:space="preserve">}</w:t>
      </w:r>
    </w:p>
    <w:p>
      <w:pPr>
        <w:ind w:left="240" w:hanging="240"/>
      </w:pPr>
    </w:p>
    <w:p>
      <w:pPr>
        <w:ind w:left="480" w:hanging="240"/>
      </w:pPr>
      <w:r>
        <w:t xml:space="preserve">if (value</w:t>
      </w:r>
    </w:p>
    <w:p>
      <w:pPr>
        <w:ind w:left="720" w:hanging="240"/>
      </w:pPr>
      <w:r>
        <w:t xml:space="preserve">is Map&lt;String, dynamic&gt;) {</w:t>
      </w:r>
    </w:p>
    <w:p>
      <w:pPr>
        <w:ind w:left="600" w:hanging="240"/>
      </w:pPr>
      <w:r>
        <w:t xml:space="preserve">return value;</w:t>
      </w:r>
    </w:p>
    <w:p>
      <w:pPr>
        <w:ind w:left="480" w:hanging="240"/>
      </w:pPr>
      <w:r>
        <w:t xml:space="preserve">}</w:t>
      </w:r>
    </w:p>
    <w:p>
      <w:pPr>
        <w:ind w:left="240" w:hanging="240"/>
      </w:pPr>
    </w:p>
    <w:p>
      <w:pPr>
        <w:ind w:left="480" w:hanging="240"/>
      </w:pPr>
      <w:r>
        <w:t xml:space="preserve">if (value is Map) {</w:t>
      </w:r>
    </w:p>
    <w:p>
      <w:pPr>
        <w:ind w:left="600" w:hanging="240"/>
      </w:pPr>
      <w:r>
        <w:t xml:space="preserve">return Map&lt;String, dynamic&gt;.from(</w:t>
      </w:r>
    </w:p>
    <w:p>
      <w:pPr>
        <w:ind w:left="720" w:hanging="240"/>
      </w:pPr>
      <w:r>
        <w:t xml:space="preserve">value,</w:t>
      </w:r>
    </w:p>
    <w:p>
      <w:pPr>
        <w:ind w:left="600" w:hanging="240"/>
      </w:pPr>
      <w:r>
        <w:t xml:space="preserve">);</w:t>
      </w:r>
    </w:p>
    <w:p>
      <w:pPr>
        <w:ind w:left="480" w:hanging="240"/>
      </w:pPr>
      <w:r>
        <w:t xml:space="preserve">}</w:t>
      </w:r>
    </w:p>
    <w:p>
      <w:pPr>
        <w:ind w:left="240" w:hanging="240"/>
      </w:pPr>
    </w:p>
    <w:p>
      <w:pPr>
        <w:ind w:left="480" w:hanging="240"/>
      </w:pPr>
      <w:r>
        <w:t xml:space="preserve">return null;</w:t>
      </w:r>
    </w:p>
    <w:p>
      <w:pPr>
        <w:ind w:left="360" w:hanging="240"/>
      </w:pPr>
      <w:r>
        <w:t xml:space="preserve">}</w:t>
      </w:r>
    </w:p>
    <w:p>
      <w:pPr>
        <w:ind w:left="240" w:hanging="240"/>
      </w:pPr>
    </w:p>
    <w:p>
      <w:pPr>
        <w:ind w:left="360" w:hanging="240"/>
      </w:pPr>
      <w:r>
        <w:t xml:space="preserve">String? _resolveEntityLabel({</w:t>
      </w:r>
    </w:p>
    <w:p>
      <w:pPr>
        <w:ind w:left="480" w:hanging="240"/>
      </w:pPr>
      <w:r>
        <w:t xml:space="preserve">required String entityType,</w:t>
      </w:r>
    </w:p>
    <w:p>
      <w:pPr>
        <w:ind w:left="480" w:hanging="240"/>
      </w:pPr>
      <w:r>
        <w:t xml:space="preserve">required String? entityId,</w:t>
      </w:r>
    </w:p>
    <w:p>
      <w:pPr>
        <w:ind w:left="480" w:hanging="240"/>
      </w:pPr>
      <w:r>
        <w:t xml:space="preserve">required Map&lt;String, dynamic&gt;?</w:t>
      </w:r>
    </w:p>
    <w:p>
      <w:pPr>
        <w:ind w:left="720" w:hanging="240"/>
      </w:pPr>
      <w:r>
        <w:t xml:space="preserve">oldValues,</w:t>
      </w:r>
    </w:p>
    <w:p>
      <w:pPr>
        <w:ind w:left="480" w:hanging="240"/>
      </w:pPr>
      <w:r>
        <w:t xml:space="preserve">required Map&lt;String, dynamic&gt;?</w:t>
      </w:r>
    </w:p>
    <w:p>
      <w:pPr>
        <w:ind w:left="720" w:hanging="240"/>
      </w:pPr>
      <w:r>
        <w:t xml:space="preserve">newValues,</w:t>
      </w:r>
    </w:p>
    <w:p>
      <w:pPr>
        <w:ind w:left="480" w:hanging="240"/>
      </w:pPr>
      <w:r>
        <w:t xml:space="preserve">required Map&lt;String, String&gt; items,</w:t>
      </w:r>
    </w:p>
    <w:p>
      <w:pPr>
        <w:ind w:left="480" w:hanging="240"/>
      </w:pPr>
      <w:r>
        <w:t xml:space="preserve">required Map&lt;String, String&gt; suppliers,</w:t>
      </w:r>
    </w:p>
    <w:p>
      <w:pPr>
        <w:ind w:left="480" w:hanging="240"/>
      </w:pPr>
      <w:r>
        <w:t xml:space="preserve">required Map&lt;String, String&gt; pets,</w:t>
      </w:r>
    </w:p>
    <w:p>
      <w:pPr>
        <w:ind w:left="480" w:hanging="240"/>
      </w:pPr>
      <w:r>
        <w:t xml:space="preserve">required Map&lt;String, List&lt;String&gt;&gt;</w:t>
      </w:r>
    </w:p>
    <w:p>
      <w:pPr>
        <w:ind w:left="720" w:hanging="240"/>
      </w:pPr>
      <w:r>
        <w:t xml:space="preserve">purchaseItems,</w:t>
      </w:r>
    </w:p>
    <w:p>
      <w:pPr>
        <w:ind w:left="480" w:hanging="240"/>
      </w:pPr>
      <w:r>
        <w:t xml:space="preserve">required Map&lt;</w:t>
      </w:r>
    </w:p>
    <w:p>
      <w:pPr>
        <w:ind w:left="720" w:hanging="240"/>
      </w:pPr>
      <w:r>
        <w:t xml:space="preserve">String,</w:t>
      </w:r>
    </w:p>
    <w:p>
      <w:pPr>
        <w:ind w:left="720" w:hanging="240"/>
      </w:pPr>
      <w:r>
        <w:t xml:space="preserve">({String name, String petName})&gt;</w:t>
      </w:r>
    </w:p>
    <w:p>
      <w:pPr>
        <w:ind w:left="720" w:hanging="240"/>
      </w:pPr>
      <w:r>
        <w:t xml:space="preserve">treatments,</w:t>
      </w:r>
    </w:p>
    <w:p>
      <w:pPr>
        <w:ind w:left="480" w:hanging="240"/>
      </w:pPr>
      <w:r>
        <w:t xml:space="preserve">required Map&lt;String, String&gt;</w:t>
      </w:r>
    </w:p>
    <w:p>
      <w:pPr>
        <w:ind w:left="720" w:hanging="240"/>
      </w:pPr>
      <w:r>
        <w:t xml:space="preserve">treatmentItems,</w:t>
      </w:r>
    </w:p>
    <w:p>
      <w:pPr>
        <w:ind w:left="480" w:hanging="240"/>
      </w:pPr>
      <w:r>
        <w:t xml:space="preserve">required Map&lt;String, String&gt; units,</w:t>
      </w:r>
    </w:p>
    <w:p>
      <w:pPr>
        <w:ind w:left="360" w:hanging="240"/>
      </w:pPr>
      <w:r>
        <w:t xml:space="preserve">}) {</w:t>
      </w:r>
    </w:p>
    <w:p>
      <w:pPr>
        <w:ind w:left="480" w:hanging="240"/>
      </w:pPr>
      <w:r>
        <w:t xml:space="preserve">if (entityType == 'purchase' &amp;&amp;</w:t>
      </w:r>
    </w:p>
    <w:p>
      <w:pPr>
        <w:ind w:left="720" w:hanging="240"/>
      </w:pPr>
      <w:r>
        <w:t xml:space="preserve">entityId != null) {</w:t>
      </w:r>
    </w:p>
    <w:p>
      <w:pPr>
        <w:ind w:left="600" w:hanging="240"/>
      </w:pPr>
      <w:r>
        <w:t xml:space="preserve">final stockedItems =</w:t>
      </w:r>
    </w:p>
    <w:p>
      <w:pPr>
        <w:ind w:left="840" w:hanging="240"/>
      </w:pPr>
      <w:r>
        <w:t xml:space="preserve">purchaseItems[entityId];</w:t>
      </w:r>
    </w:p>
    <w:p>
      <w:pPr>
        <w:ind w:left="240" w:hanging="240"/>
      </w:pPr>
    </w:p>
    <w:p>
      <w:pPr>
        <w:ind w:left="600" w:hanging="240"/>
      </w:pPr>
      <w:r>
        <w:t xml:space="preserve">if (stockedItems != null &amp;&amp;</w:t>
      </w:r>
    </w:p>
    <w:p>
      <w:pPr>
        <w:ind w:left="840" w:hanging="240"/>
      </w:pPr>
      <w:r>
        <w:t xml:space="preserve">stockedItems.isNotEmpty) {</w:t>
      </w:r>
    </w:p>
    <w:p>
      <w:pPr>
        <w:ind w:left="720" w:hanging="240"/>
      </w:pPr>
      <w:r>
        <w:t xml:space="preserve">return stockedItems.join(', ');</w:t>
      </w:r>
    </w:p>
    <w:p>
      <w:pPr>
        <w:ind w:left="600" w:hanging="240"/>
      </w:pPr>
      <w:r>
        <w:t xml:space="preserve">}</w:t>
      </w:r>
    </w:p>
    <w:p>
      <w:pPr>
        <w:ind w:left="480" w:hanging="240"/>
      </w:pPr>
      <w:r>
        <w:t xml:space="preserve">}</w:t>
      </w:r>
    </w:p>
    <w:p>
      <w:pPr>
        <w:ind w:left="240" w:hanging="240"/>
      </w:pPr>
    </w:p>
    <w:p>
      <w:pPr>
        <w:ind w:left="480" w:hanging="240"/>
      </w:pPr>
      <w:r>
        <w:t xml:space="preserve">if (entityType == 'treatment' &amp;&amp;</w:t>
      </w:r>
    </w:p>
    <w:p>
      <w:pPr>
        <w:ind w:left="720" w:hanging="240"/>
      </w:pPr>
      <w:r>
        <w:t xml:space="preserve">entityId != null) {</w:t>
      </w:r>
    </w:p>
    <w:p>
      <w:pPr>
        <w:ind w:left="600" w:hanging="240"/>
      </w:pPr>
      <w:r>
        <w:t xml:space="preserve">final treatment =</w:t>
      </w:r>
    </w:p>
    <w:p>
      <w:pPr>
        <w:ind w:left="840" w:hanging="240"/>
      </w:pPr>
      <w:r>
        <w:t xml:space="preserve">treatments[entityId];</w:t>
      </w:r>
    </w:p>
    <w:p>
      <w:pPr>
        <w:ind w:left="240" w:hanging="240"/>
      </w:pPr>
    </w:p>
    <w:p>
      <w:pPr>
        <w:ind w:left="600" w:hanging="240"/>
      </w:pPr>
      <w:r>
        <w:t xml:space="preserve">if (treatment != null) {</w:t>
      </w:r>
    </w:p>
    <w:p>
      <w:pPr>
        <w:ind w:left="720" w:hanging="240"/>
      </w:pPr>
      <w:r>
        <w:t xml:space="preserve">return 'Animal: ${treatment.petName}';</w:t>
      </w:r>
    </w:p>
    <w:p>
      <w:pPr>
        <w:ind w:left="600" w:hanging="240"/>
      </w:pPr>
      <w:r>
        <w:t xml:space="preserve">}</w:t>
      </w:r>
    </w:p>
    <w:p>
      <w:pPr>
        <w:ind w:left="480" w:hanging="240"/>
      </w:pPr>
      <w:r>
        <w:t xml:space="preserve">}</w:t>
      </w:r>
    </w:p>
    <w:p>
      <w:pPr>
        <w:ind w:left="240" w:hanging="240"/>
      </w:pPr>
    </w:p>
    <w:p>
      <w:pPr>
        <w:ind w:left="480" w:hanging="240"/>
      </w:pPr>
      <w:r>
        <w:t xml:space="preserve">// Try the generic audit entity id directly against treatment_item PKs.</w:t>
      </w:r>
    </w:p>
    <w:p>
      <w:pPr>
        <w:ind w:left="480" w:hanging="240"/>
      </w:pPr>
      <w:r>
        <w:t xml:space="preserve">// This does not depend on the exact entity_type text used by the trigger.</w:t>
      </w:r>
    </w:p>
    <w:p>
      <w:pPr>
        <w:ind w:left="480" w:hanging="240"/>
      </w:pPr>
      <w:r>
        <w:t xml:space="preserve">if (entityId != null) {</w:t>
      </w:r>
    </w:p>
    <w:p>
      <w:pPr>
        <w:ind w:left="600" w:hanging="240"/>
      </w:pPr>
      <w:r>
        <w:t xml:space="preserve">final context =</w:t>
      </w:r>
    </w:p>
    <w:p>
      <w:pPr>
        <w:ind w:left="840" w:hanging="240"/>
      </w:pPr>
      <w:r>
        <w:t xml:space="preserve">treatmentItems[entityId];</w:t>
      </w:r>
    </w:p>
    <w:p>
      <w:pPr>
        <w:ind w:left="240" w:hanging="240"/>
      </w:pPr>
    </w:p>
    <w:p>
      <w:pPr>
        <w:ind w:left="600" w:hanging="240"/>
      </w:pPr>
      <w:r>
        <w:t xml:space="preserve">if (context != null &amp;&amp;</w:t>
      </w:r>
    </w:p>
    <w:p>
      <w:pPr>
        <w:ind w:left="840" w:hanging="240"/>
      </w:pPr>
      <w:r>
        <w:t xml:space="preserve">context.trim().isNotEmpty) {</w:t>
      </w:r>
    </w:p>
    <w:p>
      <w:pPr>
        <w:ind w:left="720" w:hanging="240"/>
      </w:pPr>
      <w:r>
        <w:t xml:space="preserve">return context;</w:t>
      </w:r>
    </w:p>
    <w:p>
      <w:pPr>
        <w:ind w:left="600" w:hanging="240"/>
      </w:pPr>
      <w:r>
        <w:t xml:space="preserve">}</w:t>
      </w:r>
    </w:p>
    <w:p>
      <w:pPr>
        <w:ind w:left="480" w:hanging="240"/>
      </w:pPr>
      <w:r>
        <w:t xml:space="preserve">}</w:t>
      </w:r>
    </w:p>
    <w:p>
      <w:pPr>
        <w:ind w:left="240" w:hanging="240"/>
      </w:pPr>
    </w:p>
    <w:p>
      <w:pPr>
        <w:ind w:left="480" w:hanging="240"/>
      </w:pPr>
      <w:r>
        <w:t xml:space="preserve">final data =</w:t>
      </w:r>
    </w:p>
    <w:p>
      <w:pPr>
        <w:ind w:left="720" w:hanging="240"/>
      </w:pPr>
      <w:r>
        <w:t xml:space="preserve">newValues ?? oldValues;</w:t>
      </w:r>
    </w:p>
    <w:p>
      <w:pPr>
        <w:ind w:left="240" w:hanging="240"/>
      </w:pPr>
    </w:p>
    <w:p>
      <w:pPr>
        <w:ind w:left="480" w:hanging="240"/>
      </w:pPr>
      <w:r>
        <w:t xml:space="preserve">if (data == null) {</w:t>
      </w:r>
    </w:p>
    <w:p>
      <w:pPr>
        <w:ind w:left="600" w:hanging="240"/>
      </w:pPr>
      <w:r>
        <w:t xml:space="preserve">return null;</w:t>
      </w:r>
    </w:p>
    <w:p>
      <w:pPr>
        <w:ind w:left="480" w:hanging="240"/>
      </w:pPr>
      <w:r>
        <w:t xml:space="preserve">}</w:t>
      </w:r>
    </w:p>
    <w:p>
      <w:pPr>
        <w:ind w:left="240" w:hanging="240"/>
      </w:pPr>
    </w:p>
    <w:p>
      <w:pPr>
        <w:ind w:left="480" w:hanging="240"/>
      </w:pPr>
      <w:r>
        <w:t xml:space="preserve">// Live SIYAM treatment_item primary key.</w:t>
      </w:r>
    </w:p>
    <w:p>
      <w:pPr>
        <w:ind w:left="480" w:hanging="240"/>
      </w:pPr>
      <w:r>
        <w:t xml:space="preserve">final treatmentItemId =</w:t>
      </w:r>
    </w:p>
    <w:p>
      <w:pPr>
        <w:ind w:left="720" w:hanging="240"/>
      </w:pPr>
      <w:r>
        <w:t xml:space="preserve">data['treatmentitemid'] as String?;</w:t>
      </w:r>
    </w:p>
    <w:p>
      <w:pPr>
        <w:ind w:left="240" w:hanging="240"/>
      </w:pPr>
    </w:p>
    <w:p>
      <w:pPr>
        <w:ind w:left="480" w:hanging="240"/>
      </w:pPr>
      <w:r>
        <w:t xml:space="preserve">if (treatmentItemId != null) {</w:t>
      </w:r>
    </w:p>
    <w:p>
      <w:pPr>
        <w:ind w:left="600" w:hanging="240"/>
      </w:pPr>
      <w:r>
        <w:t xml:space="preserve">final context =</w:t>
      </w:r>
    </w:p>
    <w:p>
      <w:pPr>
        <w:ind w:left="840" w:hanging="240"/>
      </w:pPr>
      <w:r>
        <w:t xml:space="preserve">treatmentItems[treatmentItemId];</w:t>
      </w:r>
    </w:p>
    <w:p>
      <w:pPr>
        <w:ind w:left="240" w:hanging="240"/>
      </w:pPr>
    </w:p>
    <w:p>
      <w:pPr>
        <w:ind w:left="600" w:hanging="240"/>
      </w:pPr>
      <w:r>
        <w:t xml:space="preserve">if (context != null &amp;&amp;</w:t>
      </w:r>
    </w:p>
    <w:p>
      <w:pPr>
        <w:ind w:left="840" w:hanging="240"/>
      </w:pPr>
      <w:r>
        <w:t xml:space="preserve">context.trim().isNotEmpty) {</w:t>
      </w:r>
    </w:p>
    <w:p>
      <w:pPr>
        <w:ind w:left="720" w:hanging="240"/>
      </w:pPr>
      <w:r>
        <w:t xml:space="preserve">return context;</w:t>
      </w:r>
    </w:p>
    <w:p>
      <w:pPr>
        <w:ind w:left="600" w:hanging="240"/>
      </w:pPr>
      <w:r>
        <w:t xml:space="preserve">}</w:t>
      </w:r>
    </w:p>
    <w:p>
      <w:pPr>
        <w:ind w:left="480" w:hanging="240"/>
      </w:pPr>
      <w:r>
        <w:t xml:space="preserve">}</w:t>
      </w:r>
    </w:p>
    <w:p>
      <w:pPr>
        <w:ind w:left="240" w:hanging="240"/>
      </w:pPr>
    </w:p>
    <w:p>
      <w:pPr>
        <w:ind w:left="480" w:hanging="240"/>
      </w:pPr>
      <w:r>
        <w:t xml:space="preserve">// Fallback for audit rows where entity_id is missing or generic.</w:t>
      </w:r>
    </w:p>
    <w:p>
      <w:pPr>
        <w:ind w:left="480" w:hanging="240"/>
      </w:pPr>
      <w:r>
        <w:t xml:space="preserve">// The audit payload still contains the real treatment/item relationship.</w:t>
      </w:r>
    </w:p>
    <w:p>
      <w:pPr>
        <w:ind w:left="480" w:hanging="240"/>
      </w:pPr>
      <w:r>
        <w:t xml:space="preserve">final treatmentId =</w:t>
      </w:r>
    </w:p>
    <w:p>
      <w:pPr>
        <w:ind w:left="720" w:hanging="240"/>
      </w:pPr>
      <w:r>
        <w:t xml:space="preserve">data['treatid'] as String?;</w:t>
      </w:r>
    </w:p>
    <w:p>
      <w:pPr>
        <w:ind w:left="240" w:hanging="240"/>
      </w:pPr>
    </w:p>
    <w:p>
      <w:pPr>
        <w:ind w:left="480" w:hanging="240"/>
      </w:pPr>
      <w:r>
        <w:t xml:space="preserve">final itemId =</w:t>
      </w:r>
    </w:p>
    <w:p>
      <w:pPr>
        <w:ind w:left="720" w:hanging="240"/>
      </w:pPr>
      <w:r>
        <w:t xml:space="preserve">data['itemid'] as String?;</w:t>
      </w:r>
    </w:p>
    <w:p>
      <w:pPr>
        <w:ind w:left="240" w:hanging="240"/>
      </w:pPr>
    </w:p>
    <w:p>
      <w:pPr>
        <w:ind w:left="480" w:hanging="240"/>
      </w:pPr>
      <w:r>
        <w:t xml:space="preserve">if (treatmentId != null &amp;&amp;</w:t>
      </w:r>
    </w:p>
    <w:p>
      <w:pPr>
        <w:ind w:left="720" w:hanging="240"/>
      </w:pPr>
      <w:r>
        <w:t xml:space="preserve">itemId != null) {</w:t>
      </w:r>
    </w:p>
    <w:p>
      <w:pPr>
        <w:ind w:left="600" w:hanging="240"/>
      </w:pPr>
      <w:r>
        <w:t xml:space="preserve">final treatment =</w:t>
      </w:r>
    </w:p>
    <w:p>
      <w:pPr>
        <w:ind w:left="840" w:hanging="240"/>
      </w:pPr>
      <w:r>
        <w:t xml:space="preserve">treatments[treatmentId];</w:t>
      </w:r>
    </w:p>
    <w:p>
      <w:pPr>
        <w:ind w:left="240" w:hanging="240"/>
      </w:pPr>
    </w:p>
    <w:p>
      <w:pPr>
        <w:ind w:left="600" w:hanging="240"/>
      </w:pPr>
      <w:r>
        <w:t xml:space="preserve">final treatmentName =</w:t>
      </w:r>
    </w:p>
    <w:p>
      <w:pPr>
        <w:ind w:left="840" w:hanging="240"/>
      </w:pPr>
      <w:r>
        <w:t xml:space="preserve">treatment?.name ?? 'Treatment';</w:t>
      </w:r>
    </w:p>
    <w:p>
      <w:pPr>
        <w:ind w:left="240" w:hanging="240"/>
      </w:pPr>
    </w:p>
    <w:p>
      <w:pPr>
        <w:ind w:left="600" w:hanging="240"/>
      </w:pPr>
      <w:r>
        <w:t xml:space="preserve">final petName =</w:t>
      </w:r>
    </w:p>
    <w:p>
      <w:pPr>
        <w:ind w:left="840" w:hanging="240"/>
      </w:pPr>
      <w:r>
        <w:t xml:space="preserve">treatment?.petName ??</w:t>
      </w:r>
    </w:p>
    <w:p>
      <w:pPr>
        <w:ind w:left="1080" w:hanging="240"/>
      </w:pPr>
      <w:r>
        <w:t xml:space="preserve">'Unknown animal';</w:t>
      </w:r>
    </w:p>
    <w:p>
      <w:pPr>
        <w:ind w:left="240" w:hanging="240"/>
      </w:pPr>
    </w:p>
    <w:p>
      <w:pPr>
        <w:ind w:left="600" w:hanging="240"/>
      </w:pPr>
      <w:r>
        <w:t xml:space="preserve">final itemName =</w:t>
      </w:r>
    </w:p>
    <w:p>
      <w:pPr>
        <w:ind w:left="840" w:hanging="240"/>
      </w:pPr>
      <w:r>
        <w:t xml:space="preserve">items[itemId] ?? 'Unknown item';</w:t>
      </w:r>
    </w:p>
    <w:p>
      <w:pPr>
        <w:ind w:left="240" w:hanging="240"/>
      </w:pPr>
    </w:p>
    <w:p>
      <w:pPr>
        <w:ind w:left="600" w:hanging="240"/>
      </w:pPr>
      <w:r>
        <w:t xml:space="preserve">final qty =</w:t>
      </w:r>
    </w:p>
    <w:p>
      <w:pPr>
        <w:ind w:left="840" w:hanging="240"/>
      </w:pPr>
      <w:r>
        <w:t xml:space="preserve">(data['dispensed_qty'] as num?)</w:t>
      </w:r>
    </w:p>
    <w:p>
      <w:pPr>
        <w:ind w:left="1320" w:hanging="240"/>
      </w:pPr>
      <w:r>
        <w:t xml:space="preserve">?.toDouble() ??</w:t>
      </w:r>
    </w:p>
    <w:p>
      <w:pPr>
        <w:ind w:left="1080" w:hanging="240"/>
      </w:pPr>
      <w:r>
        <w:t xml:space="preserve">0;</w:t>
      </w:r>
    </w:p>
    <w:p>
      <w:pPr>
        <w:ind w:left="240" w:hanging="240"/>
      </w:pPr>
    </w:p>
    <w:p>
      <w:pPr>
        <w:ind w:left="600" w:hanging="240"/>
      </w:pPr>
      <w:r>
        <w:t xml:space="preserve">final dispenseUnitId =</w:t>
      </w:r>
    </w:p>
    <w:p>
      <w:pPr>
        <w:ind w:left="840" w:hanging="240"/>
      </w:pPr>
      <w:r>
        <w:t xml:space="preserve">data['dispense_unit'] as String?;</w:t>
      </w:r>
    </w:p>
    <w:p>
      <w:pPr>
        <w:ind w:left="240" w:hanging="240"/>
      </w:pPr>
    </w:p>
    <w:p>
      <w:pPr>
        <w:ind w:left="600" w:hanging="240"/>
      </w:pPr>
      <w:r>
        <w:t xml:space="preserve">final unitAbbr =</w:t>
      </w:r>
    </w:p>
    <w:p>
      <w:pPr>
        <w:ind w:left="840" w:hanging="240"/>
      </w:pPr>
      <w:r>
        <w:t xml:space="preserve">dispenseUnitId == null</w:t>
      </w:r>
    </w:p>
    <w:p>
      <w:pPr>
        <w:ind w:left="1080" w:hanging="240"/>
      </w:pPr>
      <w:r>
        <w:t xml:space="preserve">? ''</w:t>
      </w:r>
    </w:p>
    <w:p>
      <w:pPr>
        <w:ind w:left="1080" w:hanging="240"/>
      </w:pPr>
      <w:r>
        <w:t xml:space="preserve">: (units[dispenseUnitId] ?? '');</w:t>
      </w:r>
    </w:p>
    <w:p>
      <w:pPr>
        <w:ind w:left="240" w:hanging="240"/>
      </w:pPr>
    </w:p>
    <w:p>
      <w:pPr>
        <w:ind w:left="600" w:hanging="240"/>
      </w:pPr>
      <w:r>
        <w:t xml:space="preserve">final qtyLabel =</w:t>
      </w:r>
    </w:p>
    <w:p>
      <w:pPr>
        <w:ind w:left="840" w:hanging="240"/>
      </w:pPr>
      <w:r>
        <w:t xml:space="preserve">_formatAuditQty(qty);</w:t>
      </w:r>
    </w:p>
    <w:p>
      <w:pPr>
        <w:ind w:left="240" w:hanging="240"/>
      </w:pPr>
    </w:p>
    <w:p>
      <w:pPr>
        <w:ind w:left="600" w:hanging="240"/>
      </w:pPr>
      <w:r>
        <w:t xml:space="preserve">final quantityText =</w:t>
      </w:r>
    </w:p>
    <w:p>
      <w:pPr>
        <w:ind w:left="840" w:hanging="240"/>
      </w:pPr>
      <w:r>
        <w:t xml:space="preserve">unitAbbr.trim().isEmpty</w:t>
      </w:r>
    </w:p>
    <w:p>
      <w:pPr>
        <w:ind w:left="1080" w:hanging="240"/>
      </w:pPr>
      <w:r>
        <w:t xml:space="preserve">? qtyLabel</w:t>
      </w:r>
    </w:p>
    <w:p>
      <w:pPr>
        <w:ind w:left="1080" w:hanging="240"/>
      </w:pPr>
      <w:r>
        <w:t xml:space="preserve">: '$qtyLabel $unitAbbr';</w:t>
      </w:r>
    </w:p>
    <w:p>
      <w:pPr>
        <w:ind w:left="240" w:hanging="240"/>
      </w:pPr>
    </w:p>
    <w:p>
      <w:pPr>
        <w:ind w:left="600" w:hanging="240"/>
      </w:pPr>
      <w:r>
        <w:t xml:space="preserve">return 'Animal: $petName · '</w:t>
      </w:r>
    </w:p>
    <w:p>
      <w:pPr>
        <w:ind w:left="840" w:hanging="240"/>
      </w:pPr>
      <w:r>
        <w:t xml:space="preserve">'Treatment: $treatmentName · '</w:t>
      </w:r>
    </w:p>
    <w:p>
      <w:pPr>
        <w:ind w:left="840" w:hanging="240"/>
      </w:pPr>
      <w:r>
        <w:t xml:space="preserve">'Item used: $itemName · '</w:t>
      </w:r>
    </w:p>
    <w:p>
      <w:pPr>
        <w:ind w:left="840" w:hanging="240"/>
      </w:pPr>
      <w:r>
        <w:t xml:space="preserve">'Qty: $quantityText';</w:t>
      </w:r>
    </w:p>
    <w:p>
      <w:pPr>
        <w:ind w:left="480" w:hanging="240"/>
      </w:pPr>
      <w:r>
        <w:t xml:space="preserve">}</w:t>
      </w:r>
    </w:p>
    <w:p>
      <w:pPr>
        <w:ind w:left="240" w:hanging="240"/>
      </w:pPr>
    </w:p>
    <w:p>
      <w:pPr>
        <w:ind w:left="480" w:hanging="240"/>
      </w:pPr>
      <w:r>
        <w:t xml:space="preserve">if (itemId != null &amp;&amp;</w:t>
      </w:r>
    </w:p>
    <w:p>
      <w:pPr>
        <w:ind w:left="720" w:hanging="240"/>
      </w:pPr>
      <w:r>
        <w:t xml:space="preserve">items.containsKey(itemId)) {</w:t>
      </w:r>
    </w:p>
    <w:p>
      <w:pPr>
        <w:ind w:left="600" w:hanging="240"/>
      </w:pPr>
      <w:r>
        <w:t xml:space="preserve">return items[itemId];</w:t>
      </w:r>
    </w:p>
    <w:p>
      <w:pPr>
        <w:ind w:left="480" w:hanging="240"/>
      </w:pPr>
      <w:r>
        <w:t xml:space="preserve">}</w:t>
      </w:r>
    </w:p>
    <w:p>
      <w:pPr>
        <w:ind w:left="240" w:hanging="240"/>
      </w:pPr>
    </w:p>
    <w:p>
      <w:pPr>
        <w:ind w:left="480" w:hanging="240"/>
      </w:pPr>
      <w:r>
        <w:t xml:space="preserve">final suppId =</w:t>
      </w:r>
    </w:p>
    <w:p>
      <w:pPr>
        <w:ind w:left="720" w:hanging="240"/>
      </w:pPr>
      <w:r>
        <w:t xml:space="preserve">data['suppid'] as String?;</w:t>
      </w:r>
    </w:p>
    <w:p>
      <w:pPr>
        <w:ind w:left="240" w:hanging="240"/>
      </w:pPr>
    </w:p>
    <w:p>
      <w:pPr>
        <w:ind w:left="480" w:hanging="240"/>
      </w:pPr>
      <w:r>
        <w:t xml:space="preserve">if (suppId != null &amp;&amp;</w:t>
      </w:r>
    </w:p>
    <w:p>
      <w:pPr>
        <w:ind w:left="720" w:hanging="240"/>
      </w:pPr>
      <w:r>
        <w:t xml:space="preserve">suppliers.containsKey(</w:t>
      </w:r>
    </w:p>
    <w:p>
      <w:pPr>
        <w:ind w:left="840" w:hanging="240"/>
      </w:pPr>
      <w:r>
        <w:t xml:space="preserve">suppId,</w:t>
      </w:r>
    </w:p>
    <w:p>
      <w:pPr>
        <w:ind w:left="720" w:hanging="240"/>
      </w:pPr>
      <w:r>
        <w:t xml:space="preserve">)) {</w:t>
      </w:r>
    </w:p>
    <w:p>
      <w:pPr>
        <w:ind w:left="600" w:hanging="240"/>
      </w:pPr>
      <w:r>
        <w:t xml:space="preserve">return suppliers[suppId];</w:t>
      </w:r>
    </w:p>
    <w:p>
      <w:pPr>
        <w:ind w:left="480" w:hanging="240"/>
      </w:pPr>
      <w:r>
        <w:t xml:space="preserve">}</w:t>
      </w:r>
    </w:p>
    <w:p>
      <w:pPr>
        <w:ind w:left="240" w:hanging="240"/>
      </w:pPr>
    </w:p>
    <w:p>
      <w:pPr>
        <w:ind w:left="480" w:hanging="240"/>
      </w:pPr>
      <w:r>
        <w:t xml:space="preserve">final petId =</w:t>
      </w:r>
    </w:p>
    <w:p>
      <w:pPr>
        <w:ind w:left="720" w:hanging="240"/>
      </w:pPr>
      <w:r>
        <w:t xml:space="preserve">data['petid'] as String?;</w:t>
      </w:r>
    </w:p>
    <w:p>
      <w:pPr>
        <w:ind w:left="240" w:hanging="240"/>
      </w:pPr>
    </w:p>
    <w:p>
      <w:pPr>
        <w:ind w:left="480" w:hanging="240"/>
      </w:pPr>
      <w:r>
        <w:t xml:space="preserve">if (petId != null &amp;&amp;</w:t>
      </w:r>
    </w:p>
    <w:p>
      <w:pPr>
        <w:ind w:left="720" w:hanging="240"/>
      </w:pPr>
      <w:r>
        <w:t xml:space="preserve">pets.containsKey(petId)) {</w:t>
      </w:r>
    </w:p>
    <w:p>
      <w:pPr>
        <w:ind w:left="600" w:hanging="240"/>
      </w:pPr>
      <w:r>
        <w:t xml:space="preserve">return pets[petId];</w:t>
      </w:r>
    </w:p>
    <w:p>
      <w:pPr>
        <w:ind w:left="480" w:hanging="240"/>
      </w:pPr>
      <w:r>
        <w:t xml:space="preserve">}</w:t>
      </w:r>
    </w:p>
    <w:p>
      <w:pPr>
        <w:ind w:left="240" w:hanging="240"/>
      </w:pPr>
    </w:p>
    <w:p>
      <w:pPr>
        <w:ind w:left="480" w:hanging="240"/>
      </w:pPr>
      <w:r>
        <w:t xml:space="preserve">if (entityType == 'pet') {</w:t>
      </w:r>
    </w:p>
    <w:p>
      <w:pPr>
        <w:ind w:left="600" w:hanging="240"/>
      </w:pPr>
      <w:r>
        <w:t xml:space="preserve">return (data['name']</w:t>
      </w:r>
    </w:p>
    <w:p>
      <w:pPr>
        <w:ind w:left="1320" w:hanging="240"/>
      </w:pPr>
      <w:r>
        <w:t xml:space="preserve">as String?) ??</w:t>
      </w:r>
    </w:p>
    <w:p>
      <w:pPr>
        <w:ind w:left="840" w:hanging="240"/>
      </w:pPr>
      <w:r>
        <w:t xml:space="preserve">(data['petname']</w:t>
      </w:r>
    </w:p>
    <w:p>
      <w:pPr>
        <w:ind w:left="1080" w:hanging="240"/>
      </w:pPr>
      <w:r>
        <w:t xml:space="preserve">as String?);</w:t>
      </w:r>
    </w:p>
    <w:p>
      <w:pPr>
        <w:ind w:left="480" w:hanging="240"/>
      </w:pPr>
      <w:r>
        <w:t xml:space="preserve">}</w:t>
      </w:r>
    </w:p>
    <w:p>
      <w:pPr>
        <w:ind w:left="240" w:hanging="240"/>
      </w:pPr>
    </w:p>
    <w:p>
      <w:pPr>
        <w:ind w:left="480" w:hanging="240"/>
      </w:pPr>
      <w:r>
        <w:t xml:space="preserve">return (data['name']</w:t>
      </w:r>
    </w:p>
    <w:p>
      <w:pPr>
        <w:ind w:left="1200" w:hanging="240"/>
      </w:pPr>
      <w:r>
        <w:t xml:space="preserve">as String?) ??</w:t>
      </w:r>
    </w:p>
    <w:p>
      <w:pPr>
        <w:ind w:left="720" w:hanging="240"/>
      </w:pPr>
      <w:r>
        <w:t xml:space="preserve">(data['type'] as String?) ??</w:t>
      </w:r>
    </w:p>
    <w:p>
      <w:pPr>
        <w:ind w:left="720" w:hanging="240"/>
      </w:pPr>
      <w:r>
        <w:t xml:space="preserve">(data['abbr_name']</w:t>
      </w:r>
    </w:p>
    <w:p>
      <w:pPr>
        <w:ind w:left="960" w:hanging="240"/>
      </w:pPr>
      <w:r>
        <w:t xml:space="preserve">as String?);</w:t>
      </w:r>
    </w:p>
    <w:p>
      <w:pPr>
        <w:ind w:left="360" w:hanging="240"/>
      </w:pPr>
      <w:r>
        <w:t xml:space="preserve">}</w:t>
      </w:r>
    </w:p>
    <w:p>
      <w:pPr>
        <w:ind w:left="240" w:hanging="240"/>
      </w:pPr>
    </w:p>
    <w:p>
      <w:pPr>
        <w:ind w:left="360" w:hanging="240"/>
      </w:pPr>
      <w:r>
        <w:t xml:space="preserve">String _enhanceSummary(</w:t>
      </w:r>
    </w:p>
    <w:p>
      <w:pPr>
        <w:ind w:left="480" w:hanging="240"/>
      </w:pPr>
      <w:r>
        <w:t xml:space="preserve">String summary,</w:t>
      </w:r>
    </w:p>
    <w:p>
      <w:pPr>
        <w:ind w:left="480" w:hanging="240"/>
      </w:pPr>
      <w:r>
        <w:t xml:space="preserve">String entityType,</w:t>
      </w:r>
    </w:p>
    <w:p>
      <w:pPr>
        <w:ind w:left="480" w:hanging="240"/>
      </w:pPr>
      <w:r>
        <w:t xml:space="preserve">String? label,</w:t>
      </w:r>
    </w:p>
    <w:p>
      <w:pPr>
        <w:ind w:left="360" w:hanging="240"/>
      </w:pPr>
      <w:r>
        <w:t xml:space="preserve">) {</w:t>
      </w:r>
    </w:p>
    <w:p>
      <w:pPr>
        <w:ind w:left="480" w:hanging="240"/>
      </w:pPr>
      <w:r>
        <w:t xml:space="preserve">if (label == null ||</w:t>
      </w:r>
    </w:p>
    <w:p>
      <w:pPr>
        <w:ind w:left="720" w:hanging="240"/>
      </w:pPr>
      <w:r>
        <w:t xml:space="preserve">label.trim().isEmpty) {</w:t>
      </w:r>
    </w:p>
    <w:p>
      <w:pPr>
        <w:ind w:left="600" w:hanging="240"/>
      </w:pPr>
      <w:r>
        <w:t xml:space="preserve">return summary;</w:t>
      </w:r>
    </w:p>
    <w:p>
      <w:pPr>
        <w:ind w:left="480" w:hanging="240"/>
      </w:pPr>
      <w:r>
        <w:t xml:space="preserve">}</w:t>
      </w:r>
    </w:p>
    <w:p>
      <w:pPr>
        <w:ind w:left="240" w:hanging="240"/>
      </w:pPr>
    </w:p>
    <w:p>
      <w:pPr>
        <w:ind w:left="480" w:hanging="240"/>
      </w:pPr>
      <w:r>
        <w:t xml:space="preserve">if (summary</w:t>
      </w:r>
    </w:p>
    <w:p>
      <w:pPr>
        <w:ind w:left="720" w:hanging="240"/>
      </w:pPr>
      <w:r>
        <w:t xml:space="preserve">.toLowerCase()</w:t>
      </w:r>
    </w:p>
    <w:p>
      <w:pPr>
        <w:ind w:left="720" w:hanging="240"/>
      </w:pPr>
      <w:r>
        <w:t xml:space="preserve">.contains(</w:t>
      </w:r>
    </w:p>
    <w:p>
      <w:pPr>
        <w:ind w:left="840" w:hanging="240"/>
      </w:pPr>
      <w:r>
        <w:t xml:space="preserve">label.toLowerCase(),</w:t>
      </w:r>
    </w:p>
    <w:p>
      <w:pPr>
        <w:ind w:left="720" w:hanging="240"/>
      </w:pPr>
      <w:r>
        <w:t xml:space="preserve">)) {</w:t>
      </w:r>
    </w:p>
    <w:p>
      <w:pPr>
        <w:ind w:left="600" w:hanging="240"/>
      </w:pPr>
      <w:r>
        <w:t xml:space="preserve">return summary;</w:t>
      </w:r>
    </w:p>
    <w:p>
      <w:pPr>
        <w:ind w:left="480" w:hanging="240"/>
      </w:pPr>
      <w:r>
        <w:t xml:space="preserve">}</w:t>
      </w:r>
    </w:p>
    <w:p>
      <w:pPr>
        <w:ind w:left="240" w:hanging="240"/>
      </w:pPr>
    </w:p>
    <w:p>
      <w:pPr>
        <w:ind w:left="480" w:hanging="240"/>
      </w:pPr>
      <w:r>
        <w:t xml:space="preserve">const addLabelFor = {</w:t>
      </w:r>
    </w:p>
    <w:p>
      <w:pPr>
        <w:ind w:left="600" w:hanging="240"/>
      </w:pPr>
      <w:r>
        <w:t xml:space="preserve">'stock_out',</w:t>
      </w:r>
    </w:p>
    <w:p>
      <w:pPr>
        <w:ind w:left="600" w:hanging="240"/>
      </w:pPr>
      <w:r>
        <w:t xml:space="preserve">'item_rop_settings',</w:t>
      </w:r>
    </w:p>
    <w:p>
      <w:pPr>
        <w:ind w:left="480" w:hanging="240"/>
      </w:pPr>
      <w:r>
        <w:t xml:space="preserve">};</w:t>
      </w:r>
    </w:p>
    <w:p>
      <w:pPr>
        <w:ind w:left="240" w:hanging="240"/>
      </w:pPr>
    </w:p>
    <w:p>
      <w:pPr>
        <w:ind w:left="480" w:hanging="240"/>
      </w:pPr>
      <w:r>
        <w:t xml:space="preserve">if (!addLabelFor.contains(</w:t>
      </w:r>
    </w:p>
    <w:p>
      <w:pPr>
        <w:ind w:left="600" w:hanging="240"/>
      </w:pPr>
      <w:r>
        <w:t xml:space="preserve">entityType,</w:t>
      </w:r>
    </w:p>
    <w:p>
      <w:pPr>
        <w:ind w:left="480" w:hanging="240"/>
      </w:pPr>
      <w:r>
        <w:t xml:space="preserve">)) {</w:t>
      </w:r>
    </w:p>
    <w:p>
      <w:pPr>
        <w:ind w:left="600" w:hanging="240"/>
      </w:pPr>
      <w:r>
        <w:t xml:space="preserve">return summary;</w:t>
      </w:r>
    </w:p>
    <w:p>
      <w:pPr>
        <w:ind w:left="480" w:hanging="240"/>
      </w:pPr>
      <w:r>
        <w:t xml:space="preserve">}</w:t>
      </w:r>
    </w:p>
    <w:p>
      <w:pPr>
        <w:ind w:left="240" w:hanging="240"/>
      </w:pPr>
    </w:p>
    <w:p>
      <w:pPr>
        <w:ind w:left="480" w:hanging="240"/>
      </w:pPr>
      <w:r>
        <w:t xml:space="preserve">return '$summary — $label';</w:t>
      </w:r>
    </w:p>
    <w:p>
      <w:pPr>
        <w:ind w:left="360" w:hanging="240"/>
      </w:pPr>
      <w:r>
        <w:t xml:space="preserve">}</w:t>
      </w:r>
    </w:p>
    <w:p>
      <w:pPr>
        <w:ind w:left="240" w:hanging="240"/>
      </w:pPr>
    </w:p>
    <w:p>
      <w:pPr>
        <w:ind w:left="360" w:hanging="240"/>
      </w:pPr>
      <w:r>
        <w:t xml:space="preserve">String _formatAuditQty(</w:t>
      </w:r>
    </w:p>
    <w:p>
      <w:pPr>
        <w:ind w:left="480" w:hanging="240"/>
      </w:pPr>
      <w:r>
        <w:t xml:space="preserve">double value,</w:t>
      </w:r>
    </w:p>
    <w:p>
      <w:pPr>
        <w:ind w:left="360" w:hanging="240"/>
      </w:pPr>
      <w:r>
        <w:t xml:space="preserve">) {</w:t>
      </w:r>
    </w:p>
    <w:p>
      <w:pPr>
        <w:ind w:left="480" w:hanging="240"/>
      </w:pPr>
      <w:r>
        <w:t xml:space="preserve">if (value == value.roundToDouble()) {</w:t>
      </w:r>
    </w:p>
    <w:p>
      <w:pPr>
        <w:ind w:left="600" w:hanging="240"/>
      </w:pPr>
      <w:r>
        <w:t xml:space="preserve">return value.toInt().toString();</w:t>
      </w:r>
    </w:p>
    <w:p>
      <w:pPr>
        <w:ind w:left="480" w:hanging="240"/>
      </w:pPr>
      <w:r>
        <w:t xml:space="preserve">}</w:t>
      </w:r>
    </w:p>
    <w:p>
      <w:pPr>
        <w:ind w:left="240" w:hanging="240"/>
      </w:pPr>
    </w:p>
    <w:p>
      <w:pPr>
        <w:ind w:left="480" w:hanging="240"/>
      </w:pPr>
      <w:r>
        <w:t xml:space="preserve">return value</w:t>
      </w:r>
    </w:p>
    <w:p>
      <w:pPr>
        <w:ind w:left="720" w:hanging="240"/>
      </w:pPr>
      <w:r>
        <w:t xml:space="preserve">.toStringAsFixed(3)</w:t>
      </w:r>
    </w:p>
    <w:p>
      <w:pPr>
        <w:ind w:left="720" w:hanging="240"/>
      </w:pPr>
      <w:r>
        <w:t xml:space="preserve">.replaceFirst(</w:t>
      </w:r>
    </w:p>
    <w:p>
      <w:pPr>
        <w:ind w:left="840" w:hanging="240"/>
      </w:pPr>
      <w:r>
        <w:t xml:space="preserve">RegExp(r'0+$'),</w:t>
      </w:r>
    </w:p>
    <w:p>
      <w:pPr>
        <w:ind w:left="840" w:hanging="240"/>
      </w:pPr>
      <w:r>
        <w:t xml:space="preserve">'',</w:t>
      </w:r>
    </w:p>
    <w:p>
      <w:pPr>
        <w:ind w:left="720" w:hanging="240"/>
      </w:pPr>
      <w:r>
        <w:t xml:space="preserve">)</w:t>
      </w:r>
    </w:p>
    <w:p>
      <w:pPr>
        <w:ind w:left="720" w:hanging="240"/>
      </w:pPr>
      <w:r>
        <w:t xml:space="preserve">.replaceFirst(</w:t>
      </w:r>
    </w:p>
    <w:p>
      <w:pPr>
        <w:ind w:left="840" w:hanging="240"/>
      </w:pPr>
      <w:r>
        <w:t xml:space="preserve">RegExp(r'\.$'),</w:t>
      </w:r>
    </w:p>
    <w:p>
      <w:pPr>
        <w:ind w:left="840" w:hanging="240"/>
      </w:pPr>
      <w:r>
        <w:t xml:space="preserve">'',</w:t>
      </w:r>
    </w:p>
    <w:p>
      <w:pPr>
        <w:ind w:left="720" w:hanging="240"/>
      </w:pPr>
      <w:r>
        <w:t xml:space="preserve">);</w:t>
      </w:r>
    </w:p>
    <w:p>
      <w:pPr>
        <w:ind w:left="360" w:hanging="240"/>
      </w:pPr>
      <w:r>
        <w:t xml:space="preserve">}</w:t>
      </w:r>
    </w:p>
    <w:p>
      <w:pPr>
        <w:ind w:left="240" w:hanging="240"/>
      </w:pPr>
    </w:p>
    <w:p>
      <w:pPr>
        <w:ind w:left="360" w:hanging="240"/>
      </w:pPr>
      <w:r>
        <w:t xml:space="preserve">String _roleLabel(</w:t>
      </w:r>
    </w:p>
    <w:p>
      <w:pPr>
        <w:ind w:left="480" w:hanging="240"/>
      </w:pPr>
      <w:r>
        <w:t xml:space="preserve">String raw,</w:t>
      </w:r>
    </w:p>
    <w:p>
      <w:pPr>
        <w:ind w:left="360" w:hanging="240"/>
      </w:pPr>
      <w:r>
        <w:t xml:space="preserve">) {</w:t>
      </w:r>
    </w:p>
    <w:p>
      <w:pPr>
        <w:ind w:left="480" w:hanging="240"/>
      </w:pPr>
      <w:r>
        <w:t xml:space="preserve">final value =</w:t>
      </w:r>
    </w:p>
    <w:p>
      <w:pPr>
        <w:ind w:left="720" w:hanging="240"/>
      </w:pPr>
      <w:r>
        <w:t xml:space="preserve">raw.trim().toLowerCase();</w:t>
      </w:r>
    </w:p>
    <w:p>
      <w:pPr>
        <w:ind w:left="240" w:hanging="240"/>
      </w:pPr>
    </w:p>
    <w:p>
      <w:pPr>
        <w:ind w:left="480" w:hanging="240"/>
      </w:pPr>
      <w:r>
        <w:t xml:space="preserve">if (value.isEmpty) {</w:t>
      </w:r>
    </w:p>
    <w:p>
      <w:pPr>
        <w:ind w:left="600" w:hanging="240"/>
      </w:pPr>
      <w:r>
        <w:t xml:space="preserve">return 'System';</w:t>
      </w:r>
    </w:p>
    <w:p>
      <w:pPr>
        <w:ind w:left="480" w:hanging="240"/>
      </w:pPr>
      <w:r>
        <w:t xml:space="preserve">}</w:t>
      </w:r>
    </w:p>
    <w:p>
      <w:pPr>
        <w:ind w:left="240" w:hanging="240"/>
      </w:pPr>
    </w:p>
    <w:p>
      <w:pPr>
        <w:ind w:left="480" w:hanging="240"/>
      </w:pPr>
      <w:r>
        <w:t xml:space="preserve">return '${value[0].toUpperCase()}'</w:t>
      </w:r>
    </w:p>
    <w:p>
      <w:pPr>
        <w:ind w:left="720" w:hanging="240"/>
      </w:pPr>
      <w:r>
        <w:t xml:space="preserve">'${value.substring(1)}';</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45" w:name="_toc_046"/>
      <w:r>
        <w:rPr>
          <w:b/>
        </w:rPr>
        <w:t>Listing: lib/services/auth_service.dart</w:t>
      </w:r>
      <w:bookmarkEnd w:id="1045"/>
    </w:p>
    <w:p>
      <w:pPr>
        <w:ind w:left="240" w:hanging="240"/>
      </w:pPr>
      <w:r>
        <w:t xml:space="preserve">import '../mock/mock_database.dart';</w:t>
      </w:r>
    </w:p>
    <w:p>
      <w:pPr>
        <w:ind w:left="240" w:hanging="240"/>
      </w:pPr>
      <w:r>
        <w:t xml:space="preserve">import '../models/app_user.dart';</w:t>
      </w:r>
    </w:p>
    <w:p>
      <w:pPr>
        <w:ind w:left="240" w:hanging="240"/>
      </w:pPr>
      <w:r>
        <w:t xml:space="preserve">import 'backend.dart';</w:t>
      </w:r>
    </w:p>
    <w:p>
      <w:pPr>
        <w:ind w:left="240" w:hanging="240"/>
      </w:pPr>
      <w:r>
        <w:t xml:space="preserve">import 'supabase/supabase_auth_service.dart';</w:t>
      </w:r>
    </w:p>
    <w:p>
      <w:pPr>
        <w:ind w:left="240" w:hanging="240"/>
      </w:pPr>
    </w:p>
    <w:p>
      <w:pPr>
        <w:ind w:left="240" w:hanging="240"/>
      </w:pPr>
      <w:r>
        <w:t xml:space="preserve">/// Data-access interface for auth/profile. The factory resolves to the mock</w:t>
      </w:r>
    </w:p>
    <w:p>
      <w:pPr>
        <w:ind w:left="240" w:hanging="240"/>
      </w:pPr>
      <w:r>
        <w:t xml:space="preserve">/// or Supabase implementation based on [kUseMock], chosen at build time.</w:t>
      </w:r>
    </w:p>
    <w:p>
      <w:pPr>
        <w:ind w:left="240" w:hanging="240"/>
      </w:pPr>
      <w:r>
        <w:t xml:space="preserve">abstract interface class AuthService {</w:t>
      </w:r>
    </w:p>
    <w:p>
      <w:pPr>
        <w:ind w:left="360" w:hanging="240"/>
      </w:pPr>
      <w:r>
        <w:t xml:space="preserve">factory AuthService() =&gt; kUseMock ? MockAuthService() : SupabaseAuthService();</w:t>
      </w:r>
    </w:p>
    <w:p>
      <w:pPr>
        <w:ind w:left="240" w:hanging="240"/>
      </w:pPr>
    </w:p>
    <w:p>
      <w:pPr>
        <w:ind w:left="360" w:hanging="240"/>
      </w:pPr>
      <w:r>
        <w:t xml:space="preserve">Future&lt;AppUser&gt; signIn({</w:t>
      </w:r>
    </w:p>
    <w:p>
      <w:pPr>
        <w:ind w:left="480" w:hanging="240"/>
      </w:pPr>
      <w:r>
        <w:t xml:space="preserve">required String email,</w:t>
      </w:r>
    </w:p>
    <w:p>
      <w:pPr>
        <w:ind w:left="480" w:hanging="240"/>
      </w:pPr>
      <w:r>
        <w:t xml:space="preserve">required String password,</w:t>
      </w:r>
    </w:p>
    <w:p>
      <w:pPr>
        <w:ind w:left="360" w:hanging="240"/>
      </w:pPr>
      <w:r>
        <w:t xml:space="preserve">});</w:t>
      </w:r>
    </w:p>
    <w:p>
      <w:pPr>
        <w:ind w:left="240" w:hanging="240"/>
      </w:pPr>
    </w:p>
    <w:p>
      <w:pPr>
        <w:ind w:left="360" w:hanging="240"/>
      </w:pPr>
      <w:r>
        <w:t xml:space="preserve">Future&lt;void&gt; signOut();</w:t>
      </w:r>
    </w:p>
    <w:p>
      <w:pPr>
        <w:ind w:left="240" w:hanging="240"/>
      </w:pPr>
    </w:p>
    <w:p>
      <w:pPr>
        <w:ind w:left="360" w:hanging="240"/>
      </w:pPr>
      <w:r>
        <w:t xml:space="preserve">/// Returns true while this client still owns the active SIYAM session.</w:t>
      </w:r>
    </w:p>
    <w:p>
      <w:pPr>
        <w:ind w:left="360" w:hanging="240"/>
      </w:pPr>
      <w:r>
        <w:t xml:space="preserve">///</w:t>
      </w:r>
    </w:p>
    <w:p>
      <w:pPr>
        <w:ind w:left="360" w:hanging="240"/>
      </w:pPr>
      <w:r>
        <w:t xml:space="preserve">/// Supabase uses this as a lightweight heartbeat for the single-device</w:t>
      </w:r>
    </w:p>
    <w:p>
      <w:pPr>
        <w:ind w:left="360" w:hanging="240"/>
      </w:pPr>
      <w:r>
        <w:t xml:space="preserve">/// login restriction. Mock mode always returns true.</w:t>
      </w:r>
    </w:p>
    <w:p>
      <w:pPr>
        <w:ind w:left="360" w:hanging="240"/>
      </w:pPr>
      <w:r>
        <w:t xml:space="preserve">Future&lt;bool&gt; touchSession();</w:t>
      </w:r>
    </w:p>
    <w:p>
      <w:pPr>
        <w:ind w:left="240" w:hanging="240"/>
      </w:pPr>
    </w:p>
    <w:p>
      <w:pPr>
        <w:ind w:left="360" w:hanging="240"/>
      </w:pPr>
      <w:r>
        <w:t xml:space="preserve">/// Returns the signed-in profile if a persisted session exists (Supabase),</w:t>
      </w:r>
    </w:p>
    <w:p>
      <w:pPr>
        <w:ind w:left="360" w:hanging="240"/>
      </w:pPr>
      <w:r>
        <w:t xml:space="preserve">/// or null when there is none (mock always returns null).</w:t>
      </w:r>
    </w:p>
    <w:p>
      <w:pPr>
        <w:ind w:left="360" w:hanging="240"/>
      </w:pPr>
      <w:r>
        <w:t xml:space="preserve">Future&lt;AppUser?&gt; restoreSession();</w:t>
      </w:r>
    </w:p>
    <w:p>
      <w:pPr>
        <w:ind w:left="240" w:hanging="240"/>
      </w:pPr>
    </w:p>
    <w:p>
      <w:pPr>
        <w:ind w:left="360" w:hanging="240"/>
      </w:pPr>
      <w:r>
        <w:t xml:space="preserve">Future&lt;AppUser&gt; signUpDonor({</w:t>
      </w:r>
    </w:p>
    <w:p>
      <w:pPr>
        <w:ind w:left="480" w:hanging="240"/>
      </w:pPr>
      <w:r>
        <w:t xml:space="preserve">required String firstName,</w:t>
      </w:r>
    </w:p>
    <w:p>
      <w:pPr>
        <w:ind w:left="480" w:hanging="240"/>
      </w:pPr>
      <w:r>
        <w:t xml:space="preserve">required String lastName,</w:t>
      </w:r>
    </w:p>
    <w:p>
      <w:pPr>
        <w:ind w:left="480" w:hanging="240"/>
      </w:pPr>
      <w:r>
        <w:t xml:space="preserve">required String email,</w:t>
      </w:r>
    </w:p>
    <w:p>
      <w:pPr>
        <w:ind w:left="480" w:hanging="240"/>
      </w:pPr>
      <w:r>
        <w:t xml:space="preserve">required String password,</w:t>
      </w:r>
    </w:p>
    <w:p>
      <w:pPr>
        <w:ind w:left="480" w:hanging="240"/>
      </w:pPr>
      <w:r>
        <w:t xml:space="preserve">String? contactNum,</w:t>
      </w:r>
    </w:p>
    <w:p>
      <w:pPr>
        <w:ind w:left="360" w:hanging="240"/>
      </w:pPr>
      <w:r>
        <w:t xml:space="preserve">});</w:t>
      </w:r>
    </w:p>
    <w:p>
      <w:pPr>
        <w:ind w:left="240" w:hanging="240"/>
      </w:pPr>
    </w:p>
    <w:p>
      <w:pPr>
        <w:ind w:left="360" w:hanging="240"/>
      </w:pPr>
      <w:r>
        <w:t xml:space="preserve">Future&lt;AppUser?&gt; fetchProfile(String userId);</w:t>
      </w:r>
    </w:p>
    <w:p>
      <w:pPr>
        <w:ind w:left="240" w:hanging="240"/>
      </w:pPr>
    </w:p>
    <w:p>
      <w:pPr>
        <w:ind w:left="360" w:hanging="240"/>
      </w:pPr>
      <w:r>
        <w:t xml:space="preserve">Future&lt;List&lt;AppUser&gt;&gt; fetchUsersByRole(</w:t>
      </w:r>
    </w:p>
    <w:p>
      <w:pPr>
        <w:ind w:left="480" w:hanging="240"/>
      </w:pPr>
      <w:r>
        <w:t xml:space="preserve">List&lt;AppRole&gt; roles,</w:t>
      </w:r>
    </w:p>
    <w:p>
      <w:pPr>
        <w:ind w:left="360" w:hanging="240"/>
      </w:pPr>
      <w:r>
        <w:t xml:space="preserve">);</w:t>
      </w:r>
    </w:p>
    <w:p>
      <w:pPr>
        <w:ind w:left="240" w:hanging="240"/>
      </w:pPr>
    </w:p>
    <w:p>
      <w:pPr>
        <w:ind w:left="360" w:hanging="240"/>
      </w:pPr>
      <w:r>
        <w:t xml:space="preserve">/// Manager-only Staff account list in production.</w:t>
      </w:r>
    </w:p>
    <w:p>
      <w:pPr>
        <w:ind w:left="360" w:hanging="240"/>
      </w:pPr>
      <w:r>
        <w:t xml:space="preserve">///</w:t>
      </w:r>
    </w:p>
    <w:p>
      <w:pPr>
        <w:ind w:left="360" w:hanging="240"/>
      </w:pPr>
      <w:r>
        <w:t xml:space="preserve">/// Supabase is backed by public.get_staff_accounts().</w:t>
      </w:r>
    </w:p>
    <w:p>
      <w:pPr>
        <w:ind w:left="360" w:hanging="240"/>
      </w:pPr>
      <w:r>
        <w:t xml:space="preserve">Future&lt;List&lt;AppUser&gt;&gt; fetchStaffAccounts();</w:t>
      </w:r>
    </w:p>
    <w:p>
      <w:pPr>
        <w:ind w:left="240" w:hanging="240"/>
      </w:pPr>
    </w:p>
    <w:p>
      <w:pPr>
        <w:ind w:left="360" w:hanging="240"/>
      </w:pPr>
      <w:r>
        <w:t xml:space="preserve">/// Manager-only creation of a real Staff account.</w:t>
      </w:r>
    </w:p>
    <w:p>
      <w:pPr>
        <w:ind w:left="360" w:hanging="240"/>
      </w:pPr>
      <w:r>
        <w:t xml:space="preserve">///</w:t>
      </w:r>
    </w:p>
    <w:p>
      <w:pPr>
        <w:ind w:left="360" w:hanging="240"/>
      </w:pPr>
      <w:r>
        <w:t xml:space="preserve">/// Supabase is backed by the create-staff-account Edge Function.</w:t>
      </w:r>
    </w:p>
    <w:p>
      <w:pPr>
        <w:ind w:left="360" w:hanging="240"/>
      </w:pPr>
      <w:r>
        <w:t xml:space="preserve">Future&lt;AppUser&gt; createStaffAccount({</w:t>
      </w:r>
    </w:p>
    <w:p>
      <w:pPr>
        <w:ind w:left="480" w:hanging="240"/>
      </w:pPr>
      <w:r>
        <w:t xml:space="preserve">required String firstName,</w:t>
      </w:r>
    </w:p>
    <w:p>
      <w:pPr>
        <w:ind w:left="480" w:hanging="240"/>
      </w:pPr>
      <w:r>
        <w:t xml:space="preserve">required String lastName,</w:t>
      </w:r>
    </w:p>
    <w:p>
      <w:pPr>
        <w:ind w:left="480" w:hanging="240"/>
      </w:pPr>
      <w:r>
        <w:t xml:space="preserve">required String email,</w:t>
      </w:r>
    </w:p>
    <w:p>
      <w:pPr>
        <w:ind w:left="480" w:hanging="240"/>
      </w:pPr>
      <w:r>
        <w:t xml:space="preserve">required String password,</w:t>
      </w:r>
    </w:p>
    <w:p>
      <w:pPr>
        <w:ind w:left="480" w:hanging="240"/>
      </w:pPr>
      <w:r>
        <w:t xml:space="preserve">String? contactNum,</w:t>
      </w:r>
    </w:p>
    <w:p>
      <w:pPr>
        <w:ind w:left="360" w:hanging="240"/>
      </w:pPr>
      <w:r>
        <w:t xml:space="preserve">});</w:t>
      </w:r>
    </w:p>
    <w:p>
      <w:pPr>
        <w:ind w:left="240" w:hanging="240"/>
      </w:pPr>
    </w:p>
    <w:p>
      <w:pPr>
        <w:ind w:left="360" w:hanging="240"/>
      </w:pPr>
      <w:r>
        <w:t xml:space="preserve">/// Manager-only Staff account enable/disable action in production.</w:t>
      </w:r>
    </w:p>
    <w:p>
      <w:pPr>
        <w:ind w:left="360" w:hanging="240"/>
      </w:pPr>
      <w:r>
        <w:t xml:space="preserve">///</w:t>
      </w:r>
    </w:p>
    <w:p>
      <w:pPr>
        <w:ind w:left="360" w:hanging="240"/>
      </w:pPr>
      <w:r>
        <w:t xml:space="preserve">/// Supabase is backed by public.set_staff_account_active(...).</w:t>
      </w:r>
    </w:p>
    <w:p>
      <w:pPr>
        <w:ind w:left="360" w:hanging="240"/>
      </w:pPr>
      <w:r>
        <w:t xml:space="preserve">Future&lt;void&gt; setStaffAccountActive({</w:t>
      </w:r>
    </w:p>
    <w:p>
      <w:pPr>
        <w:ind w:left="480" w:hanging="240"/>
      </w:pPr>
      <w:r>
        <w:t xml:space="preserve">required String userId,</w:t>
      </w:r>
    </w:p>
    <w:p>
      <w:pPr>
        <w:ind w:left="480" w:hanging="240"/>
      </w:pPr>
      <w:r>
        <w:t xml:space="preserve">required bool isActive,</w:t>
      </w:r>
    </w:p>
    <w:p>
      <w:pPr>
        <w:ind w:left="360" w:hanging="240"/>
      </w:pPr>
      <w:r>
        <w:t xml:space="preserve">});</w:t>
      </w:r>
    </w:p>
    <w:p>
      <w:pPr>
        <w:ind w:left="240" w:hanging="240"/>
      </w:pPr>
    </w:p>
    <w:p>
      <w:pPr>
        <w:ind w:left="360" w:hanging="240"/>
      </w:pPr>
      <w:r>
        <w:t xml:space="preserve">Future&lt;AppUser&gt; updateProfile({</w:t>
      </w:r>
    </w:p>
    <w:p>
      <w:pPr>
        <w:ind w:left="480" w:hanging="240"/>
      </w:pPr>
      <w:r>
        <w:t xml:space="preserve">required String userId,</w:t>
      </w:r>
    </w:p>
    <w:p>
      <w:pPr>
        <w:ind w:left="480" w:hanging="240"/>
      </w:pPr>
      <w:r>
        <w:t xml:space="preserve">required String firstName,</w:t>
      </w:r>
    </w:p>
    <w:p>
      <w:pPr>
        <w:ind w:left="480" w:hanging="240"/>
      </w:pPr>
      <w:r>
        <w:t xml:space="preserve">required String lastName,</w:t>
      </w:r>
    </w:p>
    <w:p>
      <w:pPr>
        <w:ind w:left="480" w:hanging="240"/>
      </w:pPr>
      <w:r>
        <w:t xml:space="preserve">String? contactNum,</w:t>
      </w:r>
    </w:p>
    <w:p>
      <w:pPr>
        <w:ind w:left="360" w:hanging="240"/>
      </w:pPr>
      <w:r>
        <w:t xml:space="preserve">});</w:t>
      </w:r>
    </w:p>
    <w:p>
      <w:pPr>
        <w:ind w:left="240" w:hanging="240"/>
      </w:pPr>
    </w:p>
    <w:p>
      <w:pPr>
        <w:ind w:left="360" w:hanging="240"/>
      </w:pPr>
      <w:r>
        <w:t xml:space="preserve">Future&lt;void&gt; changePassword({</w:t>
      </w:r>
    </w:p>
    <w:p>
      <w:pPr>
        <w:ind w:left="480" w:hanging="240"/>
      </w:pPr>
      <w:r>
        <w:t xml:space="preserve">required String userId,</w:t>
      </w:r>
    </w:p>
    <w:p>
      <w:pPr>
        <w:ind w:left="480" w:hanging="240"/>
      </w:pPr>
      <w:r>
        <w:t xml:space="preserve">required String currentPassword,</w:t>
      </w:r>
    </w:p>
    <w:p>
      <w:pPr>
        <w:ind w:left="480" w:hanging="240"/>
      </w:pPr>
      <w:r>
        <w:t xml:space="preserve">required String newPassword,</w:t>
      </w:r>
    </w:p>
    <w:p>
      <w:pPr>
        <w:ind w:left="360" w:hanging="240"/>
      </w:pPr>
      <w:r>
        <w:t xml:space="preserve">});</w:t>
      </w:r>
    </w:p>
    <w:p>
      <w:pPr>
        <w:ind w:left="240" w:hanging="240"/>
      </w:pPr>
      <w:r>
        <w:t xml:space="preserve">}</w:t>
      </w:r>
    </w:p>
    <w:p>
      <w:pPr>
        <w:ind w:left="240" w:hanging="240"/>
      </w:pPr>
    </w:p>
    <w:p>
      <w:pPr>
        <w:ind w:left="240" w:hanging="240"/>
      </w:pPr>
      <w:r>
        <w:t xml:space="preserve">/// Mock auth: checks email/password directly against the in-memory user</w:t>
      </w:r>
    </w:p>
    <w:p>
      <w:pPr>
        <w:ind w:left="240" w:hanging="240"/>
      </w:pPr>
      <w:r>
        <w:t xml:space="preserve">/// list. There is no session/token concept -- AuthController just holds</w:t>
      </w:r>
    </w:p>
    <w:p>
      <w:pPr>
        <w:ind w:left="240" w:hanging="240"/>
      </w:pPr>
      <w:r>
        <w:t xml:space="preserve">/// onto the returned AppUser for the lifetime of the app (lost on restart).</w:t>
      </w:r>
    </w:p>
    <w:p>
      <w:pPr>
        <w:ind w:left="240" w:hanging="240"/>
      </w:pPr>
      <w:r>
        <w:t xml:space="preserve">/// This is a local dev stand-in only, not how real auth should work.</w:t>
      </w:r>
    </w:p>
    <w:p>
      <w:pPr>
        <w:ind w:left="240" w:hanging="240"/>
      </w:pPr>
      <w:r>
        <w:t xml:space="preserve">class MockAuthService implements AuthService {</w:t>
      </w:r>
    </w:p>
    <w:p>
      <w:pPr>
        <w:ind w:left="360" w:hanging="240"/>
      </w:pPr>
      <w:r>
        <w:t xml:space="preserve">final MockDatabase _db = MockDatabase.instance;</w:t>
      </w:r>
    </w:p>
    <w:p>
      <w:pPr>
        <w:ind w:left="240" w:hanging="240"/>
      </w:pPr>
    </w:p>
    <w:p>
      <w:pPr>
        <w:ind w:left="360" w:hanging="240"/>
      </w:pPr>
      <w:r>
        <w:t xml:space="preserve">@override</w:t>
      </w:r>
    </w:p>
    <w:p>
      <w:pPr>
        <w:ind w:left="360" w:hanging="240"/>
      </w:pPr>
      <w:r>
        <w:t xml:space="preserve">Future&lt;AppUser&gt; signIn({</w:t>
      </w:r>
    </w:p>
    <w:p>
      <w:pPr>
        <w:ind w:left="480" w:hanging="240"/>
      </w:pPr>
      <w:r>
        <w:t xml:space="preserve">required String email,</w:t>
      </w:r>
    </w:p>
    <w:p>
      <w:pPr>
        <w:ind w:left="480" w:hanging="240"/>
      </w:pPr>
      <w:r>
        <w:t xml:space="preserve">required String password,</w:t>
      </w:r>
    </w:p>
    <w:p>
      <w:pPr>
        <w:ind w:left="360" w:hanging="240"/>
      </w:pPr>
      <w:r>
        <w:t xml:space="preserve">}) async {</w:t>
      </w:r>
    </w:p>
    <w:p>
      <w:pPr>
        <w:ind w:left="480" w:hanging="240"/>
      </w:pPr>
      <w:r>
        <w:t xml:space="preserve">final user = firstWhereOrNull(</w:t>
      </w:r>
    </w:p>
    <w:p>
      <w:pPr>
        <w:ind w:left="600" w:hanging="240"/>
      </w:pPr>
      <w:r>
        <w:t xml:space="preserve">_db.users,</w:t>
      </w:r>
    </w:p>
    <w:p>
      <w:pPr>
        <w:ind w:left="600" w:hanging="240"/>
      </w:pPr>
      <w:r>
        <w:t xml:space="preserve">(u) =&gt; u.email.toLowerCase() == email.toLowerCase(),</w:t>
      </w:r>
    </w:p>
    <w:p>
      <w:pPr>
        <w:ind w:left="480" w:hanging="240"/>
      </w:pPr>
      <w:r>
        <w:t xml:space="preserve">);</w:t>
      </w:r>
    </w:p>
    <w:p>
      <w:pPr>
        <w:ind w:left="240" w:hanging="240"/>
      </w:pPr>
    </w:p>
    <w:p>
      <w:pPr>
        <w:ind w:left="480" w:hanging="240"/>
      </w:pPr>
      <w:r>
        <w:t xml:space="preserve">if (user == null || user.password != password) {</w:t>
      </w:r>
    </w:p>
    <w:p>
      <w:pPr>
        <w:ind w:left="600" w:hanging="240"/>
      </w:pPr>
      <w:r>
        <w:t xml:space="preserve">throw Exception(</w:t>
      </w:r>
    </w:p>
    <w:p>
      <w:pPr>
        <w:ind w:left="720" w:hanging="240"/>
      </w:pPr>
      <w:r>
        <w:t xml:space="preserve">'Invalid email or password.',</w:t>
      </w:r>
    </w:p>
    <w:p>
      <w:pPr>
        <w:ind w:left="600" w:hanging="240"/>
      </w:pPr>
      <w:r>
        <w:t xml:space="preserve">);</w:t>
      </w:r>
    </w:p>
    <w:p>
      <w:pPr>
        <w:ind w:left="480" w:hanging="240"/>
      </w:pPr>
      <w:r>
        <w:t xml:space="preserve">}</w:t>
      </w:r>
    </w:p>
    <w:p>
      <w:pPr>
        <w:ind w:left="240" w:hanging="240"/>
      </w:pPr>
    </w:p>
    <w:p>
      <w:pPr>
        <w:ind w:left="480" w:hanging="240"/>
      </w:pPr>
      <w:r>
        <w:t xml:space="preserve">if (!user.isActive) {</w:t>
      </w:r>
    </w:p>
    <w:p>
      <w:pPr>
        <w:ind w:left="600" w:hanging="240"/>
      </w:pPr>
      <w:r>
        <w:t xml:space="preserve">throw Exception(</w:t>
      </w:r>
    </w:p>
    <w:p>
      <w:pPr>
        <w:ind w:left="720" w:hanging="240"/>
      </w:pPr>
      <w:r>
        <w:t xml:space="preserve">'This account has been disabled. Please contact a manager.',</w:t>
      </w:r>
    </w:p>
    <w:p>
      <w:pPr>
        <w:ind w:left="600" w:hanging="240"/>
      </w:pPr>
      <w:r>
        <w:t xml:space="preserve">);</w:t>
      </w:r>
    </w:p>
    <w:p>
      <w:pPr>
        <w:ind w:left="480" w:hanging="240"/>
      </w:pPr>
      <w:r>
        <w:t xml:space="preserve">}</w:t>
      </w:r>
    </w:p>
    <w:p>
      <w:pPr>
        <w:ind w:left="240" w:hanging="240"/>
      </w:pPr>
    </w:p>
    <w:p>
      <w:pPr>
        <w:ind w:left="480" w:hanging="240"/>
      </w:pPr>
      <w:r>
        <w:t xml:space="preserve">return user;</w:t>
      </w:r>
    </w:p>
    <w:p>
      <w:pPr>
        <w:ind w:left="360" w:hanging="240"/>
      </w:pPr>
      <w:r>
        <w:t xml:space="preserve">}</w:t>
      </w:r>
    </w:p>
    <w:p>
      <w:pPr>
        <w:ind w:left="240" w:hanging="240"/>
      </w:pPr>
    </w:p>
    <w:p>
      <w:pPr>
        <w:ind w:left="360" w:hanging="240"/>
      </w:pPr>
      <w:r>
        <w:t xml:space="preserve">@override</w:t>
      </w:r>
    </w:p>
    <w:p>
      <w:pPr>
        <w:ind w:left="360" w:hanging="240"/>
      </w:pPr>
      <w:r>
        <w:t xml:space="preserve">Future&lt;void&gt; signOut() async {}</w:t>
      </w:r>
    </w:p>
    <w:p>
      <w:pPr>
        <w:ind w:left="240" w:hanging="240"/>
      </w:pPr>
    </w:p>
    <w:p>
      <w:pPr>
        <w:ind w:left="360" w:hanging="240"/>
      </w:pPr>
      <w:r>
        <w:t xml:space="preserve">@override</w:t>
      </w:r>
    </w:p>
    <w:p>
      <w:pPr>
        <w:ind w:left="360" w:hanging="240"/>
      </w:pPr>
      <w:r>
        <w:t xml:space="preserve">Future&lt;bool&gt; touchSession() async =&gt; true;</w:t>
      </w:r>
    </w:p>
    <w:p>
      <w:pPr>
        <w:ind w:left="240" w:hanging="240"/>
      </w:pPr>
    </w:p>
    <w:p>
      <w:pPr>
        <w:ind w:left="360" w:hanging="240"/>
      </w:pPr>
      <w:r>
        <w:t xml:space="preserve">@override</w:t>
      </w:r>
    </w:p>
    <w:p>
      <w:pPr>
        <w:ind w:left="360" w:hanging="240"/>
      </w:pPr>
      <w:r>
        <w:t xml:space="preserve">Future&lt;AppUser?&gt; restoreSession() async =&gt; null;</w:t>
      </w:r>
    </w:p>
    <w:p>
      <w:pPr>
        <w:ind w:left="240" w:hanging="240"/>
      </w:pPr>
    </w:p>
    <w:p>
      <w:pPr>
        <w:ind w:left="360" w:hanging="240"/>
      </w:pPr>
      <w:r>
        <w:t xml:space="preserve">/// Registers a new donor account.</w:t>
      </w:r>
    </w:p>
    <w:p>
      <w:pPr>
        <w:ind w:left="360" w:hanging="240"/>
      </w:pPr>
      <w:r>
        <w:t xml:space="preserve">@override</w:t>
      </w:r>
    </w:p>
    <w:p>
      <w:pPr>
        <w:ind w:left="360" w:hanging="240"/>
      </w:pPr>
      <w:r>
        <w:t xml:space="preserve">Future&lt;AppUser&gt; signUpDonor({</w:t>
      </w:r>
    </w:p>
    <w:p>
      <w:pPr>
        <w:ind w:left="480" w:hanging="240"/>
      </w:pPr>
      <w:r>
        <w:t xml:space="preserve">required String firstName,</w:t>
      </w:r>
    </w:p>
    <w:p>
      <w:pPr>
        <w:ind w:left="480" w:hanging="240"/>
      </w:pPr>
      <w:r>
        <w:t xml:space="preserve">required String lastName,</w:t>
      </w:r>
    </w:p>
    <w:p>
      <w:pPr>
        <w:ind w:left="480" w:hanging="240"/>
      </w:pPr>
      <w:r>
        <w:t xml:space="preserve">required String email,</w:t>
      </w:r>
    </w:p>
    <w:p>
      <w:pPr>
        <w:ind w:left="480" w:hanging="240"/>
      </w:pPr>
      <w:r>
        <w:t xml:space="preserve">required String password,</w:t>
      </w:r>
    </w:p>
    <w:p>
      <w:pPr>
        <w:ind w:left="480" w:hanging="240"/>
      </w:pPr>
      <w:r>
        <w:t xml:space="preserve">String? contactNum,</w:t>
      </w:r>
    </w:p>
    <w:p>
      <w:pPr>
        <w:ind w:left="360" w:hanging="240"/>
      </w:pPr>
      <w:r>
        <w:t xml:space="preserve">}) async {</w:t>
      </w:r>
    </w:p>
    <w:p>
      <w:pPr>
        <w:ind w:left="480" w:hanging="240"/>
      </w:pPr>
      <w:r>
        <w:t xml:space="preserve">final exists = firstWhereOrNull(</w:t>
      </w:r>
    </w:p>
    <w:p>
      <w:pPr>
        <w:ind w:left="600" w:hanging="240"/>
      </w:pPr>
      <w:r>
        <w:t xml:space="preserve">_db.users,</w:t>
      </w:r>
    </w:p>
    <w:p>
      <w:pPr>
        <w:ind w:left="600" w:hanging="240"/>
      </w:pPr>
      <w:r>
        <w:t xml:space="preserve">(u) =&gt; u.email.toLowerCase() == email.toLowerCase(),</w:t>
      </w:r>
    </w:p>
    <w:p>
      <w:pPr>
        <w:ind w:left="480" w:hanging="240"/>
      </w:pPr>
      <w:r>
        <w:t xml:space="preserve">);</w:t>
      </w:r>
    </w:p>
    <w:p>
      <w:pPr>
        <w:ind w:left="240" w:hanging="240"/>
      </w:pPr>
    </w:p>
    <w:p>
      <w:pPr>
        <w:ind w:left="480" w:hanging="240"/>
      </w:pPr>
      <w:r>
        <w:t xml:space="preserve">if (exists != null) {</w:t>
      </w:r>
    </w:p>
    <w:p>
      <w:pPr>
        <w:ind w:left="600" w:hanging="240"/>
      </w:pPr>
      <w:r>
        <w:t xml:space="preserve">throw Exception(</w:t>
      </w:r>
    </w:p>
    <w:p>
      <w:pPr>
        <w:ind w:left="720" w:hanging="240"/>
      </w:pPr>
      <w:r>
        <w:t xml:space="preserve">'An account with this email already exists.',</w:t>
      </w:r>
    </w:p>
    <w:p>
      <w:pPr>
        <w:ind w:left="600" w:hanging="240"/>
      </w:pPr>
      <w:r>
        <w:t xml:space="preserve">);</w:t>
      </w:r>
    </w:p>
    <w:p>
      <w:pPr>
        <w:ind w:left="480" w:hanging="240"/>
      </w:pPr>
      <w:r>
        <w:t xml:space="preserve">}</w:t>
      </w:r>
    </w:p>
    <w:p>
      <w:pPr>
        <w:ind w:left="240" w:hanging="240"/>
      </w:pPr>
    </w:p>
    <w:p>
      <w:pPr>
        <w:ind w:left="480" w:hanging="240"/>
      </w:pPr>
      <w:r>
        <w:t xml:space="preserve">final user = AppUser(</w:t>
      </w:r>
    </w:p>
    <w:p>
      <w:pPr>
        <w:ind w:left="600" w:hanging="240"/>
      </w:pPr>
      <w:r>
        <w:t xml:space="preserve">userId: newMockId('user'),</w:t>
      </w:r>
    </w:p>
    <w:p>
      <w:pPr>
        <w:ind w:left="600" w:hanging="240"/>
      </w:pPr>
      <w:r>
        <w:t xml:space="preserve">firstName: firstName,</w:t>
      </w:r>
    </w:p>
    <w:p>
      <w:pPr>
        <w:ind w:left="600" w:hanging="240"/>
      </w:pPr>
      <w:r>
        <w:t xml:space="preserve">lastName: lastName,</w:t>
      </w:r>
    </w:p>
    <w:p>
      <w:pPr>
        <w:ind w:left="600" w:hanging="240"/>
      </w:pPr>
      <w:r>
        <w:t xml:space="preserve">role: AppRole.donor,</w:t>
      </w:r>
    </w:p>
    <w:p>
      <w:pPr>
        <w:ind w:left="600" w:hanging="240"/>
      </w:pPr>
      <w:r>
        <w:t xml:space="preserve">email: email,</w:t>
      </w:r>
    </w:p>
    <w:p>
      <w:pPr>
        <w:ind w:left="600" w:hanging="240"/>
      </w:pPr>
      <w:r>
        <w:t xml:space="preserve">password: password,</w:t>
      </w:r>
    </w:p>
    <w:p>
      <w:pPr>
        <w:ind w:left="600" w:hanging="240"/>
      </w:pPr>
      <w:r>
        <w:t xml:space="preserve">contactNum: contactNum,</w:t>
      </w:r>
    </w:p>
    <w:p>
      <w:pPr>
        <w:ind w:left="600" w:hanging="240"/>
      </w:pPr>
      <w:r>
        <w:t xml:space="preserve">isActive: true,</w:t>
      </w:r>
    </w:p>
    <w:p>
      <w:pPr>
        <w:ind w:left="480" w:hanging="240"/>
      </w:pPr>
      <w:r>
        <w:t xml:space="preserve">);</w:t>
      </w:r>
    </w:p>
    <w:p>
      <w:pPr>
        <w:ind w:left="240" w:hanging="240"/>
      </w:pPr>
    </w:p>
    <w:p>
      <w:pPr>
        <w:ind w:left="480" w:hanging="240"/>
      </w:pPr>
      <w:r>
        <w:t xml:space="preserve">_db.users.add(user);</w:t>
      </w:r>
    </w:p>
    <w:p>
      <w:pPr>
        <w:ind w:left="480" w:hanging="240"/>
      </w:pPr>
      <w:r>
        <w:t xml:space="preserve">return user;</w:t>
      </w:r>
    </w:p>
    <w:p>
      <w:pPr>
        <w:ind w:left="360" w:hanging="240"/>
      </w:pPr>
      <w:r>
        <w:t xml:space="preserve">}</w:t>
      </w:r>
    </w:p>
    <w:p>
      <w:pPr>
        <w:ind w:left="240" w:hanging="240"/>
      </w:pPr>
    </w:p>
    <w:p>
      <w:pPr>
        <w:ind w:left="360" w:hanging="240"/>
      </w:pPr>
      <w:r>
        <w:t xml:space="preserve">@override</w:t>
      </w:r>
    </w:p>
    <w:p>
      <w:pPr>
        <w:ind w:left="360" w:hanging="240"/>
      </w:pPr>
      <w:r>
        <w:t xml:space="preserve">Future&lt;AppUser?&gt; fetchProfile(</w:t>
      </w:r>
    </w:p>
    <w:p>
      <w:pPr>
        <w:ind w:left="480" w:hanging="240"/>
      </w:pPr>
      <w:r>
        <w:t xml:space="preserve">String userId,</w:t>
      </w:r>
    </w:p>
    <w:p>
      <w:pPr>
        <w:ind w:left="360" w:hanging="240"/>
      </w:pPr>
      <w:r>
        <w:t xml:space="preserve">) async {</w:t>
      </w:r>
    </w:p>
    <w:p>
      <w:pPr>
        <w:ind w:left="480" w:hanging="240"/>
      </w:pPr>
      <w:r>
        <w:t xml:space="preserve">return firstWhereOrNull(</w:t>
      </w:r>
    </w:p>
    <w:p>
      <w:pPr>
        <w:ind w:left="600" w:hanging="240"/>
      </w:pPr>
      <w:r>
        <w:t xml:space="preserve">_db.users,</w:t>
      </w:r>
    </w:p>
    <w:p>
      <w:pPr>
        <w:ind w:left="600" w:hanging="240"/>
      </w:pPr>
      <w:r>
        <w:t xml:space="preserve">(u) =&gt; u.userId == userId,</w:t>
      </w:r>
    </w:p>
    <w:p>
      <w:pPr>
        <w:ind w:left="480" w:hanging="240"/>
      </w:pPr>
      <w:r>
        <w:t xml:space="preserve">);</w:t>
      </w:r>
    </w:p>
    <w:p>
      <w:pPr>
        <w:ind w:left="360" w:hanging="240"/>
      </w:pPr>
      <w:r>
        <w:t xml:space="preserve">}</w:t>
      </w:r>
    </w:p>
    <w:p>
      <w:pPr>
        <w:ind w:left="240" w:hanging="240"/>
      </w:pPr>
    </w:p>
    <w:p>
      <w:pPr>
        <w:ind w:left="360" w:hanging="240"/>
      </w:pPr>
      <w:r>
        <w:t xml:space="preserve">/// Every user whose role is in [roles], e.g. donors for a donor picker, or</w:t>
      </w:r>
    </w:p>
    <w:p>
      <w:pPr>
        <w:ind w:left="360" w:hanging="240"/>
      </w:pPr>
      <w:r>
        <w:t xml:space="preserve">/// staff/manager for an "administered by"/"received by" picker.</w:t>
      </w:r>
    </w:p>
    <w:p>
      <w:pPr>
        <w:ind w:left="360" w:hanging="240"/>
      </w:pPr>
      <w:r>
        <w:t xml:space="preserve">@override</w:t>
      </w:r>
    </w:p>
    <w:p>
      <w:pPr>
        <w:ind w:left="360" w:hanging="240"/>
      </w:pPr>
      <w:r>
        <w:t xml:space="preserve">Future&lt;List&lt;AppUser&gt;&gt; fetchUsersByRole(</w:t>
      </w:r>
    </w:p>
    <w:p>
      <w:pPr>
        <w:ind w:left="480" w:hanging="240"/>
      </w:pPr>
      <w:r>
        <w:t xml:space="preserve">List&lt;AppRole&gt; roles,</w:t>
      </w:r>
    </w:p>
    <w:p>
      <w:pPr>
        <w:ind w:left="360" w:hanging="240"/>
      </w:pPr>
      <w:r>
        <w:t xml:space="preserve">) async {</w:t>
      </w:r>
    </w:p>
    <w:p>
      <w:pPr>
        <w:ind w:left="480" w:hanging="240"/>
      </w:pPr>
      <w:r>
        <w:t xml:space="preserve">final list = _db.users</w:t>
      </w:r>
    </w:p>
    <w:p>
      <w:pPr>
        <w:ind w:left="720" w:hanging="240"/>
      </w:pPr>
      <w:r>
        <w:t xml:space="preserve">.where(</w:t>
      </w:r>
    </w:p>
    <w:p>
      <w:pPr>
        <w:ind w:left="840" w:hanging="240"/>
      </w:pPr>
      <w:r>
        <w:t xml:space="preserve">(u) =&gt; roles.contains(u.role),</w:t>
      </w:r>
    </w:p>
    <w:p>
      <w:pPr>
        <w:ind w:left="720" w:hanging="240"/>
      </w:pPr>
      <w:r>
        <w:t xml:space="preserve">)</w:t>
      </w:r>
    </w:p>
    <w:p>
      <w:pPr>
        <w:ind w:left="720" w:hanging="240"/>
      </w:pPr>
      <w:r>
        <w:t xml:space="preserve">.toList();</w:t>
      </w:r>
    </w:p>
    <w:p>
      <w:pPr>
        <w:ind w:left="240" w:hanging="240"/>
      </w:pPr>
    </w:p>
    <w:p>
      <w:pPr>
        <w:ind w:left="480" w:hanging="240"/>
      </w:pPr>
      <w:r>
        <w:t xml:space="preserve">list.sort(</w:t>
      </w:r>
    </w:p>
    <w:p>
      <w:pPr>
        <w:ind w:left="600" w:hanging="240"/>
      </w:pPr>
      <w:r>
        <w:t xml:space="preserve">(a, b) =&gt; a.firstName.compareTo(b.firstName),</w:t>
      </w:r>
    </w:p>
    <w:p>
      <w:pPr>
        <w:ind w:left="480" w:hanging="240"/>
      </w:pPr>
      <w:r>
        <w:t xml:space="preserve">);</w:t>
      </w:r>
    </w:p>
    <w:p>
      <w:pPr>
        <w:ind w:left="240" w:hanging="240"/>
      </w:pPr>
    </w:p>
    <w:p>
      <w:pPr>
        <w:ind w:left="480" w:hanging="240"/>
      </w:pPr>
      <w:r>
        <w:t xml:space="preserve">return list;</w:t>
      </w:r>
    </w:p>
    <w:p>
      <w:pPr>
        <w:ind w:left="360" w:hanging="240"/>
      </w:pPr>
      <w:r>
        <w:t xml:space="preserve">}</w:t>
      </w:r>
    </w:p>
    <w:p>
      <w:pPr>
        <w:ind w:left="240" w:hanging="240"/>
      </w:pPr>
    </w:p>
    <w:p>
      <w:pPr>
        <w:ind w:left="360" w:hanging="240"/>
      </w:pPr>
      <w:r>
        <w:t xml:space="preserve">@override</w:t>
      </w:r>
    </w:p>
    <w:p>
      <w:pPr>
        <w:ind w:left="360" w:hanging="240"/>
      </w:pPr>
      <w:r>
        <w:t xml:space="preserve">Future&lt;List&lt;AppUser&gt;&gt; fetchStaffAccounts() async {</w:t>
      </w:r>
    </w:p>
    <w:p>
      <w:pPr>
        <w:ind w:left="480" w:hanging="240"/>
      </w:pPr>
      <w:r>
        <w:t xml:space="preserve">final list = _db.users</w:t>
      </w:r>
    </w:p>
    <w:p>
      <w:pPr>
        <w:ind w:left="720" w:hanging="240"/>
      </w:pPr>
      <w:r>
        <w:t xml:space="preserve">.where(</w:t>
      </w:r>
    </w:p>
    <w:p>
      <w:pPr>
        <w:ind w:left="840" w:hanging="240"/>
      </w:pPr>
      <w:r>
        <w:t xml:space="preserve">(u) =&gt; u.role == AppRole.staff,</w:t>
      </w:r>
    </w:p>
    <w:p>
      <w:pPr>
        <w:ind w:left="720" w:hanging="240"/>
      </w:pPr>
      <w:r>
        <w:t xml:space="preserve">)</w:t>
      </w:r>
    </w:p>
    <w:p>
      <w:pPr>
        <w:ind w:left="720" w:hanging="240"/>
      </w:pPr>
      <w:r>
        <w:t xml:space="preserve">.toList();</w:t>
      </w:r>
    </w:p>
    <w:p>
      <w:pPr>
        <w:ind w:left="240" w:hanging="240"/>
      </w:pPr>
    </w:p>
    <w:p>
      <w:pPr>
        <w:ind w:left="480" w:hanging="240"/>
      </w:pPr>
      <w:r>
        <w:t xml:space="preserve">list.sort((a, b) {</w:t>
      </w:r>
    </w:p>
    <w:p>
      <w:pPr>
        <w:ind w:left="600" w:hanging="240"/>
      </w:pPr>
      <w:r>
        <w:t xml:space="preserve">if (a.isActive != b.isActive) {</w:t>
      </w:r>
    </w:p>
    <w:p>
      <w:pPr>
        <w:ind w:left="720" w:hanging="240"/>
      </w:pPr>
      <w:r>
        <w:t xml:space="preserve">return a.isActive ? -1 : 1;</w:t>
      </w:r>
    </w:p>
    <w:p>
      <w:pPr>
        <w:ind w:left="600" w:hanging="240"/>
      </w:pPr>
      <w:r>
        <w:t xml:space="preserve">}</w:t>
      </w:r>
    </w:p>
    <w:p>
      <w:pPr>
        <w:ind w:left="240" w:hanging="240"/>
      </w:pPr>
    </w:p>
    <w:p>
      <w:pPr>
        <w:ind w:left="600" w:hanging="240"/>
      </w:pPr>
      <w:r>
        <w:t xml:space="preserve">final byFirst = a.firstName.toLowerCase().compareTo(</w:t>
      </w:r>
    </w:p>
    <w:p>
      <w:pPr>
        <w:ind w:left="960" w:hanging="240"/>
      </w:pPr>
      <w:r>
        <w:t xml:space="preserve">b.firstName.toLowerCase(),</w:t>
      </w:r>
    </w:p>
    <w:p>
      <w:pPr>
        <w:ind w:left="840" w:hanging="240"/>
      </w:pPr>
      <w:r>
        <w:t xml:space="preserve">);</w:t>
      </w:r>
    </w:p>
    <w:p>
      <w:pPr>
        <w:ind w:left="240" w:hanging="240"/>
      </w:pPr>
    </w:p>
    <w:p>
      <w:pPr>
        <w:ind w:left="600" w:hanging="240"/>
      </w:pPr>
      <w:r>
        <w:t xml:space="preserve">if (byFirst != 0) {</w:t>
      </w:r>
    </w:p>
    <w:p>
      <w:pPr>
        <w:ind w:left="720" w:hanging="240"/>
      </w:pPr>
      <w:r>
        <w:t xml:space="preserve">return byFirst;</w:t>
      </w:r>
    </w:p>
    <w:p>
      <w:pPr>
        <w:ind w:left="600" w:hanging="240"/>
      </w:pPr>
      <w:r>
        <w:t xml:space="preserve">}</w:t>
      </w:r>
    </w:p>
    <w:p>
      <w:pPr>
        <w:ind w:left="240" w:hanging="240"/>
      </w:pPr>
    </w:p>
    <w:p>
      <w:pPr>
        <w:ind w:left="600" w:hanging="240"/>
      </w:pPr>
      <w:r>
        <w:t xml:space="preserve">return a.lastName.toLowerCase().compareTo(</w:t>
      </w:r>
    </w:p>
    <w:p>
      <w:pPr>
        <w:ind w:left="960" w:hanging="240"/>
      </w:pPr>
      <w:r>
        <w:t xml:space="preserve">b.lastName.toLowerCase(),</w:t>
      </w:r>
    </w:p>
    <w:p>
      <w:pPr>
        <w:ind w:left="840" w:hanging="240"/>
      </w:pPr>
      <w:r>
        <w:t xml:space="preserve">);</w:t>
      </w:r>
    </w:p>
    <w:p>
      <w:pPr>
        <w:ind w:left="480" w:hanging="240"/>
      </w:pPr>
      <w:r>
        <w:t xml:space="preserve">});</w:t>
      </w:r>
    </w:p>
    <w:p>
      <w:pPr>
        <w:ind w:left="240" w:hanging="240"/>
      </w:pPr>
    </w:p>
    <w:p>
      <w:pPr>
        <w:ind w:left="480" w:hanging="240"/>
      </w:pPr>
      <w:r>
        <w:t xml:space="preserve">return list;</w:t>
      </w:r>
    </w:p>
    <w:p>
      <w:pPr>
        <w:ind w:left="360" w:hanging="240"/>
      </w:pPr>
      <w:r>
        <w:t xml:space="preserve">}</w:t>
      </w:r>
    </w:p>
    <w:p>
      <w:pPr>
        <w:ind w:left="240" w:hanging="240"/>
      </w:pPr>
    </w:p>
    <w:p>
      <w:pPr>
        <w:ind w:left="360" w:hanging="240"/>
      </w:pPr>
      <w:r>
        <w:t xml:space="preserve">/// Creates a Staff account in mock mode only.</w:t>
      </w:r>
    </w:p>
    <w:p>
      <w:pPr>
        <w:ind w:left="360" w:hanging="240"/>
      </w:pPr>
      <w:r>
        <w:t xml:space="preserve">@override</w:t>
      </w:r>
    </w:p>
    <w:p>
      <w:pPr>
        <w:ind w:left="360" w:hanging="240"/>
      </w:pPr>
      <w:r>
        <w:t xml:space="preserve">Future&lt;AppUser&gt; createStaffAccount({</w:t>
      </w:r>
    </w:p>
    <w:p>
      <w:pPr>
        <w:ind w:left="480" w:hanging="240"/>
      </w:pPr>
      <w:r>
        <w:t xml:space="preserve">required String firstName,</w:t>
      </w:r>
    </w:p>
    <w:p>
      <w:pPr>
        <w:ind w:left="480" w:hanging="240"/>
      </w:pPr>
      <w:r>
        <w:t xml:space="preserve">required String lastName,</w:t>
      </w:r>
    </w:p>
    <w:p>
      <w:pPr>
        <w:ind w:left="480" w:hanging="240"/>
      </w:pPr>
      <w:r>
        <w:t xml:space="preserve">required String email,</w:t>
      </w:r>
    </w:p>
    <w:p>
      <w:pPr>
        <w:ind w:left="480" w:hanging="240"/>
      </w:pPr>
      <w:r>
        <w:t xml:space="preserve">required String password,</w:t>
      </w:r>
    </w:p>
    <w:p>
      <w:pPr>
        <w:ind w:left="480" w:hanging="240"/>
      </w:pPr>
      <w:r>
        <w:t xml:space="preserve">String? contactNum,</w:t>
      </w:r>
    </w:p>
    <w:p>
      <w:pPr>
        <w:ind w:left="360" w:hanging="240"/>
      </w:pPr>
      <w:r>
        <w:t xml:space="preserve">}) async {</w:t>
      </w:r>
    </w:p>
    <w:p>
      <w:pPr>
        <w:ind w:left="480" w:hanging="240"/>
      </w:pPr>
      <w:r>
        <w:t xml:space="preserve">final cleanEmail = email.trim();</w:t>
      </w:r>
    </w:p>
    <w:p>
      <w:pPr>
        <w:ind w:left="240" w:hanging="240"/>
      </w:pPr>
    </w:p>
    <w:p>
      <w:pPr>
        <w:ind w:left="480" w:hanging="240"/>
      </w:pPr>
      <w:r>
        <w:t xml:space="preserve">final exists = firstWhereOrNull(</w:t>
      </w:r>
    </w:p>
    <w:p>
      <w:pPr>
        <w:ind w:left="600" w:hanging="240"/>
      </w:pPr>
      <w:r>
        <w:t xml:space="preserve">_db.users,</w:t>
      </w:r>
    </w:p>
    <w:p>
      <w:pPr>
        <w:ind w:left="600" w:hanging="240"/>
      </w:pPr>
      <w:r>
        <w:t xml:space="preserve">(u) =&gt; u.email.toLowerCase() == cleanEmail.toLowerCase(),</w:t>
      </w:r>
    </w:p>
    <w:p>
      <w:pPr>
        <w:ind w:left="480" w:hanging="240"/>
      </w:pPr>
      <w:r>
        <w:t xml:space="preserve">);</w:t>
      </w:r>
    </w:p>
    <w:p>
      <w:pPr>
        <w:ind w:left="240" w:hanging="240"/>
      </w:pPr>
    </w:p>
    <w:p>
      <w:pPr>
        <w:ind w:left="480" w:hanging="240"/>
      </w:pPr>
      <w:r>
        <w:t xml:space="preserve">if (exists != null) {</w:t>
      </w:r>
    </w:p>
    <w:p>
      <w:pPr>
        <w:ind w:left="600" w:hanging="240"/>
      </w:pPr>
      <w:r>
        <w:t xml:space="preserve">throw Exception(</w:t>
      </w:r>
    </w:p>
    <w:p>
      <w:pPr>
        <w:ind w:left="720" w:hanging="240"/>
      </w:pPr>
      <w:r>
        <w:t xml:space="preserve">'An account with this email already exists.',</w:t>
      </w:r>
    </w:p>
    <w:p>
      <w:pPr>
        <w:ind w:left="600" w:hanging="240"/>
      </w:pPr>
      <w:r>
        <w:t xml:space="preserve">);</w:t>
      </w:r>
    </w:p>
    <w:p>
      <w:pPr>
        <w:ind w:left="480" w:hanging="240"/>
      </w:pPr>
      <w:r>
        <w:t xml:space="preserve">}</w:t>
      </w:r>
    </w:p>
    <w:p>
      <w:pPr>
        <w:ind w:left="240" w:hanging="240"/>
      </w:pPr>
    </w:p>
    <w:p>
      <w:pPr>
        <w:ind w:left="480" w:hanging="240"/>
      </w:pPr>
      <w:r>
        <w:t xml:space="preserve">final user = AppUser(</w:t>
      </w:r>
    </w:p>
    <w:p>
      <w:pPr>
        <w:ind w:left="600" w:hanging="240"/>
      </w:pPr>
      <w:r>
        <w:t xml:space="preserve">userId: newMockId('user'),</w:t>
      </w:r>
    </w:p>
    <w:p>
      <w:pPr>
        <w:ind w:left="600" w:hanging="240"/>
      </w:pPr>
      <w:r>
        <w:t xml:space="preserve">firstName: firstName.trim(),</w:t>
      </w:r>
    </w:p>
    <w:p>
      <w:pPr>
        <w:ind w:left="600" w:hanging="240"/>
      </w:pPr>
      <w:r>
        <w:t xml:space="preserve">lastName: lastName.trim(),</w:t>
      </w:r>
    </w:p>
    <w:p>
      <w:pPr>
        <w:ind w:left="600" w:hanging="240"/>
      </w:pPr>
      <w:r>
        <w:t xml:space="preserve">role: AppRole.staff,</w:t>
      </w:r>
    </w:p>
    <w:p>
      <w:pPr>
        <w:ind w:left="600" w:hanging="240"/>
      </w:pPr>
      <w:r>
        <w:t xml:space="preserve">email: cleanEmail,</w:t>
      </w:r>
    </w:p>
    <w:p>
      <w:pPr>
        <w:ind w:left="600" w:hanging="240"/>
      </w:pPr>
      <w:r>
        <w:t xml:space="preserve">password: password,</w:t>
      </w:r>
    </w:p>
    <w:p>
      <w:pPr>
        <w:ind w:left="600" w:hanging="240"/>
      </w:pPr>
      <w:r>
        <w:t xml:space="preserve">contactNum:</w:t>
      </w:r>
    </w:p>
    <w:p>
      <w:pPr>
        <w:ind w:left="840" w:hanging="240"/>
      </w:pPr>
      <w:r>
        <w:t xml:space="preserve">contactNum?.trim().isEmpty ?? true ? null : contactNum!.trim(),</w:t>
      </w:r>
    </w:p>
    <w:p>
      <w:pPr>
        <w:ind w:left="600" w:hanging="240"/>
      </w:pPr>
      <w:r>
        <w:t xml:space="preserve">isActive: true,</w:t>
      </w:r>
    </w:p>
    <w:p>
      <w:pPr>
        <w:ind w:left="480" w:hanging="240"/>
      </w:pPr>
      <w:r>
        <w:t xml:space="preserve">);</w:t>
      </w:r>
    </w:p>
    <w:p>
      <w:pPr>
        <w:ind w:left="240" w:hanging="240"/>
      </w:pPr>
    </w:p>
    <w:p>
      <w:pPr>
        <w:ind w:left="480" w:hanging="240"/>
      </w:pPr>
      <w:r>
        <w:t xml:space="preserve">_db.users.add(user);</w:t>
      </w:r>
    </w:p>
    <w:p>
      <w:pPr>
        <w:ind w:left="480" w:hanging="240"/>
      </w:pPr>
      <w:r>
        <w:t xml:space="preserve">return user;</w:t>
      </w:r>
    </w:p>
    <w:p>
      <w:pPr>
        <w:ind w:left="360" w:hanging="240"/>
      </w:pPr>
      <w:r>
        <w:t xml:space="preserve">}</w:t>
      </w:r>
    </w:p>
    <w:p>
      <w:pPr>
        <w:ind w:left="240" w:hanging="240"/>
      </w:pPr>
    </w:p>
    <w:p>
      <w:pPr>
        <w:ind w:left="360" w:hanging="240"/>
      </w:pPr>
      <w:r>
        <w:t xml:space="preserve">@override</w:t>
      </w:r>
    </w:p>
    <w:p>
      <w:pPr>
        <w:ind w:left="360" w:hanging="240"/>
      </w:pPr>
      <w:r>
        <w:t xml:space="preserve">Future&lt;void&gt; setStaffAccountActive({</w:t>
      </w:r>
    </w:p>
    <w:p>
      <w:pPr>
        <w:ind w:left="480" w:hanging="240"/>
      </w:pPr>
      <w:r>
        <w:t xml:space="preserve">required String userId,</w:t>
      </w:r>
    </w:p>
    <w:p>
      <w:pPr>
        <w:ind w:left="480" w:hanging="240"/>
      </w:pPr>
      <w:r>
        <w:t xml:space="preserve">required bool isActive,</w:t>
      </w:r>
    </w:p>
    <w:p>
      <w:pPr>
        <w:ind w:left="360" w:hanging="240"/>
      </w:pPr>
      <w:r>
        <w:t xml:space="preserve">}) async {</w:t>
      </w:r>
    </w:p>
    <w:p>
      <w:pPr>
        <w:ind w:left="480" w:hanging="240"/>
      </w:pPr>
      <w:r>
        <w:t xml:space="preserve">final index = _db.users.indexWhere(</w:t>
      </w:r>
    </w:p>
    <w:p>
      <w:pPr>
        <w:ind w:left="600" w:hanging="240"/>
      </w:pPr>
      <w:r>
        <w:t xml:space="preserve">(u) =&gt; u.userId == userId &amp;&amp; u.role == AppRole.staff,</w:t>
      </w:r>
    </w:p>
    <w:p>
      <w:pPr>
        <w:ind w:left="480" w:hanging="240"/>
      </w:pPr>
      <w:r>
        <w:t xml:space="preserve">);</w:t>
      </w:r>
    </w:p>
    <w:p>
      <w:pPr>
        <w:ind w:left="240" w:hanging="240"/>
      </w:pPr>
    </w:p>
    <w:p>
      <w:pPr>
        <w:ind w:left="480" w:hanging="240"/>
      </w:pPr>
      <w:r>
        <w:t xml:space="preserve">if (index == -1) {</w:t>
      </w:r>
    </w:p>
    <w:p>
      <w:pPr>
        <w:ind w:left="600" w:hanging="240"/>
      </w:pPr>
      <w:r>
        <w:t xml:space="preserve">throw Exception(</w:t>
      </w:r>
    </w:p>
    <w:p>
      <w:pPr>
        <w:ind w:left="720" w:hanging="240"/>
      </w:pPr>
      <w:r>
        <w:t xml:space="preserve">'Staff account not found.',</w:t>
      </w:r>
    </w:p>
    <w:p>
      <w:pPr>
        <w:ind w:left="600" w:hanging="240"/>
      </w:pPr>
      <w:r>
        <w:t xml:space="preserve">);</w:t>
      </w:r>
    </w:p>
    <w:p>
      <w:pPr>
        <w:ind w:left="480" w:hanging="240"/>
      </w:pPr>
      <w:r>
        <w:t xml:space="preserve">}</w:t>
      </w:r>
    </w:p>
    <w:p>
      <w:pPr>
        <w:ind w:left="240" w:hanging="240"/>
      </w:pPr>
    </w:p>
    <w:p>
      <w:pPr>
        <w:ind w:left="480" w:hanging="240"/>
      </w:pPr>
      <w:r>
        <w:t xml:space="preserve">_db.users[index] = _db.users[index].copyWith(</w:t>
      </w:r>
    </w:p>
    <w:p>
      <w:pPr>
        <w:ind w:left="600" w:hanging="240"/>
      </w:pPr>
      <w:r>
        <w:t xml:space="preserve">isActive: isActive,</w:t>
      </w:r>
    </w:p>
    <w:p>
      <w:pPr>
        <w:ind w:left="480" w:hanging="240"/>
      </w:pPr>
      <w:r>
        <w:t xml:space="preserve">);</w:t>
      </w:r>
    </w:p>
    <w:p>
      <w:pPr>
        <w:ind w:left="360" w:hanging="240"/>
      </w:pPr>
      <w:r>
        <w:t xml:space="preserve">}</w:t>
      </w:r>
    </w:p>
    <w:p>
      <w:pPr>
        <w:ind w:left="240" w:hanging="240"/>
      </w:pPr>
    </w:p>
    <w:p>
      <w:pPr>
        <w:ind w:left="360" w:hanging="240"/>
      </w:pPr>
      <w:r>
        <w:t xml:space="preserve">@override</w:t>
      </w:r>
    </w:p>
    <w:p>
      <w:pPr>
        <w:ind w:left="360" w:hanging="240"/>
      </w:pPr>
      <w:r>
        <w:t xml:space="preserve">Future&lt;AppUser&gt; updateProfile({</w:t>
      </w:r>
    </w:p>
    <w:p>
      <w:pPr>
        <w:ind w:left="480" w:hanging="240"/>
      </w:pPr>
      <w:r>
        <w:t xml:space="preserve">required String userId,</w:t>
      </w:r>
    </w:p>
    <w:p>
      <w:pPr>
        <w:ind w:left="480" w:hanging="240"/>
      </w:pPr>
      <w:r>
        <w:t xml:space="preserve">required String firstName,</w:t>
      </w:r>
    </w:p>
    <w:p>
      <w:pPr>
        <w:ind w:left="480" w:hanging="240"/>
      </w:pPr>
      <w:r>
        <w:t xml:space="preserve">required String lastName,</w:t>
      </w:r>
    </w:p>
    <w:p>
      <w:pPr>
        <w:ind w:left="480" w:hanging="240"/>
      </w:pPr>
      <w:r>
        <w:t xml:space="preserve">String? contactNum,</w:t>
      </w:r>
    </w:p>
    <w:p>
      <w:pPr>
        <w:ind w:left="360" w:hanging="240"/>
      </w:pPr>
      <w:r>
        <w:t xml:space="preserve">}) async {</w:t>
      </w:r>
    </w:p>
    <w:p>
      <w:pPr>
        <w:ind w:left="480" w:hanging="240"/>
      </w:pPr>
      <w:r>
        <w:t xml:space="preserve">final index = _db.users.indexWhere(</w:t>
      </w:r>
    </w:p>
    <w:p>
      <w:pPr>
        <w:ind w:left="600" w:hanging="240"/>
      </w:pPr>
      <w:r>
        <w:t xml:space="preserve">(u) =&gt; u.userId == userId,</w:t>
      </w:r>
    </w:p>
    <w:p>
      <w:pPr>
        <w:ind w:left="480" w:hanging="240"/>
      </w:pPr>
      <w:r>
        <w:t xml:space="preserve">);</w:t>
      </w:r>
    </w:p>
    <w:p>
      <w:pPr>
        <w:ind w:left="240" w:hanging="240"/>
      </w:pPr>
    </w:p>
    <w:p>
      <w:pPr>
        <w:ind w:left="480" w:hanging="240"/>
      </w:pPr>
      <w:r>
        <w:t xml:space="preserve">if (index == -1) {</w:t>
      </w:r>
    </w:p>
    <w:p>
      <w:pPr>
        <w:ind w:left="600" w:hanging="240"/>
      </w:pPr>
      <w:r>
        <w:t xml:space="preserve">throw Exception('User not found');</w:t>
      </w:r>
    </w:p>
    <w:p>
      <w:pPr>
        <w:ind w:left="480" w:hanging="240"/>
      </w:pPr>
      <w:r>
        <w:t xml:space="preserve">}</w:t>
      </w:r>
    </w:p>
    <w:p>
      <w:pPr>
        <w:ind w:left="240" w:hanging="240"/>
      </w:pPr>
    </w:p>
    <w:p>
      <w:pPr>
        <w:ind w:left="480" w:hanging="240"/>
      </w:pPr>
      <w:r>
        <w:t xml:space="preserve">final updated = _db.users[index].copyWith(</w:t>
      </w:r>
    </w:p>
    <w:p>
      <w:pPr>
        <w:ind w:left="600" w:hanging="240"/>
      </w:pPr>
      <w:r>
        <w:t xml:space="preserve">firstName: firstName,</w:t>
      </w:r>
    </w:p>
    <w:p>
      <w:pPr>
        <w:ind w:left="600" w:hanging="240"/>
      </w:pPr>
      <w:r>
        <w:t xml:space="preserve">lastName: lastName,</w:t>
      </w:r>
    </w:p>
    <w:p>
      <w:pPr>
        <w:ind w:left="600" w:hanging="240"/>
      </w:pPr>
      <w:r>
        <w:t xml:space="preserve">contactNum: contactNum,</w:t>
      </w:r>
    </w:p>
    <w:p>
      <w:pPr>
        <w:ind w:left="480" w:hanging="240"/>
      </w:pPr>
      <w:r>
        <w:t xml:space="preserve">);</w:t>
      </w:r>
    </w:p>
    <w:p>
      <w:pPr>
        <w:ind w:left="240" w:hanging="240"/>
      </w:pPr>
    </w:p>
    <w:p>
      <w:pPr>
        <w:ind w:left="480" w:hanging="240"/>
      </w:pPr>
      <w:r>
        <w:t xml:space="preserve">_db.users[index] = updated;</w:t>
      </w:r>
    </w:p>
    <w:p>
      <w:pPr>
        <w:ind w:left="480" w:hanging="240"/>
      </w:pPr>
      <w:r>
        <w:t xml:space="preserve">return updated;</w:t>
      </w:r>
    </w:p>
    <w:p>
      <w:pPr>
        <w:ind w:left="360" w:hanging="240"/>
      </w:pPr>
      <w:r>
        <w:t xml:space="preserve">}</w:t>
      </w:r>
    </w:p>
    <w:p>
      <w:pPr>
        <w:ind w:left="240" w:hanging="240"/>
      </w:pPr>
    </w:p>
    <w:p>
      <w:pPr>
        <w:ind w:left="360" w:hanging="240"/>
      </w:pPr>
      <w:r>
        <w:t xml:space="preserve">@override</w:t>
      </w:r>
    </w:p>
    <w:p>
      <w:pPr>
        <w:ind w:left="360" w:hanging="240"/>
      </w:pPr>
      <w:r>
        <w:t xml:space="preserve">Future&lt;void&gt; changePassword({</w:t>
      </w:r>
    </w:p>
    <w:p>
      <w:pPr>
        <w:ind w:left="480" w:hanging="240"/>
      </w:pPr>
      <w:r>
        <w:t xml:space="preserve">required String userId,</w:t>
      </w:r>
    </w:p>
    <w:p>
      <w:pPr>
        <w:ind w:left="480" w:hanging="240"/>
      </w:pPr>
      <w:r>
        <w:t xml:space="preserve">required String currentPassword,</w:t>
      </w:r>
    </w:p>
    <w:p>
      <w:pPr>
        <w:ind w:left="480" w:hanging="240"/>
      </w:pPr>
      <w:r>
        <w:t xml:space="preserve">required String newPassword,</w:t>
      </w:r>
    </w:p>
    <w:p>
      <w:pPr>
        <w:ind w:left="360" w:hanging="240"/>
      </w:pPr>
      <w:r>
        <w:t xml:space="preserve">}) async {</w:t>
      </w:r>
    </w:p>
    <w:p>
      <w:pPr>
        <w:ind w:left="480" w:hanging="240"/>
      </w:pPr>
      <w:r>
        <w:t xml:space="preserve">final index = _db.users.indexWhere(</w:t>
      </w:r>
    </w:p>
    <w:p>
      <w:pPr>
        <w:ind w:left="600" w:hanging="240"/>
      </w:pPr>
      <w:r>
        <w:t xml:space="preserve">(u) =&gt; u.userId == userId,</w:t>
      </w:r>
    </w:p>
    <w:p>
      <w:pPr>
        <w:ind w:left="480" w:hanging="240"/>
      </w:pPr>
      <w:r>
        <w:t xml:space="preserve">);</w:t>
      </w:r>
    </w:p>
    <w:p>
      <w:pPr>
        <w:ind w:left="240" w:hanging="240"/>
      </w:pPr>
    </w:p>
    <w:p>
      <w:pPr>
        <w:ind w:left="480" w:hanging="240"/>
      </w:pPr>
      <w:r>
        <w:t xml:space="preserve">if (index == -1) {</w:t>
      </w:r>
    </w:p>
    <w:p>
      <w:pPr>
        <w:ind w:left="600" w:hanging="240"/>
      </w:pPr>
      <w:r>
        <w:t xml:space="preserve">throw Exception('User not found');</w:t>
      </w:r>
    </w:p>
    <w:p>
      <w:pPr>
        <w:ind w:left="480" w:hanging="240"/>
      </w:pPr>
      <w:r>
        <w:t xml:space="preserve">}</w:t>
      </w:r>
    </w:p>
    <w:p>
      <w:pPr>
        <w:ind w:left="240" w:hanging="240"/>
      </w:pPr>
    </w:p>
    <w:p>
      <w:pPr>
        <w:ind w:left="480" w:hanging="240"/>
      </w:pPr>
      <w:r>
        <w:t xml:space="preserve">if (_db.users[index].password != currentPassword) {</w:t>
      </w:r>
    </w:p>
    <w:p>
      <w:pPr>
        <w:ind w:left="600" w:hanging="240"/>
      </w:pPr>
      <w:r>
        <w:t xml:space="preserve">throw Exception(</w:t>
      </w:r>
    </w:p>
    <w:p>
      <w:pPr>
        <w:ind w:left="720" w:hanging="240"/>
      </w:pPr>
      <w:r>
        <w:t xml:space="preserve">'Current password is incorrect.',</w:t>
      </w:r>
    </w:p>
    <w:p>
      <w:pPr>
        <w:ind w:left="600" w:hanging="240"/>
      </w:pPr>
      <w:r>
        <w:t xml:space="preserve">);</w:t>
      </w:r>
    </w:p>
    <w:p>
      <w:pPr>
        <w:ind w:left="480" w:hanging="240"/>
      </w:pPr>
      <w:r>
        <w:t xml:space="preserve">}</w:t>
      </w:r>
    </w:p>
    <w:p>
      <w:pPr>
        <w:ind w:left="240" w:hanging="240"/>
      </w:pPr>
    </w:p>
    <w:p>
      <w:pPr>
        <w:ind w:left="480" w:hanging="240"/>
      </w:pPr>
      <w:r>
        <w:t xml:space="preserve">_db.users[index] = _db.users[index].copyWith(</w:t>
      </w:r>
    </w:p>
    <w:p>
      <w:pPr>
        <w:ind w:left="600" w:hanging="240"/>
      </w:pPr>
      <w:r>
        <w:t xml:space="preserve">password: newPassword,</w:t>
      </w:r>
    </w:p>
    <w:p>
      <w:pPr>
        <w:ind w:left="480" w:hanging="240"/>
      </w:pPr>
      <w:r>
        <w:t xml:space="preserv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46" w:name="_toc_047"/>
      <w:r>
        <w:rPr>
          <w:b/>
        </w:rPr>
        <w:t>Listing: lib/services/backend.dart</w:t>
      </w:r>
      <w:bookmarkEnd w:id="1046"/>
    </w:p>
    <w:p>
      <w:pPr>
        <w:ind w:left="240" w:hanging="240"/>
      </w:pPr>
      <w:r>
        <w:t xml:space="preserve">/// Compile-time backend selector.</w:t>
      </w:r>
    </w:p>
    <w:p>
      <w:pPr>
        <w:ind w:left="240" w:hanging="240"/>
      </w:pPr>
      <w:r>
        <w:t xml:space="preserve">///</w:t>
      </w:r>
    </w:p>
    <w:p>
      <w:pPr>
        <w:ind w:left="240" w:hanging="240"/>
      </w:pPr>
      <w:r>
        <w:t xml:space="preserve">/// Controls whether the service layer resolves to the in-memory mock</w:t>
      </w:r>
    </w:p>
    <w:p>
      <w:pPr>
        <w:ind w:left="240" w:hanging="240"/>
      </w:pPr>
      <w:r>
        <w:t xml:space="preserve">/// implementations or (once built) the Supabase implementations. Set at</w:t>
      </w:r>
    </w:p>
    <w:p>
      <w:pPr>
        <w:ind w:left="240" w:hanging="240"/>
      </w:pPr>
      <w:r>
        <w:t xml:space="preserve">/// build/run time, e.g.:</w:t>
      </w:r>
    </w:p>
    <w:p>
      <w:pPr>
        <w:ind w:left="240" w:hanging="240"/>
      </w:pPr>
      <w:r>
        <w:t xml:space="preserve">///</w:t>
      </w:r>
    </w:p>
    <w:p>
      <w:pPr>
        <w:ind w:left="240" w:hanging="240"/>
      </w:pPr>
      <w:r>
        <w:t xml:space="preserve">///   flutter run -d chrome --dart-define=USE_MOCK=false</w:t>
      </w:r>
    </w:p>
    <w:p>
      <w:pPr>
        <w:ind w:left="240" w:hanging="240"/>
      </w:pPr>
      <w:r>
        <w:t xml:space="preserve">///</w:t>
      </w:r>
    </w:p>
    <w:p>
      <w:pPr>
        <w:ind w:left="240" w:hanging="240"/>
      </w:pPr>
      <w:r>
        <w:t xml:space="preserve">/// Defaults to the mock backend so the app runs with no external</w:t>
      </w:r>
    </w:p>
    <w:p>
      <w:pPr>
        <w:ind w:left="240" w:hanging="240"/>
      </w:pPr>
      <w:r>
        <w:t xml:space="preserve">/// dependencies. Each service reads this flag in its factory constructor.</w:t>
      </w:r>
    </w:p>
    <w:p>
      <w:pPr>
        <w:ind w:left="240" w:hanging="240"/>
      </w:pPr>
      <w:r>
        <w:t xml:space="preserve">const bool kUseMock = bool.fromEnvironment('USE_MOCK', defaultValue: true);</w:t>
      </w:r>
    </w:p>
    <w:p>
      <w:pPr>
        <w:keepNext/>
        <w:pBdr>
          <w:bottom w:val="single" w:sz="6" w:space="1" w:color="000000"/>
        </w:pBdr>
        <w:spacing w:before="200" w:after="60"/>
        <w:outlineLvl w:val="1"/>
      </w:pPr>
      <w:bookmarkStart w:id="1047" w:name="_toc_048"/>
      <w:r>
        <w:rPr>
          <w:b/>
        </w:rPr>
        <w:t>Listing: lib/services/catalog_service.dart</w:t>
      </w:r>
      <w:bookmarkEnd w:id="1047"/>
    </w:p>
    <w:p>
      <w:pPr>
        <w:ind w:left="240" w:hanging="240"/>
      </w:pPr>
      <w:r>
        <w:t xml:space="preserve">import '../mock/mock_database.dart';</w:t>
      </w:r>
    </w:p>
    <w:p>
      <w:pPr>
        <w:ind w:left="240" w:hanging="240"/>
      </w:pPr>
      <w:r>
        <w:t xml:space="preserve">import '../models/primary_category.dart';</w:t>
      </w:r>
    </w:p>
    <w:p>
      <w:pPr>
        <w:ind w:left="240" w:hanging="240"/>
      </w:pPr>
      <w:r>
        <w:t xml:space="preserve">import '../models/subcategory.dart';</w:t>
      </w:r>
    </w:p>
    <w:p>
      <w:pPr>
        <w:ind w:left="240" w:hanging="240"/>
      </w:pPr>
      <w:r>
        <w:t xml:space="preserve">import '../models/unit.dart';</w:t>
      </w:r>
    </w:p>
    <w:p>
      <w:pPr>
        <w:ind w:left="240" w:hanging="240"/>
      </w:pPr>
      <w:r>
        <w:t xml:space="preserve">import '../state/data_bus.dart';</w:t>
      </w:r>
    </w:p>
    <w:p>
      <w:pPr>
        <w:ind w:left="240" w:hanging="240"/>
      </w:pPr>
      <w:r>
        <w:t xml:space="preserve">import 'backend.dart';</w:t>
      </w:r>
    </w:p>
    <w:p>
      <w:pPr>
        <w:ind w:left="240" w:hanging="240"/>
      </w:pPr>
      <w:r>
        <w:t xml:space="preserve">import 'supabase/supabase_catalog_service.dart';</w:t>
      </w:r>
    </w:p>
    <w:p>
      <w:pPr>
        <w:ind w:left="240" w:hanging="240"/>
      </w:pPr>
    </w:p>
    <w:p>
      <w:pPr>
        <w:ind w:left="240" w:hanging="240"/>
      </w:pPr>
      <w:r>
        <w:t xml:space="preserve">/// Data-access interface for catalog lookup tables. The factory resolves to</w:t>
      </w:r>
    </w:p>
    <w:p>
      <w:pPr>
        <w:ind w:left="240" w:hanging="240"/>
      </w:pPr>
      <w:r>
        <w:t xml:space="preserve">/// the mock or Supabase implementation based on [kUseMock], chosen at build</w:t>
      </w:r>
    </w:p>
    <w:p>
      <w:pPr>
        <w:ind w:left="240" w:hanging="240"/>
      </w:pPr>
      <w:r>
        <w:t xml:space="preserve">/// time.</w:t>
      </w:r>
    </w:p>
    <w:p>
      <w:pPr>
        <w:ind w:left="240" w:hanging="240"/>
      </w:pPr>
      <w:r>
        <w:t xml:space="preserve">abstract interface class CatalogService {</w:t>
      </w:r>
    </w:p>
    <w:p>
      <w:pPr>
        <w:ind w:left="360" w:hanging="240"/>
      </w:pPr>
      <w:r>
        <w:t xml:space="preserve">factory CatalogService() =&gt;</w:t>
      </w:r>
    </w:p>
    <w:p>
      <w:pPr>
        <w:ind w:left="600" w:hanging="240"/>
      </w:pPr>
      <w:r>
        <w:t xml:space="preserve">kUseMock ? MockCatalogService() : SupabaseCatalogService();</w:t>
      </w:r>
    </w:p>
    <w:p>
      <w:pPr>
        <w:ind w:left="240" w:hanging="240"/>
      </w:pPr>
    </w:p>
    <w:p>
      <w:pPr>
        <w:ind w:left="360" w:hanging="240"/>
      </w:pPr>
      <w:r>
        <w:t xml:space="preserve">Future&lt;List&lt;PrimaryCategory&gt;&gt; fetchPrimaryCategories();</w:t>
      </w:r>
    </w:p>
    <w:p>
      <w:pPr>
        <w:ind w:left="360" w:hanging="240"/>
      </w:pPr>
      <w:r>
        <w:t xml:space="preserve">Future&lt;List&lt;Subcategory&gt;&gt; fetchSubcategories([String? pCategoryId]);</w:t>
      </w:r>
    </w:p>
    <w:p>
      <w:pPr>
        <w:ind w:left="360" w:hanging="240"/>
      </w:pPr>
      <w:r>
        <w:t xml:space="preserve">Future&lt;List&lt;Unit&gt;&gt; fetchUnits();</w:t>
      </w:r>
    </w:p>
    <w:p>
      <w:pPr>
        <w:ind w:left="360" w:hanging="240"/>
      </w:pPr>
      <w:r>
        <w:t xml:space="preserve">Future&lt;PrimaryCategory&gt; createPrimaryCategory(String type);</w:t>
      </w:r>
    </w:p>
    <w:p>
      <w:pPr>
        <w:ind w:left="360" w:hanging="240"/>
      </w:pPr>
      <w:r>
        <w:t xml:space="preserve">Future&lt;Subcategory&gt; createSubcategory({</w:t>
      </w:r>
    </w:p>
    <w:p>
      <w:pPr>
        <w:ind w:left="480" w:hanging="240"/>
      </w:pPr>
      <w:r>
        <w:t xml:space="preserve">required String pCategoryId,</w:t>
      </w:r>
    </w:p>
    <w:p>
      <w:pPr>
        <w:ind w:left="480" w:hanging="240"/>
      </w:pPr>
      <w:r>
        <w:t xml:space="preserve">required String type,</w:t>
      </w:r>
    </w:p>
    <w:p>
      <w:pPr>
        <w:ind w:left="360" w:hanging="240"/>
      </w:pPr>
      <w:r>
        <w:t xml:space="preserve">});</w:t>
      </w:r>
    </w:p>
    <w:p>
      <w:pPr>
        <w:ind w:left="360" w:hanging="240"/>
      </w:pPr>
      <w:r>
        <w:t xml:space="preserve">Future&lt;Unit&gt; createUnit({required String name, required String abbrName});</w:t>
      </w:r>
    </w:p>
    <w:p>
      <w:pPr>
        <w:ind w:left="360" w:hanging="240"/>
      </w:pPr>
      <w:r>
        <w:t xml:space="preserve">Future&lt;Unit&gt; renameUnit({</w:t>
      </w:r>
    </w:p>
    <w:p>
      <w:pPr>
        <w:ind w:left="480" w:hanging="240"/>
      </w:pPr>
      <w:r>
        <w:t xml:space="preserve">required String id,</w:t>
      </w:r>
    </w:p>
    <w:p>
      <w:pPr>
        <w:ind w:left="480" w:hanging="240"/>
      </w:pPr>
      <w:r>
        <w:t xml:space="preserve">required String name,</w:t>
      </w:r>
    </w:p>
    <w:p>
      <w:pPr>
        <w:ind w:left="480" w:hanging="240"/>
      </w:pPr>
      <w:r>
        <w:t xml:space="preserve">required String abbrName,</w:t>
      </w:r>
    </w:p>
    <w:p>
      <w:pPr>
        <w:ind w:left="360" w:hanging="240"/>
      </w:pPr>
      <w:r>
        <w:t xml:space="preserve">});</w:t>
      </w:r>
    </w:p>
    <w:p>
      <w:pPr>
        <w:ind w:left="240" w:hanging="240"/>
      </w:pPr>
    </w:p>
    <w:p>
      <w:pPr>
        <w:ind w:left="360" w:hanging="240"/>
      </w:pPr>
      <w:r>
        <w:t xml:space="preserve">/// Throws if any item still references this unit as its purchase, package,</w:t>
      </w:r>
    </w:p>
    <w:p>
      <w:pPr>
        <w:ind w:left="360" w:hanging="240"/>
      </w:pPr>
      <w:r>
        <w:t xml:space="preserve">/// or dispense unit -- reassign/remove those first.</w:t>
      </w:r>
    </w:p>
    <w:p>
      <w:pPr>
        <w:ind w:left="360" w:hanging="240"/>
      </w:pPr>
      <w:r>
        <w:t xml:space="preserve">Future&lt;void&gt; deleteUnit(String id);</w:t>
      </w:r>
    </w:p>
    <w:p>
      <w:pPr>
        <w:ind w:left="240" w:hanging="240"/>
      </w:pPr>
    </w:p>
    <w:p>
      <w:pPr>
        <w:ind w:left="360" w:hanging="240"/>
      </w:pPr>
      <w:r>
        <w:t xml:space="preserve">/// Sets whether items directly under this primary category require an</w:t>
      </w:r>
    </w:p>
    <w:p>
      <w:pPr>
        <w:ind w:left="360" w:hanging="240"/>
      </w:pPr>
      <w:r>
        <w:t xml:space="preserve">/// expiry date at Stock In.</w:t>
      </w:r>
    </w:p>
    <w:p>
      <w:pPr>
        <w:ind w:left="360" w:hanging="240"/>
      </w:pPr>
      <w:r>
        <w:t xml:space="preserve">Future&lt;PrimaryCategory&gt; setPrimaryCategoryRequiresExpiry({</w:t>
      </w:r>
    </w:p>
    <w:p>
      <w:pPr>
        <w:ind w:left="480" w:hanging="240"/>
      </w:pPr>
      <w:r>
        <w:t xml:space="preserve">required String id,</w:t>
      </w:r>
    </w:p>
    <w:p>
      <w:pPr>
        <w:ind w:left="480" w:hanging="240"/>
      </w:pPr>
      <w:r>
        <w:t xml:space="preserve">required bool requiresExpiry,</w:t>
      </w:r>
    </w:p>
    <w:p>
      <w:pPr>
        <w:ind w:left="360" w:hanging="240"/>
      </w:pPr>
      <w:r>
        <w:t xml:space="preserve">});</w:t>
      </w:r>
    </w:p>
    <w:p>
      <w:pPr>
        <w:ind w:left="240" w:hanging="240"/>
      </w:pPr>
    </w:p>
    <w:p>
      <w:pPr>
        <w:ind w:left="360" w:hanging="240"/>
      </w:pPr>
      <w:r>
        <w:t xml:space="preserve">/// Sets this subcategory's expiry-date requirement override. Pass `null`</w:t>
      </w:r>
    </w:p>
    <w:p>
      <w:pPr>
        <w:ind w:left="360" w:hanging="240"/>
      </w:pPr>
      <w:r>
        <w:t xml:space="preserve">/// to clear the override and inherit the parent primary category's</w:t>
      </w:r>
    </w:p>
    <w:p>
      <w:pPr>
        <w:ind w:left="360" w:hanging="240"/>
      </w:pPr>
      <w:r>
        <w:t xml:space="preserve">/// setting instead.</w:t>
      </w:r>
    </w:p>
    <w:p>
      <w:pPr>
        <w:ind w:left="360" w:hanging="240"/>
      </w:pPr>
      <w:r>
        <w:t xml:space="preserve">Future&lt;Subcategory&gt; setSubcategoryRequiresExpiry({</w:t>
      </w:r>
    </w:p>
    <w:p>
      <w:pPr>
        <w:ind w:left="480" w:hanging="240"/>
      </w:pPr>
      <w:r>
        <w:t xml:space="preserve">required String id,</w:t>
      </w:r>
    </w:p>
    <w:p>
      <w:pPr>
        <w:ind w:left="480" w:hanging="240"/>
      </w:pPr>
      <w:r>
        <w:t xml:space="preserve">required bool? requiresExpiry,</w:t>
      </w:r>
    </w:p>
    <w:p>
      <w:pPr>
        <w:ind w:left="360" w:hanging="240"/>
      </w:pPr>
      <w:r>
        <w:t xml:space="preserve">});</w:t>
      </w:r>
    </w:p>
    <w:p>
      <w:pPr>
        <w:ind w:left="240" w:hanging="240"/>
      </w:pPr>
    </w:p>
    <w:p>
      <w:pPr>
        <w:ind w:left="360" w:hanging="240"/>
      </w:pPr>
      <w:r>
        <w:t xml:space="preserve">Future&lt;PrimaryCategory&gt; renamePrimaryCategory({</w:t>
      </w:r>
    </w:p>
    <w:p>
      <w:pPr>
        <w:ind w:left="480" w:hanging="240"/>
      </w:pPr>
      <w:r>
        <w:t xml:space="preserve">required String id,</w:t>
      </w:r>
    </w:p>
    <w:p>
      <w:pPr>
        <w:ind w:left="480" w:hanging="240"/>
      </w:pPr>
      <w:r>
        <w:t xml:space="preserve">required String type,</w:t>
      </w:r>
    </w:p>
    <w:p>
      <w:pPr>
        <w:ind w:left="360" w:hanging="240"/>
      </w:pPr>
      <w:r>
        <w:t xml:space="preserve">});</w:t>
      </w:r>
    </w:p>
    <w:p>
      <w:pPr>
        <w:ind w:left="360" w:hanging="240"/>
      </w:pPr>
      <w:r>
        <w:t xml:space="preserve">Future&lt;Subcategory&gt; renameSubcategory({</w:t>
      </w:r>
    </w:p>
    <w:p>
      <w:pPr>
        <w:ind w:left="480" w:hanging="240"/>
      </w:pPr>
      <w:r>
        <w:t xml:space="preserve">required String id,</w:t>
      </w:r>
    </w:p>
    <w:p>
      <w:pPr>
        <w:ind w:left="480" w:hanging="240"/>
      </w:pPr>
      <w:r>
        <w:t xml:space="preserve">required String type,</w:t>
      </w:r>
    </w:p>
    <w:p>
      <w:pPr>
        <w:ind w:left="360" w:hanging="240"/>
      </w:pPr>
      <w:r>
        <w:t xml:space="preserve">});</w:t>
      </w:r>
    </w:p>
    <w:p>
      <w:pPr>
        <w:ind w:left="240" w:hanging="240"/>
      </w:pPr>
    </w:p>
    <w:p>
      <w:pPr>
        <w:ind w:left="360" w:hanging="240"/>
      </w:pPr>
      <w:r>
        <w:t xml:space="preserve">/// Throws if any subcategory still exists under this primary category, or</w:t>
      </w:r>
    </w:p>
    <w:p>
      <w:pPr>
        <w:ind w:left="360" w:hanging="240"/>
      </w:pPr>
      <w:r>
        <w:t xml:space="preserve">/// any item still references it directly -- reassign/remove those first.</w:t>
      </w:r>
    </w:p>
    <w:p>
      <w:pPr>
        <w:ind w:left="360" w:hanging="240"/>
      </w:pPr>
      <w:r>
        <w:t xml:space="preserve">Future&lt;void&gt; deletePrimaryCategory(String id);</w:t>
      </w:r>
    </w:p>
    <w:p>
      <w:pPr>
        <w:ind w:left="240" w:hanging="240"/>
      </w:pPr>
    </w:p>
    <w:p>
      <w:pPr>
        <w:ind w:left="360" w:hanging="240"/>
      </w:pPr>
      <w:r>
        <w:t xml:space="preserve">/// Throws if any item still references this subcategory -- reassign/</w:t>
      </w:r>
    </w:p>
    <w:p>
      <w:pPr>
        <w:ind w:left="360" w:hanging="240"/>
      </w:pPr>
      <w:r>
        <w:t xml:space="preserve">/// remove those first.</w:t>
      </w:r>
    </w:p>
    <w:p>
      <w:pPr>
        <w:ind w:left="360" w:hanging="240"/>
      </w:pPr>
      <w:r>
        <w:t xml:space="preserve">Future&lt;void&gt; deleteSubcategory(String id);</w:t>
      </w:r>
    </w:p>
    <w:p>
      <w:pPr>
        <w:ind w:left="240" w:hanging="240"/>
      </w:pPr>
      <w:r>
        <w:t xml:space="preserve">}</w:t>
      </w:r>
    </w:p>
    <w:p>
      <w:pPr>
        <w:ind w:left="240" w:hanging="240"/>
      </w:pPr>
    </w:p>
    <w:p>
      <w:pPr>
        <w:ind w:left="240" w:hanging="240"/>
      </w:pPr>
      <w:r>
        <w:t xml:space="preserve">/// Thrown when a category, subcategory, unit name, or unit abbreviation</w:t>
      </w:r>
    </w:p>
    <w:p>
      <w:pPr>
        <w:ind w:left="240" w:hanging="240"/>
      </w:pPr>
      <w:r>
        <w:t xml:space="preserve">/// already exists.</w:t>
      </w:r>
    </w:p>
    <w:p>
      <w:pPr>
        <w:ind w:left="240" w:hanging="240"/>
      </w:pPr>
      <w:r>
        <w:t xml:space="preserve">class CatalogDuplicateException implements Exception {</w:t>
      </w:r>
    </w:p>
    <w:p>
      <w:pPr>
        <w:ind w:left="360" w:hanging="240"/>
      </w:pPr>
      <w:r>
        <w:t xml:space="preserve">final String message;</w:t>
      </w:r>
    </w:p>
    <w:p>
      <w:pPr>
        <w:ind w:left="240" w:hanging="240"/>
      </w:pPr>
    </w:p>
    <w:p>
      <w:pPr>
        <w:ind w:left="360" w:hanging="240"/>
      </w:pPr>
      <w:r>
        <w:t xml:space="preserve">const CatalogDuplicateException(this.message);</w:t>
      </w:r>
    </w:p>
    <w:p>
      <w:pPr>
        <w:ind w:left="240" w:hanging="240"/>
      </w:pPr>
    </w:p>
    <w:p>
      <w:pPr>
        <w:ind w:left="360" w:hanging="240"/>
      </w:pPr>
      <w:r>
        <w:t xml:space="preserve">@override</w:t>
      </w:r>
    </w:p>
    <w:p>
      <w:pPr>
        <w:ind w:left="360" w:hanging="240"/>
      </w:pPr>
      <w:r>
        <w:t xml:space="preserve">String toString() =&gt; message;</w:t>
      </w:r>
    </w:p>
    <w:p>
      <w:pPr>
        <w:ind w:left="240" w:hanging="240"/>
      </w:pPr>
      <w:r>
        <w:t xml:space="preserve">}</w:t>
      </w:r>
    </w:p>
    <w:p>
      <w:pPr>
        <w:ind w:left="240" w:hanging="240"/>
      </w:pPr>
    </w:p>
    <w:p>
      <w:pPr>
        <w:ind w:left="240" w:hanging="240"/>
      </w:pPr>
      <w:r>
        <w:t xml:space="preserve">/// Thrown by [CatalogService.deletePrimaryCategory]/[deleteSubcategory] when</w:t>
      </w:r>
    </w:p>
    <w:p>
      <w:pPr>
        <w:ind w:left="240" w:hanging="240"/>
      </w:pPr>
      <w:r>
        <w:t xml:space="preserve">/// rows still reference the category being deleted. Carries the actual</w:t>
      </w:r>
    </w:p>
    <w:p>
      <w:pPr>
        <w:ind w:left="240" w:hanging="240"/>
      </w:pPr>
      <w:r>
        <w:t xml:space="preserve">/// blocking item/subcategory names so the UI can list them, not just a</w:t>
      </w:r>
    </w:p>
    <w:p>
      <w:pPr>
        <w:ind w:left="240" w:hanging="240"/>
      </w:pPr>
      <w:r>
        <w:t xml:space="preserve">/// count.</w:t>
      </w:r>
    </w:p>
    <w:p>
      <w:pPr>
        <w:ind w:left="240" w:hanging="240"/>
      </w:pPr>
      <w:r>
        <w:t xml:space="preserve">class CategoryInUseException implements Exception {</w:t>
      </w:r>
    </w:p>
    <w:p>
      <w:pPr>
        <w:ind w:left="360" w:hanging="240"/>
      </w:pPr>
      <w:r>
        <w:t xml:space="preserve">final String message;</w:t>
      </w:r>
    </w:p>
    <w:p>
      <w:pPr>
        <w:ind w:left="360" w:hanging="240"/>
      </w:pPr>
      <w:r>
        <w:t xml:space="preserve">final List&lt;String&gt; blockingSubcategoryNames;</w:t>
      </w:r>
    </w:p>
    <w:p>
      <w:pPr>
        <w:ind w:left="360" w:hanging="240"/>
      </w:pPr>
      <w:r>
        <w:t xml:space="preserve">final List&lt;String&gt; blockingItemNames;</w:t>
      </w:r>
    </w:p>
    <w:p>
      <w:pPr>
        <w:ind w:left="240" w:hanging="240"/>
      </w:pPr>
    </w:p>
    <w:p>
      <w:pPr>
        <w:ind w:left="360" w:hanging="240"/>
      </w:pPr>
      <w:r>
        <w:t xml:space="preserve">const CategoryInUseException(</w:t>
      </w:r>
    </w:p>
    <w:p>
      <w:pPr>
        <w:ind w:left="480" w:hanging="240"/>
      </w:pPr>
      <w:r>
        <w:t xml:space="preserve">this.message, {</w:t>
      </w:r>
    </w:p>
    <w:p>
      <w:pPr>
        <w:ind w:left="480" w:hanging="240"/>
      </w:pPr>
      <w:r>
        <w:t xml:space="preserve">this.blockingSubcategoryNames = const [],</w:t>
      </w:r>
    </w:p>
    <w:p>
      <w:pPr>
        <w:ind w:left="480" w:hanging="240"/>
      </w:pPr>
      <w:r>
        <w:t xml:space="preserve">this.blockingItemNames = const [],</w:t>
      </w:r>
    </w:p>
    <w:p>
      <w:pPr>
        <w:ind w:left="360" w:hanging="240"/>
      </w:pPr>
      <w:r>
        <w:t xml:space="preserve">});</w:t>
      </w:r>
    </w:p>
    <w:p>
      <w:pPr>
        <w:ind w:left="240" w:hanging="240"/>
      </w:pPr>
    </w:p>
    <w:p>
      <w:pPr>
        <w:ind w:left="360" w:hanging="240"/>
      </w:pPr>
      <w:r>
        <w:t xml:space="preserve">@override</w:t>
      </w:r>
    </w:p>
    <w:p>
      <w:pPr>
        <w:ind w:left="360" w:hanging="240"/>
      </w:pPr>
      <w:r>
        <w:t xml:space="preserve">String toString() =&gt; message;</w:t>
      </w:r>
    </w:p>
    <w:p>
      <w:pPr>
        <w:ind w:left="240" w:hanging="240"/>
      </w:pPr>
      <w:r>
        <w:t xml:space="preserve">}</w:t>
      </w:r>
    </w:p>
    <w:p>
      <w:pPr>
        <w:ind w:left="240" w:hanging="240"/>
      </w:pPr>
    </w:p>
    <w:p>
      <w:pPr>
        <w:ind w:left="240" w:hanging="240"/>
      </w:pPr>
      <w:r>
        <w:t xml:space="preserve">/// Lookup-table access for public.primary_category / subcategory / units --</w:t>
      </w:r>
    </w:p>
    <w:p>
      <w:pPr>
        <w:ind w:left="240" w:hanging="240"/>
      </w:pPr>
      <w:r>
        <w:t xml:space="preserve">/// the catalog data used by the Stock In form's category/unit pickers.</w:t>
      </w:r>
    </w:p>
    <w:p>
      <w:pPr>
        <w:ind w:left="240" w:hanging="240"/>
      </w:pPr>
      <w:r>
        <w:t xml:space="preserve">class MockCatalogService implements CatalogService {</w:t>
      </w:r>
    </w:p>
    <w:p>
      <w:pPr>
        <w:ind w:left="360" w:hanging="240"/>
      </w:pPr>
      <w:r>
        <w:t xml:space="preserve">final MockDatabase _db = MockDatabase.instance;</w:t>
      </w:r>
    </w:p>
    <w:p>
      <w:pPr>
        <w:ind w:left="240" w:hanging="240"/>
      </w:pPr>
    </w:p>
    <w:p>
      <w:pPr>
        <w:ind w:left="360" w:hanging="240"/>
      </w:pPr>
      <w:r>
        <w:t xml:space="preserve">@override</w:t>
      </w:r>
    </w:p>
    <w:p>
      <w:pPr>
        <w:ind w:left="360" w:hanging="240"/>
      </w:pPr>
      <w:r>
        <w:t xml:space="preserve">Future&lt;List&lt;PrimaryCategory&gt;&gt; fetchPrimaryCategories() async {</w:t>
      </w:r>
    </w:p>
    <w:p>
      <w:pPr>
        <w:ind w:left="480" w:hanging="240"/>
      </w:pPr>
      <w:r>
        <w:t xml:space="preserve">final list = List&lt;PrimaryCategory&gt;.from(_db.primaryCategories);</w:t>
      </w:r>
    </w:p>
    <w:p>
      <w:pPr>
        <w:ind w:left="480" w:hanging="240"/>
      </w:pPr>
      <w:r>
        <w:t xml:space="preserve">list.sort((a, b) =&gt; a.type.compareTo(b.type));</w:t>
      </w:r>
    </w:p>
    <w:p>
      <w:pPr>
        <w:ind w:left="480" w:hanging="240"/>
      </w:pPr>
      <w:r>
        <w:t xml:space="preserve">return list;</w:t>
      </w:r>
    </w:p>
    <w:p>
      <w:pPr>
        <w:ind w:left="360" w:hanging="240"/>
      </w:pPr>
      <w:r>
        <w:t xml:space="preserve">}</w:t>
      </w:r>
    </w:p>
    <w:p>
      <w:pPr>
        <w:ind w:left="240" w:hanging="240"/>
      </w:pPr>
    </w:p>
    <w:p>
      <w:pPr>
        <w:ind w:left="360" w:hanging="240"/>
      </w:pPr>
      <w:r>
        <w:t xml:space="preserve">/// All subcategories, or only those under [pCategoryId] if given.</w:t>
      </w:r>
    </w:p>
    <w:p>
      <w:pPr>
        <w:ind w:left="360" w:hanging="240"/>
      </w:pPr>
      <w:r>
        <w:t xml:space="preserve">@override</w:t>
      </w:r>
    </w:p>
    <w:p>
      <w:pPr>
        <w:ind w:left="360" w:hanging="240"/>
      </w:pPr>
      <w:r>
        <w:t xml:space="preserve">Future&lt;List&lt;Subcategory&gt;&gt; fetchSubcategories([String? pCategoryId]) async {</w:t>
      </w:r>
    </w:p>
    <w:p>
      <w:pPr>
        <w:ind w:left="480" w:hanging="240"/>
      </w:pPr>
      <w:r>
        <w:t xml:space="preserve">final list = (pCategoryId == null</w:t>
      </w:r>
    </w:p>
    <w:p>
      <w:pPr>
        <w:ind w:left="960" w:hanging="240"/>
      </w:pPr>
      <w:r>
        <w:t xml:space="preserve">? _db.subcategories</w:t>
      </w:r>
    </w:p>
    <w:p>
      <w:pPr>
        <w:ind w:left="960" w:hanging="240"/>
      </w:pPr>
      <w:r>
        <w:t xml:space="preserve">: _db.subcategories.where((s) =&gt; s.pCategoryId == pCategoryId))</w:t>
      </w:r>
    </w:p>
    <w:p>
      <w:pPr>
        <w:ind w:left="720" w:hanging="240"/>
      </w:pPr>
      <w:r>
        <w:t xml:space="preserve">.toList();</w:t>
      </w:r>
    </w:p>
    <w:p>
      <w:pPr>
        <w:ind w:left="480" w:hanging="240"/>
      </w:pPr>
      <w:r>
        <w:t xml:space="preserve">list.sort((a, b) =&gt; a.type.compareTo(b.type));</w:t>
      </w:r>
    </w:p>
    <w:p>
      <w:pPr>
        <w:ind w:left="480" w:hanging="240"/>
      </w:pPr>
      <w:r>
        <w:t xml:space="preserve">return list;</w:t>
      </w:r>
    </w:p>
    <w:p>
      <w:pPr>
        <w:ind w:left="360" w:hanging="240"/>
      </w:pPr>
      <w:r>
        <w:t xml:space="preserve">}</w:t>
      </w:r>
    </w:p>
    <w:p>
      <w:pPr>
        <w:ind w:left="240" w:hanging="240"/>
      </w:pPr>
    </w:p>
    <w:p>
      <w:pPr>
        <w:ind w:left="360" w:hanging="240"/>
      </w:pPr>
      <w:r>
        <w:t xml:space="preserve">@override</w:t>
      </w:r>
    </w:p>
    <w:p>
      <w:pPr>
        <w:ind w:left="360" w:hanging="240"/>
      </w:pPr>
      <w:r>
        <w:t xml:space="preserve">Future&lt;List&lt;Unit&gt;&gt; fetchUnits() async {</w:t>
      </w:r>
    </w:p>
    <w:p>
      <w:pPr>
        <w:ind w:left="480" w:hanging="240"/>
      </w:pPr>
      <w:r>
        <w:t xml:space="preserve">final list = List&lt;Unit&gt;.from(_db.units);</w:t>
      </w:r>
    </w:p>
    <w:p>
      <w:pPr>
        <w:ind w:left="480" w:hanging="240"/>
      </w:pPr>
      <w:r>
        <w:t xml:space="preserve">list.sort((a, b) =&gt; a.name.compareTo(b.name));</w:t>
      </w:r>
    </w:p>
    <w:p>
      <w:pPr>
        <w:ind w:left="480" w:hanging="240"/>
      </w:pPr>
      <w:r>
        <w:t xml:space="preserve">return list;</w:t>
      </w:r>
    </w:p>
    <w:p>
      <w:pPr>
        <w:ind w:left="360" w:hanging="240"/>
      </w:pPr>
      <w:r>
        <w:t xml:space="preserve">}</w:t>
      </w:r>
    </w:p>
    <w:p>
      <w:pPr>
        <w:ind w:left="240" w:hanging="240"/>
      </w:pPr>
    </w:p>
    <w:p>
      <w:pPr>
        <w:ind w:left="360" w:hanging="240"/>
      </w:pPr>
      <w:r>
        <w:t xml:space="preserve">@override</w:t>
      </w:r>
    </w:p>
    <w:p>
      <w:pPr>
        <w:ind w:left="360" w:hanging="240"/>
      </w:pPr>
      <w:r>
        <w:t xml:space="preserve">Future&lt;PrimaryCategory&gt; createPrimaryCategory(String type) async {</w:t>
      </w:r>
    </w:p>
    <w:p>
      <w:pPr>
        <w:ind w:left="480" w:hanging="240"/>
      </w:pPr>
      <w:r>
        <w:t xml:space="preserve">final cleanType = type.trim();</w:t>
      </w:r>
    </w:p>
    <w:p>
      <w:pPr>
        <w:ind w:left="480" w:hanging="240"/>
      </w:pPr>
      <w:r>
        <w:t xml:space="preserve">final duplicate = _db.primaryCategories.any(</w:t>
      </w:r>
    </w:p>
    <w:p>
      <w:pPr>
        <w:ind w:left="600" w:hanging="240"/>
      </w:pPr>
      <w:r>
        <w:t xml:space="preserve">(c) =&gt; c.type.trim().toLowerCase() == cleanType.toLowerCase(),</w:t>
      </w:r>
    </w:p>
    <w:p>
      <w:pPr>
        <w:ind w:left="480" w:hanging="240"/>
      </w:pPr>
      <w:r>
        <w:t xml:space="preserve">);</w:t>
      </w:r>
    </w:p>
    <w:p>
      <w:pPr>
        <w:ind w:left="240" w:hanging="240"/>
      </w:pPr>
    </w:p>
    <w:p>
      <w:pPr>
        <w:ind w:left="480" w:hanging="240"/>
      </w:pPr>
      <w:r>
        <w:t xml:space="preserve">if (duplicate) {</w:t>
      </w:r>
    </w:p>
    <w:p>
      <w:pPr>
        <w:ind w:left="600" w:hanging="240"/>
      </w:pPr>
      <w:r>
        <w:t xml:space="preserve">throw CatalogDuplicateException(</w:t>
      </w:r>
    </w:p>
    <w:p>
      <w:pPr>
        <w:ind w:left="720" w:hanging="240"/>
      </w:pPr>
      <w:r>
        <w:t xml:space="preserve">'A category named "$cleanType" already exists.',</w:t>
      </w:r>
    </w:p>
    <w:p>
      <w:pPr>
        <w:ind w:left="600" w:hanging="240"/>
      </w:pPr>
      <w:r>
        <w:t xml:space="preserve">);</w:t>
      </w:r>
    </w:p>
    <w:p>
      <w:pPr>
        <w:ind w:left="480" w:hanging="240"/>
      </w:pPr>
      <w:r>
        <w:t xml:space="preserve">}</w:t>
      </w:r>
    </w:p>
    <w:p>
      <w:pPr>
        <w:ind w:left="240" w:hanging="240"/>
      </w:pPr>
    </w:p>
    <w:p>
      <w:pPr>
        <w:ind w:left="480" w:hanging="240"/>
      </w:pPr>
      <w:r>
        <w:t xml:space="preserve">final category = PrimaryCategory(</w:t>
      </w:r>
    </w:p>
    <w:p>
      <w:pPr>
        <w:ind w:left="600" w:hanging="240"/>
      </w:pPr>
      <w:r>
        <w:t xml:space="preserve">id: newMockId('pcat'),</w:t>
      </w:r>
    </w:p>
    <w:p>
      <w:pPr>
        <w:ind w:left="600" w:hanging="240"/>
      </w:pPr>
      <w:r>
        <w:t xml:space="preserve">type: cleanType,</w:t>
      </w:r>
    </w:p>
    <w:p>
      <w:pPr>
        <w:ind w:left="600" w:hanging="240"/>
      </w:pPr>
      <w:r>
        <w:t xml:space="preserve">requiresExpiry: false,</w:t>
      </w:r>
    </w:p>
    <w:p>
      <w:pPr>
        <w:ind w:left="480" w:hanging="240"/>
      </w:pPr>
      <w:r>
        <w:t xml:space="preserve">);</w:t>
      </w:r>
    </w:p>
    <w:p>
      <w:pPr>
        <w:ind w:left="480" w:hanging="240"/>
      </w:pPr>
      <w:r>
        <w:t xml:space="preserve">_db.primaryCategories.add(category);</w:t>
      </w:r>
    </w:p>
    <w:p>
      <w:pPr>
        <w:ind w:left="480" w:hanging="240"/>
      </w:pPr>
      <w:r>
        <w:t xml:space="preserve">DataChangeBus.instance.ping();</w:t>
      </w:r>
    </w:p>
    <w:p>
      <w:pPr>
        <w:ind w:left="480" w:hanging="240"/>
      </w:pPr>
      <w:r>
        <w:t xml:space="preserve">return category;</w:t>
      </w:r>
    </w:p>
    <w:p>
      <w:pPr>
        <w:ind w:left="360" w:hanging="240"/>
      </w:pPr>
      <w:r>
        <w:t xml:space="preserve">}</w:t>
      </w:r>
    </w:p>
    <w:p>
      <w:pPr>
        <w:ind w:left="240" w:hanging="240"/>
      </w:pPr>
    </w:p>
    <w:p>
      <w:pPr>
        <w:ind w:left="360" w:hanging="240"/>
      </w:pPr>
      <w:r>
        <w:t xml:space="preserve">@override</w:t>
      </w:r>
    </w:p>
    <w:p>
      <w:pPr>
        <w:ind w:left="360" w:hanging="240"/>
      </w:pPr>
      <w:r>
        <w:t xml:space="preserve">Future&lt;Subcategory&gt; createSubcategory({</w:t>
      </w:r>
    </w:p>
    <w:p>
      <w:pPr>
        <w:ind w:left="480" w:hanging="240"/>
      </w:pPr>
      <w:r>
        <w:t xml:space="preserve">required String pCategoryId,</w:t>
      </w:r>
    </w:p>
    <w:p>
      <w:pPr>
        <w:ind w:left="480" w:hanging="240"/>
      </w:pPr>
      <w:r>
        <w:t xml:space="preserve">required String type,</w:t>
      </w:r>
    </w:p>
    <w:p>
      <w:pPr>
        <w:ind w:left="360" w:hanging="240"/>
      </w:pPr>
      <w:r>
        <w:t xml:space="preserve">}) async {</w:t>
      </w:r>
    </w:p>
    <w:p>
      <w:pPr>
        <w:ind w:left="480" w:hanging="240"/>
      </w:pPr>
      <w:r>
        <w:t xml:space="preserve">final cleanType = type.trim();</w:t>
      </w:r>
    </w:p>
    <w:p>
      <w:pPr>
        <w:ind w:left="480" w:hanging="240"/>
      </w:pPr>
      <w:r>
        <w:t xml:space="preserve">final duplicate = _db.subcategories.any(</w:t>
      </w:r>
    </w:p>
    <w:p>
      <w:pPr>
        <w:ind w:left="600" w:hanging="240"/>
      </w:pPr>
      <w:r>
        <w:t xml:space="preserve">(s) =&gt;</w:t>
      </w:r>
    </w:p>
    <w:p>
      <w:pPr>
        <w:ind w:left="840" w:hanging="240"/>
      </w:pPr>
      <w:r>
        <w:t xml:space="preserve">s.pCategoryId == pCategoryId &amp;&amp;</w:t>
      </w:r>
    </w:p>
    <w:p>
      <w:pPr>
        <w:ind w:left="840" w:hanging="240"/>
      </w:pPr>
      <w:r>
        <w:t xml:space="preserve">s.type.trim().toLowerCase() == cleanType.toLowerCase(),</w:t>
      </w:r>
    </w:p>
    <w:p>
      <w:pPr>
        <w:ind w:left="480" w:hanging="240"/>
      </w:pPr>
      <w:r>
        <w:t xml:space="preserve">);</w:t>
      </w:r>
    </w:p>
    <w:p>
      <w:pPr>
        <w:ind w:left="240" w:hanging="240"/>
      </w:pPr>
    </w:p>
    <w:p>
      <w:pPr>
        <w:ind w:left="480" w:hanging="240"/>
      </w:pPr>
      <w:r>
        <w:t xml:space="preserve">if (duplicate) {</w:t>
      </w:r>
    </w:p>
    <w:p>
      <w:pPr>
        <w:ind w:left="600" w:hanging="240"/>
      </w:pPr>
      <w:r>
        <w:t xml:space="preserve">throw CatalogDuplicateException(</w:t>
      </w:r>
    </w:p>
    <w:p>
      <w:pPr>
        <w:ind w:left="720" w:hanging="240"/>
      </w:pPr>
      <w:r>
        <w:t xml:space="preserve">'A subcategory named "$cleanType" already exists in this category.',</w:t>
      </w:r>
    </w:p>
    <w:p>
      <w:pPr>
        <w:ind w:left="600" w:hanging="240"/>
      </w:pPr>
      <w:r>
        <w:t xml:space="preserve">);</w:t>
      </w:r>
    </w:p>
    <w:p>
      <w:pPr>
        <w:ind w:left="480" w:hanging="240"/>
      </w:pPr>
      <w:r>
        <w:t xml:space="preserve">}</w:t>
      </w:r>
    </w:p>
    <w:p>
      <w:pPr>
        <w:ind w:left="240" w:hanging="240"/>
      </w:pPr>
    </w:p>
    <w:p>
      <w:pPr>
        <w:ind w:left="480" w:hanging="240"/>
      </w:pPr>
      <w:r>
        <w:t xml:space="preserve">final subcategory = Subcategory(</w:t>
      </w:r>
    </w:p>
    <w:p>
      <w:pPr>
        <w:ind w:left="600" w:hanging="240"/>
      </w:pPr>
      <w:r>
        <w:t xml:space="preserve">id: newMockId('scat'),</w:t>
      </w:r>
    </w:p>
    <w:p>
      <w:pPr>
        <w:ind w:left="600" w:hanging="240"/>
      </w:pPr>
      <w:r>
        <w:t xml:space="preserve">pCategoryId: pCategoryId,</w:t>
      </w:r>
    </w:p>
    <w:p>
      <w:pPr>
        <w:ind w:left="600" w:hanging="240"/>
      </w:pPr>
      <w:r>
        <w:t xml:space="preserve">type: cleanType,</w:t>
      </w:r>
    </w:p>
    <w:p>
      <w:pPr>
        <w:ind w:left="480" w:hanging="240"/>
      </w:pPr>
      <w:r>
        <w:t xml:space="preserve">);</w:t>
      </w:r>
    </w:p>
    <w:p>
      <w:pPr>
        <w:ind w:left="480" w:hanging="240"/>
      </w:pPr>
      <w:r>
        <w:t xml:space="preserve">_db.subcategories.add(subcategory);</w:t>
      </w:r>
    </w:p>
    <w:p>
      <w:pPr>
        <w:ind w:left="480" w:hanging="240"/>
      </w:pPr>
      <w:r>
        <w:t xml:space="preserve">DataChangeBus.instance.ping();</w:t>
      </w:r>
    </w:p>
    <w:p>
      <w:pPr>
        <w:ind w:left="480" w:hanging="240"/>
      </w:pPr>
      <w:r>
        <w:t xml:space="preserve">return subcategory;</w:t>
      </w:r>
    </w:p>
    <w:p>
      <w:pPr>
        <w:ind w:left="360" w:hanging="240"/>
      </w:pPr>
      <w:r>
        <w:t xml:space="preserve">}</w:t>
      </w:r>
    </w:p>
    <w:p>
      <w:pPr>
        <w:ind w:left="240" w:hanging="240"/>
      </w:pPr>
    </w:p>
    <w:p>
      <w:pPr>
        <w:ind w:left="360" w:hanging="240"/>
      </w:pPr>
      <w:r>
        <w:t xml:space="preserve">@override</w:t>
      </w:r>
    </w:p>
    <w:p>
      <w:pPr>
        <w:ind w:left="360" w:hanging="240"/>
      </w:pPr>
      <w:r>
        <w:t xml:space="preserve">Future&lt;PrimaryCategory&gt; setPrimaryCategoryRequiresExpiry({</w:t>
      </w:r>
    </w:p>
    <w:p>
      <w:pPr>
        <w:ind w:left="480" w:hanging="240"/>
      </w:pPr>
      <w:r>
        <w:t xml:space="preserve">required String id,</w:t>
      </w:r>
    </w:p>
    <w:p>
      <w:pPr>
        <w:ind w:left="480" w:hanging="240"/>
      </w:pPr>
      <w:r>
        <w:t xml:space="preserve">required bool requiresExpiry,</w:t>
      </w:r>
    </w:p>
    <w:p>
      <w:pPr>
        <w:ind w:left="360" w:hanging="240"/>
      </w:pPr>
      <w:r>
        <w:t xml:space="preserve">}) async {</w:t>
      </w:r>
    </w:p>
    <w:p>
      <w:pPr>
        <w:ind w:left="480" w:hanging="240"/>
      </w:pPr>
      <w:r>
        <w:t xml:space="preserve">final index = _db.primaryCategories.indexWhere((c) =&gt; c.id == id);</w:t>
      </w:r>
    </w:p>
    <w:p>
      <w:pPr>
        <w:ind w:left="480" w:hanging="240"/>
      </w:pPr>
      <w:r>
        <w:t xml:space="preserve">if (index == -1) throw Exception('Primary category not found');</w:t>
      </w:r>
    </w:p>
    <w:p>
      <w:pPr>
        <w:ind w:left="480" w:hanging="240"/>
      </w:pPr>
      <w:r>
        <w:t xml:space="preserve">final current = _db.primaryCategories[index];</w:t>
      </w:r>
    </w:p>
    <w:p>
      <w:pPr>
        <w:ind w:left="480" w:hanging="240"/>
      </w:pPr>
      <w:r>
        <w:t xml:space="preserve">final updated = PrimaryCategory(</w:t>
      </w:r>
    </w:p>
    <w:p>
      <w:pPr>
        <w:ind w:left="600" w:hanging="240"/>
      </w:pPr>
      <w:r>
        <w:t xml:space="preserve">id: current.id,</w:t>
      </w:r>
    </w:p>
    <w:p>
      <w:pPr>
        <w:ind w:left="600" w:hanging="240"/>
      </w:pPr>
      <w:r>
        <w:t xml:space="preserve">type: current.type,</w:t>
      </w:r>
    </w:p>
    <w:p>
      <w:pPr>
        <w:ind w:left="600" w:hanging="240"/>
      </w:pPr>
      <w:r>
        <w:t xml:space="preserve">requiresExpiry: requiresExpiry,</w:t>
      </w:r>
    </w:p>
    <w:p>
      <w:pPr>
        <w:ind w:left="480" w:hanging="240"/>
      </w:pPr>
      <w:r>
        <w:t xml:space="preserve">);</w:t>
      </w:r>
    </w:p>
    <w:p>
      <w:pPr>
        <w:ind w:left="480" w:hanging="240"/>
      </w:pPr>
      <w:r>
        <w:t xml:space="preserve">_db.primaryCategories[index] = updated;</w:t>
      </w:r>
    </w:p>
    <w:p>
      <w:pPr>
        <w:ind w:left="480" w:hanging="240"/>
      </w:pPr>
      <w:r>
        <w:t xml:space="preserve">DataChangeBus.instance.ping();</w:t>
      </w:r>
    </w:p>
    <w:p>
      <w:pPr>
        <w:ind w:left="480" w:hanging="240"/>
      </w:pPr>
      <w:r>
        <w:t xml:space="preserve">return updated;</w:t>
      </w:r>
    </w:p>
    <w:p>
      <w:pPr>
        <w:ind w:left="360" w:hanging="240"/>
      </w:pPr>
      <w:r>
        <w:t xml:space="preserve">}</w:t>
      </w:r>
    </w:p>
    <w:p>
      <w:pPr>
        <w:ind w:left="240" w:hanging="240"/>
      </w:pPr>
    </w:p>
    <w:p>
      <w:pPr>
        <w:ind w:left="360" w:hanging="240"/>
      </w:pPr>
      <w:r>
        <w:t xml:space="preserve">@override</w:t>
      </w:r>
    </w:p>
    <w:p>
      <w:pPr>
        <w:ind w:left="360" w:hanging="240"/>
      </w:pPr>
      <w:r>
        <w:t xml:space="preserve">Future&lt;Subcategory&gt; setSubcategoryRequiresExpiry({</w:t>
      </w:r>
    </w:p>
    <w:p>
      <w:pPr>
        <w:ind w:left="480" w:hanging="240"/>
      </w:pPr>
      <w:r>
        <w:t xml:space="preserve">required String id,</w:t>
      </w:r>
    </w:p>
    <w:p>
      <w:pPr>
        <w:ind w:left="480" w:hanging="240"/>
      </w:pPr>
      <w:r>
        <w:t xml:space="preserve">required bool? requiresExpiry,</w:t>
      </w:r>
    </w:p>
    <w:p>
      <w:pPr>
        <w:ind w:left="360" w:hanging="240"/>
      </w:pPr>
      <w:r>
        <w:t xml:space="preserve">}) async {</w:t>
      </w:r>
    </w:p>
    <w:p>
      <w:pPr>
        <w:ind w:left="480" w:hanging="240"/>
      </w:pPr>
      <w:r>
        <w:t xml:space="preserve">final index = _db.subcategories.indexWhere((s) =&gt; s.id == id);</w:t>
      </w:r>
    </w:p>
    <w:p>
      <w:pPr>
        <w:ind w:left="480" w:hanging="240"/>
      </w:pPr>
      <w:r>
        <w:t xml:space="preserve">if (index == -1) throw Exception('Subcategory not found');</w:t>
      </w:r>
    </w:p>
    <w:p>
      <w:pPr>
        <w:ind w:left="480" w:hanging="240"/>
      </w:pPr>
      <w:r>
        <w:t xml:space="preserve">final current = _db.subcategories[index];</w:t>
      </w:r>
    </w:p>
    <w:p>
      <w:pPr>
        <w:ind w:left="480" w:hanging="240"/>
      </w:pPr>
      <w:r>
        <w:t xml:space="preserve">final updated = Subcategory(</w:t>
      </w:r>
    </w:p>
    <w:p>
      <w:pPr>
        <w:ind w:left="600" w:hanging="240"/>
      </w:pPr>
      <w:r>
        <w:t xml:space="preserve">id: current.id,</w:t>
      </w:r>
    </w:p>
    <w:p>
      <w:pPr>
        <w:ind w:left="600" w:hanging="240"/>
      </w:pPr>
      <w:r>
        <w:t xml:space="preserve">pCategoryId: current.pCategoryId,</w:t>
      </w:r>
    </w:p>
    <w:p>
      <w:pPr>
        <w:ind w:left="600" w:hanging="240"/>
      </w:pPr>
      <w:r>
        <w:t xml:space="preserve">type: current.type,</w:t>
      </w:r>
    </w:p>
    <w:p>
      <w:pPr>
        <w:ind w:left="600" w:hanging="240"/>
      </w:pPr>
      <w:r>
        <w:t xml:space="preserve">requiresExpiry: requiresExpiry,</w:t>
      </w:r>
    </w:p>
    <w:p>
      <w:pPr>
        <w:ind w:left="480" w:hanging="240"/>
      </w:pPr>
      <w:r>
        <w:t xml:space="preserve">);</w:t>
      </w:r>
    </w:p>
    <w:p>
      <w:pPr>
        <w:ind w:left="480" w:hanging="240"/>
      </w:pPr>
      <w:r>
        <w:t xml:space="preserve">_db.subcategories[index] = updated;</w:t>
      </w:r>
    </w:p>
    <w:p>
      <w:pPr>
        <w:ind w:left="480" w:hanging="240"/>
      </w:pPr>
      <w:r>
        <w:t xml:space="preserve">DataChangeBus.instance.ping();</w:t>
      </w:r>
    </w:p>
    <w:p>
      <w:pPr>
        <w:ind w:left="480" w:hanging="240"/>
      </w:pPr>
      <w:r>
        <w:t xml:space="preserve">return updated;</w:t>
      </w:r>
    </w:p>
    <w:p>
      <w:pPr>
        <w:ind w:left="360" w:hanging="240"/>
      </w:pPr>
      <w:r>
        <w:t xml:space="preserve">}</w:t>
      </w:r>
    </w:p>
    <w:p>
      <w:pPr>
        <w:ind w:left="240" w:hanging="240"/>
      </w:pPr>
    </w:p>
    <w:p>
      <w:pPr>
        <w:ind w:left="360" w:hanging="240"/>
      </w:pPr>
      <w:r>
        <w:t xml:space="preserve">@override</w:t>
      </w:r>
    </w:p>
    <w:p>
      <w:pPr>
        <w:ind w:left="360" w:hanging="240"/>
      </w:pPr>
      <w:r>
        <w:t xml:space="preserve">Future&lt;Unit&gt; createUnit({</w:t>
      </w:r>
    </w:p>
    <w:p>
      <w:pPr>
        <w:ind w:left="480" w:hanging="240"/>
      </w:pPr>
      <w:r>
        <w:t xml:space="preserve">required String name,</w:t>
      </w:r>
    </w:p>
    <w:p>
      <w:pPr>
        <w:ind w:left="480" w:hanging="240"/>
      </w:pPr>
      <w:r>
        <w:t xml:space="preserve">required String abbrName,</w:t>
      </w:r>
    </w:p>
    <w:p>
      <w:pPr>
        <w:ind w:left="360" w:hanging="240"/>
      </w:pPr>
      <w:r>
        <w:t xml:space="preserve">}) async {</w:t>
      </w:r>
    </w:p>
    <w:p>
      <w:pPr>
        <w:ind w:left="480" w:hanging="240"/>
      </w:pPr>
      <w:r>
        <w:t xml:space="preserve">final cleanName = name.trim();</w:t>
      </w:r>
    </w:p>
    <w:p>
      <w:pPr>
        <w:ind w:left="480" w:hanging="240"/>
      </w:pPr>
      <w:r>
        <w:t xml:space="preserve">final cleanAbbr = abbrName.trim();</w:t>
      </w:r>
    </w:p>
    <w:p>
      <w:pPr>
        <w:ind w:left="240" w:hanging="240"/>
      </w:pPr>
    </w:p>
    <w:p>
      <w:pPr>
        <w:ind w:left="480" w:hanging="240"/>
      </w:pPr>
      <w:r>
        <w:t xml:space="preserve">final duplicateName = _db.units.any(</w:t>
      </w:r>
    </w:p>
    <w:p>
      <w:pPr>
        <w:ind w:left="600" w:hanging="240"/>
      </w:pPr>
      <w:r>
        <w:t xml:space="preserve">(u) =&gt; u.name.trim().toLowerCase() == cleanName.toLowerCase(),</w:t>
      </w:r>
    </w:p>
    <w:p>
      <w:pPr>
        <w:ind w:left="480" w:hanging="240"/>
      </w:pPr>
      <w:r>
        <w:t xml:space="preserve">);</w:t>
      </w:r>
    </w:p>
    <w:p>
      <w:pPr>
        <w:ind w:left="240" w:hanging="240"/>
      </w:pPr>
    </w:p>
    <w:p>
      <w:pPr>
        <w:ind w:left="480" w:hanging="240"/>
      </w:pPr>
      <w:r>
        <w:t xml:space="preserve">if (duplicateName) {</w:t>
      </w:r>
    </w:p>
    <w:p>
      <w:pPr>
        <w:ind w:left="600" w:hanging="240"/>
      </w:pPr>
      <w:r>
        <w:t xml:space="preserve">throw CatalogDuplicateException(</w:t>
      </w:r>
    </w:p>
    <w:p>
      <w:pPr>
        <w:ind w:left="720" w:hanging="240"/>
      </w:pPr>
      <w:r>
        <w:t xml:space="preserve">'A unit named "$cleanName" already exists.',</w:t>
      </w:r>
    </w:p>
    <w:p>
      <w:pPr>
        <w:ind w:left="600" w:hanging="240"/>
      </w:pPr>
      <w:r>
        <w:t xml:space="preserve">);</w:t>
      </w:r>
    </w:p>
    <w:p>
      <w:pPr>
        <w:ind w:left="480" w:hanging="240"/>
      </w:pPr>
      <w:r>
        <w:t xml:space="preserve">}</w:t>
      </w:r>
    </w:p>
    <w:p>
      <w:pPr>
        <w:ind w:left="240" w:hanging="240"/>
      </w:pPr>
    </w:p>
    <w:p>
      <w:pPr>
        <w:ind w:left="480" w:hanging="240"/>
      </w:pPr>
      <w:r>
        <w:t xml:space="preserve">final duplicateAbbr = _db.units.any(</w:t>
      </w:r>
    </w:p>
    <w:p>
      <w:pPr>
        <w:ind w:left="600" w:hanging="240"/>
      </w:pPr>
      <w:r>
        <w:t xml:space="preserve">(u) =&gt; u.abbrName.trim().toLowerCase() == cleanAbbr.toLowerCase(),</w:t>
      </w:r>
    </w:p>
    <w:p>
      <w:pPr>
        <w:ind w:left="480" w:hanging="240"/>
      </w:pPr>
      <w:r>
        <w:t xml:space="preserve">);</w:t>
      </w:r>
    </w:p>
    <w:p>
      <w:pPr>
        <w:ind w:left="240" w:hanging="240"/>
      </w:pPr>
    </w:p>
    <w:p>
      <w:pPr>
        <w:ind w:left="480" w:hanging="240"/>
      </w:pPr>
      <w:r>
        <w:t xml:space="preserve">if (duplicateAbbr) {</w:t>
      </w:r>
    </w:p>
    <w:p>
      <w:pPr>
        <w:ind w:left="600" w:hanging="240"/>
      </w:pPr>
      <w:r>
        <w:t xml:space="preserve">throw CatalogDuplicateException(</w:t>
      </w:r>
    </w:p>
    <w:p>
      <w:pPr>
        <w:ind w:left="720" w:hanging="240"/>
      </w:pPr>
      <w:r>
        <w:t xml:space="preserve">'The unit abbreviation "$cleanAbbr" is already in use.',</w:t>
      </w:r>
    </w:p>
    <w:p>
      <w:pPr>
        <w:ind w:left="600" w:hanging="240"/>
      </w:pPr>
      <w:r>
        <w:t xml:space="preserve">);</w:t>
      </w:r>
    </w:p>
    <w:p>
      <w:pPr>
        <w:ind w:left="480" w:hanging="240"/>
      </w:pPr>
      <w:r>
        <w:t xml:space="preserve">}</w:t>
      </w:r>
    </w:p>
    <w:p>
      <w:pPr>
        <w:ind w:left="240" w:hanging="240"/>
      </w:pPr>
    </w:p>
    <w:p>
      <w:pPr>
        <w:ind w:left="480" w:hanging="240"/>
      </w:pPr>
      <w:r>
        <w:t xml:space="preserve">final unit = Unit(</w:t>
      </w:r>
    </w:p>
    <w:p>
      <w:pPr>
        <w:ind w:left="600" w:hanging="240"/>
      </w:pPr>
      <w:r>
        <w:t xml:space="preserve">id: newMockId('unit'),</w:t>
      </w:r>
    </w:p>
    <w:p>
      <w:pPr>
        <w:ind w:left="600" w:hanging="240"/>
      </w:pPr>
      <w:r>
        <w:t xml:space="preserve">name: cleanName,</w:t>
      </w:r>
    </w:p>
    <w:p>
      <w:pPr>
        <w:ind w:left="600" w:hanging="240"/>
      </w:pPr>
      <w:r>
        <w:t xml:space="preserve">abbrName: cleanAbbr,</w:t>
      </w:r>
    </w:p>
    <w:p>
      <w:pPr>
        <w:ind w:left="480" w:hanging="240"/>
      </w:pPr>
      <w:r>
        <w:t xml:space="preserve">);</w:t>
      </w:r>
    </w:p>
    <w:p>
      <w:pPr>
        <w:ind w:left="480" w:hanging="240"/>
      </w:pPr>
      <w:r>
        <w:t xml:space="preserve">_db.units.add(unit);</w:t>
      </w:r>
    </w:p>
    <w:p>
      <w:pPr>
        <w:ind w:left="480" w:hanging="240"/>
      </w:pPr>
      <w:r>
        <w:t xml:space="preserve">DataChangeBus.instance.ping();</w:t>
      </w:r>
    </w:p>
    <w:p>
      <w:pPr>
        <w:ind w:left="480" w:hanging="240"/>
      </w:pPr>
      <w:r>
        <w:t xml:space="preserve">return unit;</w:t>
      </w:r>
    </w:p>
    <w:p>
      <w:pPr>
        <w:ind w:left="360" w:hanging="240"/>
      </w:pPr>
      <w:r>
        <w:t xml:space="preserve">}</w:t>
      </w:r>
    </w:p>
    <w:p>
      <w:pPr>
        <w:ind w:left="240" w:hanging="240"/>
      </w:pPr>
    </w:p>
    <w:p>
      <w:pPr>
        <w:ind w:left="360" w:hanging="240"/>
      </w:pPr>
      <w:r>
        <w:t xml:space="preserve">@override</w:t>
      </w:r>
    </w:p>
    <w:p>
      <w:pPr>
        <w:ind w:left="360" w:hanging="240"/>
      </w:pPr>
      <w:r>
        <w:t xml:space="preserve">Future&lt;Unit&gt; renameUnit({</w:t>
      </w:r>
    </w:p>
    <w:p>
      <w:pPr>
        <w:ind w:left="480" w:hanging="240"/>
      </w:pPr>
      <w:r>
        <w:t xml:space="preserve">required String id,</w:t>
      </w:r>
    </w:p>
    <w:p>
      <w:pPr>
        <w:ind w:left="480" w:hanging="240"/>
      </w:pPr>
      <w:r>
        <w:t xml:space="preserve">required String name,</w:t>
      </w:r>
    </w:p>
    <w:p>
      <w:pPr>
        <w:ind w:left="480" w:hanging="240"/>
      </w:pPr>
      <w:r>
        <w:t xml:space="preserve">required String abbrName,</w:t>
      </w:r>
    </w:p>
    <w:p>
      <w:pPr>
        <w:ind w:left="360" w:hanging="240"/>
      </w:pPr>
      <w:r>
        <w:t xml:space="preserve">}) async {</w:t>
      </w:r>
    </w:p>
    <w:p>
      <w:pPr>
        <w:ind w:left="480" w:hanging="240"/>
      </w:pPr>
      <w:r>
        <w:t xml:space="preserve">final index = _db.units.indexWhere((u) =&gt; u.id == id);</w:t>
      </w:r>
    </w:p>
    <w:p>
      <w:pPr>
        <w:ind w:left="480" w:hanging="240"/>
      </w:pPr>
      <w:r>
        <w:t xml:space="preserve">if (index == -1) throw Exception('Unit not found');</w:t>
      </w:r>
    </w:p>
    <w:p>
      <w:pPr>
        <w:ind w:left="240" w:hanging="240"/>
      </w:pPr>
    </w:p>
    <w:p>
      <w:pPr>
        <w:ind w:left="480" w:hanging="240"/>
      </w:pPr>
      <w:r>
        <w:t xml:space="preserve">final cleanName = name.trim();</w:t>
      </w:r>
    </w:p>
    <w:p>
      <w:pPr>
        <w:ind w:left="480" w:hanging="240"/>
      </w:pPr>
      <w:r>
        <w:t xml:space="preserve">final cleanAbbr = abbrName.trim();</w:t>
      </w:r>
    </w:p>
    <w:p>
      <w:pPr>
        <w:ind w:left="240" w:hanging="240"/>
      </w:pPr>
    </w:p>
    <w:p>
      <w:pPr>
        <w:ind w:left="480" w:hanging="240"/>
      </w:pPr>
      <w:r>
        <w:t xml:space="preserve">final duplicateName = _db.units.any(</w:t>
      </w:r>
    </w:p>
    <w:p>
      <w:pPr>
        <w:ind w:left="600" w:hanging="240"/>
      </w:pPr>
      <w:r>
        <w:t xml:space="preserve">(u) =&gt;</w:t>
      </w:r>
    </w:p>
    <w:p>
      <w:pPr>
        <w:ind w:left="840" w:hanging="240"/>
      </w:pPr>
      <w:r>
        <w:t xml:space="preserve">u.id != id &amp;&amp;</w:t>
      </w:r>
    </w:p>
    <w:p>
      <w:pPr>
        <w:ind w:left="840" w:hanging="240"/>
      </w:pPr>
      <w:r>
        <w:t xml:space="preserve">u.name.trim().toLowerCase() == cleanName.toLowerCase(),</w:t>
      </w:r>
    </w:p>
    <w:p>
      <w:pPr>
        <w:ind w:left="480" w:hanging="240"/>
      </w:pPr>
      <w:r>
        <w:t xml:space="preserve">);</w:t>
      </w:r>
    </w:p>
    <w:p>
      <w:pPr>
        <w:ind w:left="240" w:hanging="240"/>
      </w:pPr>
    </w:p>
    <w:p>
      <w:pPr>
        <w:ind w:left="480" w:hanging="240"/>
      </w:pPr>
      <w:r>
        <w:t xml:space="preserve">if (duplicateName) {</w:t>
      </w:r>
    </w:p>
    <w:p>
      <w:pPr>
        <w:ind w:left="600" w:hanging="240"/>
      </w:pPr>
      <w:r>
        <w:t xml:space="preserve">throw CatalogDuplicateException(</w:t>
      </w:r>
    </w:p>
    <w:p>
      <w:pPr>
        <w:ind w:left="720" w:hanging="240"/>
      </w:pPr>
      <w:r>
        <w:t xml:space="preserve">'A unit named "$cleanName" already exists.',</w:t>
      </w:r>
    </w:p>
    <w:p>
      <w:pPr>
        <w:ind w:left="600" w:hanging="240"/>
      </w:pPr>
      <w:r>
        <w:t xml:space="preserve">);</w:t>
      </w:r>
    </w:p>
    <w:p>
      <w:pPr>
        <w:ind w:left="480" w:hanging="240"/>
      </w:pPr>
      <w:r>
        <w:t xml:space="preserve">}</w:t>
      </w:r>
    </w:p>
    <w:p>
      <w:pPr>
        <w:ind w:left="240" w:hanging="240"/>
      </w:pPr>
    </w:p>
    <w:p>
      <w:pPr>
        <w:ind w:left="480" w:hanging="240"/>
      </w:pPr>
      <w:r>
        <w:t xml:space="preserve">final duplicateAbbr = _db.units.any(</w:t>
      </w:r>
    </w:p>
    <w:p>
      <w:pPr>
        <w:ind w:left="600" w:hanging="240"/>
      </w:pPr>
      <w:r>
        <w:t xml:space="preserve">(u) =&gt;</w:t>
      </w:r>
    </w:p>
    <w:p>
      <w:pPr>
        <w:ind w:left="840" w:hanging="240"/>
      </w:pPr>
      <w:r>
        <w:t xml:space="preserve">u.id != id &amp;&amp;</w:t>
      </w:r>
    </w:p>
    <w:p>
      <w:pPr>
        <w:ind w:left="840" w:hanging="240"/>
      </w:pPr>
      <w:r>
        <w:t xml:space="preserve">u.abbrName.trim().toLowerCase() == cleanAbbr.toLowerCase(),</w:t>
      </w:r>
    </w:p>
    <w:p>
      <w:pPr>
        <w:ind w:left="480" w:hanging="240"/>
      </w:pPr>
      <w:r>
        <w:t xml:space="preserve">);</w:t>
      </w:r>
    </w:p>
    <w:p>
      <w:pPr>
        <w:ind w:left="240" w:hanging="240"/>
      </w:pPr>
    </w:p>
    <w:p>
      <w:pPr>
        <w:ind w:left="480" w:hanging="240"/>
      </w:pPr>
      <w:r>
        <w:t xml:space="preserve">if (duplicateAbbr) {</w:t>
      </w:r>
    </w:p>
    <w:p>
      <w:pPr>
        <w:ind w:left="600" w:hanging="240"/>
      </w:pPr>
      <w:r>
        <w:t xml:space="preserve">throw CatalogDuplicateException(</w:t>
      </w:r>
    </w:p>
    <w:p>
      <w:pPr>
        <w:ind w:left="720" w:hanging="240"/>
      </w:pPr>
      <w:r>
        <w:t xml:space="preserve">'The unit abbreviation "$cleanAbbr" is already in use.',</w:t>
      </w:r>
    </w:p>
    <w:p>
      <w:pPr>
        <w:ind w:left="600" w:hanging="240"/>
      </w:pPr>
      <w:r>
        <w:t xml:space="preserve">);</w:t>
      </w:r>
    </w:p>
    <w:p>
      <w:pPr>
        <w:ind w:left="480" w:hanging="240"/>
      </w:pPr>
      <w:r>
        <w:t xml:space="preserve">}</w:t>
      </w:r>
    </w:p>
    <w:p>
      <w:pPr>
        <w:ind w:left="240" w:hanging="240"/>
      </w:pPr>
    </w:p>
    <w:p>
      <w:pPr>
        <w:ind w:left="480" w:hanging="240"/>
      </w:pPr>
      <w:r>
        <w:t xml:space="preserve">final updated = Unit(</w:t>
      </w:r>
    </w:p>
    <w:p>
      <w:pPr>
        <w:ind w:left="600" w:hanging="240"/>
      </w:pPr>
      <w:r>
        <w:t xml:space="preserve">id: id,</w:t>
      </w:r>
    </w:p>
    <w:p>
      <w:pPr>
        <w:ind w:left="600" w:hanging="240"/>
      </w:pPr>
      <w:r>
        <w:t xml:space="preserve">name: cleanName,</w:t>
      </w:r>
    </w:p>
    <w:p>
      <w:pPr>
        <w:ind w:left="600" w:hanging="240"/>
      </w:pPr>
      <w:r>
        <w:t xml:space="preserve">abbrName: cleanAbbr,</w:t>
      </w:r>
    </w:p>
    <w:p>
      <w:pPr>
        <w:ind w:left="480" w:hanging="240"/>
      </w:pPr>
      <w:r>
        <w:t xml:space="preserve">);</w:t>
      </w:r>
    </w:p>
    <w:p>
      <w:pPr>
        <w:ind w:left="480" w:hanging="240"/>
      </w:pPr>
      <w:r>
        <w:t xml:space="preserve">_db.units[index] = updated;</w:t>
      </w:r>
    </w:p>
    <w:p>
      <w:pPr>
        <w:ind w:left="480" w:hanging="240"/>
      </w:pPr>
      <w:r>
        <w:t xml:space="preserve">DataChangeBus.instance.ping();</w:t>
      </w:r>
    </w:p>
    <w:p>
      <w:pPr>
        <w:ind w:left="480" w:hanging="240"/>
      </w:pPr>
      <w:r>
        <w:t xml:space="preserve">return updated;</w:t>
      </w:r>
    </w:p>
    <w:p>
      <w:pPr>
        <w:ind w:left="360" w:hanging="240"/>
      </w:pPr>
      <w:r>
        <w:t xml:space="preserve">}</w:t>
      </w:r>
    </w:p>
    <w:p>
      <w:pPr>
        <w:ind w:left="240" w:hanging="240"/>
      </w:pPr>
    </w:p>
    <w:p>
      <w:pPr>
        <w:ind w:left="360" w:hanging="240"/>
      </w:pPr>
      <w:r>
        <w:t xml:space="preserve">@override</w:t>
      </w:r>
    </w:p>
    <w:p>
      <w:pPr>
        <w:ind w:left="360" w:hanging="240"/>
      </w:pPr>
      <w:r>
        <w:t xml:space="preserve">Future&lt;void&gt; deleteUnit(String id) async {</w:t>
      </w:r>
    </w:p>
    <w:p>
      <w:pPr>
        <w:ind w:left="480" w:hanging="240"/>
      </w:pPr>
      <w:r>
        <w:t xml:space="preserve">final index = _db.units.indexWhere((u) =&gt; u.id == id);</w:t>
      </w:r>
    </w:p>
    <w:p>
      <w:pPr>
        <w:ind w:left="480" w:hanging="240"/>
      </w:pPr>
      <w:r>
        <w:t xml:space="preserve">if (index == -1) throw Exception('Unit not found');</w:t>
      </w:r>
    </w:p>
    <w:p>
      <w:pPr>
        <w:ind w:left="480" w:hanging="240"/>
      </w:pPr>
      <w:r>
        <w:t xml:space="preserve">final blockingItems = _db.items</w:t>
      </w:r>
    </w:p>
    <w:p>
      <w:pPr>
        <w:ind w:left="720" w:hanging="240"/>
      </w:pPr>
      <w:r>
        <w:t xml:space="preserve">.where(</w:t>
      </w:r>
    </w:p>
    <w:p>
      <w:pPr>
        <w:ind w:left="840" w:hanging="240"/>
      </w:pPr>
      <w:r>
        <w:t xml:space="preserve">(i) =&gt;</w:t>
      </w:r>
    </w:p>
    <w:p>
      <w:pPr>
        <w:ind w:left="1080" w:hanging="240"/>
      </w:pPr>
      <w:r>
        <w:t xml:space="preserve">i.purchaseUnitId == id ||</w:t>
      </w:r>
    </w:p>
    <w:p>
      <w:pPr>
        <w:ind w:left="1080" w:hanging="240"/>
      </w:pPr>
      <w:r>
        <w:t xml:space="preserve">i.packageUnitId == id ||</w:t>
      </w:r>
    </w:p>
    <w:p>
      <w:pPr>
        <w:ind w:left="1080" w:hanging="240"/>
      </w:pPr>
      <w:r>
        <w:t xml:space="preserve">i.dispenseUnitId == id,</w:t>
      </w:r>
    </w:p>
    <w:p>
      <w:pPr>
        <w:ind w:left="720" w:hanging="240"/>
      </w:pPr>
      <w:r>
        <w:t xml:space="preserve">)</w:t>
      </w:r>
    </w:p>
    <w:p>
      <w:pPr>
        <w:ind w:left="720" w:hanging="240"/>
      </w:pPr>
      <w:r>
        <w:t xml:space="preserve">.map((i) =&gt; i.name)</w:t>
      </w:r>
    </w:p>
    <w:p>
      <w:pPr>
        <w:ind w:left="720" w:hanging="240"/>
      </w:pPr>
      <w:r>
        <w:t xml:space="preserve">.toList();</w:t>
      </w:r>
    </w:p>
    <w:p>
      <w:pPr>
        <w:ind w:left="480" w:hanging="240"/>
      </w:pPr>
      <w:r>
        <w:t xml:space="preserve">if (blockingItems.isNotEmpty) {</w:t>
      </w:r>
    </w:p>
    <w:p>
      <w:pPr>
        <w:ind w:left="600" w:hanging="240"/>
      </w:pPr>
      <w:r>
        <w:t xml:space="preserve">throw CategoryInUseException(</w:t>
      </w:r>
    </w:p>
    <w:p>
      <w:pPr>
        <w:ind w:left="720" w:hanging="240"/>
      </w:pPr>
      <w:r>
        <w:t xml:space="preserve">'This unit is still in use and cannot be deleted.',</w:t>
      </w:r>
    </w:p>
    <w:p>
      <w:pPr>
        <w:ind w:left="720" w:hanging="240"/>
      </w:pPr>
      <w:r>
        <w:t xml:space="preserve">blockingItemNames: blockingItems,</w:t>
      </w:r>
    </w:p>
    <w:p>
      <w:pPr>
        <w:ind w:left="600" w:hanging="240"/>
      </w:pPr>
      <w:r>
        <w:t xml:space="preserve">);</w:t>
      </w:r>
    </w:p>
    <w:p>
      <w:pPr>
        <w:ind w:left="480" w:hanging="240"/>
      </w:pPr>
      <w:r>
        <w:t xml:space="preserve">}</w:t>
      </w:r>
    </w:p>
    <w:p>
      <w:pPr>
        <w:ind w:left="480" w:hanging="240"/>
      </w:pPr>
      <w:r>
        <w:t xml:space="preserve">_db.units.removeAt(index);</w:t>
      </w:r>
    </w:p>
    <w:p>
      <w:pPr>
        <w:ind w:left="480" w:hanging="240"/>
      </w:pPr>
      <w:r>
        <w:t xml:space="preserve">DataChangeBus.instance.ping();</w:t>
      </w:r>
    </w:p>
    <w:p>
      <w:pPr>
        <w:ind w:left="360" w:hanging="240"/>
      </w:pPr>
      <w:r>
        <w:t xml:space="preserve">}</w:t>
      </w:r>
    </w:p>
    <w:p>
      <w:pPr>
        <w:ind w:left="240" w:hanging="240"/>
      </w:pPr>
    </w:p>
    <w:p>
      <w:pPr>
        <w:ind w:left="360" w:hanging="240"/>
      </w:pPr>
      <w:r>
        <w:t xml:space="preserve">@override</w:t>
      </w:r>
    </w:p>
    <w:p>
      <w:pPr>
        <w:ind w:left="360" w:hanging="240"/>
      </w:pPr>
      <w:r>
        <w:t xml:space="preserve">Future&lt;PrimaryCategory&gt; renamePrimaryCategory({</w:t>
      </w:r>
    </w:p>
    <w:p>
      <w:pPr>
        <w:ind w:left="480" w:hanging="240"/>
      </w:pPr>
      <w:r>
        <w:t xml:space="preserve">required String id,</w:t>
      </w:r>
    </w:p>
    <w:p>
      <w:pPr>
        <w:ind w:left="480" w:hanging="240"/>
      </w:pPr>
      <w:r>
        <w:t xml:space="preserve">required String type,</w:t>
      </w:r>
    </w:p>
    <w:p>
      <w:pPr>
        <w:ind w:left="360" w:hanging="240"/>
      </w:pPr>
      <w:r>
        <w:t xml:space="preserve">}) async {</w:t>
      </w:r>
    </w:p>
    <w:p>
      <w:pPr>
        <w:ind w:left="480" w:hanging="240"/>
      </w:pPr>
      <w:r>
        <w:t xml:space="preserve">final index = _db.primaryCategories.indexWhere((c) =&gt; c.id == id);</w:t>
      </w:r>
    </w:p>
    <w:p>
      <w:pPr>
        <w:ind w:left="480" w:hanging="240"/>
      </w:pPr>
      <w:r>
        <w:t xml:space="preserve">if (index == -1) throw Exception('Primary category not found');</w:t>
      </w:r>
    </w:p>
    <w:p>
      <w:pPr>
        <w:ind w:left="240" w:hanging="240"/>
      </w:pPr>
    </w:p>
    <w:p>
      <w:pPr>
        <w:ind w:left="480" w:hanging="240"/>
      </w:pPr>
      <w:r>
        <w:t xml:space="preserve">final cleanType = type.trim();</w:t>
      </w:r>
    </w:p>
    <w:p>
      <w:pPr>
        <w:ind w:left="480" w:hanging="240"/>
      </w:pPr>
      <w:r>
        <w:t xml:space="preserve">final duplicate = _db.primaryCategories.any(</w:t>
      </w:r>
    </w:p>
    <w:p>
      <w:pPr>
        <w:ind w:left="600" w:hanging="240"/>
      </w:pPr>
      <w:r>
        <w:t xml:space="preserve">(c) =&gt;</w:t>
      </w:r>
    </w:p>
    <w:p>
      <w:pPr>
        <w:ind w:left="840" w:hanging="240"/>
      </w:pPr>
      <w:r>
        <w:t xml:space="preserve">c.id != id &amp;&amp;</w:t>
      </w:r>
    </w:p>
    <w:p>
      <w:pPr>
        <w:ind w:left="840" w:hanging="240"/>
      </w:pPr>
      <w:r>
        <w:t xml:space="preserve">c.type.trim().toLowerCase() == cleanType.toLowerCase(),</w:t>
      </w:r>
    </w:p>
    <w:p>
      <w:pPr>
        <w:ind w:left="480" w:hanging="240"/>
      </w:pPr>
      <w:r>
        <w:t xml:space="preserve">);</w:t>
      </w:r>
    </w:p>
    <w:p>
      <w:pPr>
        <w:ind w:left="240" w:hanging="240"/>
      </w:pPr>
    </w:p>
    <w:p>
      <w:pPr>
        <w:ind w:left="480" w:hanging="240"/>
      </w:pPr>
      <w:r>
        <w:t xml:space="preserve">if (duplicate) {</w:t>
      </w:r>
    </w:p>
    <w:p>
      <w:pPr>
        <w:ind w:left="600" w:hanging="240"/>
      </w:pPr>
      <w:r>
        <w:t xml:space="preserve">throw CatalogDuplicateException(</w:t>
      </w:r>
    </w:p>
    <w:p>
      <w:pPr>
        <w:ind w:left="720" w:hanging="240"/>
      </w:pPr>
      <w:r>
        <w:t xml:space="preserve">'A category named "$cleanType" already exists.',</w:t>
      </w:r>
    </w:p>
    <w:p>
      <w:pPr>
        <w:ind w:left="600" w:hanging="240"/>
      </w:pPr>
      <w:r>
        <w:t xml:space="preserve">);</w:t>
      </w:r>
    </w:p>
    <w:p>
      <w:pPr>
        <w:ind w:left="480" w:hanging="240"/>
      </w:pPr>
      <w:r>
        <w:t xml:space="preserve">}</w:t>
      </w:r>
    </w:p>
    <w:p>
      <w:pPr>
        <w:ind w:left="240" w:hanging="240"/>
      </w:pPr>
    </w:p>
    <w:p>
      <w:pPr>
        <w:ind w:left="480" w:hanging="240"/>
      </w:pPr>
      <w:r>
        <w:t xml:space="preserve">final current = _db.primaryCategories[index];</w:t>
      </w:r>
    </w:p>
    <w:p>
      <w:pPr>
        <w:ind w:left="480" w:hanging="240"/>
      </w:pPr>
      <w:r>
        <w:t xml:space="preserve">final updated = PrimaryCategory(</w:t>
      </w:r>
    </w:p>
    <w:p>
      <w:pPr>
        <w:ind w:left="600" w:hanging="240"/>
      </w:pPr>
      <w:r>
        <w:t xml:space="preserve">id: current.id,</w:t>
      </w:r>
    </w:p>
    <w:p>
      <w:pPr>
        <w:ind w:left="600" w:hanging="240"/>
      </w:pPr>
      <w:r>
        <w:t xml:space="preserve">type: cleanType,</w:t>
      </w:r>
    </w:p>
    <w:p>
      <w:pPr>
        <w:ind w:left="600" w:hanging="240"/>
      </w:pPr>
      <w:r>
        <w:t xml:space="preserve">requiresExpiry: current.requiresExpiry,</w:t>
      </w:r>
    </w:p>
    <w:p>
      <w:pPr>
        <w:ind w:left="480" w:hanging="240"/>
      </w:pPr>
      <w:r>
        <w:t xml:space="preserve">);</w:t>
      </w:r>
    </w:p>
    <w:p>
      <w:pPr>
        <w:ind w:left="480" w:hanging="240"/>
      </w:pPr>
      <w:r>
        <w:t xml:space="preserve">_db.primaryCategories[index] = updated;</w:t>
      </w:r>
    </w:p>
    <w:p>
      <w:pPr>
        <w:ind w:left="480" w:hanging="240"/>
      </w:pPr>
      <w:r>
        <w:t xml:space="preserve">DataChangeBus.instance.ping();</w:t>
      </w:r>
    </w:p>
    <w:p>
      <w:pPr>
        <w:ind w:left="480" w:hanging="240"/>
      </w:pPr>
      <w:r>
        <w:t xml:space="preserve">return updated;</w:t>
      </w:r>
    </w:p>
    <w:p>
      <w:pPr>
        <w:ind w:left="360" w:hanging="240"/>
      </w:pPr>
      <w:r>
        <w:t xml:space="preserve">}</w:t>
      </w:r>
    </w:p>
    <w:p>
      <w:pPr>
        <w:ind w:left="240" w:hanging="240"/>
      </w:pPr>
    </w:p>
    <w:p>
      <w:pPr>
        <w:ind w:left="360" w:hanging="240"/>
      </w:pPr>
      <w:r>
        <w:t xml:space="preserve">@override</w:t>
      </w:r>
    </w:p>
    <w:p>
      <w:pPr>
        <w:ind w:left="360" w:hanging="240"/>
      </w:pPr>
      <w:r>
        <w:t xml:space="preserve">Future&lt;Subcategory&gt; renameSubcategory({</w:t>
      </w:r>
    </w:p>
    <w:p>
      <w:pPr>
        <w:ind w:left="480" w:hanging="240"/>
      </w:pPr>
      <w:r>
        <w:t xml:space="preserve">required String id,</w:t>
      </w:r>
    </w:p>
    <w:p>
      <w:pPr>
        <w:ind w:left="480" w:hanging="240"/>
      </w:pPr>
      <w:r>
        <w:t xml:space="preserve">required String type,</w:t>
      </w:r>
    </w:p>
    <w:p>
      <w:pPr>
        <w:ind w:left="360" w:hanging="240"/>
      </w:pPr>
      <w:r>
        <w:t xml:space="preserve">}) async {</w:t>
      </w:r>
    </w:p>
    <w:p>
      <w:pPr>
        <w:ind w:left="480" w:hanging="240"/>
      </w:pPr>
      <w:r>
        <w:t xml:space="preserve">final index = _db.subcategories.indexWhere((s) =&gt; s.id == id);</w:t>
      </w:r>
    </w:p>
    <w:p>
      <w:pPr>
        <w:ind w:left="480" w:hanging="240"/>
      </w:pPr>
      <w:r>
        <w:t xml:space="preserve">if (index == -1) throw Exception('Subcategory not found');</w:t>
      </w:r>
    </w:p>
    <w:p>
      <w:pPr>
        <w:ind w:left="240" w:hanging="240"/>
      </w:pPr>
    </w:p>
    <w:p>
      <w:pPr>
        <w:ind w:left="480" w:hanging="240"/>
      </w:pPr>
      <w:r>
        <w:t xml:space="preserve">final current = _db.subcategories[index];</w:t>
      </w:r>
    </w:p>
    <w:p>
      <w:pPr>
        <w:ind w:left="480" w:hanging="240"/>
      </w:pPr>
      <w:r>
        <w:t xml:space="preserve">final cleanType = type.trim();</w:t>
      </w:r>
    </w:p>
    <w:p>
      <w:pPr>
        <w:ind w:left="480" w:hanging="240"/>
      </w:pPr>
      <w:r>
        <w:t xml:space="preserve">final duplicate = _db.subcategories.any(</w:t>
      </w:r>
    </w:p>
    <w:p>
      <w:pPr>
        <w:ind w:left="600" w:hanging="240"/>
      </w:pPr>
      <w:r>
        <w:t xml:space="preserve">(s) =&gt;</w:t>
      </w:r>
    </w:p>
    <w:p>
      <w:pPr>
        <w:ind w:left="840" w:hanging="240"/>
      </w:pPr>
      <w:r>
        <w:t xml:space="preserve">s.id != id &amp;&amp;</w:t>
      </w:r>
    </w:p>
    <w:p>
      <w:pPr>
        <w:ind w:left="840" w:hanging="240"/>
      </w:pPr>
      <w:r>
        <w:t xml:space="preserve">s.pCategoryId == current.pCategoryId &amp;&amp;</w:t>
      </w:r>
    </w:p>
    <w:p>
      <w:pPr>
        <w:ind w:left="840" w:hanging="240"/>
      </w:pPr>
      <w:r>
        <w:t xml:space="preserve">s.type.trim().toLowerCase() == cleanType.toLowerCase(),</w:t>
      </w:r>
    </w:p>
    <w:p>
      <w:pPr>
        <w:ind w:left="480" w:hanging="240"/>
      </w:pPr>
      <w:r>
        <w:t xml:space="preserve">);</w:t>
      </w:r>
    </w:p>
    <w:p>
      <w:pPr>
        <w:ind w:left="240" w:hanging="240"/>
      </w:pPr>
    </w:p>
    <w:p>
      <w:pPr>
        <w:ind w:left="480" w:hanging="240"/>
      </w:pPr>
      <w:r>
        <w:t xml:space="preserve">if (duplicate) {</w:t>
      </w:r>
    </w:p>
    <w:p>
      <w:pPr>
        <w:ind w:left="600" w:hanging="240"/>
      </w:pPr>
      <w:r>
        <w:t xml:space="preserve">throw CatalogDuplicateException(</w:t>
      </w:r>
    </w:p>
    <w:p>
      <w:pPr>
        <w:ind w:left="720" w:hanging="240"/>
      </w:pPr>
      <w:r>
        <w:t xml:space="preserve">'A subcategory named "$cleanType" already exists in this category.',</w:t>
      </w:r>
    </w:p>
    <w:p>
      <w:pPr>
        <w:ind w:left="600" w:hanging="240"/>
      </w:pPr>
      <w:r>
        <w:t xml:space="preserve">);</w:t>
      </w:r>
    </w:p>
    <w:p>
      <w:pPr>
        <w:ind w:left="480" w:hanging="240"/>
      </w:pPr>
      <w:r>
        <w:t xml:space="preserve">}</w:t>
      </w:r>
    </w:p>
    <w:p>
      <w:pPr>
        <w:ind w:left="240" w:hanging="240"/>
      </w:pPr>
    </w:p>
    <w:p>
      <w:pPr>
        <w:ind w:left="480" w:hanging="240"/>
      </w:pPr>
      <w:r>
        <w:t xml:space="preserve">final updated = Subcategory(</w:t>
      </w:r>
    </w:p>
    <w:p>
      <w:pPr>
        <w:ind w:left="600" w:hanging="240"/>
      </w:pPr>
      <w:r>
        <w:t xml:space="preserve">id: current.id,</w:t>
      </w:r>
    </w:p>
    <w:p>
      <w:pPr>
        <w:ind w:left="600" w:hanging="240"/>
      </w:pPr>
      <w:r>
        <w:t xml:space="preserve">pCategoryId: current.pCategoryId,</w:t>
      </w:r>
    </w:p>
    <w:p>
      <w:pPr>
        <w:ind w:left="600" w:hanging="240"/>
      </w:pPr>
      <w:r>
        <w:t xml:space="preserve">type: cleanType,</w:t>
      </w:r>
    </w:p>
    <w:p>
      <w:pPr>
        <w:ind w:left="600" w:hanging="240"/>
      </w:pPr>
      <w:r>
        <w:t xml:space="preserve">requiresExpiry: current.requiresExpiry,</w:t>
      </w:r>
    </w:p>
    <w:p>
      <w:pPr>
        <w:ind w:left="480" w:hanging="240"/>
      </w:pPr>
      <w:r>
        <w:t xml:space="preserve">);</w:t>
      </w:r>
    </w:p>
    <w:p>
      <w:pPr>
        <w:ind w:left="480" w:hanging="240"/>
      </w:pPr>
      <w:r>
        <w:t xml:space="preserve">_db.subcategories[index] = updated;</w:t>
      </w:r>
    </w:p>
    <w:p>
      <w:pPr>
        <w:ind w:left="480" w:hanging="240"/>
      </w:pPr>
      <w:r>
        <w:t xml:space="preserve">DataChangeBus.instance.ping();</w:t>
      </w:r>
    </w:p>
    <w:p>
      <w:pPr>
        <w:ind w:left="480" w:hanging="240"/>
      </w:pPr>
      <w:r>
        <w:t xml:space="preserve">return updated;</w:t>
      </w:r>
    </w:p>
    <w:p>
      <w:pPr>
        <w:ind w:left="360" w:hanging="240"/>
      </w:pPr>
      <w:r>
        <w:t xml:space="preserve">}</w:t>
      </w:r>
    </w:p>
    <w:p>
      <w:pPr>
        <w:ind w:left="240" w:hanging="240"/>
      </w:pPr>
    </w:p>
    <w:p>
      <w:pPr>
        <w:ind w:left="360" w:hanging="240"/>
      </w:pPr>
      <w:r>
        <w:t xml:space="preserve">@override</w:t>
      </w:r>
    </w:p>
    <w:p>
      <w:pPr>
        <w:ind w:left="360" w:hanging="240"/>
      </w:pPr>
      <w:r>
        <w:t xml:space="preserve">Future&lt;void&gt; deletePrimaryCategory(String id) async {</w:t>
      </w:r>
    </w:p>
    <w:p>
      <w:pPr>
        <w:ind w:left="480" w:hanging="240"/>
      </w:pPr>
      <w:r>
        <w:t xml:space="preserve">final index = _db.primaryCategories.indexWhere((c) =&gt; c.id == id);</w:t>
      </w:r>
    </w:p>
    <w:p>
      <w:pPr>
        <w:ind w:left="480" w:hanging="240"/>
      </w:pPr>
      <w:r>
        <w:t xml:space="preserve">if (index == -1) throw Exception('Primary category not found');</w:t>
      </w:r>
    </w:p>
    <w:p>
      <w:pPr>
        <w:ind w:left="480" w:hanging="240"/>
      </w:pPr>
      <w:r>
        <w:t xml:space="preserve">final blockingSubs = _db.subcategories</w:t>
      </w:r>
    </w:p>
    <w:p>
      <w:pPr>
        <w:ind w:left="720" w:hanging="240"/>
      </w:pPr>
      <w:r>
        <w:t xml:space="preserve">.where((s) =&gt; s.pCategoryId == id)</w:t>
      </w:r>
    </w:p>
    <w:p>
      <w:pPr>
        <w:ind w:left="720" w:hanging="240"/>
      </w:pPr>
      <w:r>
        <w:t xml:space="preserve">.map((s) =&gt; s.type)</w:t>
      </w:r>
    </w:p>
    <w:p>
      <w:pPr>
        <w:ind w:left="720" w:hanging="240"/>
      </w:pPr>
      <w:r>
        <w:t xml:space="preserve">.toList();</w:t>
      </w:r>
    </w:p>
    <w:p>
      <w:pPr>
        <w:ind w:left="480" w:hanging="240"/>
      </w:pPr>
      <w:r>
        <w:t xml:space="preserve">final blockingItems =</w:t>
      </w:r>
    </w:p>
    <w:p>
      <w:pPr>
        <w:ind w:left="720" w:hanging="240"/>
      </w:pPr>
      <w:r>
        <w:t xml:space="preserve">_db.items.where((i) =&gt; i.pCategoryId == id).map((i) =&gt; i.name).toList();</w:t>
      </w:r>
    </w:p>
    <w:p>
      <w:pPr>
        <w:ind w:left="480" w:hanging="240"/>
      </w:pPr>
      <w:r>
        <w:t xml:space="preserve">if (blockingSubs.isNotEmpty || blockingItems.isNotEmpty) {</w:t>
      </w:r>
    </w:p>
    <w:p>
      <w:pPr>
        <w:ind w:left="600" w:hanging="240"/>
      </w:pPr>
      <w:r>
        <w:t xml:space="preserve">throw CategoryInUseException(</w:t>
      </w:r>
    </w:p>
    <w:p>
      <w:pPr>
        <w:ind w:left="720" w:hanging="240"/>
      </w:pPr>
      <w:r>
        <w:t xml:space="preserve">'This category is still in use and cannot be deleted.',</w:t>
      </w:r>
    </w:p>
    <w:p>
      <w:pPr>
        <w:ind w:left="720" w:hanging="240"/>
      </w:pPr>
      <w:r>
        <w:t xml:space="preserve">blockingSubcategoryNames: blockingSubs,</w:t>
      </w:r>
    </w:p>
    <w:p>
      <w:pPr>
        <w:ind w:left="720" w:hanging="240"/>
      </w:pPr>
      <w:r>
        <w:t xml:space="preserve">blockingItemNames: blockingItems,</w:t>
      </w:r>
    </w:p>
    <w:p>
      <w:pPr>
        <w:ind w:left="600" w:hanging="240"/>
      </w:pPr>
      <w:r>
        <w:t xml:space="preserve">);</w:t>
      </w:r>
    </w:p>
    <w:p>
      <w:pPr>
        <w:ind w:left="480" w:hanging="240"/>
      </w:pPr>
      <w:r>
        <w:t xml:space="preserve">}</w:t>
      </w:r>
    </w:p>
    <w:p>
      <w:pPr>
        <w:ind w:left="480" w:hanging="240"/>
      </w:pPr>
      <w:r>
        <w:t xml:space="preserve">_db.primaryCategories.removeAt(index);</w:t>
      </w:r>
    </w:p>
    <w:p>
      <w:pPr>
        <w:ind w:left="480" w:hanging="240"/>
      </w:pPr>
      <w:r>
        <w:t xml:space="preserve">DataChangeBus.instance.ping();</w:t>
      </w:r>
    </w:p>
    <w:p>
      <w:pPr>
        <w:ind w:left="360" w:hanging="240"/>
      </w:pPr>
      <w:r>
        <w:t xml:space="preserve">}</w:t>
      </w:r>
    </w:p>
    <w:p>
      <w:pPr>
        <w:ind w:left="240" w:hanging="240"/>
      </w:pPr>
    </w:p>
    <w:p>
      <w:pPr>
        <w:ind w:left="360" w:hanging="240"/>
      </w:pPr>
      <w:r>
        <w:t xml:space="preserve">@override</w:t>
      </w:r>
    </w:p>
    <w:p>
      <w:pPr>
        <w:ind w:left="360" w:hanging="240"/>
      </w:pPr>
      <w:r>
        <w:t xml:space="preserve">Future&lt;void&gt; deleteSubcategory(String id) async {</w:t>
      </w:r>
    </w:p>
    <w:p>
      <w:pPr>
        <w:ind w:left="480" w:hanging="240"/>
      </w:pPr>
      <w:r>
        <w:t xml:space="preserve">final index = _db.subcategories.indexWhere((s) =&gt; s.id == id);</w:t>
      </w:r>
    </w:p>
    <w:p>
      <w:pPr>
        <w:ind w:left="480" w:hanging="240"/>
      </w:pPr>
      <w:r>
        <w:t xml:space="preserve">if (index == -1) throw Exception('Subcategory not found');</w:t>
      </w:r>
    </w:p>
    <w:p>
      <w:pPr>
        <w:ind w:left="480" w:hanging="240"/>
      </w:pPr>
      <w:r>
        <w:t xml:space="preserve">final blockingItems =</w:t>
      </w:r>
    </w:p>
    <w:p>
      <w:pPr>
        <w:ind w:left="720" w:hanging="240"/>
      </w:pPr>
      <w:r>
        <w:t xml:space="preserve">_db.items.where((i) =&gt; i.sCategoryId == id).map((i) =&gt; i.name).toList();</w:t>
      </w:r>
    </w:p>
    <w:p>
      <w:pPr>
        <w:ind w:left="480" w:hanging="240"/>
      </w:pPr>
      <w:r>
        <w:t xml:space="preserve">if (blockingItems.isNotEmpty) {</w:t>
      </w:r>
    </w:p>
    <w:p>
      <w:pPr>
        <w:ind w:left="600" w:hanging="240"/>
      </w:pPr>
      <w:r>
        <w:t xml:space="preserve">throw CategoryInUseException(</w:t>
      </w:r>
    </w:p>
    <w:p>
      <w:pPr>
        <w:ind w:left="720" w:hanging="240"/>
      </w:pPr>
      <w:r>
        <w:t xml:space="preserve">'This subcategory is still in use and cannot be deleted.',</w:t>
      </w:r>
    </w:p>
    <w:p>
      <w:pPr>
        <w:ind w:left="720" w:hanging="240"/>
      </w:pPr>
      <w:r>
        <w:t xml:space="preserve">blockingItemNames: blockingItems,</w:t>
      </w:r>
    </w:p>
    <w:p>
      <w:pPr>
        <w:ind w:left="600" w:hanging="240"/>
      </w:pPr>
      <w:r>
        <w:t xml:space="preserve">);</w:t>
      </w:r>
    </w:p>
    <w:p>
      <w:pPr>
        <w:ind w:left="480" w:hanging="240"/>
      </w:pPr>
      <w:r>
        <w:t xml:space="preserve">}</w:t>
      </w:r>
    </w:p>
    <w:p>
      <w:pPr>
        <w:ind w:left="480" w:hanging="240"/>
      </w:pPr>
      <w:r>
        <w:t xml:space="preserve">_db.subcategories.removeAt(index);</w:t>
      </w:r>
    </w:p>
    <w:p>
      <w:pPr>
        <w:ind w:left="480" w:hanging="240"/>
      </w:pPr>
      <w:r>
        <w:t xml:space="preserve">DataChangeBus.instance.ping();</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48" w:name="_toc_049"/>
      <w:r>
        <w:rPr>
          <w:b/>
        </w:rPr>
        <w:t>Listing: lib/services/dashboard_service.dart</w:t>
      </w:r>
      <w:bookmarkEnd w:id="1048"/>
    </w:p>
    <w:p>
      <w:pPr>
        <w:ind w:left="240" w:hanging="240"/>
      </w:pPr>
      <w:r>
        <w:t xml:space="preserve">import '../mock/mock_database.dart';</w:t>
      </w:r>
    </w:p>
    <w:p>
      <w:pPr>
        <w:ind w:left="240" w:hanging="240"/>
      </w:pPr>
      <w:r>
        <w:t xml:space="preserve">import '../models/app_user.dart';</w:t>
      </w:r>
    </w:p>
    <w:p>
      <w:pPr>
        <w:ind w:left="240" w:hanging="240"/>
      </w:pPr>
      <w:r>
        <w:t xml:space="preserve">import '../models/pet.dart';</w:t>
      </w:r>
    </w:p>
    <w:p>
      <w:pPr>
        <w:ind w:left="240" w:hanging="240"/>
      </w:pPr>
      <w:r>
        <w:t xml:space="preserve">import 'backend.dart';</w:t>
      </w:r>
    </w:p>
    <w:p>
      <w:pPr>
        <w:ind w:left="240" w:hanging="240"/>
      </w:pPr>
      <w:r>
        <w:t xml:space="preserve">import 'dashboard_stock_helpers.dart';</w:t>
      </w:r>
    </w:p>
    <w:p>
      <w:pPr>
        <w:ind w:left="240" w:hanging="240"/>
      </w:pPr>
      <w:r>
        <w:t xml:space="preserve">import 'expiry_alerts.dart';</w:t>
      </w:r>
    </w:p>
    <w:p>
      <w:pPr>
        <w:ind w:left="240" w:hanging="240"/>
      </w:pPr>
      <w:r>
        <w:t xml:space="preserve">import 'supabase/rop_aware_supabase_dashboard_service.dart';</w:t>
      </w:r>
    </w:p>
    <w:p>
      <w:pPr>
        <w:ind w:left="240" w:hanging="240"/>
      </w:pPr>
    </w:p>
    <w:p>
      <w:pPr>
        <w:ind w:left="240" w:hanging="240"/>
      </w:pPr>
      <w:r>
        <w:t xml:space="preserve">/// One row in a zero- or low-stock alert list on the manager dashboard.</w:t>
      </w:r>
    </w:p>
    <w:p>
      <w:pPr>
        <w:ind w:left="240" w:hanging="240"/>
      </w:pPr>
      <w:r>
        <w:t xml:space="preserve">class DashboardStockAlert {</w:t>
      </w:r>
    </w:p>
    <w:p>
      <w:pPr>
        <w:ind w:left="360" w:hanging="240"/>
      </w:pPr>
      <w:r>
        <w:t xml:space="preserve">final String itemId;</w:t>
      </w:r>
    </w:p>
    <w:p>
      <w:pPr>
        <w:ind w:left="360" w:hanging="240"/>
      </w:pPr>
      <w:r>
        <w:t xml:space="preserve">final String itemName;</w:t>
      </w:r>
    </w:p>
    <w:p>
      <w:pPr>
        <w:ind w:left="360" w:hanging="240"/>
      </w:pPr>
      <w:r>
        <w:t xml:space="preserve">final double stockQty;</w:t>
      </w:r>
    </w:p>
    <w:p>
      <w:pPr>
        <w:ind w:left="360" w:hanging="240"/>
      </w:pPr>
      <w:r>
        <w:t xml:space="preserve">final String unitAbbr;</w:t>
      </w:r>
    </w:p>
    <w:p>
      <w:pPr>
        <w:ind w:left="240" w:hanging="240"/>
      </w:pPr>
    </w:p>
    <w:p>
      <w:pPr>
        <w:ind w:left="360" w:hanging="240"/>
      </w:pPr>
      <w:r>
        <w:t xml:space="preserve">const DashboardStockAlert({</w:t>
      </w:r>
    </w:p>
    <w:p>
      <w:pPr>
        <w:ind w:left="480" w:hanging="240"/>
      </w:pPr>
      <w:r>
        <w:t xml:space="preserve">required this.itemId,</w:t>
      </w:r>
    </w:p>
    <w:p>
      <w:pPr>
        <w:ind w:left="480" w:hanging="240"/>
      </w:pPr>
      <w:r>
        <w:t xml:space="preserve">required this.itemName,</w:t>
      </w:r>
    </w:p>
    <w:p>
      <w:pPr>
        <w:ind w:left="480" w:hanging="240"/>
      </w:pPr>
      <w:r>
        <w:t xml:space="preserve">required this.stockQty,</w:t>
      </w:r>
    </w:p>
    <w:p>
      <w:pPr>
        <w:ind w:left="480" w:hanging="240"/>
      </w:pPr>
      <w:r>
        <w:t xml:space="preserve">required this.unitAbbr,</w:t>
      </w:r>
    </w:p>
    <w:p>
      <w:pPr>
        <w:ind w:left="360" w:hanging="240"/>
      </w:pPr>
      <w:r>
        <w:t xml:space="preserve">});</w:t>
      </w:r>
    </w:p>
    <w:p>
      <w:pPr>
        <w:ind w:left="240" w:hanging="240"/>
      </w:pPr>
      <w:r>
        <w:t xml:space="preserve">}</w:t>
      </w:r>
    </w:p>
    <w:p>
      <w:pPr>
        <w:ind w:left="240" w:hanging="240"/>
      </w:pPr>
    </w:p>
    <w:p>
      <w:pPr>
        <w:ind w:left="240" w:hanging="240"/>
      </w:pPr>
      <w:r>
        <w:t xml:space="preserve">/// Aggregate counts for the Manager dashboard.</w:t>
      </w:r>
    </w:p>
    <w:p>
      <w:pPr>
        <w:ind w:left="240" w:hanging="240"/>
      </w:pPr>
      <w:r>
        <w:t xml:space="preserve">class ManagerDashboardStats {</w:t>
      </w:r>
    </w:p>
    <w:p>
      <w:pPr>
        <w:ind w:left="360" w:hanging="240"/>
      </w:pPr>
      <w:r>
        <w:t xml:space="preserve">final int totalAnimals;</w:t>
      </w:r>
    </w:p>
    <w:p>
      <w:pPr>
        <w:ind w:left="360" w:hanging="240"/>
      </w:pPr>
      <w:r>
        <w:t xml:space="preserve">final int totalSuppliers;</w:t>
      </w:r>
    </w:p>
    <w:p>
      <w:pPr>
        <w:ind w:left="360" w:hanging="240"/>
      </w:pPr>
      <w:r>
        <w:t xml:space="preserve">final int pendingSubmissions;</w:t>
      </w:r>
    </w:p>
    <w:p>
      <w:pPr>
        <w:ind w:left="360" w:hanging="240"/>
      </w:pPr>
      <w:r>
        <w:t xml:space="preserve">final int staffAccounts;</w:t>
      </w:r>
    </w:p>
    <w:p>
      <w:pPr>
        <w:ind w:left="360" w:hanging="240"/>
      </w:pPr>
      <w:r>
        <w:t xml:space="preserve">final int totalItems;</w:t>
      </w:r>
    </w:p>
    <w:p>
      <w:pPr>
        <w:ind w:left="360" w:hanging="240"/>
      </w:pPr>
      <w:r>
        <w:t xml:space="preserve">final int zeroStockCount;</w:t>
      </w:r>
    </w:p>
    <w:p>
      <w:pPr>
        <w:ind w:left="360" w:hanging="240"/>
      </w:pPr>
      <w:r>
        <w:t xml:space="preserve">final int lowStockCount;</w:t>
      </w:r>
    </w:p>
    <w:p>
      <w:pPr>
        <w:ind w:left="360" w:hanging="240"/>
      </w:pPr>
      <w:r>
        <w:t xml:space="preserve">final int expiringSoonCount;</w:t>
      </w:r>
    </w:p>
    <w:p>
      <w:pPr>
        <w:ind w:left="360" w:hanging="240"/>
      </w:pPr>
      <w:r>
        <w:t xml:space="preserve">final bool expiryTrackingAvailable;</w:t>
      </w:r>
    </w:p>
    <w:p>
      <w:pPr>
        <w:ind w:left="360" w:hanging="240"/>
      </w:pPr>
      <w:r>
        <w:t xml:space="preserve">final List&lt;DashboardStockAlert&gt; zeroStockItems;</w:t>
      </w:r>
    </w:p>
    <w:p>
      <w:pPr>
        <w:ind w:left="360" w:hanging="240"/>
      </w:pPr>
      <w:r>
        <w:t xml:space="preserve">final List&lt;DashboardStockAlert&gt; lowStockItems;</w:t>
      </w:r>
    </w:p>
    <w:p>
      <w:pPr>
        <w:ind w:left="360" w:hanging="240"/>
      </w:pPr>
      <w:r>
        <w:t xml:space="preserve">final List&lt;ExpiryAlert&gt; expiringSoonItems;</w:t>
      </w:r>
    </w:p>
    <w:p>
      <w:pPr>
        <w:ind w:left="240" w:hanging="240"/>
      </w:pPr>
    </w:p>
    <w:p>
      <w:pPr>
        <w:ind w:left="360" w:hanging="240"/>
      </w:pPr>
      <w:r>
        <w:t xml:space="preserve">const ManagerDashboardStats({</w:t>
      </w:r>
    </w:p>
    <w:p>
      <w:pPr>
        <w:ind w:left="480" w:hanging="240"/>
      </w:pPr>
      <w:r>
        <w:t xml:space="preserve">required this.totalAnimals,</w:t>
      </w:r>
    </w:p>
    <w:p>
      <w:pPr>
        <w:ind w:left="480" w:hanging="240"/>
      </w:pPr>
      <w:r>
        <w:t xml:space="preserve">required this.totalSuppliers,</w:t>
      </w:r>
    </w:p>
    <w:p>
      <w:pPr>
        <w:ind w:left="480" w:hanging="240"/>
      </w:pPr>
      <w:r>
        <w:t xml:space="preserve">required this.pendingSubmissions,</w:t>
      </w:r>
    </w:p>
    <w:p>
      <w:pPr>
        <w:ind w:left="480" w:hanging="240"/>
      </w:pPr>
      <w:r>
        <w:t xml:space="preserve">required this.staffAccounts,</w:t>
      </w:r>
    </w:p>
    <w:p>
      <w:pPr>
        <w:ind w:left="480" w:hanging="240"/>
      </w:pPr>
      <w:r>
        <w:t xml:space="preserve">required this.totalItems,</w:t>
      </w:r>
    </w:p>
    <w:p>
      <w:pPr>
        <w:ind w:left="480" w:hanging="240"/>
      </w:pPr>
      <w:r>
        <w:t xml:space="preserve">required this.zeroStockCount,</w:t>
      </w:r>
    </w:p>
    <w:p>
      <w:pPr>
        <w:ind w:left="480" w:hanging="240"/>
      </w:pPr>
      <w:r>
        <w:t xml:space="preserve">required this.lowStockCount,</w:t>
      </w:r>
    </w:p>
    <w:p>
      <w:pPr>
        <w:ind w:left="480" w:hanging="240"/>
      </w:pPr>
      <w:r>
        <w:t xml:space="preserve">required this.expiringSoonCount,</w:t>
      </w:r>
    </w:p>
    <w:p>
      <w:pPr>
        <w:ind w:left="480" w:hanging="240"/>
      </w:pPr>
      <w:r>
        <w:t xml:space="preserve">required this.expiryTrackingAvailable,</w:t>
      </w:r>
    </w:p>
    <w:p>
      <w:pPr>
        <w:ind w:left="480" w:hanging="240"/>
      </w:pPr>
      <w:r>
        <w:t xml:space="preserve">required this.zeroStockItems,</w:t>
      </w:r>
    </w:p>
    <w:p>
      <w:pPr>
        <w:ind w:left="480" w:hanging="240"/>
      </w:pPr>
      <w:r>
        <w:t xml:space="preserve">required this.lowStockItems,</w:t>
      </w:r>
    </w:p>
    <w:p>
      <w:pPr>
        <w:ind w:left="480" w:hanging="240"/>
      </w:pPr>
      <w:r>
        <w:t xml:space="preserve">this.expiringSoonItems = const [],</w:t>
      </w:r>
    </w:p>
    <w:p>
      <w:pPr>
        <w:ind w:left="360" w:hanging="240"/>
      </w:pPr>
      <w:r>
        <w:t xml:space="preserve">});</w:t>
      </w:r>
    </w:p>
    <w:p>
      <w:pPr>
        <w:ind w:left="240" w:hanging="240"/>
      </w:pPr>
      <w:r>
        <w:t xml:space="preserve">}</w:t>
      </w:r>
    </w:p>
    <w:p>
      <w:pPr>
        <w:ind w:left="240" w:hanging="240"/>
      </w:pPr>
    </w:p>
    <w:p>
      <w:pPr>
        <w:ind w:left="240" w:hanging="240"/>
      </w:pPr>
      <w:r>
        <w:t xml:space="preserve">/// Replenishment priority tier for an item -- a direct relabeling of</w:t>
      </w:r>
    </w:p>
    <w:p>
      <w:pPr>
        <w:ind w:left="240" w:hanging="240"/>
      </w:pPr>
      <w:r>
        <w:t xml:space="preserve">/// [StockLevel]'s outOfStock/low/needsRestock tiers (inStock items don't</w:t>
      </w:r>
    </w:p>
    <w:p>
      <w:pPr>
        <w:ind w:left="240" w:hanging="240"/>
      </w:pPr>
      <w:r>
        <w:t xml:space="preserve">/// appear here at all), not a new stored attribute. Shared by the Staff</w:t>
      </w:r>
    </w:p>
    <w:p>
      <w:pPr>
        <w:ind w:left="240" w:hanging="240"/>
      </w:pPr>
      <w:r>
        <w:t xml:space="preserve">/// Dashboard's Replenishment card and its social-media post generator so</w:t>
      </w:r>
    </w:p>
    <w:p>
      <w:pPr>
        <w:ind w:left="240" w:hanging="240"/>
      </w:pPr>
      <w:r>
        <w:t xml:space="preserve">/// both always agree with each other and with the Replenishment page --</w:t>
      </w:r>
    </w:p>
    <w:p>
      <w:pPr>
        <w:ind w:left="240" w:hanging="240"/>
      </w:pPr>
      <w:r>
        <w:t xml:space="preserve">/// see CLAUDE.md's Data Scope Rule: no `priority_level` column exists, so</w:t>
      </w:r>
    </w:p>
    <w:p>
      <w:pPr>
        <w:ind w:left="240" w:hanging="240"/>
      </w:pPr>
      <w:r>
        <w:t xml:space="preserve">/// this is derived, not persisted.</w:t>
      </w:r>
    </w:p>
    <w:p>
      <w:pPr>
        <w:ind w:left="240" w:hanging="240"/>
      </w:pPr>
      <w:r>
        <w:t xml:space="preserve">enum ReplenishmentPriority { critical, high, medium }</w:t>
      </w:r>
    </w:p>
    <w:p>
      <w:pPr>
        <w:ind w:left="240" w:hanging="240"/>
      </w:pPr>
    </w:p>
    <w:p>
      <w:pPr>
        <w:ind w:left="240" w:hanging="240"/>
      </w:pPr>
      <w:r>
        <w:t xml:space="preserve">/// One item at or below its stock threshold -- same shape as</w:t>
      </w:r>
    </w:p>
    <w:p>
      <w:pPr>
        <w:ind w:left="240" w:hanging="240"/>
      </w:pPr>
      <w:r>
        <w:t xml:space="preserve">/// [DashboardStockAlert] plus which [ReplenishmentPriority] tier it's in.</w:t>
      </w:r>
    </w:p>
    <w:p>
      <w:pPr>
        <w:ind w:left="240" w:hanging="240"/>
      </w:pPr>
      <w:r>
        <w:t xml:space="preserve">class ReplenishmentAlert {</w:t>
      </w:r>
    </w:p>
    <w:p>
      <w:pPr>
        <w:ind w:left="360" w:hanging="240"/>
      </w:pPr>
      <w:r>
        <w:t xml:space="preserve">final String itemId;</w:t>
      </w:r>
    </w:p>
    <w:p>
      <w:pPr>
        <w:ind w:left="360" w:hanging="240"/>
      </w:pPr>
      <w:r>
        <w:t xml:space="preserve">final String itemName;</w:t>
      </w:r>
    </w:p>
    <w:p>
      <w:pPr>
        <w:ind w:left="360" w:hanging="240"/>
      </w:pPr>
      <w:r>
        <w:t xml:space="preserve">final double stockQty;</w:t>
      </w:r>
    </w:p>
    <w:p>
      <w:pPr>
        <w:ind w:left="360" w:hanging="240"/>
      </w:pPr>
      <w:r>
        <w:t xml:space="preserve">final String unitAbbr;</w:t>
      </w:r>
    </w:p>
    <w:p>
      <w:pPr>
        <w:ind w:left="360" w:hanging="240"/>
      </w:pPr>
      <w:r>
        <w:t xml:space="preserve">final ReplenishmentPriority priority;</w:t>
      </w:r>
    </w:p>
    <w:p>
      <w:pPr>
        <w:ind w:left="240" w:hanging="240"/>
      </w:pPr>
    </w:p>
    <w:p>
      <w:pPr>
        <w:ind w:left="360" w:hanging="240"/>
      </w:pPr>
      <w:r>
        <w:t xml:space="preserve">const ReplenishmentAlert({</w:t>
      </w:r>
    </w:p>
    <w:p>
      <w:pPr>
        <w:ind w:left="480" w:hanging="240"/>
      </w:pPr>
      <w:r>
        <w:t xml:space="preserve">required this.itemId,</w:t>
      </w:r>
    </w:p>
    <w:p>
      <w:pPr>
        <w:ind w:left="480" w:hanging="240"/>
      </w:pPr>
      <w:r>
        <w:t xml:space="preserve">required this.itemName,</w:t>
      </w:r>
    </w:p>
    <w:p>
      <w:pPr>
        <w:ind w:left="480" w:hanging="240"/>
      </w:pPr>
      <w:r>
        <w:t xml:space="preserve">required this.stockQty,</w:t>
      </w:r>
    </w:p>
    <w:p>
      <w:pPr>
        <w:ind w:left="480" w:hanging="240"/>
      </w:pPr>
      <w:r>
        <w:t xml:space="preserve">required this.unitAbbr,</w:t>
      </w:r>
    </w:p>
    <w:p>
      <w:pPr>
        <w:ind w:left="480" w:hanging="240"/>
      </w:pPr>
      <w:r>
        <w:t xml:space="preserve">required this.priority,</w:t>
      </w:r>
    </w:p>
    <w:p>
      <w:pPr>
        <w:ind w:left="360" w:hanging="240"/>
      </w:pPr>
      <w:r>
        <w:t xml:space="preserve">});</w:t>
      </w:r>
    </w:p>
    <w:p>
      <w:pPr>
        <w:ind w:left="240" w:hanging="240"/>
      </w:pPr>
      <w:r>
        <w:t xml:space="preserve">}</w:t>
      </w:r>
    </w:p>
    <w:p>
      <w:pPr>
        <w:ind w:left="240" w:hanging="240"/>
      </w:pPr>
    </w:p>
    <w:p>
      <w:pPr>
        <w:ind w:left="240" w:hanging="240"/>
      </w:pPr>
      <w:r>
        <w:t xml:space="preserve">/// Purchases/Treatments/Donations rolled up over a single trailing window</w:t>
      </w:r>
    </w:p>
    <w:p>
      <w:pPr>
        <w:ind w:left="240" w:hanging="240"/>
      </w:pPr>
      <w:r>
        <w:t xml:space="preserve">/// (this week or this month) plus the equal-length window immediately</w:t>
      </w:r>
    </w:p>
    <w:p>
      <w:pPr>
        <w:ind w:left="240" w:hanging="240"/>
      </w:pPr>
      <w:r>
        <w:t xml:space="preserve">/// before it, for the Staff Dashboard's Week/Month toggle. Nothing here is</w:t>
      </w:r>
    </w:p>
    <w:p>
      <w:pPr>
        <w:ind w:left="240" w:hanging="240"/>
      </w:pPr>
      <w:r>
        <w:t xml:space="preserve">/// stored -- it's recomputed from dated rows on every fetch.</w:t>
      </w:r>
    </w:p>
    <w:p>
      <w:pPr>
        <w:ind w:left="240" w:hanging="240"/>
      </w:pPr>
      <w:r>
        <w:t xml:space="preserve">class DashboardPeriodStats {</w:t>
      </w:r>
    </w:p>
    <w:p>
      <w:pPr>
        <w:ind w:left="360" w:hanging="240"/>
      </w:pPr>
      <w:r>
        <w:t xml:space="preserve">final int purchaseCount;</w:t>
      </w:r>
    </w:p>
    <w:p>
      <w:pPr>
        <w:ind w:left="360" w:hanging="240"/>
      </w:pPr>
      <w:r>
        <w:t xml:space="preserve">final int purchaseCountPrior;</w:t>
      </w:r>
    </w:p>
    <w:p>
      <w:pPr>
        <w:ind w:left="360" w:hanging="240"/>
      </w:pPr>
      <w:r>
        <w:t xml:space="preserve">final int itemsReceived;</w:t>
      </w:r>
    </w:p>
    <w:p>
      <w:pPr>
        <w:ind w:left="360" w:hanging="240"/>
      </w:pPr>
      <w:r>
        <w:t xml:space="preserve">final int itemsReceivedPrior;</w:t>
      </w:r>
    </w:p>
    <w:p>
      <w:pPr>
        <w:ind w:left="360" w:hanging="240"/>
      </w:pPr>
      <w:r>
        <w:t xml:space="preserve">final int distinctSuppliers;</w:t>
      </w:r>
    </w:p>
    <w:p>
      <w:pPr>
        <w:ind w:left="360" w:hanging="240"/>
      </w:pPr>
      <w:r>
        <w:t xml:space="preserve">final int distinctSuppliersPrior;</w:t>
      </w:r>
    </w:p>
    <w:p>
      <w:pPr>
        <w:ind w:left="240" w:hanging="240"/>
      </w:pPr>
    </w:p>
    <w:p>
      <w:pPr>
        <w:ind w:left="360" w:hanging="240"/>
      </w:pPr>
      <w:r>
        <w:t xml:space="preserve">final int treatmentCount;</w:t>
      </w:r>
    </w:p>
    <w:p>
      <w:pPr>
        <w:ind w:left="360" w:hanging="240"/>
      </w:pPr>
      <w:r>
        <w:t xml:space="preserve">final int treatmentCountPrior;</w:t>
      </w:r>
    </w:p>
    <w:p>
      <w:pPr>
        <w:ind w:left="360" w:hanging="240"/>
      </w:pPr>
      <w:r>
        <w:t xml:space="preserve">final int animalsTreated;</w:t>
      </w:r>
    </w:p>
    <w:p>
      <w:pPr>
        <w:ind w:left="360" w:hanging="240"/>
      </w:pPr>
      <w:r>
        <w:t xml:space="preserve">final int animalsTreatedPrior;</w:t>
      </w:r>
    </w:p>
    <w:p>
      <w:pPr>
        <w:ind w:left="360" w:hanging="240"/>
      </w:pPr>
      <w:r>
        <w:t xml:space="preserve">final int itemsDispensed;</w:t>
      </w:r>
    </w:p>
    <w:p>
      <w:pPr>
        <w:ind w:left="360" w:hanging="240"/>
      </w:pPr>
      <w:r>
        <w:t xml:space="preserve">final int itemsDispensedPrior;</w:t>
      </w:r>
    </w:p>
    <w:p>
      <w:pPr>
        <w:ind w:left="360" w:hanging="240"/>
      </w:pPr>
      <w:r>
        <w:t xml:space="preserve">final int staffWhoRecorded;</w:t>
      </w:r>
    </w:p>
    <w:p>
      <w:pPr>
        <w:ind w:left="240" w:hanging="240"/>
      </w:pPr>
    </w:p>
    <w:p>
      <w:pPr>
        <w:ind w:left="360" w:hanging="240"/>
      </w:pPr>
      <w:r>
        <w:t xml:space="preserve">final int donationCount;</w:t>
      </w:r>
    </w:p>
    <w:p>
      <w:pPr>
        <w:ind w:left="360" w:hanging="240"/>
      </w:pPr>
      <w:r>
        <w:t xml:space="preserve">final int donationCountPrior;</w:t>
      </w:r>
    </w:p>
    <w:p>
      <w:pPr>
        <w:ind w:left="360" w:hanging="240"/>
      </w:pPr>
      <w:r>
        <w:t xml:space="preserve">final int itemsDonated;</w:t>
      </w:r>
    </w:p>
    <w:p>
      <w:pPr>
        <w:ind w:left="360" w:hanging="240"/>
      </w:pPr>
      <w:r>
        <w:t xml:space="preserve">final int itemsDonatedPrior;</w:t>
      </w:r>
    </w:p>
    <w:p>
      <w:pPr>
        <w:ind w:left="360" w:hanging="240"/>
      </w:pPr>
      <w:r>
        <w:t xml:space="preserve">final int distinctDonors;</w:t>
      </w:r>
    </w:p>
    <w:p>
      <w:pPr>
        <w:ind w:left="360" w:hanging="240"/>
      </w:pPr>
      <w:r>
        <w:t xml:space="preserve">final int distinctDonorsPrior;</w:t>
      </w:r>
    </w:p>
    <w:p>
      <w:pPr>
        <w:ind w:left="360" w:hanging="240"/>
      </w:pPr>
      <w:r>
        <w:t xml:space="preserve">final int largestDropoff;</w:t>
      </w:r>
    </w:p>
    <w:p>
      <w:pPr>
        <w:ind w:left="240" w:hanging="240"/>
      </w:pPr>
    </w:p>
    <w:p>
      <w:pPr>
        <w:ind w:left="360" w:hanging="240"/>
      </w:pPr>
      <w:r>
        <w:t xml:space="preserve">const DashboardPeriodStats({</w:t>
      </w:r>
    </w:p>
    <w:p>
      <w:pPr>
        <w:ind w:left="480" w:hanging="240"/>
      </w:pPr>
      <w:r>
        <w:t xml:space="preserve">required this.purchaseCount,</w:t>
      </w:r>
    </w:p>
    <w:p>
      <w:pPr>
        <w:ind w:left="480" w:hanging="240"/>
      </w:pPr>
      <w:r>
        <w:t xml:space="preserve">required this.purchaseCountPrior,</w:t>
      </w:r>
    </w:p>
    <w:p>
      <w:pPr>
        <w:ind w:left="480" w:hanging="240"/>
      </w:pPr>
      <w:r>
        <w:t xml:space="preserve">required this.itemsReceived,</w:t>
      </w:r>
    </w:p>
    <w:p>
      <w:pPr>
        <w:ind w:left="480" w:hanging="240"/>
      </w:pPr>
      <w:r>
        <w:t xml:space="preserve">required this.itemsReceivedPrior,</w:t>
      </w:r>
    </w:p>
    <w:p>
      <w:pPr>
        <w:ind w:left="480" w:hanging="240"/>
      </w:pPr>
      <w:r>
        <w:t xml:space="preserve">required this.distinctSuppliers,</w:t>
      </w:r>
    </w:p>
    <w:p>
      <w:pPr>
        <w:ind w:left="480" w:hanging="240"/>
      </w:pPr>
      <w:r>
        <w:t xml:space="preserve">required this.distinctSuppliersPrior,</w:t>
      </w:r>
    </w:p>
    <w:p>
      <w:pPr>
        <w:ind w:left="480" w:hanging="240"/>
      </w:pPr>
      <w:r>
        <w:t xml:space="preserve">required this.treatmentCount,</w:t>
      </w:r>
    </w:p>
    <w:p>
      <w:pPr>
        <w:ind w:left="480" w:hanging="240"/>
      </w:pPr>
      <w:r>
        <w:t xml:space="preserve">required this.treatmentCountPrior,</w:t>
      </w:r>
    </w:p>
    <w:p>
      <w:pPr>
        <w:ind w:left="480" w:hanging="240"/>
      </w:pPr>
      <w:r>
        <w:t xml:space="preserve">required this.animalsTreated,</w:t>
      </w:r>
    </w:p>
    <w:p>
      <w:pPr>
        <w:ind w:left="480" w:hanging="240"/>
      </w:pPr>
      <w:r>
        <w:t xml:space="preserve">required this.animalsTreatedPrior,</w:t>
      </w:r>
    </w:p>
    <w:p>
      <w:pPr>
        <w:ind w:left="480" w:hanging="240"/>
      </w:pPr>
      <w:r>
        <w:t xml:space="preserve">required this.itemsDispensed,</w:t>
      </w:r>
    </w:p>
    <w:p>
      <w:pPr>
        <w:ind w:left="480" w:hanging="240"/>
      </w:pPr>
      <w:r>
        <w:t xml:space="preserve">required this.itemsDispensedPrior,</w:t>
      </w:r>
    </w:p>
    <w:p>
      <w:pPr>
        <w:ind w:left="480" w:hanging="240"/>
      </w:pPr>
      <w:r>
        <w:t xml:space="preserve">required this.staffWhoRecorded,</w:t>
      </w:r>
    </w:p>
    <w:p>
      <w:pPr>
        <w:ind w:left="480" w:hanging="240"/>
      </w:pPr>
      <w:r>
        <w:t xml:space="preserve">required this.donationCount,</w:t>
      </w:r>
    </w:p>
    <w:p>
      <w:pPr>
        <w:ind w:left="480" w:hanging="240"/>
      </w:pPr>
      <w:r>
        <w:t xml:space="preserve">required this.donationCountPrior,</w:t>
      </w:r>
    </w:p>
    <w:p>
      <w:pPr>
        <w:ind w:left="480" w:hanging="240"/>
      </w:pPr>
      <w:r>
        <w:t xml:space="preserve">required this.itemsDonated,</w:t>
      </w:r>
    </w:p>
    <w:p>
      <w:pPr>
        <w:ind w:left="480" w:hanging="240"/>
      </w:pPr>
      <w:r>
        <w:t xml:space="preserve">required this.itemsDonatedPrior,</w:t>
      </w:r>
    </w:p>
    <w:p>
      <w:pPr>
        <w:ind w:left="480" w:hanging="240"/>
      </w:pPr>
      <w:r>
        <w:t xml:space="preserve">required this.distinctDonors,</w:t>
      </w:r>
    </w:p>
    <w:p>
      <w:pPr>
        <w:ind w:left="480" w:hanging="240"/>
      </w:pPr>
      <w:r>
        <w:t xml:space="preserve">required this.distinctDonorsPrior,</w:t>
      </w:r>
    </w:p>
    <w:p>
      <w:pPr>
        <w:ind w:left="480" w:hanging="240"/>
      </w:pPr>
      <w:r>
        <w:t xml:space="preserve">required this.largestDropoff,</w:t>
      </w:r>
    </w:p>
    <w:p>
      <w:pPr>
        <w:ind w:left="360" w:hanging="240"/>
      </w:pPr>
      <w:r>
        <w:t xml:space="preserve">});</w:t>
      </w:r>
    </w:p>
    <w:p>
      <w:pPr>
        <w:ind w:left="240" w:hanging="240"/>
      </w:pPr>
      <w:r>
        <w:t xml:space="preserve">}</w:t>
      </w:r>
    </w:p>
    <w:p>
      <w:pPr>
        <w:ind w:left="240" w:hanging="240"/>
      </w:pPr>
    </w:p>
    <w:p>
      <w:pPr>
        <w:ind w:left="240" w:hanging="240"/>
      </w:pPr>
      <w:r>
        <w:t xml:space="preserve">/// (arrow+percent label, direction) for a period-over-period change, or</w:t>
      </w:r>
    </w:p>
    <w:p>
      <w:pPr>
        <w:ind w:left="240" w:hanging="240"/>
      </w:pPr>
      <w:r>
        <w:t xml:space="preserve">/// null when there's no prior-period data to compare against (dividing by</w:t>
      </w:r>
    </w:p>
    <w:p>
      <w:pPr>
        <w:ind w:left="240" w:hanging="240"/>
      </w:pPr>
      <w:r>
        <w:t xml:space="preserve">/// a zero prior would be a nonsensical "+inf%").</w:t>
      </w:r>
    </w:p>
    <w:p>
      <w:pPr>
        <w:ind w:left="240" w:hanging="240"/>
      </w:pPr>
      <w:r>
        <w:t xml:space="preserve">({String label, bool isUp, bool isFlat})? percentChange(int current, int prior) {</w:t>
      </w:r>
    </w:p>
    <w:p>
      <w:pPr>
        <w:ind w:left="360" w:hanging="240"/>
      </w:pPr>
      <w:r>
        <w:t xml:space="preserve">if (prior == 0) {</w:t>
      </w:r>
    </w:p>
    <w:p>
      <w:pPr>
        <w:ind w:left="480" w:hanging="240"/>
      </w:pPr>
      <w:r>
        <w:t xml:space="preserve">return current == 0 ? (label: '–0%', isUp: false, isFlat: true) : null;</w:t>
      </w:r>
    </w:p>
    <w:p>
      <w:pPr>
        <w:ind w:left="360" w:hanging="240"/>
      </w:pPr>
      <w:r>
        <w:t xml:space="preserve">}</w:t>
      </w:r>
    </w:p>
    <w:p>
      <w:pPr>
        <w:ind w:left="360" w:hanging="240"/>
      </w:pPr>
      <w:r>
        <w:t xml:space="preserve">final pct = (current - prior) / prior * 100;</w:t>
      </w:r>
    </w:p>
    <w:p>
      <w:pPr>
        <w:ind w:left="360" w:hanging="240"/>
      </w:pPr>
      <w:r>
        <w:t xml:space="preserve">final rounded = pct.round();</w:t>
      </w:r>
    </w:p>
    <w:p>
      <w:pPr>
        <w:ind w:left="360" w:hanging="240"/>
      </w:pPr>
      <w:r>
        <w:t xml:space="preserve">if (rounded == 0) return (label: '–0%', isUp: false, isFlat: true);</w:t>
      </w:r>
    </w:p>
    <w:p>
      <w:pPr>
        <w:ind w:left="360" w:hanging="240"/>
      </w:pPr>
      <w:r>
        <w:t xml:space="preserve">final arrow = rounded &gt; 0 ? '↑' : '↓';</w:t>
      </w:r>
    </w:p>
    <w:p>
      <w:pPr>
        <w:ind w:left="360" w:hanging="240"/>
      </w:pPr>
      <w:r>
        <w:t xml:space="preserve">return (label: '$arrow${rounded.abs()}%', isUp: rounded &gt; 0, isFlat: false);</w:t>
      </w:r>
    </w:p>
    <w:p>
      <w:pPr>
        <w:ind w:left="240" w:hanging="240"/>
      </w:pPr>
      <w:r>
        <w:t xml:space="preserve">}</w:t>
      </w:r>
    </w:p>
    <w:p>
      <w:pPr>
        <w:ind w:left="240" w:hanging="240"/>
      </w:pPr>
    </w:p>
    <w:p>
      <w:pPr>
        <w:ind w:left="240" w:hanging="240"/>
      </w:pPr>
      <w:r>
        <w:t xml:space="preserve">/// Aggregate counts for the Staff dashboard. Stock tiers mirror</w:t>
      </w:r>
    </w:p>
    <w:p>
      <w:pPr>
        <w:ind w:left="240" w:hanging="240"/>
      </w:pPr>
      <w:r>
        <w:t xml:space="preserve">/// [StockLevel] (outOfStock/low/needsRestock) via [ReplenishmentAlert] --</w:t>
      </w:r>
    </w:p>
    <w:p>
      <w:pPr>
        <w:ind w:left="240" w:hanging="240"/>
      </w:pPr>
      <w:r>
        <w:t xml:space="preserve">/// the same list backs the Replenishment card's counts and the social-post</w:t>
      </w:r>
    </w:p>
    <w:p>
      <w:pPr>
        <w:ind w:left="240" w:hanging="240"/>
      </w:pPr>
      <w:r>
        <w:t xml:space="preserve">/// generator, so they can't drift apart.</w:t>
      </w:r>
    </w:p>
    <w:p>
      <w:pPr>
        <w:ind w:left="240" w:hanging="240"/>
      </w:pPr>
      <w:r>
        <w:t xml:space="preserve">class StaffDashboardStats {</w:t>
      </w:r>
    </w:p>
    <w:p>
      <w:pPr>
        <w:ind w:left="360" w:hanging="240"/>
      </w:pPr>
      <w:r>
        <w:t xml:space="preserve">final int totalItems;</w:t>
      </w:r>
    </w:p>
    <w:p>
      <w:pPr>
        <w:ind w:left="360" w:hanging="240"/>
      </w:pPr>
      <w:r>
        <w:t xml:space="preserve">final int outOfStockCount;</w:t>
      </w:r>
    </w:p>
    <w:p>
      <w:pPr>
        <w:ind w:left="360" w:hanging="240"/>
      </w:pPr>
      <w:r>
        <w:t xml:space="preserve">final int lowStockCount;</w:t>
      </w:r>
    </w:p>
    <w:p>
      <w:pPr>
        <w:ind w:left="360" w:hanging="240"/>
      </w:pPr>
      <w:r>
        <w:t xml:space="preserve">final int needsRestockCount;</w:t>
      </w:r>
    </w:p>
    <w:p>
      <w:pPr>
        <w:ind w:left="240" w:hanging="240"/>
      </w:pPr>
    </w:p>
    <w:p>
      <w:pPr>
        <w:ind w:left="360" w:hanging="240"/>
      </w:pPr>
      <w:r>
        <w:t xml:space="preserve">final int animalsUnderTreatment;</w:t>
      </w:r>
    </w:p>
    <w:p>
      <w:pPr>
        <w:ind w:left="240" w:hanging="240"/>
      </w:pPr>
    </w:p>
    <w:p>
      <w:pPr>
        <w:ind w:left="360" w:hanging="240"/>
      </w:pPr>
      <w:r>
        <w:t xml:space="preserve">final int pendingSubmissions;</w:t>
      </w:r>
    </w:p>
    <w:p>
      <w:pPr>
        <w:ind w:left="360" w:hanging="240"/>
      </w:pPr>
      <w:r>
        <w:t xml:space="preserve">final int pendingScheduled;</w:t>
      </w:r>
    </w:p>
    <w:p>
      <w:pPr>
        <w:ind w:left="360" w:hanging="240"/>
      </w:pPr>
      <w:r>
        <w:t xml:space="preserve">final int pendingOverdue;</w:t>
      </w:r>
    </w:p>
    <w:p>
      <w:pPr>
        <w:ind w:left="360" w:hanging="240"/>
      </w:pPr>
      <w:r>
        <w:t xml:space="preserve">final int pendingUnscheduled;</w:t>
      </w:r>
    </w:p>
    <w:p>
      <w:pPr>
        <w:ind w:left="240" w:hanging="240"/>
      </w:pPr>
    </w:p>
    <w:p>
      <w:pPr>
        <w:ind w:left="360" w:hanging="240"/>
      </w:pPr>
      <w:r>
        <w:t xml:space="preserve">final DateTime? mostRecentDeliveryDate;</w:t>
      </w:r>
    </w:p>
    <w:p>
      <w:pPr>
        <w:ind w:left="240" w:hanging="240"/>
      </w:pPr>
    </w:p>
    <w:p>
      <w:pPr>
        <w:ind w:left="360" w:hanging="240"/>
      </w:pPr>
      <w:r>
        <w:t xml:space="preserve">final DashboardPeriodStats week;</w:t>
      </w:r>
    </w:p>
    <w:p>
      <w:pPr>
        <w:ind w:left="360" w:hanging="240"/>
      </w:pPr>
      <w:r>
        <w:t xml:space="preserve">final DashboardPeriodStats month;</w:t>
      </w:r>
    </w:p>
    <w:p>
      <w:pPr>
        <w:ind w:left="240" w:hanging="240"/>
      </w:pPr>
    </w:p>
    <w:p>
      <w:pPr>
        <w:ind w:left="360" w:hanging="240"/>
      </w:pPr>
      <w:r>
        <w:t xml:space="preserve">const StaffDashboardStats({</w:t>
      </w:r>
    </w:p>
    <w:p>
      <w:pPr>
        <w:ind w:left="480" w:hanging="240"/>
      </w:pPr>
      <w:r>
        <w:t xml:space="preserve">required this.totalItems,</w:t>
      </w:r>
    </w:p>
    <w:p>
      <w:pPr>
        <w:ind w:left="480" w:hanging="240"/>
      </w:pPr>
      <w:r>
        <w:t xml:space="preserve">required this.outOfStockCount,</w:t>
      </w:r>
    </w:p>
    <w:p>
      <w:pPr>
        <w:ind w:left="480" w:hanging="240"/>
      </w:pPr>
      <w:r>
        <w:t xml:space="preserve">required this.lowStockCount,</w:t>
      </w:r>
    </w:p>
    <w:p>
      <w:pPr>
        <w:ind w:left="480" w:hanging="240"/>
      </w:pPr>
      <w:r>
        <w:t xml:space="preserve">required this.needsRestockCount,</w:t>
      </w:r>
    </w:p>
    <w:p>
      <w:pPr>
        <w:ind w:left="480" w:hanging="240"/>
      </w:pPr>
      <w:r>
        <w:t xml:space="preserve">required this.animalsUnderTreatment,</w:t>
      </w:r>
    </w:p>
    <w:p>
      <w:pPr>
        <w:ind w:left="480" w:hanging="240"/>
      </w:pPr>
      <w:r>
        <w:t xml:space="preserve">required this.pendingSubmissions,</w:t>
      </w:r>
    </w:p>
    <w:p>
      <w:pPr>
        <w:ind w:left="480" w:hanging="240"/>
      </w:pPr>
      <w:r>
        <w:t xml:space="preserve">required this.pendingScheduled,</w:t>
      </w:r>
    </w:p>
    <w:p>
      <w:pPr>
        <w:ind w:left="480" w:hanging="240"/>
      </w:pPr>
      <w:r>
        <w:t xml:space="preserve">required this.pendingOverdue,</w:t>
      </w:r>
    </w:p>
    <w:p>
      <w:pPr>
        <w:ind w:left="480" w:hanging="240"/>
      </w:pPr>
      <w:r>
        <w:t xml:space="preserve">required this.pendingUnscheduled,</w:t>
      </w:r>
    </w:p>
    <w:p>
      <w:pPr>
        <w:ind w:left="480" w:hanging="240"/>
      </w:pPr>
      <w:r>
        <w:t xml:space="preserve">required this.mostRecentDeliveryDate,</w:t>
      </w:r>
    </w:p>
    <w:p>
      <w:pPr>
        <w:ind w:left="480" w:hanging="240"/>
      </w:pPr>
      <w:r>
        <w:t xml:space="preserve">required this.week,</w:t>
      </w:r>
    </w:p>
    <w:p>
      <w:pPr>
        <w:ind w:left="480" w:hanging="240"/>
      </w:pPr>
      <w:r>
        <w:t xml:space="preserve">required this.month,</w:t>
      </w:r>
    </w:p>
    <w:p>
      <w:pPr>
        <w:ind w:left="360" w:hanging="240"/>
      </w:pPr>
      <w:r>
        <w:t xml:space="preserve">});</w:t>
      </w:r>
    </w:p>
    <w:p>
      <w:pPr>
        <w:ind w:left="240" w:hanging="240"/>
      </w:pPr>
    </w:p>
    <w:p>
      <w:pPr>
        <w:ind w:left="360" w:hanging="240"/>
      </w:pPr>
      <w:r>
        <w:t xml:space="preserve">/// Items above the low-stock line (needsRestock + inStock) -- the</w:t>
      </w:r>
    </w:p>
    <w:p>
      <w:pPr>
        <w:ind w:left="360" w:hanging="240"/>
      </w:pPr>
      <w:r>
        <w:t xml:space="preserve">/// numerator for the dashboard's Inventory Health bar.</w:t>
      </w:r>
    </w:p>
    <w:p>
      <w:pPr>
        <w:ind w:left="360" w:hanging="240"/>
      </w:pPr>
      <w:r>
        <w:t xml:space="preserve">int get healthyItemCount =&gt; totalItems - outOfStockCount - lowStockCount;</w:t>
      </w:r>
    </w:p>
    <w:p>
      <w:pPr>
        <w:ind w:left="240" w:hanging="240"/>
      </w:pPr>
    </w:p>
    <w:p>
      <w:pPr>
        <w:ind w:left="360" w:hanging="240"/>
      </w:pPr>
      <w:r>
        <w:t xml:space="preserve">double get inventoryHealthPct =&gt;</w:t>
      </w:r>
    </w:p>
    <w:p>
      <w:pPr>
        <w:ind w:left="600" w:hanging="240"/>
      </w:pPr>
      <w:r>
        <w:t xml:space="preserve">totalItems == 0 ? 0 : healthyItemCount / totalItems * 100;</w:t>
      </w:r>
    </w:p>
    <w:p>
      <w:pPr>
        <w:ind w:left="240" w:hanging="240"/>
      </w:pPr>
      <w:r>
        <w:t xml:space="preserve">}</w:t>
      </w:r>
    </w:p>
    <w:p>
      <w:pPr>
        <w:ind w:left="240" w:hanging="240"/>
      </w:pPr>
    </w:p>
    <w:p>
      <w:pPr>
        <w:ind w:left="240" w:hanging="240"/>
      </w:pPr>
      <w:r>
        <w:t xml:space="preserve">/// Aggregate stats for the signed-in donor.</w:t>
      </w:r>
    </w:p>
    <w:p>
      <w:pPr>
        <w:ind w:left="240" w:hanging="240"/>
      </w:pPr>
      <w:r>
        <w:t xml:space="preserve">class DonorDashboardStats {</w:t>
      </w:r>
    </w:p>
    <w:p>
      <w:pPr>
        <w:ind w:left="360" w:hanging="240"/>
      </w:pPr>
      <w:r>
        <w:t xml:space="preserve">final int totalDonations;</w:t>
      </w:r>
    </w:p>
    <w:p>
      <w:pPr>
        <w:ind w:left="360" w:hanging="240"/>
      </w:pPr>
      <w:r>
        <w:t xml:space="preserve">final int itemsDonated;</w:t>
      </w:r>
    </w:p>
    <w:p>
      <w:pPr>
        <w:ind w:left="360" w:hanging="240"/>
      </w:pPr>
      <w:r>
        <w:t xml:space="preserve">final int pendingSubmissions;</w:t>
      </w:r>
    </w:p>
    <w:p>
      <w:pPr>
        <w:ind w:left="360" w:hanging="240"/>
      </w:pPr>
      <w:r>
        <w:t xml:space="preserve">final DateTime? lastDonation;</w:t>
      </w:r>
    </w:p>
    <w:p>
      <w:pPr>
        <w:ind w:left="240" w:hanging="240"/>
      </w:pPr>
    </w:p>
    <w:p>
      <w:pPr>
        <w:ind w:left="360" w:hanging="240"/>
      </w:pPr>
      <w:r>
        <w:t xml:space="preserve">const DonorDashboardStats({</w:t>
      </w:r>
    </w:p>
    <w:p>
      <w:pPr>
        <w:ind w:left="480" w:hanging="240"/>
      </w:pPr>
      <w:r>
        <w:t xml:space="preserve">required this.totalDonations,</w:t>
      </w:r>
    </w:p>
    <w:p>
      <w:pPr>
        <w:ind w:left="480" w:hanging="240"/>
      </w:pPr>
      <w:r>
        <w:t xml:space="preserve">required this.itemsDonated,</w:t>
      </w:r>
    </w:p>
    <w:p>
      <w:pPr>
        <w:ind w:left="480" w:hanging="240"/>
      </w:pPr>
      <w:r>
        <w:t xml:space="preserve">required this.pendingSubmissions,</w:t>
      </w:r>
    </w:p>
    <w:p>
      <w:pPr>
        <w:ind w:left="480" w:hanging="240"/>
      </w:pPr>
      <w:r>
        <w:t xml:space="preserve">this.lastDonation,</w:t>
      </w:r>
    </w:p>
    <w:p>
      <w:pPr>
        <w:ind w:left="360" w:hanging="240"/>
      </w:pPr>
      <w:r>
        <w:t xml:space="preserve">});</w:t>
      </w:r>
    </w:p>
    <w:p>
      <w:pPr>
        <w:ind w:left="240" w:hanging="240"/>
      </w:pPr>
      <w:r>
        <w:t xml:space="preserve">}</w:t>
      </w:r>
    </w:p>
    <w:p>
      <w:pPr>
        <w:ind w:left="240" w:hanging="240"/>
      </w:pPr>
    </w:p>
    <w:p>
      <w:pPr>
        <w:ind w:left="240" w:hanging="240"/>
      </w:pPr>
      <w:r>
        <w:t xml:space="preserve">/// Data-access interface for dashboard aggregates. The factory resolves to</w:t>
      </w:r>
    </w:p>
    <w:p>
      <w:pPr>
        <w:ind w:left="240" w:hanging="240"/>
      </w:pPr>
      <w:r>
        <w:t xml:space="preserve">/// the mock or Supabase implementation based on [kUseMock], chosen at build</w:t>
      </w:r>
    </w:p>
    <w:p>
      <w:pPr>
        <w:ind w:left="240" w:hanging="240"/>
      </w:pPr>
      <w:r>
        <w:t xml:space="preserve">/// time.</w:t>
      </w:r>
    </w:p>
    <w:p>
      <w:pPr>
        <w:ind w:left="240" w:hanging="240"/>
      </w:pPr>
      <w:r>
        <w:t xml:space="preserve">abstract interface class DashboardService {</w:t>
      </w:r>
    </w:p>
    <w:p>
      <w:pPr>
        <w:ind w:left="360" w:hanging="240"/>
      </w:pPr>
      <w:r>
        <w:t xml:space="preserve">factory DashboardService() =&gt;</w:t>
      </w:r>
    </w:p>
    <w:p>
      <w:pPr>
        <w:ind w:left="600" w:hanging="240"/>
      </w:pPr>
      <w:r>
        <w:t xml:space="preserve">kUseMock ? MockDashboardService() : SupabaseDashboardService();</w:t>
      </w:r>
    </w:p>
    <w:p>
      <w:pPr>
        <w:ind w:left="240" w:hanging="240"/>
      </w:pPr>
    </w:p>
    <w:p>
      <w:pPr>
        <w:ind w:left="360" w:hanging="240"/>
      </w:pPr>
      <w:r>
        <w:t xml:space="preserve">Future&lt;ManagerDashboardStats&gt; fetchManagerStats();</w:t>
      </w:r>
    </w:p>
    <w:p>
      <w:pPr>
        <w:ind w:left="360" w:hanging="240"/>
      </w:pPr>
      <w:r>
        <w:t xml:space="preserve">Future&lt;StaffDashboardStats&gt; fetchStaffStats();</w:t>
      </w:r>
    </w:p>
    <w:p>
      <w:pPr>
        <w:ind w:left="360" w:hanging="240"/>
      </w:pPr>
      <w:r>
        <w:t xml:space="preserve">Future&lt;DonorDashboardStats&gt; fetchDonorStats(String donorId);</w:t>
      </w:r>
    </w:p>
    <w:p>
      <w:pPr>
        <w:ind w:left="240" w:hanging="240"/>
      </w:pPr>
    </w:p>
    <w:p>
      <w:pPr>
        <w:ind w:left="360" w:hanging="240"/>
      </w:pPr>
      <w:r>
        <w:t xml:space="preserve">/// The current Replenishment list -- same data the Replenishment page and</w:t>
      </w:r>
    </w:p>
    <w:p>
      <w:pPr>
        <w:ind w:left="360" w:hanging="240"/>
      </w:pPr>
      <w:r>
        <w:t xml:space="preserve">/// the Staff Dashboard's social-post generator both read from.</w:t>
      </w:r>
    </w:p>
    <w:p>
      <w:pPr>
        <w:ind w:left="360" w:hanging="240"/>
      </w:pPr>
      <w:r>
        <w:t xml:space="preserve">Future&lt;List&lt;ReplenishmentAlert&gt;&gt; fetchReplenishmentAlerts();</w:t>
      </w:r>
    </w:p>
    <w:p>
      <w:pPr>
        <w:ind w:left="240" w:hanging="240"/>
      </w:pPr>
      <w:r>
        <w:t xml:space="preserve">}</w:t>
      </w:r>
    </w:p>
    <w:p>
      <w:pPr>
        <w:ind w:left="240" w:hanging="240"/>
      </w:pPr>
    </w:p>
    <w:p>
      <w:pPr>
        <w:ind w:left="240" w:hanging="240"/>
      </w:pPr>
      <w:r>
        <w:t xml:space="preserve">class MockDashboardService implements DashboardService {</w:t>
      </w:r>
    </w:p>
    <w:p>
      <w:pPr>
        <w:ind w:left="360" w:hanging="240"/>
      </w:pPr>
      <w:r>
        <w:t xml:space="preserve">final MockDatabase _db = MockDatabase.instance;</w:t>
      </w:r>
    </w:p>
    <w:p>
      <w:pPr>
        <w:ind w:left="240" w:hanging="240"/>
      </w:pPr>
    </w:p>
    <w:p>
      <w:pPr>
        <w:ind w:left="360" w:hanging="240"/>
      </w:pPr>
      <w:r>
        <w:t xml:space="preserve">DashboardStockAlert _alertFromRow(ItemRow row) {</w:t>
      </w:r>
    </w:p>
    <w:p>
      <w:pPr>
        <w:ind w:left="480" w:hanging="240"/>
      </w:pPr>
      <w:r>
        <w:t xml:space="preserve">final unit =</w:t>
      </w:r>
    </w:p>
    <w:p>
      <w:pPr>
        <w:ind w:left="720" w:hanging="240"/>
      </w:pPr>
      <w:r>
        <w:t xml:space="preserve">firstWhereOrNull(_db.units, (u) =&gt; u.id == row.purchaseUnitId);</w:t>
      </w:r>
    </w:p>
    <w:p>
      <w:pPr>
        <w:ind w:left="480" w:hanging="240"/>
      </w:pPr>
      <w:r>
        <w:t xml:space="preserve">return DashboardStockAlert(</w:t>
      </w:r>
    </w:p>
    <w:p>
      <w:pPr>
        <w:ind w:left="600" w:hanging="240"/>
      </w:pPr>
      <w:r>
        <w:t xml:space="preserve">itemId: row.id,</w:t>
      </w:r>
    </w:p>
    <w:p>
      <w:pPr>
        <w:ind w:left="600" w:hanging="240"/>
      </w:pPr>
      <w:r>
        <w:t xml:space="preserve">itemName: row.name,</w:t>
      </w:r>
    </w:p>
    <w:p>
      <w:pPr>
        <w:ind w:left="600" w:hanging="240"/>
      </w:pPr>
      <w:r>
        <w:t xml:space="preserve">stockQty: row.purchaseStocks,</w:t>
      </w:r>
    </w:p>
    <w:p>
      <w:pPr>
        <w:ind w:left="600" w:hanging="240"/>
      </w:pPr>
      <w:r>
        <w:t xml:space="preserve">unitAbbr: unit?.abbrName ?? '',</w:t>
      </w:r>
    </w:p>
    <w:p>
      <w:pPr>
        <w:ind w:left="480" w:hanging="240"/>
      </w:pPr>
      <w:r>
        <w:t xml:space="preserve">);</w:t>
      </w:r>
    </w:p>
    <w:p>
      <w:pPr>
        <w:ind w:left="360" w:hanging="240"/>
      </w:pPr>
      <w:r>
        <w:t xml:space="preserve">}</w:t>
      </w:r>
    </w:p>
    <w:p>
      <w:pPr>
        <w:ind w:left="240" w:hanging="240"/>
      </w:pPr>
    </w:p>
    <w:p>
      <w:pPr>
        <w:ind w:left="360" w:hanging="240"/>
      </w:pPr>
      <w:r>
        <w:t xml:space="preserve">List&lt;DashboardStockAlert&gt; _stockAlerts(bool Function(ItemRow) test) {</w:t>
      </w:r>
    </w:p>
    <w:p>
      <w:pPr>
        <w:ind w:left="480" w:hanging="240"/>
      </w:pPr>
      <w:r>
        <w:t xml:space="preserve">final alerts = _db.items.where(test).map(_alertFromRow).toList();</w:t>
      </w:r>
    </w:p>
    <w:p>
      <w:pPr>
        <w:ind w:left="480" w:hanging="240"/>
      </w:pPr>
      <w:r>
        <w:t xml:space="preserve">alerts.sort((a, b) {</w:t>
      </w:r>
    </w:p>
    <w:p>
      <w:pPr>
        <w:ind w:left="600" w:hanging="240"/>
      </w:pPr>
      <w:r>
        <w:t xml:space="preserve">final byQty = a.stockQty.compareTo(b.stockQty);</w:t>
      </w:r>
    </w:p>
    <w:p>
      <w:pPr>
        <w:ind w:left="600" w:hanging="240"/>
      </w:pPr>
      <w:r>
        <w:t xml:space="preserve">return byQty != 0 ? byQty : a.itemName.compareTo(b.itemName);</w:t>
      </w:r>
    </w:p>
    <w:p>
      <w:pPr>
        <w:ind w:left="480" w:hanging="240"/>
      </w:pPr>
      <w:r>
        <w:t xml:space="preserve">});</w:t>
      </w:r>
    </w:p>
    <w:p>
      <w:pPr>
        <w:ind w:left="480" w:hanging="240"/>
      </w:pPr>
      <w:r>
        <w:t xml:space="preserve">return alerts;</w:t>
      </w:r>
    </w:p>
    <w:p>
      <w:pPr>
        <w:ind w:left="360" w:hanging="240"/>
      </w:pPr>
      <w:r>
        <w:t xml:space="preserve">}</w:t>
      </w:r>
    </w:p>
    <w:p>
      <w:pPr>
        <w:ind w:left="240" w:hanging="240"/>
      </w:pPr>
    </w:p>
    <w:p>
      <w:pPr>
        <w:ind w:left="360" w:hanging="240"/>
      </w:pPr>
      <w:r>
        <w:t xml:space="preserve">@override</w:t>
      </w:r>
    </w:p>
    <w:p>
      <w:pPr>
        <w:ind w:left="360" w:hanging="240"/>
      </w:pPr>
      <w:r>
        <w:t xml:space="preserve">Future&lt;ManagerDashboardStats&gt; fetchManagerStats() async {</w:t>
      </w:r>
    </w:p>
    <w:p>
      <w:pPr>
        <w:ind w:left="480" w:hanging="240"/>
      </w:pPr>
      <w:r>
        <w:t xml:space="preserve">final zeroStockItems = _stockAlerts(isItemRowOutOfStock);</w:t>
      </w:r>
    </w:p>
    <w:p>
      <w:pPr>
        <w:ind w:left="480" w:hanging="240"/>
      </w:pPr>
      <w:r>
        <w:t xml:space="preserve">final lowStockItems = _stockAlerts(isItemRowLowStock);</w:t>
      </w:r>
    </w:p>
    <w:p>
      <w:pPr>
        <w:ind w:left="480" w:hanging="240"/>
      </w:pPr>
      <w:r>
        <w:t xml:space="preserve">final expiringSoonItems =</w:t>
      </w:r>
    </w:p>
    <w:p>
      <w:pPr>
        <w:ind w:left="720" w:hanging="240"/>
      </w:pPr>
      <w:r>
        <w:t xml:space="preserve">expiryAlerts(_db, _db.systemSettings.expirationWarningDays);</w:t>
      </w:r>
    </w:p>
    <w:p>
      <w:pPr>
        <w:ind w:left="240" w:hanging="240"/>
      </w:pPr>
    </w:p>
    <w:p>
      <w:pPr>
        <w:ind w:left="480" w:hanging="240"/>
      </w:pPr>
      <w:r>
        <w:t xml:space="preserve">return ManagerDashboardStats(</w:t>
      </w:r>
    </w:p>
    <w:p>
      <w:pPr>
        <w:ind w:left="600" w:hanging="240"/>
      </w:pPr>
      <w:r>
        <w:t xml:space="preserve">totalAnimals: _db.pets.length,</w:t>
      </w:r>
    </w:p>
    <w:p>
      <w:pPr>
        <w:ind w:left="600" w:hanging="240"/>
      </w:pPr>
      <w:r>
        <w:t xml:space="preserve">totalSuppliers: _db.suppliers.length,</w:t>
      </w:r>
    </w:p>
    <w:p>
      <w:pPr>
        <w:ind w:left="600" w:hanging="240"/>
      </w:pPr>
      <w:r>
        <w:t xml:space="preserve">pendingSubmissions: _db.submissions.where((s) =&gt; s.status == 'pending').length,</w:t>
      </w:r>
    </w:p>
    <w:p>
      <w:pPr>
        <w:ind w:left="600" w:hanging="240"/>
      </w:pPr>
      <w:r>
        <w:t xml:space="preserve">staffAccounts: _db.users.where((u) =&gt; u.role == AppRole.staff).length,</w:t>
      </w:r>
    </w:p>
    <w:p>
      <w:pPr>
        <w:ind w:left="600" w:hanging="240"/>
      </w:pPr>
      <w:r>
        <w:t xml:space="preserve">totalItems: _db.items.length,</w:t>
      </w:r>
    </w:p>
    <w:p>
      <w:pPr>
        <w:ind w:left="600" w:hanging="240"/>
      </w:pPr>
      <w:r>
        <w:t xml:space="preserve">zeroStockCount: zeroStockItems.length,</w:t>
      </w:r>
    </w:p>
    <w:p>
      <w:pPr>
        <w:ind w:left="600" w:hanging="240"/>
      </w:pPr>
      <w:r>
        <w:t xml:space="preserve">lowStockCount: lowStockItems.length,</w:t>
      </w:r>
    </w:p>
    <w:p>
      <w:pPr>
        <w:ind w:left="600" w:hanging="240"/>
      </w:pPr>
      <w:r>
        <w:t xml:space="preserve">expiringSoonCount: expiringSoonItems.length,</w:t>
      </w:r>
    </w:p>
    <w:p>
      <w:pPr>
        <w:ind w:left="600" w:hanging="240"/>
      </w:pPr>
      <w:r>
        <w:t xml:space="preserve">expiryTrackingAvailable: true,</w:t>
      </w:r>
    </w:p>
    <w:p>
      <w:pPr>
        <w:ind w:left="600" w:hanging="240"/>
      </w:pPr>
      <w:r>
        <w:t xml:space="preserve">zeroStockItems: zeroStockItems,</w:t>
      </w:r>
    </w:p>
    <w:p>
      <w:pPr>
        <w:ind w:left="600" w:hanging="240"/>
      </w:pPr>
      <w:r>
        <w:t xml:space="preserve">lowStockItems: lowStockItems,</w:t>
      </w:r>
    </w:p>
    <w:p>
      <w:pPr>
        <w:ind w:left="600" w:hanging="240"/>
      </w:pPr>
      <w:r>
        <w:t xml:space="preserve">expiringSoonItems: expiringSoonItems,</w:t>
      </w:r>
    </w:p>
    <w:p>
      <w:pPr>
        <w:ind w:left="480" w:hanging="240"/>
      </w:pPr>
      <w:r>
        <w:t xml:space="preserve">);</w:t>
      </w:r>
    </w:p>
    <w:p>
      <w:pPr>
        <w:ind w:left="360" w:hanging="240"/>
      </w:pPr>
      <w:r>
        <w:t xml:space="preserve">}</w:t>
      </w:r>
    </w:p>
    <w:p>
      <w:pPr>
        <w:ind w:left="240" w:hanging="240"/>
      </w:pPr>
    </w:p>
    <w:p>
      <w:pPr>
        <w:ind w:left="360" w:hanging="240"/>
      </w:pPr>
      <w:r>
        <w:t xml:space="preserve">@override</w:t>
      </w:r>
    </w:p>
    <w:p>
      <w:pPr>
        <w:ind w:left="360" w:hanging="240"/>
      </w:pPr>
      <w:r>
        <w:t xml:space="preserve">Future&lt;List&lt;ReplenishmentAlert&gt;&gt; fetchReplenishmentAlerts() async {</w:t>
      </w:r>
    </w:p>
    <w:p>
      <w:pPr>
        <w:ind w:left="480" w:hanging="240"/>
      </w:pPr>
      <w:r>
        <w:t xml:space="preserve">final alerts = &lt;ReplenishmentAlert&gt;[];</w:t>
      </w:r>
    </w:p>
    <w:p>
      <w:pPr>
        <w:ind w:left="480" w:hanging="240"/>
      </w:pPr>
      <w:r>
        <w:t xml:space="preserve">for (final row in _db.items) {</w:t>
      </w:r>
    </w:p>
    <w:p>
      <w:pPr>
        <w:ind w:left="600" w:hanging="240"/>
      </w:pPr>
      <w:r>
        <w:t xml:space="preserve">ReplenishmentPriority? priority;</w:t>
      </w:r>
    </w:p>
    <w:p>
      <w:pPr>
        <w:ind w:left="600" w:hanging="240"/>
      </w:pPr>
      <w:r>
        <w:t xml:space="preserve">if (isItemRowOutOfStock(row)) {</w:t>
      </w:r>
    </w:p>
    <w:p>
      <w:pPr>
        <w:ind w:left="720" w:hanging="240"/>
      </w:pPr>
      <w:r>
        <w:t xml:space="preserve">priority = ReplenishmentPriority.critical;</w:t>
      </w:r>
    </w:p>
    <w:p>
      <w:pPr>
        <w:ind w:left="600" w:hanging="240"/>
      </w:pPr>
      <w:r>
        <w:t xml:space="preserve">} else if (isItemRowLowStock(row)) {</w:t>
      </w:r>
    </w:p>
    <w:p>
      <w:pPr>
        <w:ind w:left="720" w:hanging="240"/>
      </w:pPr>
      <w:r>
        <w:t xml:space="preserve">priority = ReplenishmentPriority.high;</w:t>
      </w:r>
    </w:p>
    <w:p>
      <w:pPr>
        <w:ind w:left="600" w:hanging="240"/>
      </w:pPr>
      <w:r>
        <w:t xml:space="preserve">} else if (isItemRowNeedsRestock(row)) {</w:t>
      </w:r>
    </w:p>
    <w:p>
      <w:pPr>
        <w:ind w:left="720" w:hanging="240"/>
      </w:pPr>
      <w:r>
        <w:t xml:space="preserve">priority = ReplenishmentPriority.medium;</w:t>
      </w:r>
    </w:p>
    <w:p>
      <w:pPr>
        <w:ind w:left="600" w:hanging="240"/>
      </w:pPr>
      <w:r>
        <w:t xml:space="preserve">}</w:t>
      </w:r>
    </w:p>
    <w:p>
      <w:pPr>
        <w:ind w:left="600" w:hanging="240"/>
      </w:pPr>
      <w:r>
        <w:t xml:space="preserve">if (priority == null) continue;</w:t>
      </w:r>
    </w:p>
    <w:p>
      <w:pPr>
        <w:ind w:left="240" w:hanging="240"/>
      </w:pPr>
    </w:p>
    <w:p>
      <w:pPr>
        <w:ind w:left="600" w:hanging="240"/>
      </w:pPr>
      <w:r>
        <w:t xml:space="preserve">final unit = firstWhereOrNull(_db.units, (u) =&gt; u.id == row.purchaseUnitId);</w:t>
      </w:r>
    </w:p>
    <w:p>
      <w:pPr>
        <w:ind w:left="600" w:hanging="240"/>
      </w:pPr>
      <w:r>
        <w:t xml:space="preserve">alerts.add(ReplenishmentAlert(</w:t>
      </w:r>
    </w:p>
    <w:p>
      <w:pPr>
        <w:ind w:left="720" w:hanging="240"/>
      </w:pPr>
      <w:r>
        <w:t xml:space="preserve">itemId: row.id,</w:t>
      </w:r>
    </w:p>
    <w:p>
      <w:pPr>
        <w:ind w:left="720" w:hanging="240"/>
      </w:pPr>
      <w:r>
        <w:t xml:space="preserve">itemName: row.name,</w:t>
      </w:r>
    </w:p>
    <w:p>
      <w:pPr>
        <w:ind w:left="720" w:hanging="240"/>
      </w:pPr>
      <w:r>
        <w:t xml:space="preserve">stockQty: row.purchaseStocks,</w:t>
      </w:r>
    </w:p>
    <w:p>
      <w:pPr>
        <w:ind w:left="720" w:hanging="240"/>
      </w:pPr>
      <w:r>
        <w:t xml:space="preserve">unitAbbr: unit?.abbrName ?? '',</w:t>
      </w:r>
    </w:p>
    <w:p>
      <w:pPr>
        <w:ind w:left="720" w:hanging="240"/>
      </w:pPr>
      <w:r>
        <w:t xml:space="preserve">priority: priority,</w:t>
      </w:r>
    </w:p>
    <w:p>
      <w:pPr>
        <w:ind w:left="600" w:hanging="240"/>
      </w:pPr>
      <w:r>
        <w:t xml:space="preserve">));</w:t>
      </w:r>
    </w:p>
    <w:p>
      <w:pPr>
        <w:ind w:left="480" w:hanging="240"/>
      </w:pPr>
      <w:r>
        <w:t xml:space="preserve">}</w:t>
      </w:r>
    </w:p>
    <w:p>
      <w:pPr>
        <w:ind w:left="480" w:hanging="240"/>
      </w:pPr>
      <w:r>
        <w:t xml:space="preserve">alerts.sort((a, b) {</w:t>
      </w:r>
    </w:p>
    <w:p>
      <w:pPr>
        <w:ind w:left="600" w:hanging="240"/>
      </w:pPr>
      <w:r>
        <w:t xml:space="preserve">final byPriority = a.priority.index.compareTo(b.priority.index);</w:t>
      </w:r>
    </w:p>
    <w:p>
      <w:pPr>
        <w:ind w:left="600" w:hanging="240"/>
      </w:pPr>
      <w:r>
        <w:t xml:space="preserve">if (byPriority != 0) return byPriority;</w:t>
      </w:r>
    </w:p>
    <w:p>
      <w:pPr>
        <w:ind w:left="600" w:hanging="240"/>
      </w:pPr>
      <w:r>
        <w:t xml:space="preserve">final byQty = a.stockQty.compareTo(b.stockQty);</w:t>
      </w:r>
    </w:p>
    <w:p>
      <w:pPr>
        <w:ind w:left="600" w:hanging="240"/>
      </w:pPr>
      <w:r>
        <w:t xml:space="preserve">return byQty != 0 ? byQty : a.itemName.compareTo(b.itemName);</w:t>
      </w:r>
    </w:p>
    <w:p>
      <w:pPr>
        <w:ind w:left="480" w:hanging="240"/>
      </w:pPr>
      <w:r>
        <w:t xml:space="preserve">});</w:t>
      </w:r>
    </w:p>
    <w:p>
      <w:pPr>
        <w:ind w:left="480" w:hanging="240"/>
      </w:pPr>
      <w:r>
        <w:t xml:space="preserve">return alerts;</w:t>
      </w:r>
    </w:p>
    <w:p>
      <w:pPr>
        <w:ind w:left="360" w:hanging="240"/>
      </w:pPr>
      <w:r>
        <w:t xml:space="preserve">}</w:t>
      </w:r>
    </w:p>
    <w:p>
      <w:pPr>
        <w:ind w:left="240" w:hanging="240"/>
      </w:pPr>
    </w:p>
    <w:p>
      <w:pPr>
        <w:ind w:left="360" w:hanging="240"/>
      </w:pPr>
      <w:r>
        <w:t xml:space="preserve">/// Counts and per-window figures for one trailing [windowDays] period</w:t>
      </w:r>
    </w:p>
    <w:p>
      <w:pPr>
        <w:ind w:left="360" w:hanging="240"/>
      </w:pPr>
      <w:r>
        <w:t xml:space="preserve">/// (e.g. 7 for "this week") plus the equal-length period right before it.</w:t>
      </w:r>
    </w:p>
    <w:p>
      <w:pPr>
        <w:ind w:left="360" w:hanging="240"/>
      </w:pPr>
      <w:r>
        <w:t xml:space="preserve">DashboardPeriodStats _periodStats(int windowDays) {</w:t>
      </w:r>
    </w:p>
    <w:p>
      <w:pPr>
        <w:ind w:left="480" w:hanging="240"/>
      </w:pPr>
      <w:r>
        <w:t xml:space="preserve">final now = DateTime.now();</w:t>
      </w:r>
    </w:p>
    <w:p>
      <w:pPr>
        <w:ind w:left="480" w:hanging="240"/>
      </w:pPr>
      <w:r>
        <w:t xml:space="preserve">final start = now.subtract(Duration(days: windowDays));</w:t>
      </w:r>
    </w:p>
    <w:p>
      <w:pPr>
        <w:ind w:left="480" w:hanging="240"/>
      </w:pPr>
      <w:r>
        <w:t xml:space="preserve">final priorStart = now.subtract(Duration(days: windowDays * 2));</w:t>
      </w:r>
    </w:p>
    <w:p>
      <w:pPr>
        <w:ind w:left="240" w:hanging="240"/>
      </w:pPr>
    </w:p>
    <w:p>
      <w:pPr>
        <w:ind w:left="480" w:hanging="240"/>
      </w:pPr>
      <w:r>
        <w:t xml:space="preserve">bool inCurrent(DateTime d) =&gt; d.isAfter(start);</w:t>
      </w:r>
    </w:p>
    <w:p>
      <w:pPr>
        <w:ind w:left="480" w:hanging="240"/>
      </w:pPr>
      <w:r>
        <w:t xml:space="preserve">bool inPrior(DateTime d) =&gt; d.isAfter(priorStart) &amp;&amp; !d.isAfter(start);</w:t>
      </w:r>
    </w:p>
    <w:p>
      <w:pPr>
        <w:ind w:left="240" w:hanging="240"/>
      </w:pPr>
    </w:p>
    <w:p>
      <w:pPr>
        <w:ind w:left="480" w:hanging="240"/>
      </w:pPr>
      <w:r>
        <w:t xml:space="preserve">final purchasesCur =</w:t>
      </w:r>
    </w:p>
    <w:p>
      <w:pPr>
        <w:ind w:left="720" w:hanging="240"/>
      </w:pPr>
      <w:r>
        <w:t xml:space="preserve">_db.purchases.where((p) =&gt; inCurrent(p.receivedDate)).toList();</w:t>
      </w:r>
    </w:p>
    <w:p>
      <w:pPr>
        <w:ind w:left="480" w:hanging="240"/>
      </w:pPr>
      <w:r>
        <w:t xml:space="preserve">final purchasesPrior =</w:t>
      </w:r>
    </w:p>
    <w:p>
      <w:pPr>
        <w:ind w:left="720" w:hanging="240"/>
      </w:pPr>
      <w:r>
        <w:t xml:space="preserve">_db.purchases.where((p) =&gt; inPrior(p.receivedDate)).toList();</w:t>
      </w:r>
    </w:p>
    <w:p>
      <w:pPr>
        <w:ind w:left="240" w:hanging="240"/>
      </w:pPr>
    </w:p>
    <w:p>
      <w:pPr>
        <w:ind w:left="480" w:hanging="240"/>
      </w:pPr>
      <w:r>
        <w:t xml:space="preserve">int itemsReceivedFor(List&lt;PurchaseRow&gt; list) {</w:t>
      </w:r>
    </w:p>
    <w:p>
      <w:pPr>
        <w:ind w:left="600" w:hanging="240"/>
      </w:pPr>
      <w:r>
        <w:t xml:space="preserve">final ids = list.map((p) =&gt; p.id).toSet();</w:t>
      </w:r>
    </w:p>
    <w:p>
      <w:pPr>
        <w:ind w:left="600" w:hanging="240"/>
      </w:pPr>
      <w:r>
        <w:t xml:space="preserve">var total = 0.0;</w:t>
      </w:r>
    </w:p>
    <w:p>
      <w:pPr>
        <w:ind w:left="600" w:hanging="240"/>
      </w:pPr>
      <w:r>
        <w:t xml:space="preserve">for (final pi in _db.purchaseItems) {</w:t>
      </w:r>
    </w:p>
    <w:p>
      <w:pPr>
        <w:ind w:left="720" w:hanging="240"/>
      </w:pPr>
      <w:r>
        <w:t xml:space="preserve">if (ids.contains(pi.purchaseId)) total += pi.qty;</w:t>
      </w:r>
    </w:p>
    <w:p>
      <w:pPr>
        <w:ind w:left="600" w:hanging="240"/>
      </w:pPr>
      <w:r>
        <w:t xml:space="preserve">}</w:t>
      </w:r>
    </w:p>
    <w:p>
      <w:pPr>
        <w:ind w:left="600" w:hanging="240"/>
      </w:pPr>
      <w:r>
        <w:t xml:space="preserve">return total.round();</w:t>
      </w:r>
    </w:p>
    <w:p>
      <w:pPr>
        <w:ind w:left="480" w:hanging="240"/>
      </w:pPr>
      <w:r>
        <w:t xml:space="preserve">}</w:t>
      </w:r>
    </w:p>
    <w:p>
      <w:pPr>
        <w:ind w:left="240" w:hanging="240"/>
      </w:pPr>
    </w:p>
    <w:p>
      <w:pPr>
        <w:ind w:left="480" w:hanging="240"/>
      </w:pPr>
      <w:r>
        <w:t xml:space="preserve">int suppliersFor(List&lt;PurchaseRow&gt; list) =&gt;</w:t>
      </w:r>
    </w:p>
    <w:p>
      <w:pPr>
        <w:ind w:left="720" w:hanging="240"/>
      </w:pPr>
      <w:r>
        <w:t xml:space="preserve">list.map((p) =&gt; p.suppId).toSet().length;</w:t>
      </w:r>
    </w:p>
    <w:p>
      <w:pPr>
        <w:ind w:left="240" w:hanging="240"/>
      </w:pPr>
    </w:p>
    <w:p>
      <w:pPr>
        <w:ind w:left="480" w:hanging="240"/>
      </w:pPr>
      <w:r>
        <w:t xml:space="preserve">final treatmentsCur =</w:t>
      </w:r>
    </w:p>
    <w:p>
      <w:pPr>
        <w:ind w:left="720" w:hanging="240"/>
      </w:pPr>
      <w:r>
        <w:t xml:space="preserve">_db.treatments.where((t) =&gt; inCurrent(t.recordedDate)).toList();</w:t>
      </w:r>
    </w:p>
    <w:p>
      <w:pPr>
        <w:ind w:left="480" w:hanging="240"/>
      </w:pPr>
      <w:r>
        <w:t xml:space="preserve">final treatmentsPrior =</w:t>
      </w:r>
    </w:p>
    <w:p>
      <w:pPr>
        <w:ind w:left="720" w:hanging="240"/>
      </w:pPr>
      <w:r>
        <w:t xml:space="preserve">_db.treatments.where((t) =&gt; inPrior(t.recordedDate)).toList();</w:t>
      </w:r>
    </w:p>
    <w:p>
      <w:pPr>
        <w:ind w:left="240" w:hanging="240"/>
      </w:pPr>
    </w:p>
    <w:p>
      <w:pPr>
        <w:ind w:left="480" w:hanging="240"/>
      </w:pPr>
      <w:r>
        <w:t xml:space="preserve">int animalsTreatedFor(List&lt;TreatmentRow&gt; list) =&gt;</w:t>
      </w:r>
    </w:p>
    <w:p>
      <w:pPr>
        <w:ind w:left="720" w:hanging="240"/>
      </w:pPr>
      <w:r>
        <w:t xml:space="preserve">list.map((t) =&gt; t.petId).toSet().length;</w:t>
      </w:r>
    </w:p>
    <w:p>
      <w:pPr>
        <w:ind w:left="480" w:hanging="240"/>
      </w:pPr>
      <w:r>
        <w:t xml:space="preserve">int staffFor(List&lt;TreatmentRow&gt; list) =&gt;</w:t>
      </w:r>
    </w:p>
    <w:p>
      <w:pPr>
        <w:ind w:left="720" w:hanging="240"/>
      </w:pPr>
      <w:r>
        <w:t xml:space="preserve">list.map((t) =&gt; t.recordedByUserId).toSet().length;</w:t>
      </w:r>
    </w:p>
    <w:p>
      <w:pPr>
        <w:ind w:left="480" w:hanging="240"/>
      </w:pPr>
      <w:r>
        <w:t xml:space="preserve">int itemsDispensedFor(List&lt;TreatmentRow&gt; list) {</w:t>
      </w:r>
    </w:p>
    <w:p>
      <w:pPr>
        <w:ind w:left="600" w:hanging="240"/>
      </w:pPr>
      <w:r>
        <w:t xml:space="preserve">final ids = list.map((t) =&gt; t.id).toSet();</w:t>
      </w:r>
    </w:p>
    <w:p>
      <w:pPr>
        <w:ind w:left="600" w:hanging="240"/>
      </w:pPr>
      <w:r>
        <w:t xml:space="preserve">return _db.treatmentItems.where((ti) =&gt; ids.contains(ti.treatId)).length;</w:t>
      </w:r>
    </w:p>
    <w:p>
      <w:pPr>
        <w:ind w:left="480" w:hanging="240"/>
      </w:pPr>
      <w:r>
        <w:t xml:space="preserve">}</w:t>
      </w:r>
    </w:p>
    <w:p>
      <w:pPr>
        <w:ind w:left="240" w:hanging="240"/>
      </w:pPr>
    </w:p>
    <w:p>
      <w:pPr>
        <w:ind w:left="480" w:hanging="240"/>
      </w:pPr>
      <w:r>
        <w:t xml:space="preserve">final donationsCur =</w:t>
      </w:r>
    </w:p>
    <w:p>
      <w:pPr>
        <w:ind w:left="720" w:hanging="240"/>
      </w:pPr>
      <w:r>
        <w:t xml:space="preserve">_db.donations.where((d) =&gt; inCurrent(d.receivedDate)).toList();</w:t>
      </w:r>
    </w:p>
    <w:p>
      <w:pPr>
        <w:ind w:left="480" w:hanging="240"/>
      </w:pPr>
      <w:r>
        <w:t xml:space="preserve">final donationsPrior =</w:t>
      </w:r>
    </w:p>
    <w:p>
      <w:pPr>
        <w:ind w:left="720" w:hanging="240"/>
      </w:pPr>
      <w:r>
        <w:t xml:space="preserve">_db.donations.where((d) =&gt; inPrior(d.receivedDate)).toList();</w:t>
      </w:r>
    </w:p>
    <w:p>
      <w:pPr>
        <w:ind w:left="240" w:hanging="240"/>
      </w:pPr>
    </w:p>
    <w:p>
      <w:pPr>
        <w:ind w:left="480" w:hanging="240"/>
      </w:pPr>
      <w:r>
        <w:t xml:space="preserve">double donationTotal(String donationId) {</w:t>
      </w:r>
    </w:p>
    <w:p>
      <w:pPr>
        <w:ind w:left="600" w:hanging="240"/>
      </w:pPr>
      <w:r>
        <w:t xml:space="preserve">var total = 0.0;</w:t>
      </w:r>
    </w:p>
    <w:p>
      <w:pPr>
        <w:ind w:left="600" w:hanging="240"/>
      </w:pPr>
      <w:r>
        <w:t xml:space="preserve">for (final di in _db.donationItems) {</w:t>
      </w:r>
    </w:p>
    <w:p>
      <w:pPr>
        <w:ind w:left="720" w:hanging="240"/>
      </w:pPr>
      <w:r>
        <w:t xml:space="preserve">if (di.donId == donationId) total += di.qty;</w:t>
      </w:r>
    </w:p>
    <w:p>
      <w:pPr>
        <w:ind w:left="600" w:hanging="240"/>
      </w:pPr>
      <w:r>
        <w:t xml:space="preserve">}</w:t>
      </w:r>
    </w:p>
    <w:p>
      <w:pPr>
        <w:ind w:left="600" w:hanging="240"/>
      </w:pPr>
      <w:r>
        <w:t xml:space="preserve">return total;</w:t>
      </w:r>
    </w:p>
    <w:p>
      <w:pPr>
        <w:ind w:left="480" w:hanging="240"/>
      </w:pPr>
      <w:r>
        <w:t xml:space="preserve">}</w:t>
      </w:r>
    </w:p>
    <w:p>
      <w:pPr>
        <w:ind w:left="240" w:hanging="240"/>
      </w:pPr>
    </w:p>
    <w:p>
      <w:pPr>
        <w:ind w:left="480" w:hanging="240"/>
      </w:pPr>
      <w:r>
        <w:t xml:space="preserve">int itemsDonatedFor(List&lt;DonationRow&gt; list) =&gt;</w:t>
      </w:r>
    </w:p>
    <w:p>
      <w:pPr>
        <w:ind w:left="720" w:hanging="240"/>
      </w:pPr>
      <w:r>
        <w:t xml:space="preserve">list.fold(0.0, (sum, d) =&gt; sum + donationTotal(d.id)).round();</w:t>
      </w:r>
    </w:p>
    <w:p>
      <w:pPr>
        <w:ind w:left="480" w:hanging="240"/>
      </w:pPr>
      <w:r>
        <w:t xml:space="preserve">int donorsFor(List&lt;DonationRow&gt; list) =&gt;</w:t>
      </w:r>
    </w:p>
    <w:p>
      <w:pPr>
        <w:ind w:left="720" w:hanging="240"/>
      </w:pPr>
      <w:r>
        <w:t xml:space="preserve">list.map((d) =&gt; d.donorId ?? d.donorName ?? d.id).toSet().length;</w:t>
      </w:r>
    </w:p>
    <w:p>
      <w:pPr>
        <w:ind w:left="480" w:hanging="240"/>
      </w:pPr>
      <w:r>
        <w:t xml:space="preserve">int largestDropoffFor(List&lt;DonationRow&gt; list) =&gt; list</w:t>
      </w:r>
    </w:p>
    <w:p>
      <w:pPr>
        <w:ind w:left="720" w:hanging="240"/>
      </w:pPr>
      <w:r>
        <w:t xml:space="preserve">.fold(0.0, (max, d) =&gt; donationTotal(d.id) &gt; max ? donationTotal(d.id) : max)</w:t>
      </w:r>
    </w:p>
    <w:p>
      <w:pPr>
        <w:ind w:left="720" w:hanging="240"/>
      </w:pPr>
      <w:r>
        <w:t xml:space="preserve">.round();</w:t>
      </w:r>
    </w:p>
    <w:p>
      <w:pPr>
        <w:ind w:left="240" w:hanging="240"/>
      </w:pPr>
    </w:p>
    <w:p>
      <w:pPr>
        <w:ind w:left="480" w:hanging="240"/>
      </w:pPr>
      <w:r>
        <w:t xml:space="preserve">return DashboardPeriodStats(</w:t>
      </w:r>
    </w:p>
    <w:p>
      <w:pPr>
        <w:ind w:left="600" w:hanging="240"/>
      </w:pPr>
      <w:r>
        <w:t xml:space="preserve">purchaseCount: purchasesCur.length,</w:t>
      </w:r>
    </w:p>
    <w:p>
      <w:pPr>
        <w:ind w:left="600" w:hanging="240"/>
      </w:pPr>
      <w:r>
        <w:t xml:space="preserve">purchaseCountPrior: purchasesPrior.length,</w:t>
      </w:r>
    </w:p>
    <w:p>
      <w:pPr>
        <w:ind w:left="600" w:hanging="240"/>
      </w:pPr>
      <w:r>
        <w:t xml:space="preserve">itemsReceived: itemsReceivedFor(purchasesCur),</w:t>
      </w:r>
    </w:p>
    <w:p>
      <w:pPr>
        <w:ind w:left="600" w:hanging="240"/>
      </w:pPr>
      <w:r>
        <w:t xml:space="preserve">itemsReceivedPrior: itemsReceivedFor(purchasesPrior),</w:t>
      </w:r>
    </w:p>
    <w:p>
      <w:pPr>
        <w:ind w:left="600" w:hanging="240"/>
      </w:pPr>
      <w:r>
        <w:t xml:space="preserve">distinctSuppliers: suppliersFor(purchasesCur),</w:t>
      </w:r>
    </w:p>
    <w:p>
      <w:pPr>
        <w:ind w:left="600" w:hanging="240"/>
      </w:pPr>
      <w:r>
        <w:t xml:space="preserve">distinctSuppliersPrior: suppliersFor(purchasesPrior),</w:t>
      </w:r>
    </w:p>
    <w:p>
      <w:pPr>
        <w:ind w:left="600" w:hanging="240"/>
      </w:pPr>
      <w:r>
        <w:t xml:space="preserve">treatmentCount: treatmentsCur.length,</w:t>
      </w:r>
    </w:p>
    <w:p>
      <w:pPr>
        <w:ind w:left="600" w:hanging="240"/>
      </w:pPr>
      <w:r>
        <w:t xml:space="preserve">treatmentCountPrior: treatmentsPrior.length,</w:t>
      </w:r>
    </w:p>
    <w:p>
      <w:pPr>
        <w:ind w:left="600" w:hanging="240"/>
      </w:pPr>
      <w:r>
        <w:t xml:space="preserve">animalsTreated: animalsTreatedFor(treatmentsCur),</w:t>
      </w:r>
    </w:p>
    <w:p>
      <w:pPr>
        <w:ind w:left="600" w:hanging="240"/>
      </w:pPr>
      <w:r>
        <w:t xml:space="preserve">animalsTreatedPrior: animalsTreatedFor(treatmentsPrior),</w:t>
      </w:r>
    </w:p>
    <w:p>
      <w:pPr>
        <w:ind w:left="600" w:hanging="240"/>
      </w:pPr>
      <w:r>
        <w:t xml:space="preserve">itemsDispensed: itemsDispensedFor(treatmentsCur),</w:t>
      </w:r>
    </w:p>
    <w:p>
      <w:pPr>
        <w:ind w:left="600" w:hanging="240"/>
      </w:pPr>
      <w:r>
        <w:t xml:space="preserve">itemsDispensedPrior: itemsDispensedFor(treatmentsPrior),</w:t>
      </w:r>
    </w:p>
    <w:p>
      <w:pPr>
        <w:ind w:left="600" w:hanging="240"/>
      </w:pPr>
      <w:r>
        <w:t xml:space="preserve">staffWhoRecorded: staffFor(treatmentsCur),</w:t>
      </w:r>
    </w:p>
    <w:p>
      <w:pPr>
        <w:ind w:left="600" w:hanging="240"/>
      </w:pPr>
      <w:r>
        <w:t xml:space="preserve">donationCount: donationsCur.length,</w:t>
      </w:r>
    </w:p>
    <w:p>
      <w:pPr>
        <w:ind w:left="600" w:hanging="240"/>
      </w:pPr>
      <w:r>
        <w:t xml:space="preserve">donationCountPrior: donationsPrior.length,</w:t>
      </w:r>
    </w:p>
    <w:p>
      <w:pPr>
        <w:ind w:left="600" w:hanging="240"/>
      </w:pPr>
      <w:r>
        <w:t xml:space="preserve">itemsDonated: itemsDonatedFor(donationsCur),</w:t>
      </w:r>
    </w:p>
    <w:p>
      <w:pPr>
        <w:ind w:left="600" w:hanging="240"/>
      </w:pPr>
      <w:r>
        <w:t xml:space="preserve">itemsDonatedPrior: itemsDonatedFor(donationsPrior),</w:t>
      </w:r>
    </w:p>
    <w:p>
      <w:pPr>
        <w:ind w:left="600" w:hanging="240"/>
      </w:pPr>
      <w:r>
        <w:t xml:space="preserve">distinctDonors: donorsFor(donationsCur),</w:t>
      </w:r>
    </w:p>
    <w:p>
      <w:pPr>
        <w:ind w:left="600" w:hanging="240"/>
      </w:pPr>
      <w:r>
        <w:t xml:space="preserve">distinctDonorsPrior: donorsFor(donationsPrior),</w:t>
      </w:r>
    </w:p>
    <w:p>
      <w:pPr>
        <w:ind w:left="600" w:hanging="240"/>
      </w:pPr>
      <w:r>
        <w:t xml:space="preserve">largestDropoff: largestDropoffFor(donationsCur),</w:t>
      </w:r>
    </w:p>
    <w:p>
      <w:pPr>
        <w:ind w:left="480" w:hanging="240"/>
      </w:pPr>
      <w:r>
        <w:t xml:space="preserve">);</w:t>
      </w:r>
    </w:p>
    <w:p>
      <w:pPr>
        <w:ind w:left="360" w:hanging="240"/>
      </w:pPr>
      <w:r>
        <w:t xml:space="preserve">}</w:t>
      </w:r>
    </w:p>
    <w:p>
      <w:pPr>
        <w:ind w:left="240" w:hanging="240"/>
      </w:pPr>
    </w:p>
    <w:p>
      <w:pPr>
        <w:ind w:left="360" w:hanging="240"/>
      </w:pPr>
      <w:r>
        <w:t xml:space="preserve">@override</w:t>
      </w:r>
    </w:p>
    <w:p>
      <w:pPr>
        <w:ind w:left="360" w:hanging="240"/>
      </w:pPr>
      <w:r>
        <w:t xml:space="preserve">Future&lt;StaffDashboardStats&gt; fetchStaffStats() async {</w:t>
      </w:r>
    </w:p>
    <w:p>
      <w:pPr>
        <w:ind w:left="480" w:hanging="240"/>
      </w:pPr>
      <w:r>
        <w:t xml:space="preserve">final alerts = await fetchReplenishmentAlerts();</w:t>
      </w:r>
    </w:p>
    <w:p>
      <w:pPr>
        <w:ind w:left="480" w:hanging="240"/>
      </w:pPr>
      <w:r>
        <w:t xml:space="preserve">final outOfStockCount =</w:t>
      </w:r>
    </w:p>
    <w:p>
      <w:pPr>
        <w:ind w:left="720" w:hanging="240"/>
      </w:pPr>
      <w:r>
        <w:t xml:space="preserve">alerts.where((a) =&gt; a.priority == ReplenishmentPriority.critical).length;</w:t>
      </w:r>
    </w:p>
    <w:p>
      <w:pPr>
        <w:ind w:left="480" w:hanging="240"/>
      </w:pPr>
      <w:r>
        <w:t xml:space="preserve">final lowStockCount =</w:t>
      </w:r>
    </w:p>
    <w:p>
      <w:pPr>
        <w:ind w:left="720" w:hanging="240"/>
      </w:pPr>
      <w:r>
        <w:t xml:space="preserve">alerts.where((a) =&gt; a.priority == ReplenishmentPriority.high).length;</w:t>
      </w:r>
    </w:p>
    <w:p>
      <w:pPr>
        <w:ind w:left="480" w:hanging="240"/>
      </w:pPr>
      <w:r>
        <w:t xml:space="preserve">final needsRestockCount =</w:t>
      </w:r>
    </w:p>
    <w:p>
      <w:pPr>
        <w:ind w:left="720" w:hanging="240"/>
      </w:pPr>
      <w:r>
        <w:t xml:space="preserve">alerts.where((a) =&gt; a.priority == ReplenishmentPriority.medium).length;</w:t>
      </w:r>
    </w:p>
    <w:p>
      <w:pPr>
        <w:ind w:left="240" w:hanging="240"/>
      </w:pPr>
    </w:p>
    <w:p>
      <w:pPr>
        <w:ind w:left="480" w:hanging="240"/>
      </w:pPr>
      <w:r>
        <w:t xml:space="preserve">final pending = _db.submissions.where((s) =&gt; s.status == 'pending').toList();</w:t>
      </w:r>
    </w:p>
    <w:p>
      <w:pPr>
        <w:ind w:left="480" w:hanging="240"/>
      </w:pPr>
      <w:r>
        <w:t xml:space="preserve">final now = DateTime.now();</w:t>
      </w:r>
    </w:p>
    <w:p>
      <w:pPr>
        <w:ind w:left="480" w:hanging="240"/>
      </w:pPr>
      <w:r>
        <w:t xml:space="preserve">final pendingScheduled = pending</w:t>
      </w:r>
    </w:p>
    <w:p>
      <w:pPr>
        <w:ind w:left="720" w:hanging="240"/>
      </w:pPr>
      <w:r>
        <w:t xml:space="preserve">.where((s) =&gt; s.schedDate != null &amp;&amp; !s.schedDate!.isBefore(now))</w:t>
      </w:r>
    </w:p>
    <w:p>
      <w:pPr>
        <w:ind w:left="720" w:hanging="240"/>
      </w:pPr>
      <w:r>
        <w:t xml:space="preserve">.length;</w:t>
      </w:r>
    </w:p>
    <w:p>
      <w:pPr>
        <w:ind w:left="480" w:hanging="240"/>
      </w:pPr>
      <w:r>
        <w:t xml:space="preserve">final pendingOverdue =</w:t>
      </w:r>
    </w:p>
    <w:p>
      <w:pPr>
        <w:ind w:left="720" w:hanging="240"/>
      </w:pPr>
      <w:r>
        <w:t xml:space="preserve">pending.where((s) =&gt; s.schedDate != null &amp;&amp; s.schedDate!.isBefore(now)).length;</w:t>
      </w:r>
    </w:p>
    <w:p>
      <w:pPr>
        <w:ind w:left="480" w:hanging="240"/>
      </w:pPr>
      <w:r>
        <w:t xml:space="preserve">final pendingUnscheduled = pending.where((s) =&gt; s.schedDate == null).length;</w:t>
      </w:r>
    </w:p>
    <w:p>
      <w:pPr>
        <w:ind w:left="240" w:hanging="240"/>
      </w:pPr>
    </w:p>
    <w:p>
      <w:pPr>
        <w:ind w:left="480" w:hanging="240"/>
      </w:pPr>
      <w:r>
        <w:t xml:space="preserve">DateTime? mostRecentDelivery;</w:t>
      </w:r>
    </w:p>
    <w:p>
      <w:pPr>
        <w:ind w:left="480" w:hanging="240"/>
      </w:pPr>
      <w:r>
        <w:t xml:space="preserve">for (final p in _db.purchases) {</w:t>
      </w:r>
    </w:p>
    <w:p>
      <w:pPr>
        <w:ind w:left="600" w:hanging="240"/>
      </w:pPr>
      <w:r>
        <w:t xml:space="preserve">if (mostRecentDelivery == null || p.receivedDate.isAfter(mostRecentDelivery)) {</w:t>
      </w:r>
    </w:p>
    <w:p>
      <w:pPr>
        <w:ind w:left="720" w:hanging="240"/>
      </w:pPr>
      <w:r>
        <w:t xml:space="preserve">mostRecentDelivery = p.receivedDate;</w:t>
      </w:r>
    </w:p>
    <w:p>
      <w:pPr>
        <w:ind w:left="600" w:hanging="240"/>
      </w:pPr>
      <w:r>
        <w:t xml:space="preserve">}</w:t>
      </w:r>
    </w:p>
    <w:p>
      <w:pPr>
        <w:ind w:left="480" w:hanging="240"/>
      </w:pPr>
      <w:r>
        <w:t xml:space="preserve">}</w:t>
      </w:r>
    </w:p>
    <w:p>
      <w:pPr>
        <w:ind w:left="240" w:hanging="240"/>
      </w:pPr>
    </w:p>
    <w:p>
      <w:pPr>
        <w:ind w:left="480" w:hanging="240"/>
      </w:pPr>
      <w:r>
        <w:t xml:space="preserve">return StaffDashboardStats(</w:t>
      </w:r>
    </w:p>
    <w:p>
      <w:pPr>
        <w:ind w:left="600" w:hanging="240"/>
      </w:pPr>
      <w:r>
        <w:t xml:space="preserve">totalItems: _db.items.length,</w:t>
      </w:r>
    </w:p>
    <w:p>
      <w:pPr>
        <w:ind w:left="600" w:hanging="240"/>
      </w:pPr>
      <w:r>
        <w:t xml:space="preserve">outOfStockCount: outOfStockCount,</w:t>
      </w:r>
    </w:p>
    <w:p>
      <w:pPr>
        <w:ind w:left="600" w:hanging="240"/>
      </w:pPr>
      <w:r>
        <w:t xml:space="preserve">lowStockCount: lowStockCount,</w:t>
      </w:r>
    </w:p>
    <w:p>
      <w:pPr>
        <w:ind w:left="600" w:hanging="240"/>
      </w:pPr>
      <w:r>
        <w:t xml:space="preserve">needsRestockCount: needsRestockCount,</w:t>
      </w:r>
    </w:p>
    <w:p>
      <w:pPr>
        <w:ind w:left="600" w:hanging="240"/>
      </w:pPr>
      <w:r>
        <w:t xml:space="preserve">animalsUnderTreatment:</w:t>
      </w:r>
    </w:p>
    <w:p>
      <w:pPr>
        <w:ind w:left="840" w:hanging="240"/>
      </w:pPr>
      <w:r>
        <w:t xml:space="preserve">_db.pets.where((p) =&gt; p.status == PetStatus.underTreatment).length,</w:t>
      </w:r>
    </w:p>
    <w:p>
      <w:pPr>
        <w:ind w:left="600" w:hanging="240"/>
      </w:pPr>
      <w:r>
        <w:t xml:space="preserve">pendingSubmissions: pending.length,</w:t>
      </w:r>
    </w:p>
    <w:p>
      <w:pPr>
        <w:ind w:left="600" w:hanging="240"/>
      </w:pPr>
      <w:r>
        <w:t xml:space="preserve">pendingScheduled: pendingScheduled,</w:t>
      </w:r>
    </w:p>
    <w:p>
      <w:pPr>
        <w:ind w:left="600" w:hanging="240"/>
      </w:pPr>
      <w:r>
        <w:t xml:space="preserve">pendingOverdue: pendingOverdue,</w:t>
      </w:r>
    </w:p>
    <w:p>
      <w:pPr>
        <w:ind w:left="600" w:hanging="240"/>
      </w:pPr>
      <w:r>
        <w:t xml:space="preserve">pendingUnscheduled: pendingUnscheduled,</w:t>
      </w:r>
    </w:p>
    <w:p>
      <w:pPr>
        <w:ind w:left="600" w:hanging="240"/>
      </w:pPr>
      <w:r>
        <w:t xml:space="preserve">mostRecentDeliveryDate: mostRecentDelivery,</w:t>
      </w:r>
    </w:p>
    <w:p>
      <w:pPr>
        <w:ind w:left="600" w:hanging="240"/>
      </w:pPr>
      <w:r>
        <w:t xml:space="preserve">week: _periodStats(7),</w:t>
      </w:r>
    </w:p>
    <w:p>
      <w:pPr>
        <w:ind w:left="600" w:hanging="240"/>
      </w:pPr>
      <w:r>
        <w:t xml:space="preserve">month: _periodStats(30),</w:t>
      </w:r>
    </w:p>
    <w:p>
      <w:pPr>
        <w:ind w:left="480" w:hanging="240"/>
      </w:pPr>
      <w:r>
        <w:t xml:space="preserve">);</w:t>
      </w:r>
    </w:p>
    <w:p>
      <w:pPr>
        <w:ind w:left="360" w:hanging="240"/>
      </w:pPr>
      <w:r>
        <w:t xml:space="preserve">}</w:t>
      </w:r>
    </w:p>
    <w:p>
      <w:pPr>
        <w:ind w:left="240" w:hanging="240"/>
      </w:pPr>
    </w:p>
    <w:p>
      <w:pPr>
        <w:ind w:left="360" w:hanging="240"/>
      </w:pPr>
      <w:r>
        <w:t xml:space="preserve">@override</w:t>
      </w:r>
    </w:p>
    <w:p>
      <w:pPr>
        <w:ind w:left="360" w:hanging="240"/>
      </w:pPr>
      <w:r>
        <w:t xml:space="preserve">Future&lt;DonorDashboardStats&gt; fetchDonorStats(String donorId) async {</w:t>
      </w:r>
    </w:p>
    <w:p>
      <w:pPr>
        <w:ind w:left="480" w:hanging="240"/>
      </w:pPr>
      <w:r>
        <w:t xml:space="preserve">final donations = _db.donations.where((d) =&gt; d.donorId == donorId).toList()</w:t>
      </w:r>
    </w:p>
    <w:p>
      <w:pPr>
        <w:ind w:left="600" w:hanging="240"/>
      </w:pPr>
      <w:r>
        <w:t xml:space="preserve">..sort((a, b) =&gt; b.receivedDate.compareTo(a.receivedDate));</w:t>
      </w:r>
    </w:p>
    <w:p>
      <w:pPr>
        <w:ind w:left="240" w:hanging="240"/>
      </w:pPr>
    </w:p>
    <w:p>
      <w:pPr>
        <w:ind w:left="480" w:hanging="240"/>
      </w:pPr>
      <w:r>
        <w:t xml:space="preserve">final donationIds = donations.map((d) =&gt; d.id).toSet();</w:t>
      </w:r>
    </w:p>
    <w:p>
      <w:pPr>
        <w:ind w:left="480" w:hanging="240"/>
      </w:pPr>
      <w:r>
        <w:t xml:space="preserve">var itemsDonated = 0;</w:t>
      </w:r>
    </w:p>
    <w:p>
      <w:pPr>
        <w:ind w:left="480" w:hanging="240"/>
      </w:pPr>
      <w:r>
        <w:t xml:space="preserve">for (final row in _db.donationItems) {</w:t>
      </w:r>
    </w:p>
    <w:p>
      <w:pPr>
        <w:ind w:left="600" w:hanging="240"/>
      </w:pPr>
      <w:r>
        <w:t xml:space="preserve">if (donationIds.contains(row.donId)) itemsDonated += row.qty.round();</w:t>
      </w:r>
    </w:p>
    <w:p>
      <w:pPr>
        <w:ind w:left="480" w:hanging="240"/>
      </w:pPr>
      <w:r>
        <w:t xml:space="preserve">}</w:t>
      </w:r>
    </w:p>
    <w:p>
      <w:pPr>
        <w:ind w:left="240" w:hanging="240"/>
      </w:pPr>
    </w:p>
    <w:p>
      <w:pPr>
        <w:ind w:left="480" w:hanging="240"/>
      </w:pPr>
      <w:r>
        <w:t xml:space="preserve">final pendingCount = _db.submissions</w:t>
      </w:r>
    </w:p>
    <w:p>
      <w:pPr>
        <w:ind w:left="720" w:hanging="240"/>
      </w:pPr>
      <w:r>
        <w:t xml:space="preserve">.where((s) =&gt; s.donorId == donorId &amp;&amp; s.status == 'pending')</w:t>
      </w:r>
    </w:p>
    <w:p>
      <w:pPr>
        <w:ind w:left="720" w:hanging="240"/>
      </w:pPr>
      <w:r>
        <w:t xml:space="preserve">.length;</w:t>
      </w:r>
    </w:p>
    <w:p>
      <w:pPr>
        <w:ind w:left="240" w:hanging="240"/>
      </w:pPr>
    </w:p>
    <w:p>
      <w:pPr>
        <w:ind w:left="480" w:hanging="240"/>
      </w:pPr>
      <w:r>
        <w:t xml:space="preserve">return DonorDashboardStats(</w:t>
      </w:r>
    </w:p>
    <w:p>
      <w:pPr>
        <w:ind w:left="600" w:hanging="240"/>
      </w:pPr>
      <w:r>
        <w:t xml:space="preserve">totalDonations: donations.length,</w:t>
      </w:r>
    </w:p>
    <w:p>
      <w:pPr>
        <w:ind w:left="600" w:hanging="240"/>
      </w:pPr>
      <w:r>
        <w:t xml:space="preserve">itemsDonated: itemsDonated,</w:t>
      </w:r>
    </w:p>
    <w:p>
      <w:pPr>
        <w:ind w:left="600" w:hanging="240"/>
      </w:pPr>
      <w:r>
        <w:t xml:space="preserve">pendingSubmissions: pendingCount,</w:t>
      </w:r>
    </w:p>
    <w:p>
      <w:pPr>
        <w:ind w:left="600" w:hanging="240"/>
      </w:pPr>
      <w:r>
        <w:t xml:space="preserve">lastDonation: donations.isEmpty ? null : donations.first.receivedDate,</w:t>
      </w:r>
    </w:p>
    <w:p>
      <w:pPr>
        <w:ind w:left="480" w:hanging="240"/>
      </w:pPr>
      <w:r>
        <w:t xml:space="preserv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49" w:name="_toc_050"/>
      <w:r>
        <w:rPr>
          <w:b/>
        </w:rPr>
        <w:t>Listing: lib/services/dashboard_stock_helpers.dart</w:t>
      </w:r>
      <w:bookmarkEnd w:id="1049"/>
    </w:p>
    <w:p>
      <w:pPr>
        <w:ind w:left="240" w:hanging="240"/>
      </w:pPr>
      <w:r>
        <w:t xml:space="preserve">import '../mock/mock_database.dart';</w:t>
      </w:r>
    </w:p>
    <w:p>
      <w:pPr>
        <w:ind w:left="240" w:hanging="240"/>
      </w:pPr>
      <w:r>
        <w:t xml:space="preserve">import '../models/inventory_item.dart';</w:t>
      </w:r>
    </w:p>
    <w:p>
      <w:pPr>
        <w:ind w:left="240" w:hanging="240"/>
      </w:pPr>
    </w:p>
    <w:p>
      <w:pPr>
        <w:ind w:left="240" w:hanging="240"/>
      </w:pPr>
      <w:r>
        <w:t xml:space="preserve">/// Mirrors [InventoryItem.isOutOfStock] on a raw [ItemRow] — shared by staff</w:t>
      </w:r>
    </w:p>
    <w:p>
      <w:pPr>
        <w:ind w:left="240" w:hanging="240"/>
      </w:pPr>
      <w:r>
        <w:t xml:space="preserve">/// and manager dashboard aggregates.</w:t>
      </w:r>
    </w:p>
    <w:p>
      <w:pPr>
        <w:ind w:left="240" w:hanging="240"/>
      </w:pPr>
      <w:r>
        <w:t xml:space="preserve">bool isItemRowOutOfStock(ItemRow row) {</w:t>
      </w:r>
    </w:p>
    <w:p>
      <w:pPr>
        <w:ind w:left="360" w:hanging="240"/>
      </w:pPr>
      <w:r>
        <w:t xml:space="preserve">if (row.purchaseStocks &gt; 0) return false;</w:t>
      </w:r>
    </w:p>
    <w:p>
      <w:pPr>
        <w:ind w:left="360" w:hanging="240"/>
      </w:pPr>
      <w:r>
        <w:t xml:space="preserve">if (row.packageQuantity == null) return true;</w:t>
      </w:r>
    </w:p>
    <w:p>
      <w:pPr>
        <w:ind w:left="360" w:hanging="240"/>
      </w:pPr>
      <w:r>
        <w:t xml:space="preserve">final packageStock =</w:t>
      </w:r>
    </w:p>
    <w:p>
      <w:pPr>
        <w:ind w:left="600" w:hanging="240"/>
      </w:pPr>
      <w:r>
        <w:t xml:space="preserve">row.packageStocks ?? row.purchaseStocks * row.packageQuantity!;</w:t>
      </w:r>
    </w:p>
    <w:p>
      <w:pPr>
        <w:ind w:left="360" w:hanging="240"/>
      </w:pPr>
      <w:r>
        <w:t xml:space="preserve">return packageStock &lt;= 0;</w:t>
      </w:r>
    </w:p>
    <w:p>
      <w:pPr>
        <w:ind w:left="240" w:hanging="240"/>
      </w:pPr>
      <w:r>
        <w:t xml:space="preserve">}</w:t>
      </w:r>
    </w:p>
    <w:p>
      <w:pPr>
        <w:ind w:left="240" w:hanging="240"/>
      </w:pPr>
    </w:p>
    <w:p>
      <w:pPr>
        <w:ind w:left="240" w:hanging="240"/>
      </w:pPr>
      <w:r>
        <w:t xml:space="preserve">/// In-stock items at or below [lowStockPurchaseUnitThreshold] whole containers.</w:t>
      </w:r>
    </w:p>
    <w:p>
      <w:pPr>
        <w:ind w:left="240" w:hanging="240"/>
      </w:pPr>
      <w:r>
        <w:t xml:space="preserve">bool isItemRowLowStock(ItemRow row) {</w:t>
      </w:r>
    </w:p>
    <w:p>
      <w:pPr>
        <w:ind w:left="360" w:hanging="240"/>
      </w:pPr>
      <w:r>
        <w:t xml:space="preserve">if (isItemRowOutOfStock(row)) return false;</w:t>
      </w:r>
    </w:p>
    <w:p>
      <w:pPr>
        <w:ind w:left="360" w:hanging="240"/>
      </w:pPr>
      <w:r>
        <w:t xml:space="preserve">return row.purchaseStocks &lt;= lowStockPurchaseUnitThreshold;</w:t>
      </w:r>
    </w:p>
    <w:p>
      <w:pPr>
        <w:ind w:left="240" w:hanging="240"/>
      </w:pPr>
      <w:r>
        <w:t xml:space="preserve">}</w:t>
      </w:r>
    </w:p>
    <w:p>
      <w:pPr>
        <w:ind w:left="240" w:hanging="240"/>
      </w:pPr>
    </w:p>
    <w:p>
      <w:pPr>
        <w:ind w:left="240" w:hanging="240"/>
      </w:pPr>
      <w:r>
        <w:t xml:space="preserve">/// In-stock items above the low-stock line but at/below the flat 30-unit</w:t>
      </w:r>
    </w:p>
    <w:p>
      <w:pPr>
        <w:ind w:left="240" w:hanging="240"/>
      </w:pPr>
      <w:r>
        <w:t xml:space="preserve">/// "needs restock soon" visual tier -- mirrors [StockLevel.needsRestock] on</w:t>
      </w:r>
    </w:p>
    <w:p>
      <w:pPr>
        <w:ind w:left="240" w:hanging="240"/>
      </w:pPr>
      <w:r>
        <w:t xml:space="preserve">/// [InventoryItem.stockLevel].</w:t>
      </w:r>
    </w:p>
    <w:p>
      <w:pPr>
        <w:ind w:left="240" w:hanging="240"/>
      </w:pPr>
      <w:r>
        <w:t xml:space="preserve">bool isItemRowNeedsRestock(ItemRow row) {</w:t>
      </w:r>
    </w:p>
    <w:p>
      <w:pPr>
        <w:ind w:left="360" w:hanging="240"/>
      </w:pPr>
      <w:r>
        <w:t xml:space="preserve">if (isItemRowOutOfStock(row) || isItemRowLowStock(row)) return false;</w:t>
      </w:r>
    </w:p>
    <w:p>
      <w:pPr>
        <w:ind w:left="360" w:hanging="240"/>
      </w:pPr>
      <w:r>
        <w:t xml:space="preserve">return row.purchaseStocks &lt;= 30;</w:t>
      </w:r>
    </w:p>
    <w:p>
      <w:pPr>
        <w:ind w:left="240" w:hanging="240"/>
      </w:pPr>
      <w:r>
        <w:t xml:space="preserve">}</w:t>
      </w:r>
    </w:p>
    <w:p>
      <w:pPr>
        <w:ind w:left="240" w:hanging="240"/>
      </w:pPr>
    </w:p>
    <w:p>
      <w:pPr>
        <w:ind w:left="240" w:hanging="240"/>
      </w:pPr>
      <w:r>
        <w:t xml:space="preserve">/// Same pools check as [isItemRowOutOfStock], for Supabase row maps.</w:t>
      </w:r>
    </w:p>
    <w:p>
      <w:pPr>
        <w:ind w:left="240" w:hanging="240"/>
      </w:pPr>
      <w:r>
        <w:t xml:space="preserve">bool isOutOfStockFromPools(</w:t>
      </w:r>
    </w:p>
    <w:p>
      <w:pPr>
        <w:ind w:left="360" w:hanging="240"/>
      </w:pPr>
      <w:r>
        <w:t xml:space="preserve">double purchaseStocks,</w:t>
      </w:r>
    </w:p>
    <w:p>
      <w:pPr>
        <w:ind w:left="360" w:hanging="240"/>
      </w:pPr>
      <w:r>
        <w:t xml:space="preserve">double? packageStocks,</w:t>
      </w:r>
    </w:p>
    <w:p>
      <w:pPr>
        <w:ind w:left="360" w:hanging="240"/>
      </w:pPr>
      <w:r>
        <w:t xml:space="preserve">double? packageQuantity,</w:t>
      </w:r>
    </w:p>
    <w:p>
      <w:pPr>
        <w:ind w:left="240" w:hanging="240"/>
      </w:pPr>
      <w:r>
        <w:t xml:space="preserve">) {</w:t>
      </w:r>
    </w:p>
    <w:p>
      <w:pPr>
        <w:ind w:left="360" w:hanging="240"/>
      </w:pPr>
      <w:r>
        <w:t xml:space="preserve">if (purchaseStocks &gt; 0) return false;</w:t>
      </w:r>
    </w:p>
    <w:p>
      <w:pPr>
        <w:ind w:left="360" w:hanging="240"/>
      </w:pPr>
      <w:r>
        <w:t xml:space="preserve">if (packageQuantity == null) return true;</w:t>
      </w:r>
    </w:p>
    <w:p>
      <w:pPr>
        <w:ind w:left="360" w:hanging="240"/>
      </w:pPr>
      <w:r>
        <w:t xml:space="preserve">final packageStock = packageStocks ?? purchaseStocks * packageQuantity;</w:t>
      </w:r>
    </w:p>
    <w:p>
      <w:pPr>
        <w:ind w:left="360" w:hanging="240"/>
      </w:pPr>
      <w:r>
        <w:t xml:space="preserve">return packageStock &lt;= 0;</w:t>
      </w:r>
    </w:p>
    <w:p>
      <w:pPr>
        <w:ind w:left="240" w:hanging="240"/>
      </w:pPr>
      <w:r>
        <w:t xml:space="preserve">}</w:t>
      </w:r>
    </w:p>
    <w:p>
      <w:pPr>
        <w:ind w:left="240" w:hanging="240"/>
      </w:pPr>
    </w:p>
    <w:p>
      <w:pPr>
        <w:ind w:left="240" w:hanging="240"/>
      </w:pPr>
      <w:r>
        <w:t xml:space="preserve">bool isLowStockFromPools(</w:t>
      </w:r>
    </w:p>
    <w:p>
      <w:pPr>
        <w:ind w:left="360" w:hanging="240"/>
      </w:pPr>
      <w:r>
        <w:t xml:space="preserve">double purchaseStocks,</w:t>
      </w:r>
    </w:p>
    <w:p>
      <w:pPr>
        <w:ind w:left="360" w:hanging="240"/>
      </w:pPr>
      <w:r>
        <w:t xml:space="preserve">double? packageStocks,</w:t>
      </w:r>
    </w:p>
    <w:p>
      <w:pPr>
        <w:ind w:left="360" w:hanging="240"/>
      </w:pPr>
      <w:r>
        <w:t xml:space="preserve">double? packageQuantity,</w:t>
      </w:r>
    </w:p>
    <w:p>
      <w:pPr>
        <w:ind w:left="240" w:hanging="240"/>
      </w:pPr>
      <w:r>
        <w:t xml:space="preserve">) {</w:t>
      </w:r>
    </w:p>
    <w:p>
      <w:pPr>
        <w:ind w:left="360" w:hanging="240"/>
      </w:pPr>
      <w:r>
        <w:t xml:space="preserve">if (isOutOfStockFromPools(purchaseStocks, packageStocks, packageQuantity)) {</w:t>
      </w:r>
    </w:p>
    <w:p>
      <w:pPr>
        <w:ind w:left="480" w:hanging="240"/>
      </w:pPr>
      <w:r>
        <w:t xml:space="preserve">return false;</w:t>
      </w:r>
    </w:p>
    <w:p>
      <w:pPr>
        <w:ind w:left="360" w:hanging="240"/>
      </w:pPr>
      <w:r>
        <w:t xml:space="preserve">}</w:t>
      </w:r>
    </w:p>
    <w:p>
      <w:pPr>
        <w:ind w:left="360" w:hanging="240"/>
      </w:pPr>
      <w:r>
        <w:t xml:space="preserve">return purchaseStocks &lt;= lowStockPurchaseUnitThreshold;</w:t>
      </w:r>
    </w:p>
    <w:p>
      <w:pPr>
        <w:ind w:left="240" w:hanging="240"/>
      </w:pPr>
      <w:r>
        <w:t xml:space="preserve">}</w:t>
      </w:r>
    </w:p>
    <w:p>
      <w:pPr>
        <w:ind w:left="240" w:hanging="240"/>
      </w:pPr>
    </w:p>
    <w:p>
      <w:pPr>
        <w:ind w:left="240" w:hanging="240"/>
      </w:pPr>
      <w:r>
        <w:t xml:space="preserve">/// Same pools check as [isItemRowNeedsRestock], for Supabase row maps.</w:t>
      </w:r>
    </w:p>
    <w:p>
      <w:pPr>
        <w:ind w:left="240" w:hanging="240"/>
      </w:pPr>
      <w:r>
        <w:t xml:space="preserve">bool isNeedsRestockFromPools(</w:t>
      </w:r>
    </w:p>
    <w:p>
      <w:pPr>
        <w:ind w:left="360" w:hanging="240"/>
      </w:pPr>
      <w:r>
        <w:t xml:space="preserve">double purchaseStocks,</w:t>
      </w:r>
    </w:p>
    <w:p>
      <w:pPr>
        <w:ind w:left="360" w:hanging="240"/>
      </w:pPr>
      <w:r>
        <w:t xml:space="preserve">double? packageStocks,</w:t>
      </w:r>
    </w:p>
    <w:p>
      <w:pPr>
        <w:ind w:left="360" w:hanging="240"/>
      </w:pPr>
      <w:r>
        <w:t xml:space="preserve">double? packageQuantity,</w:t>
      </w:r>
    </w:p>
    <w:p>
      <w:pPr>
        <w:ind w:left="240" w:hanging="240"/>
      </w:pPr>
      <w:r>
        <w:t xml:space="preserve">) {</w:t>
      </w:r>
    </w:p>
    <w:p>
      <w:pPr>
        <w:ind w:left="360" w:hanging="240"/>
      </w:pPr>
      <w:r>
        <w:t xml:space="preserve">if (isOutOfStockFromPools(purchaseStocks, packageStocks, packageQuantity) ||</w:t>
      </w:r>
    </w:p>
    <w:p>
      <w:pPr>
        <w:ind w:left="600" w:hanging="240"/>
      </w:pPr>
      <w:r>
        <w:t xml:space="preserve">isLowStockFromPools(purchaseStocks, packageStocks, packageQuantity)) {</w:t>
      </w:r>
    </w:p>
    <w:p>
      <w:pPr>
        <w:ind w:left="480" w:hanging="240"/>
      </w:pPr>
      <w:r>
        <w:t xml:space="preserve">return false;</w:t>
      </w:r>
    </w:p>
    <w:p>
      <w:pPr>
        <w:ind w:left="360" w:hanging="240"/>
      </w:pPr>
      <w:r>
        <w:t xml:space="preserve">}</w:t>
      </w:r>
    </w:p>
    <w:p>
      <w:pPr>
        <w:ind w:left="360" w:hanging="240"/>
      </w:pPr>
      <w:r>
        <w:t xml:space="preserve">return purchaseStocks &lt;= 30;</w:t>
      </w:r>
    </w:p>
    <w:p>
      <w:pPr>
        <w:ind w:left="240" w:hanging="240"/>
      </w:pPr>
      <w:r>
        <w:t xml:space="preserve">}</w:t>
      </w:r>
    </w:p>
    <w:p>
      <w:pPr>
        <w:ind w:left="240" w:hanging="240"/>
      </w:pPr>
    </w:p>
    <w:p>
      <w:pPr>
        <w:ind w:left="240" w:hanging="240"/>
      </w:pPr>
      <w:r>
        <w:t xml:space="preserve">bool isInventoryItemLowStock(InventoryItem item) {</w:t>
      </w:r>
    </w:p>
    <w:p>
      <w:pPr>
        <w:ind w:left="360" w:hanging="240"/>
      </w:pPr>
      <w:r>
        <w:t xml:space="preserve">if (item.isOutOfStock) return false;</w:t>
      </w:r>
    </w:p>
    <w:p>
      <w:pPr>
        <w:ind w:left="360" w:hanging="240"/>
      </w:pPr>
      <w:r>
        <w:t xml:space="preserve">return item.stockQty &lt;= lowStockPurchaseUnitThreshold;</w:t>
      </w:r>
    </w:p>
    <w:p>
      <w:pPr>
        <w:ind w:left="240" w:hanging="240"/>
      </w:pPr>
      <w:r>
        <w:t xml:space="preserve">}</w:t>
      </w:r>
    </w:p>
    <w:p>
      <w:pPr>
        <w:keepNext/>
        <w:pBdr>
          <w:bottom w:val="single" w:sz="6" w:space="1" w:color="000000"/>
        </w:pBdr>
        <w:spacing w:before="200" w:after="60"/>
        <w:outlineLvl w:val="1"/>
      </w:pPr>
      <w:bookmarkStart w:id="1050" w:name="_toc_051"/>
      <w:r>
        <w:rPr>
          <w:b/>
        </w:rPr>
        <w:t>Listing: lib/services/donation_service.dart</w:t>
      </w:r>
      <w:bookmarkEnd w:id="1050"/>
    </w:p>
    <w:p>
      <w:pPr>
        <w:ind w:left="240" w:hanging="240"/>
      </w:pPr>
      <w:r>
        <w:t xml:space="preserve">import '../mock/mock_database.dart';</w:t>
      </w:r>
    </w:p>
    <w:p>
      <w:pPr>
        <w:ind w:left="240" w:hanging="240"/>
      </w:pPr>
      <w:r>
        <w:t xml:space="preserve">import '../models/donation.dart';</w:t>
      </w:r>
    </w:p>
    <w:p>
      <w:pPr>
        <w:ind w:left="240" w:hanging="240"/>
      </w:pPr>
      <w:r>
        <w:t xml:space="preserve">import '../models/qty_unit.dart';</w:t>
      </w:r>
    </w:p>
    <w:p>
      <w:pPr>
        <w:ind w:left="240" w:hanging="240"/>
      </w:pPr>
      <w:r>
        <w:t xml:space="preserve">import '../state/data_bus.dart';</w:t>
      </w:r>
    </w:p>
    <w:p>
      <w:pPr>
        <w:ind w:left="240" w:hanging="240"/>
      </w:pPr>
      <w:r>
        <w:t xml:space="preserve">import 'backend.dart';</w:t>
      </w:r>
    </w:p>
    <w:p>
      <w:pPr>
        <w:ind w:left="240" w:hanging="240"/>
      </w:pPr>
      <w:r>
        <w:t xml:space="preserve">import 'inventory_service.dart';</w:t>
      </w:r>
    </w:p>
    <w:p>
      <w:pPr>
        <w:ind w:left="240" w:hanging="240"/>
      </w:pPr>
      <w:r>
        <w:t xml:space="preserve">import 'supabase/supabase_donation_service.dart';</w:t>
      </w:r>
    </w:p>
    <w:p>
      <w:pPr>
        <w:ind w:left="240" w:hanging="240"/>
      </w:pPr>
    </w:p>
    <w:p>
      <w:pPr>
        <w:ind w:left="240" w:hanging="240"/>
      </w:pPr>
      <w:r>
        <w:t xml:space="preserve">// =============================================================================</w:t>
      </w:r>
    </w:p>
    <w:p>
      <w:pPr>
        <w:ind w:left="240" w:hanging="240"/>
      </w:pPr>
      <w:r>
        <w:t xml:space="preserve">// MONTHLY DONOR SUMMARY</w:t>
      </w:r>
    </w:p>
    <w:p>
      <w:pPr>
        <w:ind w:left="240" w:hanging="240"/>
      </w:pPr>
      <w:r>
        <w:t xml:space="preserve">// =============================================================================</w:t>
      </w:r>
    </w:p>
    <w:p>
      <w:pPr>
        <w:ind w:left="240" w:hanging="240"/>
      </w:pPr>
    </w:p>
    <w:p>
      <w:pPr>
        <w:ind w:left="240" w:hanging="240"/>
      </w:pPr>
      <w:r>
        <w:t xml:space="preserve">class MonthlyDonorSummary {</w:t>
      </w:r>
    </w:p>
    <w:p>
      <w:pPr>
        <w:ind w:left="360" w:hanging="240"/>
      </w:pPr>
      <w:r>
        <w:t xml:space="preserve">final DateTime month;</w:t>
      </w:r>
    </w:p>
    <w:p>
      <w:pPr>
        <w:ind w:left="240" w:hanging="240"/>
      </w:pPr>
    </w:p>
    <w:p>
      <w:pPr>
        <w:ind w:left="360" w:hanging="240"/>
      </w:pPr>
      <w:r>
        <w:t xml:space="preserve">/// Unique donor names for donations stocked during this month.</w:t>
      </w:r>
    </w:p>
    <w:p>
      <w:pPr>
        <w:ind w:left="360" w:hanging="240"/>
      </w:pPr>
      <w:r>
        <w:t xml:space="preserve">final List&lt;String&gt; donorNames;</w:t>
      </w:r>
    </w:p>
    <w:p>
      <w:pPr>
        <w:ind w:left="240" w:hanging="240"/>
      </w:pPr>
    </w:p>
    <w:p>
      <w:pPr>
        <w:ind w:left="360" w:hanging="240"/>
      </w:pPr>
      <w:r>
        <w:t xml:space="preserve">/// Number of completed donation records during this month.</w:t>
      </w:r>
    </w:p>
    <w:p>
      <w:pPr>
        <w:ind w:left="360" w:hanging="240"/>
      </w:pPr>
      <w:r>
        <w:t xml:space="preserve">final int donationCount;</w:t>
      </w:r>
    </w:p>
    <w:p>
      <w:pPr>
        <w:ind w:left="240" w:hanging="240"/>
      </w:pPr>
    </w:p>
    <w:p>
      <w:pPr>
        <w:ind w:left="360" w:hanging="240"/>
      </w:pPr>
      <w:r>
        <w:t xml:space="preserve">/// Total donated quantity recorded in donation_item during this month.</w:t>
      </w:r>
    </w:p>
    <w:p>
      <w:pPr>
        <w:ind w:left="360" w:hanging="240"/>
      </w:pPr>
      <w:r>
        <w:t xml:space="preserve">final int itemsDonated;</w:t>
      </w:r>
    </w:p>
    <w:p>
      <w:pPr>
        <w:ind w:left="240" w:hanging="240"/>
      </w:pPr>
    </w:p>
    <w:p>
      <w:pPr>
        <w:ind w:left="360" w:hanging="240"/>
      </w:pPr>
      <w:r>
        <w:t xml:space="preserve">const MonthlyDonorSummary({</w:t>
      </w:r>
    </w:p>
    <w:p>
      <w:pPr>
        <w:ind w:left="480" w:hanging="240"/>
      </w:pPr>
      <w:r>
        <w:t xml:space="preserve">required this.month,</w:t>
      </w:r>
    </w:p>
    <w:p>
      <w:pPr>
        <w:ind w:left="480" w:hanging="240"/>
      </w:pPr>
      <w:r>
        <w:t xml:space="preserve">required this.donorNames,</w:t>
      </w:r>
    </w:p>
    <w:p>
      <w:pPr>
        <w:ind w:left="480" w:hanging="240"/>
      </w:pPr>
      <w:r>
        <w:t xml:space="preserve">required this.donationCount,</w:t>
      </w:r>
    </w:p>
    <w:p>
      <w:pPr>
        <w:ind w:left="480" w:hanging="240"/>
      </w:pPr>
      <w:r>
        <w:t xml:space="preserve">required this.itemsDonated,</w:t>
      </w:r>
    </w:p>
    <w:p>
      <w:pPr>
        <w:ind w:left="360" w:hanging="240"/>
      </w:pPr>
      <w:r>
        <w:t xml:space="preserve">});</w:t>
      </w:r>
    </w:p>
    <w:p>
      <w:pPr>
        <w:ind w:left="240" w:hanging="240"/>
      </w:pPr>
    </w:p>
    <w:p>
      <w:pPr>
        <w:ind w:left="360" w:hanging="240"/>
      </w:pPr>
      <w:r>
        <w:t xml:space="preserve">int get donorCount =&gt; donorNames.length;</w:t>
      </w:r>
    </w:p>
    <w:p>
      <w:pPr>
        <w:ind w:left="240" w:hanging="240"/>
      </w:pPr>
      <w:r>
        <w:t xml:space="preserve">}</w:t>
      </w:r>
    </w:p>
    <w:p>
      <w:pPr>
        <w:ind w:left="240" w:hanging="240"/>
      </w:pPr>
    </w:p>
    <w:p>
      <w:pPr>
        <w:ind w:left="240" w:hanging="240"/>
      </w:pPr>
      <w:r>
        <w:t xml:space="preserve">/// Data-access interface for submissions and donations. The factory resolves</w:t>
      </w:r>
    </w:p>
    <w:p>
      <w:pPr>
        <w:ind w:left="240" w:hanging="240"/>
      </w:pPr>
      <w:r>
        <w:t xml:space="preserve">/// to the mock or Supabase implementation based on [kUseMock], chosen at build</w:t>
      </w:r>
    </w:p>
    <w:p>
      <w:pPr>
        <w:ind w:left="240" w:hanging="240"/>
      </w:pPr>
      <w:r>
        <w:t xml:space="preserve">/// time.</w:t>
      </w:r>
    </w:p>
    <w:p>
      <w:pPr>
        <w:ind w:left="240" w:hanging="240"/>
      </w:pPr>
      <w:r>
        <w:t xml:space="preserve">abstract interface class DonationService {</w:t>
      </w:r>
    </w:p>
    <w:p>
      <w:pPr>
        <w:ind w:left="360" w:hanging="240"/>
      </w:pPr>
      <w:r>
        <w:t xml:space="preserve">factory DonationService() =&gt;</w:t>
      </w:r>
    </w:p>
    <w:p>
      <w:pPr>
        <w:ind w:left="600" w:hanging="240"/>
      </w:pPr>
      <w:r>
        <w:t xml:space="preserve">kUseMock ? MockDonationService() : SupabaseDonationService();</w:t>
      </w:r>
    </w:p>
    <w:p>
      <w:pPr>
        <w:ind w:left="240" w:hanging="240"/>
      </w:pPr>
    </w:p>
    <w:p>
      <w:pPr>
        <w:ind w:left="360" w:hanging="240"/>
      </w:pPr>
      <w:r>
        <w:t xml:space="preserve">Future&lt;List&lt;DonationSubmission&gt;&gt; fetchSubmissions({</w:t>
      </w:r>
    </w:p>
    <w:p>
      <w:pPr>
        <w:ind w:left="480" w:hanging="240"/>
      </w:pPr>
      <w:r>
        <w:t xml:space="preserve">String? donorId,</w:t>
      </w:r>
    </w:p>
    <w:p>
      <w:pPr>
        <w:ind w:left="360" w:hanging="240"/>
      </w:pPr>
      <w:r>
        <w:t xml:space="preserve">});</w:t>
      </w:r>
    </w:p>
    <w:p>
      <w:pPr>
        <w:ind w:left="240" w:hanging="240"/>
      </w:pPr>
    </w:p>
    <w:p>
      <w:pPr>
        <w:ind w:left="360" w:hanging="240"/>
      </w:pPr>
      <w:r>
        <w:t xml:space="preserve">Future&lt;DonationSubmission?&gt; fetchSubmission(</w:t>
      </w:r>
    </w:p>
    <w:p>
      <w:pPr>
        <w:ind w:left="480" w:hanging="240"/>
      </w:pPr>
      <w:r>
        <w:t xml:space="preserve">String subId,</w:t>
      </w:r>
    </w:p>
    <w:p>
      <w:pPr>
        <w:ind w:left="360" w:hanging="240"/>
      </w:pPr>
      <w:r>
        <w:t xml:space="preserve">);</w:t>
      </w:r>
    </w:p>
    <w:p>
      <w:pPr>
        <w:ind w:left="240" w:hanging="240"/>
      </w:pPr>
    </w:p>
    <w:p>
      <w:pPr>
        <w:ind w:left="360" w:hanging="240"/>
      </w:pPr>
      <w:r>
        <w:t xml:space="preserve">Future&lt;DonationSubmission&gt; createSubmission({</w:t>
      </w:r>
    </w:p>
    <w:p>
      <w:pPr>
        <w:ind w:left="480" w:hanging="240"/>
      </w:pPr>
      <w:r>
        <w:t xml:space="preserve">required String donorId,</w:t>
      </w:r>
    </w:p>
    <w:p>
      <w:pPr>
        <w:ind w:left="480" w:hanging="240"/>
      </w:pPr>
      <w:r>
        <w:t xml:space="preserve">DateTime? schedDate,</w:t>
      </w:r>
    </w:p>
    <w:p>
      <w:pPr>
        <w:ind w:left="480" w:hanging="240"/>
      </w:pPr>
      <w:r>
        <w:t xml:space="preserve">String? proofImg,</w:t>
      </w:r>
    </w:p>
    <w:p>
      <w:pPr>
        <w:ind w:left="480" w:hanging="240"/>
      </w:pPr>
      <w:r>
        <w:t xml:space="preserve">String? notes,</w:t>
      </w:r>
    </w:p>
    <w:p>
      <w:pPr>
        <w:ind w:left="360" w:hanging="240"/>
      </w:pPr>
      <w:r>
        <w:t xml:space="preserve">});</w:t>
      </w:r>
    </w:p>
    <w:p>
      <w:pPr>
        <w:ind w:left="240" w:hanging="240"/>
      </w:pPr>
    </w:p>
    <w:p>
      <w:pPr>
        <w:ind w:left="360" w:hanging="240"/>
      </w:pPr>
      <w:r>
        <w:t xml:space="preserve">Future&lt;void&gt; updateSubmissionStatus({</w:t>
      </w:r>
    </w:p>
    <w:p>
      <w:pPr>
        <w:ind w:left="480" w:hanging="240"/>
      </w:pPr>
      <w:r>
        <w:t xml:space="preserve">required String subId,</w:t>
      </w:r>
    </w:p>
    <w:p>
      <w:pPr>
        <w:ind w:left="480" w:hanging="240"/>
      </w:pPr>
      <w:r>
        <w:t xml:space="preserve">required SubmissionStatus status,</w:t>
      </w:r>
    </w:p>
    <w:p>
      <w:pPr>
        <w:ind w:left="480" w:hanging="240"/>
      </w:pPr>
      <w:r>
        <w:t xml:space="preserve">required String updatedByUserId,</w:t>
      </w:r>
    </w:p>
    <w:p>
      <w:pPr>
        <w:ind w:left="360" w:hanging="240"/>
      </w:pPr>
      <w:r>
        <w:t xml:space="preserve">});</w:t>
      </w:r>
    </w:p>
    <w:p>
      <w:pPr>
        <w:ind w:left="240" w:hanging="240"/>
      </w:pPr>
    </w:p>
    <w:p>
      <w:pPr>
        <w:ind w:left="360" w:hanging="240"/>
      </w:pPr>
      <w:r>
        <w:t xml:space="preserve">Future&lt;void&gt; rejectSubmission({</w:t>
      </w:r>
    </w:p>
    <w:p>
      <w:pPr>
        <w:ind w:left="480" w:hanging="240"/>
      </w:pPr>
      <w:r>
        <w:t xml:space="preserve">required String subId,</w:t>
      </w:r>
    </w:p>
    <w:p>
      <w:pPr>
        <w:ind w:left="480" w:hanging="240"/>
      </w:pPr>
      <w:r>
        <w:t xml:space="preserve">required String updatedByUserId,</w:t>
      </w:r>
    </w:p>
    <w:p>
      <w:pPr>
        <w:ind w:left="360" w:hanging="240"/>
      </w:pPr>
      <w:r>
        <w:t xml:space="preserve">});</w:t>
      </w:r>
    </w:p>
    <w:p>
      <w:pPr>
        <w:ind w:left="240" w:hanging="240"/>
      </w:pPr>
    </w:p>
    <w:p>
      <w:pPr>
        <w:ind w:left="360" w:hanging="240"/>
      </w:pPr>
      <w:r>
        <w:t xml:space="preserve">Future&lt;void&gt; approveSubmission({</w:t>
      </w:r>
    </w:p>
    <w:p>
      <w:pPr>
        <w:ind w:left="480" w:hanging="240"/>
      </w:pPr>
      <w:r>
        <w:t xml:space="preserve">required String subId,</w:t>
      </w:r>
    </w:p>
    <w:p>
      <w:pPr>
        <w:ind w:left="480" w:hanging="240"/>
      </w:pPr>
      <w:r>
        <w:t xml:space="preserve">required String donorId,</w:t>
      </w:r>
    </w:p>
    <w:p>
      <w:pPr>
        <w:ind w:left="480" w:hanging="240"/>
      </w:pPr>
      <w:r>
        <w:t xml:space="preserve">required String updatedByUserId,</w:t>
      </w:r>
    </w:p>
    <w:p>
      <w:pPr>
        <w:ind w:left="480" w:hanging="240"/>
      </w:pPr>
      <w:r>
        <w:t xml:space="preserve">required String receivedBy,</w:t>
      </w:r>
    </w:p>
    <w:p>
      <w:pPr>
        <w:ind w:left="480" w:hanging="240"/>
      </w:pPr>
      <w:r>
        <w:t xml:space="preserve">required List&lt;DonationItemInput&gt; items,</w:t>
      </w:r>
    </w:p>
    <w:p>
      <w:pPr>
        <w:ind w:left="480" w:hanging="240"/>
      </w:pPr>
      <w:r>
        <w:t xml:space="preserve">required DonationType type,</w:t>
      </w:r>
    </w:p>
    <w:p>
      <w:pPr>
        <w:ind w:left="480" w:hanging="240"/>
      </w:pPr>
      <w:r>
        <w:t xml:space="preserve">DateTime? receivedDate,</w:t>
      </w:r>
    </w:p>
    <w:p>
      <w:pPr>
        <w:ind w:left="360" w:hanging="240"/>
      </w:pPr>
      <w:r>
        <w:t xml:space="preserve">});</w:t>
      </w:r>
    </w:p>
    <w:p>
      <w:pPr>
        <w:ind w:left="240" w:hanging="240"/>
      </w:pPr>
    </w:p>
    <w:p>
      <w:pPr>
        <w:ind w:left="360" w:hanging="240"/>
      </w:pPr>
      <w:r>
        <w:t xml:space="preserve">/// Persists the moment staff confirm a submission's items physically</w:t>
      </w:r>
    </w:p>
    <w:p>
      <w:pPr>
        <w:ind w:left="360" w:hanging="240"/>
      </w:pPr>
      <w:r>
        <w:t xml:space="preserve">/// arrived (the "Items Received" step, before Stock In).</w:t>
      </w:r>
    </w:p>
    <w:p>
      <w:pPr>
        <w:ind w:left="360" w:hanging="240"/>
      </w:pPr>
      <w:r>
        <w:t xml:space="preserve">Future&lt;void&gt; markSubmissionReceived({</w:t>
      </w:r>
    </w:p>
    <w:p>
      <w:pPr>
        <w:ind w:left="480" w:hanging="240"/>
      </w:pPr>
      <w:r>
        <w:t xml:space="preserve">required String subId,</w:t>
      </w:r>
    </w:p>
    <w:p>
      <w:pPr>
        <w:ind w:left="360" w:hanging="240"/>
      </w:pPr>
      <w:r>
        <w:t xml:space="preserve">});</w:t>
      </w:r>
    </w:p>
    <w:p>
      <w:pPr>
        <w:ind w:left="240" w:hanging="240"/>
      </w:pPr>
    </w:p>
    <w:p>
      <w:pPr>
        <w:ind w:left="360" w:hanging="240"/>
      </w:pPr>
      <w:r>
        <w:t xml:space="preserve">/// [type] is purely descriptive (walk_in/drop_off) and doesn't constrain</w:t>
      </w:r>
    </w:p>
    <w:p>
      <w:pPr>
        <w:ind w:left="360" w:hanging="240"/>
      </w:pPr>
      <w:r>
        <w:t xml:space="preserve">/// [donorId]/[subId]/[donorName] -- all remain independently optional.</w:t>
      </w:r>
    </w:p>
    <w:p>
      <w:pPr>
        <w:ind w:left="360" w:hanging="240"/>
      </w:pPr>
      <w:r>
        <w:t xml:space="preserve">///</w:t>
      </w:r>
    </w:p>
    <w:p>
      <w:pPr>
        <w:ind w:left="360" w:hanging="240"/>
      </w:pPr>
      <w:r>
        <w:t xml:space="preserve">/// [donorId] is only set when linking a submission or when staff manually</w:t>
      </w:r>
    </w:p>
    <w:p>
      <w:pPr>
        <w:ind w:left="360" w:hanging="240"/>
      </w:pPr>
      <w:r>
        <w:t xml:space="preserve">/// link one. Otherwise [donorName] carries a free-text name.</w:t>
      </w:r>
    </w:p>
    <w:p>
      <w:pPr>
        <w:ind w:left="360" w:hanging="240"/>
      </w:pPr>
      <w:r>
        <w:t xml:space="preserve">Future&lt;void&gt; recordDirectDonation({</w:t>
      </w:r>
    </w:p>
    <w:p>
      <w:pPr>
        <w:ind w:left="480" w:hanging="240"/>
      </w:pPr>
      <w:r>
        <w:t xml:space="preserve">String? donorId,</w:t>
      </w:r>
    </w:p>
    <w:p>
      <w:pPr>
        <w:ind w:left="480" w:hanging="240"/>
      </w:pPr>
      <w:r>
        <w:t xml:space="preserve">String? donorName,</w:t>
      </w:r>
    </w:p>
    <w:p>
      <w:pPr>
        <w:ind w:left="480" w:hanging="240"/>
      </w:pPr>
      <w:r>
        <w:t xml:space="preserve">required String recordedByUserId,</w:t>
      </w:r>
    </w:p>
    <w:p>
      <w:pPr>
        <w:ind w:left="480" w:hanging="240"/>
      </w:pPr>
      <w:r>
        <w:t xml:space="preserve">required String receivedBy,</w:t>
      </w:r>
    </w:p>
    <w:p>
      <w:pPr>
        <w:ind w:left="480" w:hanging="240"/>
      </w:pPr>
      <w:r>
        <w:t xml:space="preserve">required List&lt;DonationItemInput&gt; items,</w:t>
      </w:r>
    </w:p>
    <w:p>
      <w:pPr>
        <w:ind w:left="480" w:hanging="240"/>
      </w:pPr>
      <w:r>
        <w:t xml:space="preserve">required DonationType type,</w:t>
      </w:r>
    </w:p>
    <w:p>
      <w:pPr>
        <w:ind w:left="480" w:hanging="240"/>
      </w:pPr>
      <w:r>
        <w:t xml:space="preserve">DateTime? receivedDate,</w:t>
      </w:r>
    </w:p>
    <w:p>
      <w:pPr>
        <w:ind w:left="360" w:hanging="240"/>
      </w:pPr>
      <w:r>
        <w:t xml:space="preserve">});</w:t>
      </w:r>
    </w:p>
    <w:p>
      <w:pPr>
        <w:ind w:left="240" w:hanging="240"/>
      </w:pPr>
    </w:p>
    <w:p>
      <w:pPr>
        <w:ind w:left="360" w:hanging="240"/>
      </w:pPr>
      <w:r>
        <w:t xml:space="preserve">Future&lt;List&lt;DateTime&gt;&gt; fetchDonationDates();</w:t>
      </w:r>
    </w:p>
    <w:p>
      <w:pPr>
        <w:ind w:left="240" w:hanging="240"/>
      </w:pPr>
    </w:p>
    <w:p>
      <w:pPr>
        <w:ind w:left="360" w:hanging="240"/>
      </w:pPr>
      <w:r>
        <w:t xml:space="preserve">Future&lt;List&lt;DonationLineItem&gt;&gt; fetchReceivedItems(</w:t>
      </w:r>
    </w:p>
    <w:p>
      <w:pPr>
        <w:ind w:left="480" w:hanging="240"/>
      </w:pPr>
      <w:r>
        <w:t xml:space="preserve">String subId,</w:t>
      </w:r>
    </w:p>
    <w:p>
      <w:pPr>
        <w:ind w:left="360" w:hanging="240"/>
      </w:pPr>
      <w:r>
        <w:t xml:space="preserve">);</w:t>
      </w:r>
    </w:p>
    <w:p>
      <w:pPr>
        <w:ind w:left="240" w:hanging="240"/>
      </w:pPr>
    </w:p>
    <w:p>
      <w:pPr>
        <w:ind w:left="360" w:hanging="240"/>
      </w:pPr>
      <w:r>
        <w:t xml:space="preserve">Future&lt;List&lt;DonationSubmission&gt;&gt; fetchLinkableSubmissions();</w:t>
      </w:r>
    </w:p>
    <w:p>
      <w:pPr>
        <w:ind w:left="240" w:hanging="240"/>
      </w:pPr>
    </w:p>
    <w:p>
      <w:pPr>
        <w:ind w:left="360" w:hanging="240"/>
      </w:pPr>
      <w:r>
        <w:t xml:space="preserve">/// Returns the donors and donation totals for donations that were stocked</w:t>
      </w:r>
    </w:p>
    <w:p>
      <w:pPr>
        <w:ind w:left="360" w:hanging="240"/>
      </w:pPr>
      <w:r>
        <w:t xml:space="preserve">/// into inventory during the selected calendar month.</w:t>
      </w:r>
    </w:p>
    <w:p>
      <w:pPr>
        <w:ind w:left="360" w:hanging="240"/>
      </w:pPr>
      <w:r>
        <w:t xml:space="preserve">Future&lt;MonthlyDonorSummary&gt; fetchMonthlyDonorSummary(</w:t>
      </w:r>
    </w:p>
    <w:p>
      <w:pPr>
        <w:ind w:left="480" w:hanging="240"/>
      </w:pPr>
      <w:r>
        <w:t xml:space="preserve">DateTime month,</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MOCK DONATION SERVICE</w:t>
      </w:r>
    </w:p>
    <w:p>
      <w:pPr>
        <w:ind w:left="240" w:hanging="240"/>
      </w:pPr>
      <w:r>
        <w:t xml:space="preserve">// =============================================================================</w:t>
      </w:r>
    </w:p>
    <w:p>
      <w:pPr>
        <w:ind w:left="240" w:hanging="240"/>
      </w:pPr>
    </w:p>
    <w:p>
      <w:pPr>
        <w:ind w:left="240" w:hanging="240"/>
      </w:pPr>
      <w:r>
        <w:t xml:space="preserve">class MockDonationService implements DonationService {</w:t>
      </w:r>
    </w:p>
    <w:p>
      <w:pPr>
        <w:ind w:left="360" w:hanging="240"/>
      </w:pPr>
      <w:r>
        <w:t xml:space="preserve">final MockDatabase _db = MockDatabase.instance;</w:t>
      </w:r>
    </w:p>
    <w:p>
      <w:pPr>
        <w:ind w:left="240" w:hanging="240"/>
      </w:pPr>
    </w:p>
    <w:p>
      <w:pPr>
        <w:ind w:left="360" w:hanging="240"/>
      </w:pPr>
      <w:r>
        <w:t xml:space="preserve">final InventoryService _inventoryService =</w:t>
      </w:r>
    </w:p>
    <w:p>
      <w:pPr>
        <w:ind w:left="600" w:hanging="240"/>
      </w:pPr>
      <w:r>
        <w:t xml:space="preserve">MockInventoryService();</w:t>
      </w:r>
    </w:p>
    <w:p>
      <w:pPr>
        <w:ind w:left="240" w:hanging="240"/>
      </w:pPr>
    </w:p>
    <w:p>
      <w:pPr>
        <w:ind w:left="360" w:hanging="240"/>
      </w:pPr>
      <w:r>
        <w:t xml:space="preserve">String? _userName(</w:t>
      </w:r>
    </w:p>
    <w:p>
      <w:pPr>
        <w:ind w:left="480" w:hanging="240"/>
      </w:pPr>
      <w:r>
        <w:t xml:space="preserve">String? userId,</w:t>
      </w:r>
    </w:p>
    <w:p>
      <w:pPr>
        <w:ind w:left="360" w:hanging="240"/>
      </w:pPr>
      <w:r>
        <w:t xml:space="preserve">) {</w:t>
      </w:r>
    </w:p>
    <w:p>
      <w:pPr>
        <w:ind w:left="480" w:hanging="240"/>
      </w:pPr>
      <w:r>
        <w:t xml:space="preserve">if (userId == null) {</w:t>
      </w:r>
    </w:p>
    <w:p>
      <w:pPr>
        <w:ind w:left="600" w:hanging="240"/>
      </w:pPr>
      <w:r>
        <w:t xml:space="preserve">return null;</w:t>
      </w:r>
    </w:p>
    <w:p>
      <w:pPr>
        <w:ind w:left="480" w:hanging="240"/>
      </w:pPr>
      <w:r>
        <w:t xml:space="preserve">}</w:t>
      </w:r>
    </w:p>
    <w:p>
      <w:pPr>
        <w:ind w:left="240" w:hanging="240"/>
      </w:pPr>
    </w:p>
    <w:p>
      <w:pPr>
        <w:ind w:left="480" w:hanging="240"/>
      </w:pPr>
      <w:r>
        <w:t xml:space="preserve">final user = firstWhereOrNull(</w:t>
      </w:r>
    </w:p>
    <w:p>
      <w:pPr>
        <w:ind w:left="600" w:hanging="240"/>
      </w:pPr>
      <w:r>
        <w:t xml:space="preserve">_db.users,</w:t>
      </w:r>
    </w:p>
    <w:p>
      <w:pPr>
        <w:ind w:left="600" w:hanging="240"/>
      </w:pPr>
      <w:r>
        <w:t xml:space="preserve">(u) =&gt; u.userId == userId,</w:t>
      </w:r>
    </w:p>
    <w:p>
      <w:pPr>
        <w:ind w:left="480" w:hanging="240"/>
      </w:pPr>
      <w:r>
        <w:t xml:space="preserve">);</w:t>
      </w:r>
    </w:p>
    <w:p>
      <w:pPr>
        <w:ind w:left="240" w:hanging="240"/>
      </w:pPr>
    </w:p>
    <w:p>
      <w:pPr>
        <w:ind w:left="480" w:hanging="240"/>
      </w:pPr>
      <w:r>
        <w:t xml:space="preserve">return user?.fullName;</w:t>
      </w:r>
    </w:p>
    <w:p>
      <w:pPr>
        <w:ind w:left="360" w:hanging="240"/>
      </w:pPr>
      <w:r>
        <w:t xml:space="preserve">}</w:t>
      </w:r>
    </w:p>
    <w:p>
      <w:pPr>
        <w:ind w:left="240" w:hanging="240"/>
      </w:pPr>
    </w:p>
    <w:p>
      <w:pPr>
        <w:ind w:left="360" w:hanging="240"/>
      </w:pPr>
      <w:r>
        <w:t xml:space="preserve">DonationSubmission _toDonationSubmission(</w:t>
      </w:r>
    </w:p>
    <w:p>
      <w:pPr>
        <w:ind w:left="480" w:hanging="240"/>
      </w:pPr>
      <w:r>
        <w:t xml:space="preserve">SubmissionRow row,</w:t>
      </w:r>
    </w:p>
    <w:p>
      <w:pPr>
        <w:ind w:left="360" w:hanging="240"/>
      </w:pPr>
      <w:r>
        <w:t xml:space="preserve">) {</w:t>
      </w:r>
    </w:p>
    <w:p>
      <w:pPr>
        <w:ind w:left="480" w:hanging="240"/>
      </w:pPr>
      <w:r>
        <w:t xml:space="preserve">return DonationSubmission(</w:t>
      </w:r>
    </w:p>
    <w:p>
      <w:pPr>
        <w:ind w:left="600" w:hanging="240"/>
      </w:pPr>
      <w:r>
        <w:t xml:space="preserve">subId: row.id,</w:t>
      </w:r>
    </w:p>
    <w:p>
      <w:pPr>
        <w:ind w:left="600" w:hanging="240"/>
      </w:pPr>
      <w:r>
        <w:t xml:space="preserve">donorId: row.donorId,</w:t>
      </w:r>
    </w:p>
    <w:p>
      <w:pPr>
        <w:ind w:left="600" w:hanging="240"/>
      </w:pPr>
      <w:r>
        <w:t xml:space="preserve">donorName:</w:t>
      </w:r>
    </w:p>
    <w:p>
      <w:pPr>
        <w:ind w:left="840" w:hanging="240"/>
      </w:pPr>
      <w:r>
        <w:t xml:space="preserve">_userName(row.donorId) ??</w:t>
      </w:r>
    </w:p>
    <w:p>
      <w:pPr>
        <w:ind w:left="840" w:hanging="240"/>
      </w:pPr>
      <w:r>
        <w:t xml:space="preserve">'Unknown donor',</w:t>
      </w:r>
    </w:p>
    <w:p>
      <w:pPr>
        <w:ind w:left="600" w:hanging="240"/>
      </w:pPr>
      <w:r>
        <w:t xml:space="preserve">updatedByUserId:</w:t>
      </w:r>
    </w:p>
    <w:p>
      <w:pPr>
        <w:ind w:left="840" w:hanging="240"/>
      </w:pPr>
      <w:r>
        <w:t xml:space="preserve">row.updatedByUserId,</w:t>
      </w:r>
    </w:p>
    <w:p>
      <w:pPr>
        <w:ind w:left="600" w:hanging="240"/>
      </w:pPr>
      <w:r>
        <w:t xml:space="preserve">updatedByName:</w:t>
      </w:r>
    </w:p>
    <w:p>
      <w:pPr>
        <w:ind w:left="840" w:hanging="240"/>
      </w:pPr>
      <w:r>
        <w:t xml:space="preserve">_userName(</w:t>
      </w:r>
    </w:p>
    <w:p>
      <w:pPr>
        <w:ind w:left="960" w:hanging="240"/>
      </w:pPr>
      <w:r>
        <w:t xml:space="preserve">row.updatedByUserId,</w:t>
      </w:r>
    </w:p>
    <w:p>
      <w:pPr>
        <w:ind w:left="840" w:hanging="240"/>
      </w:pPr>
      <w:r>
        <w:t xml:space="preserve">),</w:t>
      </w:r>
    </w:p>
    <w:p>
      <w:pPr>
        <w:ind w:left="600" w:hanging="240"/>
      </w:pPr>
      <w:r>
        <w:t xml:space="preserve">status:</w:t>
      </w:r>
    </w:p>
    <w:p>
      <w:pPr>
        <w:ind w:left="840" w:hanging="240"/>
      </w:pPr>
      <w:r>
        <w:t xml:space="preserve">submissionStatusFromString(</w:t>
      </w:r>
    </w:p>
    <w:p>
      <w:pPr>
        <w:ind w:left="720" w:hanging="240"/>
      </w:pPr>
      <w:r>
        <w:t xml:space="preserve">row.status,</w:t>
      </w:r>
    </w:p>
    <w:p>
      <w:pPr>
        <w:ind w:left="600" w:hanging="240"/>
      </w:pPr>
      <w:r>
        <w:t xml:space="preserve">),</w:t>
      </w:r>
    </w:p>
    <w:p>
      <w:pPr>
        <w:ind w:left="600" w:hanging="240"/>
      </w:pPr>
      <w:r>
        <w:t xml:space="preserve">schedDate:</w:t>
      </w:r>
    </w:p>
    <w:p>
      <w:pPr>
        <w:ind w:left="840" w:hanging="240"/>
      </w:pPr>
      <w:r>
        <w:t xml:space="preserve">row.schedDate,</w:t>
      </w:r>
    </w:p>
    <w:p>
      <w:pPr>
        <w:ind w:left="600" w:hanging="240"/>
      </w:pPr>
      <w:r>
        <w:t xml:space="preserve">dateSub:</w:t>
      </w:r>
    </w:p>
    <w:p>
      <w:pPr>
        <w:ind w:left="840" w:hanging="240"/>
      </w:pPr>
      <w:r>
        <w:t xml:space="preserve">row.dateSub,</w:t>
      </w:r>
    </w:p>
    <w:p>
      <w:pPr>
        <w:ind w:left="600" w:hanging="240"/>
      </w:pPr>
      <w:r>
        <w:t xml:space="preserve">dateReceived:</w:t>
      </w:r>
    </w:p>
    <w:p>
      <w:pPr>
        <w:ind w:left="840" w:hanging="240"/>
      </w:pPr>
      <w:r>
        <w:t xml:space="preserve">row.dateReceived,</w:t>
      </w:r>
    </w:p>
    <w:p>
      <w:pPr>
        <w:ind w:left="600" w:hanging="240"/>
      </w:pPr>
      <w:r>
        <w:t xml:space="preserve">proofImg:</w:t>
      </w:r>
    </w:p>
    <w:p>
      <w:pPr>
        <w:ind w:left="840" w:hanging="240"/>
      </w:pPr>
      <w:r>
        <w:t xml:space="preserve">row.proofImg,</w:t>
      </w:r>
    </w:p>
    <w:p>
      <w:pPr>
        <w:ind w:left="600" w:hanging="240"/>
      </w:pPr>
      <w:r>
        <w:t xml:space="preserve">notes:</w:t>
      </w:r>
    </w:p>
    <w:p>
      <w:pPr>
        <w:ind w:left="840" w:hanging="240"/>
      </w:pPr>
      <w:r>
        <w:t xml:space="preserve">row.notes,</w:t>
      </w:r>
    </w:p>
    <w:p>
      <w:pPr>
        <w:ind w:left="480" w:hanging="240"/>
      </w:pPr>
      <w:r>
        <w:t xml:space="preserve">);</w:t>
      </w:r>
    </w:p>
    <w:p>
      <w:pPr>
        <w:ind w:left="360" w:hanging="240"/>
      </w:pPr>
      <w:r>
        <w:t xml:space="preserve">}</w:t>
      </w:r>
    </w:p>
    <w:p>
      <w:pPr>
        <w:ind w:left="240" w:hanging="240"/>
      </w:pPr>
    </w:p>
    <w:p>
      <w:pPr>
        <w:ind w:left="360" w:hanging="240"/>
      </w:pPr>
      <w:r>
        <w:t xml:space="preserve">@override</w:t>
      </w:r>
    </w:p>
    <w:p>
      <w:pPr>
        <w:ind w:left="360" w:hanging="240"/>
      </w:pPr>
      <w:r>
        <w:t xml:space="preserve">Future&lt;List&lt;DonationSubmission&gt;&gt; fetchSubmissions({</w:t>
      </w:r>
    </w:p>
    <w:p>
      <w:pPr>
        <w:ind w:left="480" w:hanging="240"/>
      </w:pPr>
      <w:r>
        <w:t xml:space="preserve">String? donorId,</w:t>
      </w:r>
    </w:p>
    <w:p>
      <w:pPr>
        <w:ind w:left="360" w:hanging="240"/>
      </w:pPr>
      <w:r>
        <w:t xml:space="preserve">}) async {</w:t>
      </w:r>
    </w:p>
    <w:p>
      <w:pPr>
        <w:ind w:left="480" w:hanging="240"/>
      </w:pPr>
      <w:r>
        <w:t xml:space="preserve">final rows = donorId == null</w:t>
      </w:r>
    </w:p>
    <w:p>
      <w:pPr>
        <w:ind w:left="720" w:hanging="240"/>
      </w:pPr>
      <w:r>
        <w:t xml:space="preserve">? _db.submissions</w:t>
      </w:r>
    </w:p>
    <w:p>
      <w:pPr>
        <w:ind w:left="720" w:hanging="240"/>
      </w:pPr>
      <w:r>
        <w:t xml:space="preserve">: _db.submissions.where(</w:t>
      </w:r>
    </w:p>
    <w:p>
      <w:pPr>
        <w:ind w:left="960" w:hanging="240"/>
      </w:pPr>
      <w:r>
        <w:t xml:space="preserve">(s) =&gt;</w:t>
      </w:r>
    </w:p>
    <w:p>
      <w:pPr>
        <w:ind w:left="1200" w:hanging="240"/>
      </w:pPr>
      <w:r>
        <w:t xml:space="preserve">s.donorId == donorId,</w:t>
      </w:r>
    </w:p>
    <w:p>
      <w:pPr>
        <w:ind w:left="840" w:hanging="240"/>
      </w:pPr>
      <w:r>
        <w:t xml:space="preserve">);</w:t>
      </w:r>
    </w:p>
    <w:p>
      <w:pPr>
        <w:ind w:left="240" w:hanging="240"/>
      </w:pPr>
    </w:p>
    <w:p>
      <w:pPr>
        <w:ind w:left="480" w:hanging="240"/>
      </w:pPr>
      <w:r>
        <w:t xml:space="preserve">final list =</w:t>
      </w:r>
    </w:p>
    <w:p>
      <w:pPr>
        <w:ind w:left="720" w:hanging="240"/>
      </w:pPr>
      <w:r>
        <w:t xml:space="preserve">rows.map(_toDonationSubmission).toList();</w:t>
      </w:r>
    </w:p>
    <w:p>
      <w:pPr>
        <w:ind w:left="240" w:hanging="240"/>
      </w:pPr>
    </w:p>
    <w:p>
      <w:pPr>
        <w:ind w:left="480" w:hanging="240"/>
      </w:pPr>
      <w:r>
        <w:t xml:space="preserve">list.sort(</w:t>
      </w:r>
    </w:p>
    <w:p>
      <w:pPr>
        <w:ind w:left="600" w:hanging="240"/>
      </w:pPr>
      <w:r>
        <w:t xml:space="preserve">(a, b) =&gt;</w:t>
      </w:r>
    </w:p>
    <w:p>
      <w:pPr>
        <w:ind w:left="840" w:hanging="240"/>
      </w:pPr>
      <w:r>
        <w:t xml:space="preserve">b.dateSub.compareTo(</w:t>
      </w:r>
    </w:p>
    <w:p>
      <w:pPr>
        <w:ind w:left="720" w:hanging="240"/>
      </w:pPr>
      <w:r>
        <w:t xml:space="preserve">a.dateSub,</w:t>
      </w:r>
    </w:p>
    <w:p>
      <w:pPr>
        <w:ind w:left="600" w:hanging="240"/>
      </w:pPr>
      <w:r>
        <w:t xml:space="preserve">),</w:t>
      </w:r>
    </w:p>
    <w:p>
      <w:pPr>
        <w:ind w:left="480" w:hanging="240"/>
      </w:pPr>
      <w:r>
        <w:t xml:space="preserve">);</w:t>
      </w:r>
    </w:p>
    <w:p>
      <w:pPr>
        <w:ind w:left="240" w:hanging="240"/>
      </w:pPr>
    </w:p>
    <w:p>
      <w:pPr>
        <w:ind w:left="480" w:hanging="240"/>
      </w:pPr>
      <w:r>
        <w:t xml:space="preserve">return list;</w:t>
      </w:r>
    </w:p>
    <w:p>
      <w:pPr>
        <w:ind w:left="360" w:hanging="240"/>
      </w:pPr>
      <w:r>
        <w:t xml:space="preserve">}</w:t>
      </w:r>
    </w:p>
    <w:p>
      <w:pPr>
        <w:ind w:left="240" w:hanging="240"/>
      </w:pPr>
    </w:p>
    <w:p>
      <w:pPr>
        <w:ind w:left="360" w:hanging="240"/>
      </w:pPr>
      <w:r>
        <w:t xml:space="preserve">@override</w:t>
      </w:r>
    </w:p>
    <w:p>
      <w:pPr>
        <w:ind w:left="360" w:hanging="240"/>
      </w:pPr>
      <w:r>
        <w:t xml:space="preserve">Future&lt;DonationSubmission?&gt; fetchSubmission(</w:t>
      </w:r>
    </w:p>
    <w:p>
      <w:pPr>
        <w:ind w:left="480" w:hanging="240"/>
      </w:pPr>
      <w:r>
        <w:t xml:space="preserve">String subId,</w:t>
      </w:r>
    </w:p>
    <w:p>
      <w:pPr>
        <w:ind w:left="360" w:hanging="240"/>
      </w:pPr>
      <w:r>
        <w:t xml:space="preserve">) async {</w:t>
      </w:r>
    </w:p>
    <w:p>
      <w:pPr>
        <w:ind w:left="480" w:hanging="240"/>
      </w:pPr>
      <w:r>
        <w:t xml:space="preserve">final row = firstWhereOrNull(</w:t>
      </w:r>
    </w:p>
    <w:p>
      <w:pPr>
        <w:ind w:left="600" w:hanging="240"/>
      </w:pPr>
      <w:r>
        <w:t xml:space="preserve">_db.submissions,</w:t>
      </w:r>
    </w:p>
    <w:p>
      <w:pPr>
        <w:ind w:left="600" w:hanging="240"/>
      </w:pPr>
      <w:r>
        <w:t xml:space="preserve">(s) =&gt; s.id == subId,</w:t>
      </w:r>
    </w:p>
    <w:p>
      <w:pPr>
        <w:ind w:left="480" w:hanging="240"/>
      </w:pPr>
      <w:r>
        <w:t xml:space="preserve">);</w:t>
      </w:r>
    </w:p>
    <w:p>
      <w:pPr>
        <w:ind w:left="240" w:hanging="240"/>
      </w:pPr>
    </w:p>
    <w:p>
      <w:pPr>
        <w:ind w:left="480" w:hanging="240"/>
      </w:pPr>
      <w:r>
        <w:t xml:space="preserve">return row == null</w:t>
      </w:r>
    </w:p>
    <w:p>
      <w:pPr>
        <w:ind w:left="720" w:hanging="240"/>
      </w:pPr>
      <w:r>
        <w:t xml:space="preserve">? null</w:t>
      </w:r>
    </w:p>
    <w:p>
      <w:pPr>
        <w:ind w:left="720" w:hanging="240"/>
      </w:pPr>
      <w:r>
        <w:t xml:space="preserve">: _toDonationSubmission(</w:t>
      </w:r>
    </w:p>
    <w:p>
      <w:pPr>
        <w:ind w:left="960" w:hanging="240"/>
      </w:pPr>
      <w:r>
        <w:t xml:space="preserve">row,</w:t>
      </w:r>
    </w:p>
    <w:p>
      <w:pPr>
        <w:ind w:left="840" w:hanging="240"/>
      </w:pPr>
      <w:r>
        <w:t xml:space="preserve">);</w:t>
      </w:r>
    </w:p>
    <w:p>
      <w:pPr>
        <w:ind w:left="360" w:hanging="240"/>
      </w:pPr>
      <w:r>
        <w:t xml:space="preserve">}</w:t>
      </w:r>
    </w:p>
    <w:p>
      <w:pPr>
        <w:ind w:left="240" w:hanging="240"/>
      </w:pPr>
    </w:p>
    <w:p>
      <w:pPr>
        <w:ind w:left="360" w:hanging="240"/>
      </w:pPr>
      <w:r>
        <w:t xml:space="preserve">@override</w:t>
      </w:r>
    </w:p>
    <w:p>
      <w:pPr>
        <w:ind w:left="360" w:hanging="240"/>
      </w:pPr>
      <w:r>
        <w:t xml:space="preserve">Future&lt;DonationSubmission&gt; createSubmission({</w:t>
      </w:r>
    </w:p>
    <w:p>
      <w:pPr>
        <w:ind w:left="480" w:hanging="240"/>
      </w:pPr>
      <w:r>
        <w:t xml:space="preserve">required String donorId,</w:t>
      </w:r>
    </w:p>
    <w:p>
      <w:pPr>
        <w:ind w:left="480" w:hanging="240"/>
      </w:pPr>
      <w:r>
        <w:t xml:space="preserve">DateTime? schedDate,</w:t>
      </w:r>
    </w:p>
    <w:p>
      <w:pPr>
        <w:ind w:left="480" w:hanging="240"/>
      </w:pPr>
      <w:r>
        <w:t xml:space="preserve">String? proofImg,</w:t>
      </w:r>
    </w:p>
    <w:p>
      <w:pPr>
        <w:ind w:left="480" w:hanging="240"/>
      </w:pPr>
      <w:r>
        <w:t xml:space="preserve">String? notes,</w:t>
      </w:r>
    </w:p>
    <w:p>
      <w:pPr>
        <w:ind w:left="360" w:hanging="240"/>
      </w:pPr>
      <w:r>
        <w:t xml:space="preserve">}) async {</w:t>
      </w:r>
    </w:p>
    <w:p>
      <w:pPr>
        <w:ind w:left="480" w:hanging="240"/>
      </w:pPr>
      <w:r>
        <w:t xml:space="preserve">final row = SubmissionRow(</w:t>
      </w:r>
    </w:p>
    <w:p>
      <w:pPr>
        <w:ind w:left="600" w:hanging="240"/>
      </w:pPr>
      <w:r>
        <w:t xml:space="preserve">id:</w:t>
      </w:r>
    </w:p>
    <w:p>
      <w:pPr>
        <w:ind w:left="840" w:hanging="240"/>
      </w:pPr>
      <w:r>
        <w:t xml:space="preserve">newMockId(</w:t>
      </w:r>
    </w:p>
    <w:p>
      <w:pPr>
        <w:ind w:left="720" w:hanging="240"/>
      </w:pPr>
      <w:r>
        <w:t xml:space="preserve">'submission',</w:t>
      </w:r>
    </w:p>
    <w:p>
      <w:pPr>
        <w:ind w:left="600" w:hanging="240"/>
      </w:pPr>
      <w:r>
        <w:t xml:space="preserve">),</w:t>
      </w:r>
    </w:p>
    <w:p>
      <w:pPr>
        <w:ind w:left="600" w:hanging="240"/>
      </w:pPr>
      <w:r>
        <w:t xml:space="preserve">donorId:</w:t>
      </w:r>
    </w:p>
    <w:p>
      <w:pPr>
        <w:ind w:left="840" w:hanging="240"/>
      </w:pPr>
      <w:r>
        <w:t xml:space="preserve">donorId,</w:t>
      </w:r>
    </w:p>
    <w:p>
      <w:pPr>
        <w:ind w:left="600" w:hanging="240"/>
      </w:pPr>
      <w:r>
        <w:t xml:space="preserve">status:</w:t>
      </w:r>
    </w:p>
    <w:p>
      <w:pPr>
        <w:ind w:left="840" w:hanging="240"/>
      </w:pPr>
      <w:r>
        <w:t xml:space="preserve">'pending',</w:t>
      </w:r>
    </w:p>
    <w:p>
      <w:pPr>
        <w:ind w:left="600" w:hanging="240"/>
      </w:pPr>
      <w:r>
        <w:t xml:space="preserve">schedDate:</w:t>
      </w:r>
    </w:p>
    <w:p>
      <w:pPr>
        <w:ind w:left="840" w:hanging="240"/>
      </w:pPr>
      <w:r>
        <w:t xml:space="preserve">schedDate,</w:t>
      </w:r>
    </w:p>
    <w:p>
      <w:pPr>
        <w:ind w:left="600" w:hanging="240"/>
      </w:pPr>
      <w:r>
        <w:t xml:space="preserve">dateSub:</w:t>
      </w:r>
    </w:p>
    <w:p>
      <w:pPr>
        <w:ind w:left="840" w:hanging="240"/>
      </w:pPr>
      <w:r>
        <w:t xml:space="preserve">DateTime.now(),</w:t>
      </w:r>
    </w:p>
    <w:p>
      <w:pPr>
        <w:ind w:left="600" w:hanging="240"/>
      </w:pPr>
      <w:r>
        <w:t xml:space="preserve">proofImg:</w:t>
      </w:r>
    </w:p>
    <w:p>
      <w:pPr>
        <w:ind w:left="840" w:hanging="240"/>
      </w:pPr>
      <w:r>
        <w:t xml:space="preserve">proofImg,</w:t>
      </w:r>
    </w:p>
    <w:p>
      <w:pPr>
        <w:ind w:left="600" w:hanging="240"/>
      </w:pPr>
      <w:r>
        <w:t xml:space="preserve">notes:</w:t>
      </w:r>
    </w:p>
    <w:p>
      <w:pPr>
        <w:ind w:left="840" w:hanging="240"/>
      </w:pPr>
      <w:r>
        <w:t xml:space="preserve">notes,</w:t>
      </w:r>
    </w:p>
    <w:p>
      <w:pPr>
        <w:ind w:left="480" w:hanging="240"/>
      </w:pPr>
      <w:r>
        <w:t xml:space="preserve">);</w:t>
      </w:r>
    </w:p>
    <w:p>
      <w:pPr>
        <w:ind w:left="240" w:hanging="240"/>
      </w:pPr>
    </w:p>
    <w:p>
      <w:pPr>
        <w:ind w:left="480" w:hanging="240"/>
      </w:pPr>
      <w:r>
        <w:t xml:space="preserve">_db.submissions.add(</w:t>
      </w:r>
    </w:p>
    <w:p>
      <w:pPr>
        <w:ind w:left="600" w:hanging="240"/>
      </w:pPr>
      <w:r>
        <w:t xml:space="preserve">row,</w:t>
      </w:r>
    </w:p>
    <w:p>
      <w:pPr>
        <w:ind w:left="480" w:hanging="240"/>
      </w:pPr>
      <w:r>
        <w:t xml:space="preserve">);</w:t>
      </w:r>
    </w:p>
    <w:p>
      <w:pPr>
        <w:ind w:left="240" w:hanging="240"/>
      </w:pPr>
    </w:p>
    <w:p>
      <w:pPr>
        <w:ind w:left="480" w:hanging="240"/>
      </w:pPr>
      <w:r>
        <w:t xml:space="preserve">DataChangeBus.instance.ping();</w:t>
      </w:r>
    </w:p>
    <w:p>
      <w:pPr>
        <w:ind w:left="240" w:hanging="240"/>
      </w:pPr>
    </w:p>
    <w:p>
      <w:pPr>
        <w:ind w:left="480" w:hanging="240"/>
      </w:pPr>
      <w:r>
        <w:t xml:space="preserve">return _toDonationSubmission(</w:t>
      </w:r>
    </w:p>
    <w:p>
      <w:pPr>
        <w:ind w:left="600" w:hanging="240"/>
      </w:pPr>
      <w:r>
        <w:t xml:space="preserve">row,</w:t>
      </w:r>
    </w:p>
    <w:p>
      <w:pPr>
        <w:ind w:left="480" w:hanging="240"/>
      </w:pPr>
      <w:r>
        <w:t xml:space="preserve">);</w:t>
      </w:r>
    </w:p>
    <w:p>
      <w:pPr>
        <w:ind w:left="360" w:hanging="240"/>
      </w:pPr>
      <w:r>
        <w:t xml:space="preserve">}</w:t>
      </w:r>
    </w:p>
    <w:p>
      <w:pPr>
        <w:ind w:left="240" w:hanging="240"/>
      </w:pPr>
    </w:p>
    <w:p>
      <w:pPr>
        <w:ind w:left="360" w:hanging="240"/>
      </w:pPr>
      <w:r>
        <w:t xml:space="preserve">@override</w:t>
      </w:r>
    </w:p>
    <w:p>
      <w:pPr>
        <w:ind w:left="360" w:hanging="240"/>
      </w:pPr>
      <w:r>
        <w:t xml:space="preserve">Future&lt;void&gt; updateSubmissionStatus({</w:t>
      </w:r>
    </w:p>
    <w:p>
      <w:pPr>
        <w:ind w:left="480" w:hanging="240"/>
      </w:pPr>
      <w:r>
        <w:t xml:space="preserve">required String subId,</w:t>
      </w:r>
    </w:p>
    <w:p>
      <w:pPr>
        <w:ind w:left="480" w:hanging="240"/>
      </w:pPr>
      <w:r>
        <w:t xml:space="preserve">required SubmissionStatus status,</w:t>
      </w:r>
    </w:p>
    <w:p>
      <w:pPr>
        <w:ind w:left="480" w:hanging="240"/>
      </w:pPr>
      <w:r>
        <w:t xml:space="preserve">required String updatedByUserId,</w:t>
      </w:r>
    </w:p>
    <w:p>
      <w:pPr>
        <w:ind w:left="360" w:hanging="240"/>
      </w:pPr>
      <w:r>
        <w:t xml:space="preserve">}) async {</w:t>
      </w:r>
    </w:p>
    <w:p>
      <w:pPr>
        <w:ind w:left="480" w:hanging="240"/>
      </w:pPr>
      <w:r>
        <w:t xml:space="preserve">final row = firstWhereOrNull(</w:t>
      </w:r>
    </w:p>
    <w:p>
      <w:pPr>
        <w:ind w:left="600" w:hanging="240"/>
      </w:pPr>
      <w:r>
        <w:t xml:space="preserve">_db.submissions,</w:t>
      </w:r>
    </w:p>
    <w:p>
      <w:pPr>
        <w:ind w:left="600" w:hanging="240"/>
      </w:pPr>
      <w:r>
        <w:t xml:space="preserve">(s) =&gt; s.id == subId,</w:t>
      </w:r>
    </w:p>
    <w:p>
      <w:pPr>
        <w:ind w:left="480" w:hanging="240"/>
      </w:pPr>
      <w:r>
        <w:t xml:space="preserve">);</w:t>
      </w:r>
    </w:p>
    <w:p>
      <w:pPr>
        <w:ind w:left="240" w:hanging="240"/>
      </w:pPr>
    </w:p>
    <w:p>
      <w:pPr>
        <w:ind w:left="480" w:hanging="240"/>
      </w:pPr>
      <w:r>
        <w:t xml:space="preserve">if (row == null) {</w:t>
      </w:r>
    </w:p>
    <w:p>
      <w:pPr>
        <w:ind w:left="600" w:hanging="240"/>
      </w:pPr>
      <w:r>
        <w:t xml:space="preserve">throw Exception(</w:t>
      </w:r>
    </w:p>
    <w:p>
      <w:pPr>
        <w:ind w:left="720" w:hanging="240"/>
      </w:pPr>
      <w:r>
        <w:t xml:space="preserve">'Submission not found',</w:t>
      </w:r>
    </w:p>
    <w:p>
      <w:pPr>
        <w:ind w:left="600" w:hanging="240"/>
      </w:pPr>
      <w:r>
        <w:t xml:space="preserve">);</w:t>
      </w:r>
    </w:p>
    <w:p>
      <w:pPr>
        <w:ind w:left="480" w:hanging="240"/>
      </w:pPr>
      <w:r>
        <w:t xml:space="preserve">}</w:t>
      </w:r>
    </w:p>
    <w:p>
      <w:pPr>
        <w:ind w:left="240" w:hanging="240"/>
      </w:pPr>
    </w:p>
    <w:p>
      <w:pPr>
        <w:ind w:left="480" w:hanging="240"/>
      </w:pPr>
      <w:r>
        <w:t xml:space="preserve">row.status =</w:t>
      </w:r>
    </w:p>
    <w:p>
      <w:pPr>
        <w:ind w:left="720" w:hanging="240"/>
      </w:pPr>
      <w:r>
        <w:t xml:space="preserve">submissionStatusToString(</w:t>
      </w:r>
    </w:p>
    <w:p>
      <w:pPr>
        <w:ind w:left="600" w:hanging="240"/>
      </w:pPr>
      <w:r>
        <w:t xml:space="preserve">status,</w:t>
      </w:r>
    </w:p>
    <w:p>
      <w:pPr>
        <w:ind w:left="480" w:hanging="240"/>
      </w:pPr>
      <w:r>
        <w:t xml:space="preserve">);</w:t>
      </w:r>
    </w:p>
    <w:p>
      <w:pPr>
        <w:ind w:left="240" w:hanging="240"/>
      </w:pPr>
    </w:p>
    <w:p>
      <w:pPr>
        <w:ind w:left="480" w:hanging="240"/>
      </w:pPr>
      <w:r>
        <w:t xml:space="preserve">row.updatedByUserId =</w:t>
      </w:r>
    </w:p>
    <w:p>
      <w:pPr>
        <w:ind w:left="720" w:hanging="240"/>
      </w:pPr>
      <w:r>
        <w:t xml:space="preserve">updatedByUserId;</w:t>
      </w:r>
    </w:p>
    <w:p>
      <w:pPr>
        <w:ind w:left="240" w:hanging="240"/>
      </w:pPr>
    </w:p>
    <w:p>
      <w:pPr>
        <w:ind w:left="480" w:hanging="240"/>
      </w:pPr>
      <w:r>
        <w:t xml:space="preserve">DataChangeBus.instance.ping();</w:t>
      </w:r>
    </w:p>
    <w:p>
      <w:pPr>
        <w:ind w:left="360" w:hanging="240"/>
      </w:pPr>
      <w:r>
        <w:t xml:space="preserve">}</w:t>
      </w:r>
    </w:p>
    <w:p>
      <w:pPr>
        <w:ind w:left="240" w:hanging="240"/>
      </w:pPr>
    </w:p>
    <w:p>
      <w:pPr>
        <w:ind w:left="360" w:hanging="240"/>
      </w:pPr>
      <w:r>
        <w:t xml:space="preserve">@override</w:t>
      </w:r>
    </w:p>
    <w:p>
      <w:pPr>
        <w:ind w:left="360" w:hanging="240"/>
      </w:pPr>
      <w:r>
        <w:t xml:space="preserve">Future&lt;void&gt; rejectSubmission({</w:t>
      </w:r>
    </w:p>
    <w:p>
      <w:pPr>
        <w:ind w:left="480" w:hanging="240"/>
      </w:pPr>
      <w:r>
        <w:t xml:space="preserve">required String subId,</w:t>
      </w:r>
    </w:p>
    <w:p>
      <w:pPr>
        <w:ind w:left="480" w:hanging="240"/>
      </w:pPr>
      <w:r>
        <w:t xml:space="preserve">required String updatedByUserId,</w:t>
      </w:r>
    </w:p>
    <w:p>
      <w:pPr>
        <w:ind w:left="360" w:hanging="240"/>
      </w:pPr>
      <w:r>
        <w:t xml:space="preserve">}) {</w:t>
      </w:r>
    </w:p>
    <w:p>
      <w:pPr>
        <w:ind w:left="480" w:hanging="240"/>
      </w:pPr>
      <w:r>
        <w:t xml:space="preserve">return updateSubmissionStatus(</w:t>
      </w:r>
    </w:p>
    <w:p>
      <w:pPr>
        <w:ind w:left="600" w:hanging="240"/>
      </w:pPr>
      <w:r>
        <w:t xml:space="preserve">subId:</w:t>
      </w:r>
    </w:p>
    <w:p>
      <w:pPr>
        <w:ind w:left="840" w:hanging="240"/>
      </w:pPr>
      <w:r>
        <w:t xml:space="preserve">subId,</w:t>
      </w:r>
    </w:p>
    <w:p>
      <w:pPr>
        <w:ind w:left="600" w:hanging="240"/>
      </w:pPr>
      <w:r>
        <w:t xml:space="preserve">status:</w:t>
      </w:r>
    </w:p>
    <w:p>
      <w:pPr>
        <w:ind w:left="840" w:hanging="240"/>
      </w:pPr>
      <w:r>
        <w:t xml:space="preserve">SubmissionStatus.rejected,</w:t>
      </w:r>
    </w:p>
    <w:p>
      <w:pPr>
        <w:ind w:left="600" w:hanging="240"/>
      </w:pPr>
      <w:r>
        <w:t xml:space="preserve">updatedByUserId:</w:t>
      </w:r>
    </w:p>
    <w:p>
      <w:pPr>
        <w:ind w:left="840" w:hanging="240"/>
      </w:pPr>
      <w:r>
        <w:t xml:space="preserve">updatedByUserId,</w:t>
      </w:r>
    </w:p>
    <w:p>
      <w:pPr>
        <w:ind w:left="480" w:hanging="240"/>
      </w:pPr>
      <w:r>
        <w:t xml:space="preserve">);</w:t>
      </w:r>
    </w:p>
    <w:p>
      <w:pPr>
        <w:ind w:left="360" w:hanging="240"/>
      </w:pPr>
      <w:r>
        <w:t xml:space="preserve">}</w:t>
      </w:r>
    </w:p>
    <w:p>
      <w:pPr>
        <w:ind w:left="240" w:hanging="240"/>
      </w:pPr>
    </w:p>
    <w:p>
      <w:pPr>
        <w:ind w:left="360" w:hanging="240"/>
      </w:pPr>
      <w:r>
        <w:t xml:space="preserve">Future&lt;void&gt; _createDonationAndItems({</w:t>
      </w:r>
    </w:p>
    <w:p>
      <w:pPr>
        <w:ind w:left="480" w:hanging="240"/>
      </w:pPr>
      <w:r>
        <w:t xml:space="preserve">String? subId,</w:t>
      </w:r>
    </w:p>
    <w:p>
      <w:pPr>
        <w:ind w:left="480" w:hanging="240"/>
      </w:pPr>
      <w:r>
        <w:t xml:space="preserve">String? donorId,</w:t>
      </w:r>
    </w:p>
    <w:p>
      <w:pPr>
        <w:ind w:left="480" w:hanging="240"/>
      </w:pPr>
      <w:r>
        <w:t xml:space="preserve">String? donorName,</w:t>
      </w:r>
    </w:p>
    <w:p>
      <w:pPr>
        <w:ind w:left="480" w:hanging="240"/>
      </w:pPr>
      <w:r>
        <w:t xml:space="preserve">required String recordedByUserId,</w:t>
      </w:r>
    </w:p>
    <w:p>
      <w:pPr>
        <w:ind w:left="480" w:hanging="240"/>
      </w:pPr>
      <w:r>
        <w:t xml:space="preserve">required String receivedBy,</w:t>
      </w:r>
    </w:p>
    <w:p>
      <w:pPr>
        <w:ind w:left="480" w:hanging="240"/>
      </w:pPr>
      <w:r>
        <w:t xml:space="preserve">required List&lt;DonationItemInput&gt; items,</w:t>
      </w:r>
    </w:p>
    <w:p>
      <w:pPr>
        <w:ind w:left="480" w:hanging="240"/>
      </w:pPr>
      <w:r>
        <w:t xml:space="preserve">required DonationType type,</w:t>
      </w:r>
    </w:p>
    <w:p>
      <w:pPr>
        <w:ind w:left="480" w:hanging="240"/>
      </w:pPr>
      <w:r>
        <w:t xml:space="preserve">DateTime? receivedDate,</w:t>
      </w:r>
    </w:p>
    <w:p>
      <w:pPr>
        <w:ind w:left="360" w:hanging="240"/>
      </w:pPr>
      <w:r>
        <w:t xml:space="preserve">}) async {</w:t>
      </w:r>
    </w:p>
    <w:p>
      <w:pPr>
        <w:ind w:left="480" w:hanging="240"/>
      </w:pPr>
      <w:r>
        <w:t xml:space="preserve">final donationRow =</w:t>
      </w:r>
    </w:p>
    <w:p>
      <w:pPr>
        <w:ind w:left="720" w:hanging="240"/>
      </w:pPr>
      <w:r>
        <w:t xml:space="preserve">DonationRow(</w:t>
      </w:r>
    </w:p>
    <w:p>
      <w:pPr>
        <w:ind w:left="600" w:hanging="240"/>
      </w:pPr>
      <w:r>
        <w:t xml:space="preserve">id:</w:t>
      </w:r>
    </w:p>
    <w:p>
      <w:pPr>
        <w:ind w:left="840" w:hanging="240"/>
      </w:pPr>
      <w:r>
        <w:t xml:space="preserve">newMockId(</w:t>
      </w:r>
    </w:p>
    <w:p>
      <w:pPr>
        <w:ind w:left="720" w:hanging="240"/>
      </w:pPr>
      <w:r>
        <w:t xml:space="preserve">'donation',</w:t>
      </w:r>
    </w:p>
    <w:p>
      <w:pPr>
        <w:ind w:left="600" w:hanging="240"/>
      </w:pPr>
      <w:r>
        <w:t xml:space="preserve">),</w:t>
      </w:r>
    </w:p>
    <w:p>
      <w:pPr>
        <w:ind w:left="600" w:hanging="240"/>
      </w:pPr>
      <w:r>
        <w:t xml:space="preserve">type:</w:t>
      </w:r>
    </w:p>
    <w:p>
      <w:pPr>
        <w:ind w:left="840" w:hanging="240"/>
      </w:pPr>
      <w:r>
        <w:t xml:space="preserve">donationTypeToString(</w:t>
      </w:r>
    </w:p>
    <w:p>
      <w:pPr>
        <w:ind w:left="720" w:hanging="240"/>
      </w:pPr>
      <w:r>
        <w:t xml:space="preserve">type,</w:t>
      </w:r>
    </w:p>
    <w:p>
      <w:pPr>
        <w:ind w:left="600" w:hanging="240"/>
      </w:pPr>
      <w:r>
        <w:t xml:space="preserve">),</w:t>
      </w:r>
    </w:p>
    <w:p>
      <w:pPr>
        <w:ind w:left="600" w:hanging="240"/>
      </w:pPr>
      <w:r>
        <w:t xml:space="preserve">donorId:</w:t>
      </w:r>
    </w:p>
    <w:p>
      <w:pPr>
        <w:ind w:left="840" w:hanging="240"/>
      </w:pPr>
      <w:r>
        <w:t xml:space="preserve">donorId,</w:t>
      </w:r>
    </w:p>
    <w:p>
      <w:pPr>
        <w:ind w:left="600" w:hanging="240"/>
      </w:pPr>
      <w:r>
        <w:t xml:space="preserve">donorName:</w:t>
      </w:r>
    </w:p>
    <w:p>
      <w:pPr>
        <w:ind w:left="840" w:hanging="240"/>
      </w:pPr>
      <w:r>
        <w:t xml:space="preserve">donorName,</w:t>
      </w:r>
    </w:p>
    <w:p>
      <w:pPr>
        <w:ind w:left="600" w:hanging="240"/>
      </w:pPr>
      <w:r>
        <w:t xml:space="preserve">subId:</w:t>
      </w:r>
    </w:p>
    <w:p>
      <w:pPr>
        <w:ind w:left="840" w:hanging="240"/>
      </w:pPr>
      <w:r>
        <w:t xml:space="preserve">subId,</w:t>
      </w:r>
    </w:p>
    <w:p>
      <w:pPr>
        <w:ind w:left="600" w:hanging="240"/>
      </w:pPr>
      <w:r>
        <w:t xml:space="preserve">receivedBy:</w:t>
      </w:r>
    </w:p>
    <w:p>
      <w:pPr>
        <w:ind w:left="840" w:hanging="240"/>
      </w:pPr>
      <w:r>
        <w:t xml:space="preserve">receivedBy,</w:t>
      </w:r>
    </w:p>
    <w:p>
      <w:pPr>
        <w:ind w:left="600" w:hanging="240"/>
      </w:pPr>
      <w:r>
        <w:t xml:space="preserve">receivedDate:</w:t>
      </w:r>
    </w:p>
    <w:p>
      <w:pPr>
        <w:ind w:left="840" w:hanging="240"/>
      </w:pPr>
      <w:r>
        <w:t xml:space="preserve">receivedDate ??</w:t>
      </w:r>
    </w:p>
    <w:p>
      <w:pPr>
        <w:ind w:left="840" w:hanging="240"/>
      </w:pPr>
      <w:r>
        <w:t xml:space="preserve">DateTime.now(),</w:t>
      </w:r>
    </w:p>
    <w:p>
      <w:pPr>
        <w:ind w:left="600" w:hanging="240"/>
      </w:pPr>
      <w:r>
        <w:t xml:space="preserve">recordedByUserId:</w:t>
      </w:r>
    </w:p>
    <w:p>
      <w:pPr>
        <w:ind w:left="840" w:hanging="240"/>
      </w:pPr>
      <w:r>
        <w:t xml:space="preserve">recordedByUserId,</w:t>
      </w:r>
    </w:p>
    <w:p>
      <w:pPr>
        <w:ind w:left="600" w:hanging="240"/>
      </w:pPr>
      <w:r>
        <w:t xml:space="preserve">recordedDate:</w:t>
      </w:r>
    </w:p>
    <w:p>
      <w:pPr>
        <w:ind w:left="840" w:hanging="240"/>
      </w:pPr>
      <w:r>
        <w:t xml:space="preserve">DateTime.now(),</w:t>
      </w:r>
    </w:p>
    <w:p>
      <w:pPr>
        <w:ind w:left="480" w:hanging="240"/>
      </w:pPr>
      <w:r>
        <w:t xml:space="preserve">);</w:t>
      </w:r>
    </w:p>
    <w:p>
      <w:pPr>
        <w:ind w:left="240" w:hanging="240"/>
      </w:pPr>
    </w:p>
    <w:p>
      <w:pPr>
        <w:ind w:left="480" w:hanging="240"/>
      </w:pPr>
      <w:r>
        <w:t xml:space="preserve">_db.donations.add(</w:t>
      </w:r>
    </w:p>
    <w:p>
      <w:pPr>
        <w:ind w:left="600" w:hanging="240"/>
      </w:pPr>
      <w:r>
        <w:t xml:space="preserve">donationRow,</w:t>
      </w:r>
    </w:p>
    <w:p>
      <w:pPr>
        <w:ind w:left="480" w:hanging="240"/>
      </w:pPr>
      <w:r>
        <w:t xml:space="preserve">);</w:t>
      </w:r>
    </w:p>
    <w:p>
      <w:pPr>
        <w:ind w:left="240" w:hanging="240"/>
      </w:pPr>
    </w:p>
    <w:p>
      <w:pPr>
        <w:ind w:left="480" w:hanging="240"/>
      </w:pPr>
      <w:r>
        <w:t xml:space="preserve">for (final item in items) {</w:t>
      </w:r>
    </w:p>
    <w:p>
      <w:pPr>
        <w:ind w:left="600" w:hanging="240"/>
      </w:pPr>
      <w:r>
        <w:t xml:space="preserve">if (item.qty &lt;= 0) {</w:t>
      </w:r>
    </w:p>
    <w:p>
      <w:pPr>
        <w:ind w:left="720" w:hanging="240"/>
      </w:pPr>
      <w:r>
        <w:t xml:space="preserve">continue;</w:t>
      </w:r>
    </w:p>
    <w:p>
      <w:pPr>
        <w:ind w:left="600" w:hanging="240"/>
      </w:pPr>
      <w:r>
        <w:t xml:space="preserve">}</w:t>
      </w:r>
    </w:p>
    <w:p>
      <w:pPr>
        <w:ind w:left="240" w:hanging="240"/>
      </w:pPr>
    </w:p>
    <w:p>
      <w:pPr>
        <w:ind w:left="600" w:hanging="240"/>
      </w:pPr>
      <w:r>
        <w:t xml:space="preserve">final invItem =</w:t>
      </w:r>
    </w:p>
    <w:p>
      <w:pPr>
        <w:ind w:left="840" w:hanging="240"/>
      </w:pPr>
      <w:r>
        <w:t xml:space="preserve">await _inventoryService.fetchItem(</w:t>
      </w:r>
    </w:p>
    <w:p>
      <w:pPr>
        <w:ind w:left="720" w:hanging="240"/>
      </w:pPr>
      <w:r>
        <w:t xml:space="preserve">item.itemId,</w:t>
      </w:r>
    </w:p>
    <w:p>
      <w:pPr>
        <w:ind w:left="600" w:hanging="240"/>
      </w:pPr>
      <w:r>
        <w:t xml:space="preserve">);</w:t>
      </w:r>
    </w:p>
    <w:p>
      <w:pPr>
        <w:ind w:left="240" w:hanging="240"/>
      </w:pPr>
    </w:p>
    <w:p>
      <w:pPr>
        <w:ind w:left="600" w:hanging="240"/>
      </w:pPr>
      <w:r>
        <w:t xml:space="preserve">final packageQuantity =</w:t>
      </w:r>
    </w:p>
    <w:p>
      <w:pPr>
        <w:ind w:left="840" w:hanging="240"/>
      </w:pPr>
      <w:r>
        <w:t xml:space="preserve">invItem?.packageQuantity;</w:t>
      </w:r>
    </w:p>
    <w:p>
      <w:pPr>
        <w:ind w:left="240" w:hanging="240"/>
      </w:pPr>
    </w:p>
    <w:p>
      <w:pPr>
        <w:ind w:left="600" w:hanging="240"/>
      </w:pPr>
      <w:r>
        <w:t xml:space="preserve">final qtyRemaining =</w:t>
      </w:r>
    </w:p>
    <w:p>
      <w:pPr>
        <w:ind w:left="840" w:hanging="240"/>
      </w:pPr>
      <w:r>
        <w:t xml:space="preserve">packageQuantity == null</w:t>
      </w:r>
    </w:p>
    <w:p>
      <w:pPr>
        <w:ind w:left="1080" w:hanging="240"/>
      </w:pPr>
      <w:r>
        <w:t xml:space="preserve">? item.qty</w:t>
      </w:r>
    </w:p>
    <w:p>
      <w:pPr>
        <w:ind w:left="1080" w:hanging="240"/>
      </w:pPr>
      <w:r>
        <w:t xml:space="preserve">: item.qtyUnit ==</w:t>
      </w:r>
    </w:p>
    <w:p>
      <w:pPr>
        <w:ind w:left="1560" w:hanging="240"/>
      </w:pPr>
      <w:r>
        <w:t xml:space="preserve">QtyUnit.packageUnit</w:t>
      </w:r>
    </w:p>
    <w:p>
      <w:pPr>
        <w:ind w:left="1320" w:hanging="240"/>
      </w:pPr>
      <w:r>
        <w:t xml:space="preserve">? item.qty</w:t>
      </w:r>
    </w:p>
    <w:p>
      <w:pPr>
        <w:ind w:left="1320" w:hanging="240"/>
      </w:pPr>
      <w:r>
        <w:t xml:space="preserve">: item.qty *</w:t>
      </w:r>
    </w:p>
    <w:p>
      <w:pPr>
        <w:ind w:left="1560" w:hanging="240"/>
      </w:pPr>
      <w:r>
        <w:t xml:space="preserve">packageQuantity;</w:t>
      </w:r>
    </w:p>
    <w:p>
      <w:pPr>
        <w:ind w:left="240" w:hanging="240"/>
      </w:pPr>
    </w:p>
    <w:p>
      <w:pPr>
        <w:ind w:left="600" w:hanging="240"/>
      </w:pPr>
      <w:r>
        <w:t xml:space="preserve">_db.donationItems.add(</w:t>
      </w:r>
    </w:p>
    <w:p>
      <w:pPr>
        <w:ind w:left="720" w:hanging="240"/>
      </w:pPr>
      <w:r>
        <w:t xml:space="preserve">DonationItemRow(</w:t>
      </w:r>
    </w:p>
    <w:p>
      <w:pPr>
        <w:ind w:left="840" w:hanging="240"/>
      </w:pPr>
      <w:r>
        <w:t xml:space="preserve">donId:</w:t>
      </w:r>
    </w:p>
    <w:p>
      <w:pPr>
        <w:ind w:left="1080" w:hanging="240"/>
      </w:pPr>
      <w:r>
        <w:t xml:space="preserve">donationRow.id,</w:t>
      </w:r>
    </w:p>
    <w:p>
      <w:pPr>
        <w:ind w:left="840" w:hanging="240"/>
      </w:pPr>
      <w:r>
        <w:t xml:space="preserve">itemId:</w:t>
      </w:r>
    </w:p>
    <w:p>
      <w:pPr>
        <w:ind w:left="1080" w:hanging="240"/>
      </w:pPr>
      <w:r>
        <w:t xml:space="preserve">item.itemId,</w:t>
      </w:r>
    </w:p>
    <w:p>
      <w:pPr>
        <w:ind w:left="840" w:hanging="240"/>
      </w:pPr>
      <w:r>
        <w:t xml:space="preserve">qty:</w:t>
      </w:r>
    </w:p>
    <w:p>
      <w:pPr>
        <w:ind w:left="1080" w:hanging="240"/>
      </w:pPr>
      <w:r>
        <w:t xml:space="preserve">item.qty,</w:t>
      </w:r>
    </w:p>
    <w:p>
      <w:pPr>
        <w:ind w:left="840" w:hanging="240"/>
      </w:pPr>
      <w:r>
        <w:t xml:space="preserve">qtyUnit:</w:t>
      </w:r>
    </w:p>
    <w:p>
      <w:pPr>
        <w:ind w:left="1080" w:hanging="240"/>
      </w:pPr>
      <w:r>
        <w:t xml:space="preserve">item.qtyUnit,</w:t>
      </w:r>
    </w:p>
    <w:p>
      <w:pPr>
        <w:ind w:left="840" w:hanging="240"/>
      </w:pPr>
      <w:r>
        <w:t xml:space="preserve">expiryDate:</w:t>
      </w:r>
    </w:p>
    <w:p>
      <w:pPr>
        <w:ind w:left="1080" w:hanging="240"/>
      </w:pPr>
      <w:r>
        <w:t xml:space="preserve">item.expiryDate,</w:t>
      </w:r>
    </w:p>
    <w:p>
      <w:pPr>
        <w:ind w:left="840" w:hanging="240"/>
      </w:pPr>
      <w:r>
        <w:t xml:space="preserve">qtyRemaining:</w:t>
      </w:r>
    </w:p>
    <w:p>
      <w:pPr>
        <w:ind w:left="1080" w:hanging="240"/>
      </w:pPr>
      <w:r>
        <w:t xml:space="preserve">qtyRemaining,</w:t>
      </w:r>
    </w:p>
    <w:p>
      <w:pPr>
        <w:ind w:left="720" w:hanging="240"/>
      </w:pPr>
      <w:r>
        <w:t xml:space="preserve">),</w:t>
      </w:r>
    </w:p>
    <w:p>
      <w:pPr>
        <w:ind w:left="600" w:hanging="240"/>
      </w:pPr>
      <w:r>
        <w:t xml:space="preserve">);</w:t>
      </w:r>
    </w:p>
    <w:p>
      <w:pPr>
        <w:ind w:left="240" w:hanging="240"/>
      </w:pPr>
    </w:p>
    <w:p>
      <w:pPr>
        <w:ind w:left="600" w:hanging="240"/>
      </w:pPr>
      <w:r>
        <w:t xml:space="preserve">await _inventoryService.stockIn(</w:t>
      </w:r>
    </w:p>
    <w:p>
      <w:pPr>
        <w:ind w:left="720" w:hanging="240"/>
      </w:pPr>
      <w:r>
        <w:t xml:space="preserve">itemId:</w:t>
      </w:r>
    </w:p>
    <w:p>
      <w:pPr>
        <w:ind w:left="960" w:hanging="240"/>
      </w:pPr>
      <w:r>
        <w:t xml:space="preserve">item.itemId,</w:t>
      </w:r>
    </w:p>
    <w:p>
      <w:pPr>
        <w:ind w:left="720" w:hanging="240"/>
      </w:pPr>
      <w:r>
        <w:t xml:space="preserve">qty:</w:t>
      </w:r>
    </w:p>
    <w:p>
      <w:pPr>
        <w:ind w:left="960" w:hanging="240"/>
      </w:pPr>
      <w:r>
        <w:t xml:space="preserve">item.qty,</w:t>
      </w:r>
    </w:p>
    <w:p>
      <w:pPr>
        <w:ind w:left="720" w:hanging="240"/>
      </w:pPr>
      <w:r>
        <w:t xml:space="preserve">qtyUnit:</w:t>
      </w:r>
    </w:p>
    <w:p>
      <w:pPr>
        <w:ind w:left="960" w:hanging="240"/>
      </w:pPr>
      <w:r>
        <w:t xml:space="preserve">item.qtyUnit,</w:t>
      </w:r>
    </w:p>
    <w:p>
      <w:pPr>
        <w:ind w:left="600" w:hanging="240"/>
      </w:pPr>
      <w:r>
        <w:t xml:space="preserve">);</w:t>
      </w:r>
    </w:p>
    <w:p>
      <w:pPr>
        <w:ind w:left="480" w:hanging="240"/>
      </w:pPr>
      <w:r>
        <w:t xml:space="preserve">}</w:t>
      </w:r>
    </w:p>
    <w:p>
      <w:pPr>
        <w:ind w:left="240" w:hanging="240"/>
      </w:pPr>
    </w:p>
    <w:p>
      <w:pPr>
        <w:ind w:left="480" w:hanging="240"/>
      </w:pPr>
      <w:r>
        <w:t xml:space="preserve">DataChangeBus.instance.ping();</w:t>
      </w:r>
    </w:p>
    <w:p>
      <w:pPr>
        <w:ind w:left="360" w:hanging="240"/>
      </w:pPr>
      <w:r>
        <w:t xml:space="preserve">}</w:t>
      </w:r>
    </w:p>
    <w:p>
      <w:pPr>
        <w:ind w:left="240" w:hanging="240"/>
      </w:pPr>
    </w:p>
    <w:p>
      <w:pPr>
        <w:ind w:left="360" w:hanging="240"/>
      </w:pPr>
      <w:r>
        <w:t xml:space="preserve">@override</w:t>
      </w:r>
    </w:p>
    <w:p>
      <w:pPr>
        <w:ind w:left="360" w:hanging="240"/>
      </w:pPr>
      <w:r>
        <w:t xml:space="preserve">Future&lt;void&gt; approveSubmission({</w:t>
      </w:r>
    </w:p>
    <w:p>
      <w:pPr>
        <w:ind w:left="480" w:hanging="240"/>
      </w:pPr>
      <w:r>
        <w:t xml:space="preserve">required String subId,</w:t>
      </w:r>
    </w:p>
    <w:p>
      <w:pPr>
        <w:ind w:left="480" w:hanging="240"/>
      </w:pPr>
      <w:r>
        <w:t xml:space="preserve">required String donorId,</w:t>
      </w:r>
    </w:p>
    <w:p>
      <w:pPr>
        <w:ind w:left="480" w:hanging="240"/>
      </w:pPr>
      <w:r>
        <w:t xml:space="preserve">required String updatedByUserId,</w:t>
      </w:r>
    </w:p>
    <w:p>
      <w:pPr>
        <w:ind w:left="480" w:hanging="240"/>
      </w:pPr>
      <w:r>
        <w:t xml:space="preserve">required String receivedBy,</w:t>
      </w:r>
    </w:p>
    <w:p>
      <w:pPr>
        <w:ind w:left="480" w:hanging="240"/>
      </w:pPr>
      <w:r>
        <w:t xml:space="preserve">required List&lt;DonationItemInput&gt; items,</w:t>
      </w:r>
    </w:p>
    <w:p>
      <w:pPr>
        <w:ind w:left="480" w:hanging="240"/>
      </w:pPr>
      <w:r>
        <w:t xml:space="preserve">required DonationType type,</w:t>
      </w:r>
    </w:p>
    <w:p>
      <w:pPr>
        <w:ind w:left="480" w:hanging="240"/>
      </w:pPr>
      <w:r>
        <w:t xml:space="preserve">DateTime? receivedDate,</w:t>
      </w:r>
    </w:p>
    <w:p>
      <w:pPr>
        <w:ind w:left="360" w:hanging="240"/>
      </w:pPr>
      <w:r>
        <w:t xml:space="preserve">}) async {</w:t>
      </w:r>
    </w:p>
    <w:p>
      <w:pPr>
        <w:ind w:left="480" w:hanging="240"/>
      </w:pPr>
      <w:r>
        <w:t xml:space="preserve">final row = firstWhereOrNull(</w:t>
      </w:r>
    </w:p>
    <w:p>
      <w:pPr>
        <w:ind w:left="600" w:hanging="240"/>
      </w:pPr>
      <w:r>
        <w:t xml:space="preserve">_db.submissions,</w:t>
      </w:r>
    </w:p>
    <w:p>
      <w:pPr>
        <w:ind w:left="600" w:hanging="240"/>
      </w:pPr>
      <w:r>
        <w:t xml:space="preserve">(s) =&gt; s.id == subId,</w:t>
      </w:r>
    </w:p>
    <w:p>
      <w:pPr>
        <w:ind w:left="480" w:hanging="240"/>
      </w:pPr>
      <w:r>
        <w:t xml:space="preserve">);</w:t>
      </w:r>
    </w:p>
    <w:p>
      <w:pPr>
        <w:ind w:left="240" w:hanging="240"/>
      </w:pPr>
    </w:p>
    <w:p>
      <w:pPr>
        <w:ind w:left="480" w:hanging="240"/>
      </w:pPr>
      <w:r>
        <w:t xml:space="preserve">if (row == null) {</w:t>
      </w:r>
    </w:p>
    <w:p>
      <w:pPr>
        <w:ind w:left="600" w:hanging="240"/>
      </w:pPr>
      <w:r>
        <w:t xml:space="preserve">throw Exception(</w:t>
      </w:r>
    </w:p>
    <w:p>
      <w:pPr>
        <w:ind w:left="720" w:hanging="240"/>
      </w:pPr>
      <w:r>
        <w:t xml:space="preserve">'Submission not found',</w:t>
      </w:r>
    </w:p>
    <w:p>
      <w:pPr>
        <w:ind w:left="600" w:hanging="240"/>
      </w:pPr>
      <w:r>
        <w:t xml:space="preserve">);</w:t>
      </w:r>
    </w:p>
    <w:p>
      <w:pPr>
        <w:ind w:left="480" w:hanging="240"/>
      </w:pPr>
      <w:r>
        <w:t xml:space="preserve">}</w:t>
      </w:r>
    </w:p>
    <w:p>
      <w:pPr>
        <w:ind w:left="240" w:hanging="240"/>
      </w:pPr>
    </w:p>
    <w:p>
      <w:pPr>
        <w:ind w:left="480" w:hanging="240"/>
      </w:pPr>
      <w:r>
        <w:t xml:space="preserve">row.status =</w:t>
      </w:r>
    </w:p>
    <w:p>
      <w:pPr>
        <w:ind w:left="720" w:hanging="240"/>
      </w:pPr>
      <w:r>
        <w:t xml:space="preserve">'stocked';</w:t>
      </w:r>
    </w:p>
    <w:p>
      <w:pPr>
        <w:ind w:left="240" w:hanging="240"/>
      </w:pPr>
    </w:p>
    <w:p>
      <w:pPr>
        <w:ind w:left="480" w:hanging="240"/>
      </w:pPr>
      <w:r>
        <w:t xml:space="preserve">row.updatedByUserId =</w:t>
      </w:r>
    </w:p>
    <w:p>
      <w:pPr>
        <w:ind w:left="720" w:hanging="240"/>
      </w:pPr>
      <w:r>
        <w:t xml:space="preserve">updatedByUserId;</w:t>
      </w:r>
    </w:p>
    <w:p>
      <w:pPr>
        <w:ind w:left="240" w:hanging="240"/>
      </w:pPr>
    </w:p>
    <w:p>
      <w:pPr>
        <w:ind w:left="480" w:hanging="240"/>
      </w:pPr>
      <w:r>
        <w:t xml:space="preserve">DataChangeBus.instance.ping();</w:t>
      </w:r>
    </w:p>
    <w:p>
      <w:pPr>
        <w:ind w:left="240" w:hanging="240"/>
      </w:pPr>
    </w:p>
    <w:p>
      <w:pPr>
        <w:ind w:left="480" w:hanging="240"/>
      </w:pPr>
      <w:r>
        <w:t xml:space="preserve">await _createDonationAndItems(</w:t>
      </w:r>
    </w:p>
    <w:p>
      <w:pPr>
        <w:ind w:left="600" w:hanging="240"/>
      </w:pPr>
      <w:r>
        <w:t xml:space="preserve">subId:</w:t>
      </w:r>
    </w:p>
    <w:p>
      <w:pPr>
        <w:ind w:left="840" w:hanging="240"/>
      </w:pPr>
      <w:r>
        <w:t xml:space="preserve">subId,</w:t>
      </w:r>
    </w:p>
    <w:p>
      <w:pPr>
        <w:ind w:left="600" w:hanging="240"/>
      </w:pPr>
      <w:r>
        <w:t xml:space="preserve">donorId:</w:t>
      </w:r>
    </w:p>
    <w:p>
      <w:pPr>
        <w:ind w:left="840" w:hanging="240"/>
      </w:pPr>
      <w:r>
        <w:t xml:space="preserve">donorId,</w:t>
      </w:r>
    </w:p>
    <w:p>
      <w:pPr>
        <w:ind w:left="600" w:hanging="240"/>
      </w:pPr>
      <w:r>
        <w:t xml:space="preserve">recordedByUserId:</w:t>
      </w:r>
    </w:p>
    <w:p>
      <w:pPr>
        <w:ind w:left="840" w:hanging="240"/>
      </w:pPr>
      <w:r>
        <w:t xml:space="preserve">updatedByUserId,</w:t>
      </w:r>
    </w:p>
    <w:p>
      <w:pPr>
        <w:ind w:left="600" w:hanging="240"/>
      </w:pPr>
      <w:r>
        <w:t xml:space="preserve">receivedBy:</w:t>
      </w:r>
    </w:p>
    <w:p>
      <w:pPr>
        <w:ind w:left="840" w:hanging="240"/>
      </w:pPr>
      <w:r>
        <w:t xml:space="preserve">receivedBy,</w:t>
      </w:r>
    </w:p>
    <w:p>
      <w:pPr>
        <w:ind w:left="600" w:hanging="240"/>
      </w:pPr>
      <w:r>
        <w:t xml:space="preserve">items:</w:t>
      </w:r>
    </w:p>
    <w:p>
      <w:pPr>
        <w:ind w:left="840" w:hanging="240"/>
      </w:pPr>
      <w:r>
        <w:t xml:space="preserve">items,</w:t>
      </w:r>
    </w:p>
    <w:p>
      <w:pPr>
        <w:ind w:left="600" w:hanging="240"/>
      </w:pPr>
      <w:r>
        <w:t xml:space="preserve">type:</w:t>
      </w:r>
    </w:p>
    <w:p>
      <w:pPr>
        <w:ind w:left="840" w:hanging="240"/>
      </w:pPr>
      <w:r>
        <w:t xml:space="preserve">type,</w:t>
      </w:r>
    </w:p>
    <w:p>
      <w:pPr>
        <w:ind w:left="600" w:hanging="240"/>
      </w:pPr>
      <w:r>
        <w:t xml:space="preserve">receivedDate:</w:t>
      </w:r>
    </w:p>
    <w:p>
      <w:pPr>
        <w:ind w:left="840" w:hanging="240"/>
      </w:pPr>
      <w:r>
        <w:t xml:space="preserve">receivedDate,</w:t>
      </w:r>
    </w:p>
    <w:p>
      <w:pPr>
        <w:ind w:left="480" w:hanging="240"/>
      </w:pPr>
      <w:r>
        <w:t xml:space="preserve">);</w:t>
      </w:r>
    </w:p>
    <w:p>
      <w:pPr>
        <w:ind w:left="360" w:hanging="240"/>
      </w:pPr>
      <w:r>
        <w:t xml:space="preserve">}</w:t>
      </w:r>
    </w:p>
    <w:p>
      <w:pPr>
        <w:ind w:left="240" w:hanging="240"/>
      </w:pPr>
    </w:p>
    <w:p>
      <w:pPr>
        <w:ind w:left="360" w:hanging="240"/>
      </w:pPr>
      <w:r>
        <w:t xml:space="preserve">@override</w:t>
      </w:r>
    </w:p>
    <w:p>
      <w:pPr>
        <w:ind w:left="360" w:hanging="240"/>
      </w:pPr>
      <w:r>
        <w:t xml:space="preserve">Future&lt;void&gt; markSubmissionReceived({</w:t>
      </w:r>
    </w:p>
    <w:p>
      <w:pPr>
        <w:ind w:left="480" w:hanging="240"/>
      </w:pPr>
      <w:r>
        <w:t xml:space="preserve">required String subId,</w:t>
      </w:r>
    </w:p>
    <w:p>
      <w:pPr>
        <w:ind w:left="360" w:hanging="240"/>
      </w:pPr>
      <w:r>
        <w:t xml:space="preserve">}) async {</w:t>
      </w:r>
    </w:p>
    <w:p>
      <w:pPr>
        <w:ind w:left="480" w:hanging="240"/>
      </w:pPr>
      <w:r>
        <w:t xml:space="preserve">final row = firstWhereOrNull(</w:t>
      </w:r>
    </w:p>
    <w:p>
      <w:pPr>
        <w:ind w:left="600" w:hanging="240"/>
      </w:pPr>
      <w:r>
        <w:t xml:space="preserve">_db.submissions,</w:t>
      </w:r>
    </w:p>
    <w:p>
      <w:pPr>
        <w:ind w:left="600" w:hanging="240"/>
      </w:pPr>
      <w:r>
        <w:t xml:space="preserve">(s) =&gt; s.id == subId,</w:t>
      </w:r>
    </w:p>
    <w:p>
      <w:pPr>
        <w:ind w:left="480" w:hanging="240"/>
      </w:pPr>
      <w:r>
        <w:t xml:space="preserve">);</w:t>
      </w:r>
    </w:p>
    <w:p>
      <w:pPr>
        <w:ind w:left="240" w:hanging="240"/>
      </w:pPr>
    </w:p>
    <w:p>
      <w:pPr>
        <w:ind w:left="480" w:hanging="240"/>
      </w:pPr>
      <w:r>
        <w:t xml:space="preserve">if (row == null) {</w:t>
      </w:r>
    </w:p>
    <w:p>
      <w:pPr>
        <w:ind w:left="600" w:hanging="240"/>
      </w:pPr>
      <w:r>
        <w:t xml:space="preserve">throw Exception(</w:t>
      </w:r>
    </w:p>
    <w:p>
      <w:pPr>
        <w:ind w:left="720" w:hanging="240"/>
      </w:pPr>
      <w:r>
        <w:t xml:space="preserve">'Submission not found',</w:t>
      </w:r>
    </w:p>
    <w:p>
      <w:pPr>
        <w:ind w:left="600" w:hanging="240"/>
      </w:pPr>
      <w:r>
        <w:t xml:space="preserve">);</w:t>
      </w:r>
    </w:p>
    <w:p>
      <w:pPr>
        <w:ind w:left="480" w:hanging="240"/>
      </w:pPr>
      <w:r>
        <w:t xml:space="preserve">}</w:t>
      </w:r>
    </w:p>
    <w:p>
      <w:pPr>
        <w:ind w:left="240" w:hanging="240"/>
      </w:pPr>
    </w:p>
    <w:p>
      <w:pPr>
        <w:ind w:left="480" w:hanging="240"/>
      </w:pPr>
      <w:r>
        <w:t xml:space="preserve">row.dateReceived =</w:t>
      </w:r>
    </w:p>
    <w:p>
      <w:pPr>
        <w:ind w:left="720" w:hanging="240"/>
      </w:pPr>
      <w:r>
        <w:t xml:space="preserve">DateTime.now();</w:t>
      </w:r>
    </w:p>
    <w:p>
      <w:pPr>
        <w:ind w:left="240" w:hanging="240"/>
      </w:pPr>
    </w:p>
    <w:p>
      <w:pPr>
        <w:ind w:left="480" w:hanging="240"/>
      </w:pPr>
      <w:r>
        <w:t xml:space="preserve">row.status =</w:t>
      </w:r>
    </w:p>
    <w:p>
      <w:pPr>
        <w:ind w:left="720" w:hanging="240"/>
      </w:pPr>
      <w:r>
        <w:t xml:space="preserve">'received';</w:t>
      </w:r>
    </w:p>
    <w:p>
      <w:pPr>
        <w:ind w:left="240" w:hanging="240"/>
      </w:pPr>
    </w:p>
    <w:p>
      <w:pPr>
        <w:ind w:left="480" w:hanging="240"/>
      </w:pPr>
      <w:r>
        <w:t xml:space="preserve">DataChangeBus.instance.ping();</w:t>
      </w:r>
    </w:p>
    <w:p>
      <w:pPr>
        <w:ind w:left="360" w:hanging="240"/>
      </w:pPr>
      <w:r>
        <w:t xml:space="preserve">}</w:t>
      </w:r>
    </w:p>
    <w:p>
      <w:pPr>
        <w:ind w:left="240" w:hanging="240"/>
      </w:pPr>
    </w:p>
    <w:p>
      <w:pPr>
        <w:ind w:left="360" w:hanging="240"/>
      </w:pPr>
      <w:r>
        <w:t xml:space="preserve">@override</w:t>
      </w:r>
    </w:p>
    <w:p>
      <w:pPr>
        <w:ind w:left="360" w:hanging="240"/>
      </w:pPr>
      <w:r>
        <w:t xml:space="preserve">Future&lt;void&gt; recordDirectDonation({</w:t>
      </w:r>
    </w:p>
    <w:p>
      <w:pPr>
        <w:ind w:left="480" w:hanging="240"/>
      </w:pPr>
      <w:r>
        <w:t xml:space="preserve">String? donorId,</w:t>
      </w:r>
    </w:p>
    <w:p>
      <w:pPr>
        <w:ind w:left="480" w:hanging="240"/>
      </w:pPr>
      <w:r>
        <w:t xml:space="preserve">String? donorName,</w:t>
      </w:r>
    </w:p>
    <w:p>
      <w:pPr>
        <w:ind w:left="480" w:hanging="240"/>
      </w:pPr>
      <w:r>
        <w:t xml:space="preserve">required String recordedByUserId,</w:t>
      </w:r>
    </w:p>
    <w:p>
      <w:pPr>
        <w:ind w:left="480" w:hanging="240"/>
      </w:pPr>
      <w:r>
        <w:t xml:space="preserve">required String receivedBy,</w:t>
      </w:r>
    </w:p>
    <w:p>
      <w:pPr>
        <w:ind w:left="480" w:hanging="240"/>
      </w:pPr>
      <w:r>
        <w:t xml:space="preserve">required List&lt;DonationItemInput&gt; items,</w:t>
      </w:r>
    </w:p>
    <w:p>
      <w:pPr>
        <w:ind w:left="480" w:hanging="240"/>
      </w:pPr>
      <w:r>
        <w:t xml:space="preserve">required DonationType type,</w:t>
      </w:r>
    </w:p>
    <w:p>
      <w:pPr>
        <w:ind w:left="480" w:hanging="240"/>
      </w:pPr>
      <w:r>
        <w:t xml:space="preserve">DateTime? receivedDate,</w:t>
      </w:r>
    </w:p>
    <w:p>
      <w:pPr>
        <w:ind w:left="360" w:hanging="240"/>
      </w:pPr>
      <w:r>
        <w:t xml:space="preserve">}) {</w:t>
      </w:r>
    </w:p>
    <w:p>
      <w:pPr>
        <w:ind w:left="480" w:hanging="240"/>
      </w:pPr>
      <w:r>
        <w:t xml:space="preserve">return _createDonationAndItems(</w:t>
      </w:r>
    </w:p>
    <w:p>
      <w:pPr>
        <w:ind w:left="600" w:hanging="240"/>
      </w:pPr>
      <w:r>
        <w:t xml:space="preserve">donorId:</w:t>
      </w:r>
    </w:p>
    <w:p>
      <w:pPr>
        <w:ind w:left="840" w:hanging="240"/>
      </w:pPr>
      <w:r>
        <w:t xml:space="preserve">donorId,</w:t>
      </w:r>
    </w:p>
    <w:p>
      <w:pPr>
        <w:ind w:left="600" w:hanging="240"/>
      </w:pPr>
      <w:r>
        <w:t xml:space="preserve">donorName:</w:t>
      </w:r>
    </w:p>
    <w:p>
      <w:pPr>
        <w:ind w:left="840" w:hanging="240"/>
      </w:pPr>
      <w:r>
        <w:t xml:space="preserve">donorName,</w:t>
      </w:r>
    </w:p>
    <w:p>
      <w:pPr>
        <w:ind w:left="600" w:hanging="240"/>
      </w:pPr>
      <w:r>
        <w:t xml:space="preserve">recordedByUserId:</w:t>
      </w:r>
    </w:p>
    <w:p>
      <w:pPr>
        <w:ind w:left="840" w:hanging="240"/>
      </w:pPr>
      <w:r>
        <w:t xml:space="preserve">recordedByUserId,</w:t>
      </w:r>
    </w:p>
    <w:p>
      <w:pPr>
        <w:ind w:left="600" w:hanging="240"/>
      </w:pPr>
      <w:r>
        <w:t xml:space="preserve">receivedBy:</w:t>
      </w:r>
    </w:p>
    <w:p>
      <w:pPr>
        <w:ind w:left="840" w:hanging="240"/>
      </w:pPr>
      <w:r>
        <w:t xml:space="preserve">receivedBy,</w:t>
      </w:r>
    </w:p>
    <w:p>
      <w:pPr>
        <w:ind w:left="600" w:hanging="240"/>
      </w:pPr>
      <w:r>
        <w:t xml:space="preserve">items:</w:t>
      </w:r>
    </w:p>
    <w:p>
      <w:pPr>
        <w:ind w:left="840" w:hanging="240"/>
      </w:pPr>
      <w:r>
        <w:t xml:space="preserve">items,</w:t>
      </w:r>
    </w:p>
    <w:p>
      <w:pPr>
        <w:ind w:left="600" w:hanging="240"/>
      </w:pPr>
      <w:r>
        <w:t xml:space="preserve">type:</w:t>
      </w:r>
    </w:p>
    <w:p>
      <w:pPr>
        <w:ind w:left="840" w:hanging="240"/>
      </w:pPr>
      <w:r>
        <w:t xml:space="preserve">type,</w:t>
      </w:r>
    </w:p>
    <w:p>
      <w:pPr>
        <w:ind w:left="600" w:hanging="240"/>
      </w:pPr>
      <w:r>
        <w:t xml:space="preserve">receivedDate:</w:t>
      </w:r>
    </w:p>
    <w:p>
      <w:pPr>
        <w:ind w:left="840" w:hanging="240"/>
      </w:pPr>
      <w:r>
        <w:t xml:space="preserve">receivedDate,</w:t>
      </w:r>
    </w:p>
    <w:p>
      <w:pPr>
        <w:ind w:left="480" w:hanging="240"/>
      </w:pPr>
      <w:r>
        <w:t xml:space="preserve">);</w:t>
      </w:r>
    </w:p>
    <w:p>
      <w:pPr>
        <w:ind w:left="360" w:hanging="240"/>
      </w:pPr>
      <w:r>
        <w:t xml:space="preserve">}</w:t>
      </w:r>
    </w:p>
    <w:p>
      <w:pPr>
        <w:ind w:left="240" w:hanging="240"/>
      </w:pPr>
    </w:p>
    <w:p>
      <w:pPr>
        <w:ind w:left="360" w:hanging="240"/>
      </w:pPr>
      <w:r>
        <w:t xml:space="preserve">@override</w:t>
      </w:r>
    </w:p>
    <w:p>
      <w:pPr>
        <w:ind w:left="360" w:hanging="240"/>
      </w:pPr>
      <w:r>
        <w:t xml:space="preserve">Future&lt;List&lt;DateTime&gt;&gt; fetchDonationDates() async {</w:t>
      </w:r>
    </w:p>
    <w:p>
      <w:pPr>
        <w:ind w:left="480" w:hanging="240"/>
      </w:pPr>
      <w:r>
        <w:t xml:space="preserve">return _db.donations</w:t>
      </w:r>
    </w:p>
    <w:p>
      <w:pPr>
        <w:ind w:left="720" w:hanging="240"/>
      </w:pPr>
      <w:r>
        <w:t xml:space="preserve">.map(</w:t>
      </w:r>
    </w:p>
    <w:p>
      <w:pPr>
        <w:ind w:left="840" w:hanging="240"/>
      </w:pPr>
      <w:r>
        <w:t xml:space="preserve">(d) =&gt;</w:t>
      </w:r>
    </w:p>
    <w:p>
      <w:pPr>
        <w:ind w:left="1080" w:hanging="240"/>
      </w:pPr>
      <w:r>
        <w:t xml:space="preserve">d.receivedDate,</w:t>
      </w:r>
    </w:p>
    <w:p>
      <w:pPr>
        <w:ind w:left="720" w:hanging="240"/>
      </w:pPr>
      <w:r>
        <w:t xml:space="preserve">)</w:t>
      </w:r>
    </w:p>
    <w:p>
      <w:pPr>
        <w:ind w:left="720" w:hanging="240"/>
      </w:pPr>
      <w:r>
        <w:t xml:space="preserve">.toList();</w:t>
      </w:r>
    </w:p>
    <w:p>
      <w:pPr>
        <w:ind w:left="360" w:hanging="240"/>
      </w:pPr>
      <w:r>
        <w:t xml:space="preserve">}</w:t>
      </w:r>
    </w:p>
    <w:p>
      <w:pPr>
        <w:ind w:left="240" w:hanging="240"/>
      </w:pPr>
    </w:p>
    <w:p>
      <w:pPr>
        <w:ind w:left="360" w:hanging="240"/>
      </w:pPr>
      <w:r>
        <w:t xml:space="preserve">@override</w:t>
      </w:r>
    </w:p>
    <w:p>
      <w:pPr>
        <w:ind w:left="360" w:hanging="240"/>
      </w:pPr>
      <w:r>
        <w:t xml:space="preserve">Future&lt;List&lt;DonationLineItem&gt;&gt; fetchReceivedItems(</w:t>
      </w:r>
    </w:p>
    <w:p>
      <w:pPr>
        <w:ind w:left="480" w:hanging="240"/>
      </w:pPr>
      <w:r>
        <w:t xml:space="preserve">String subId,</w:t>
      </w:r>
    </w:p>
    <w:p>
      <w:pPr>
        <w:ind w:left="360" w:hanging="240"/>
      </w:pPr>
      <w:r>
        <w:t xml:space="preserve">) async {</w:t>
      </w:r>
    </w:p>
    <w:p>
      <w:pPr>
        <w:ind w:left="480" w:hanging="240"/>
      </w:pPr>
      <w:r>
        <w:t xml:space="preserve">final donation =</w:t>
      </w:r>
    </w:p>
    <w:p>
      <w:pPr>
        <w:ind w:left="720" w:hanging="240"/>
      </w:pPr>
      <w:r>
        <w:t xml:space="preserve">firstWhereOrNull(</w:t>
      </w:r>
    </w:p>
    <w:p>
      <w:pPr>
        <w:ind w:left="600" w:hanging="240"/>
      </w:pPr>
      <w:r>
        <w:t xml:space="preserve">_db.donations,</w:t>
      </w:r>
    </w:p>
    <w:p>
      <w:pPr>
        <w:ind w:left="600" w:hanging="240"/>
      </w:pPr>
      <w:r>
        <w:t xml:space="preserve">(d) =&gt; d.subId == subId,</w:t>
      </w:r>
    </w:p>
    <w:p>
      <w:pPr>
        <w:ind w:left="480" w:hanging="240"/>
      </w:pPr>
      <w:r>
        <w:t xml:space="preserve">);</w:t>
      </w:r>
    </w:p>
    <w:p>
      <w:pPr>
        <w:ind w:left="240" w:hanging="240"/>
      </w:pPr>
    </w:p>
    <w:p>
      <w:pPr>
        <w:ind w:left="480" w:hanging="240"/>
      </w:pPr>
      <w:r>
        <w:t xml:space="preserve">if (donation == null) {</w:t>
      </w:r>
    </w:p>
    <w:p>
      <w:pPr>
        <w:ind w:left="600" w:hanging="240"/>
      </w:pPr>
      <w:r>
        <w:t xml:space="preserve">return [];</w:t>
      </w:r>
    </w:p>
    <w:p>
      <w:pPr>
        <w:ind w:left="480" w:hanging="240"/>
      </w:pPr>
      <w:r>
        <w:t xml:space="preserve">}</w:t>
      </w:r>
    </w:p>
    <w:p>
      <w:pPr>
        <w:ind w:left="240" w:hanging="240"/>
      </w:pPr>
    </w:p>
    <w:p>
      <w:pPr>
        <w:ind w:left="480" w:hanging="240"/>
      </w:pPr>
      <w:r>
        <w:t xml:space="preserve">final rows =</w:t>
      </w:r>
    </w:p>
    <w:p>
      <w:pPr>
        <w:ind w:left="720" w:hanging="240"/>
      </w:pPr>
      <w:r>
        <w:t xml:space="preserve">_db.donationItems.where(</w:t>
      </w:r>
    </w:p>
    <w:p>
      <w:pPr>
        <w:ind w:left="600" w:hanging="240"/>
      </w:pPr>
      <w:r>
        <w:t xml:space="preserve">(di) =&gt;</w:t>
      </w:r>
    </w:p>
    <w:p>
      <w:pPr>
        <w:ind w:left="840" w:hanging="240"/>
      </w:pPr>
      <w:r>
        <w:t xml:space="preserve">di.donId == donation.id,</w:t>
      </w:r>
    </w:p>
    <w:p>
      <w:pPr>
        <w:ind w:left="480" w:hanging="240"/>
      </w:pPr>
      <w:r>
        <w:t xml:space="preserve">);</w:t>
      </w:r>
    </w:p>
    <w:p>
      <w:pPr>
        <w:ind w:left="240" w:hanging="240"/>
      </w:pPr>
    </w:p>
    <w:p>
      <w:pPr>
        <w:ind w:left="480" w:hanging="240"/>
      </w:pPr>
      <w:r>
        <w:t xml:space="preserve">final result =</w:t>
      </w:r>
    </w:p>
    <w:p>
      <w:pPr>
        <w:ind w:left="720" w:hanging="240"/>
      </w:pPr>
      <w:r>
        <w:t xml:space="preserve">&lt;DonationLineItem&gt;[];</w:t>
      </w:r>
    </w:p>
    <w:p>
      <w:pPr>
        <w:ind w:left="240" w:hanging="240"/>
      </w:pPr>
    </w:p>
    <w:p>
      <w:pPr>
        <w:ind w:left="480" w:hanging="240"/>
      </w:pPr>
      <w:r>
        <w:t xml:space="preserve">for (final row in rows) {</w:t>
      </w:r>
    </w:p>
    <w:p>
      <w:pPr>
        <w:ind w:left="600" w:hanging="240"/>
      </w:pPr>
      <w:r>
        <w:t xml:space="preserve">final item =</w:t>
      </w:r>
    </w:p>
    <w:p>
      <w:pPr>
        <w:ind w:left="840" w:hanging="240"/>
      </w:pPr>
      <w:r>
        <w:t xml:space="preserve">await _inventoryService.fetchItem(</w:t>
      </w:r>
    </w:p>
    <w:p>
      <w:pPr>
        <w:ind w:left="720" w:hanging="240"/>
      </w:pPr>
      <w:r>
        <w:t xml:space="preserve">row.itemId,</w:t>
      </w:r>
    </w:p>
    <w:p>
      <w:pPr>
        <w:ind w:left="600" w:hanging="240"/>
      </w:pPr>
      <w:r>
        <w:t xml:space="preserve">);</w:t>
      </w:r>
    </w:p>
    <w:p>
      <w:pPr>
        <w:ind w:left="240" w:hanging="240"/>
      </w:pPr>
    </w:p>
    <w:p>
      <w:pPr>
        <w:ind w:left="600" w:hanging="240"/>
      </w:pPr>
      <w:r>
        <w:t xml:space="preserve">result.add(</w:t>
      </w:r>
    </w:p>
    <w:p>
      <w:pPr>
        <w:ind w:left="720" w:hanging="240"/>
      </w:pPr>
      <w:r>
        <w:t xml:space="preserve">DonationLineItem(</w:t>
      </w:r>
    </w:p>
    <w:p>
      <w:pPr>
        <w:ind w:left="840" w:hanging="240"/>
      </w:pPr>
      <w:r>
        <w:t xml:space="preserve">itemId:</w:t>
      </w:r>
    </w:p>
    <w:p>
      <w:pPr>
        <w:ind w:left="1080" w:hanging="240"/>
      </w:pPr>
      <w:r>
        <w:t xml:space="preserve">row.itemId,</w:t>
      </w:r>
    </w:p>
    <w:p>
      <w:pPr>
        <w:ind w:left="840" w:hanging="240"/>
      </w:pPr>
      <w:r>
        <w:t xml:space="preserve">itemName:</w:t>
      </w:r>
    </w:p>
    <w:p>
      <w:pPr>
        <w:ind w:left="1080" w:hanging="240"/>
      </w:pPr>
      <w:r>
        <w:t xml:space="preserve">item?.itemName ??</w:t>
      </w:r>
    </w:p>
    <w:p>
      <w:pPr>
        <w:ind w:left="1080" w:hanging="240"/>
      </w:pPr>
      <w:r>
        <w:t xml:space="preserve">'Unknown item',</w:t>
      </w:r>
    </w:p>
    <w:p>
      <w:pPr>
        <w:ind w:left="840" w:hanging="240"/>
      </w:pPr>
      <w:r>
        <w:t xml:space="preserve">itemUom:</w:t>
      </w:r>
    </w:p>
    <w:p>
      <w:pPr>
        <w:ind w:left="1080" w:hanging="240"/>
      </w:pPr>
      <w:r>
        <w:t xml:space="preserve">item?.itemUom ??</w:t>
      </w:r>
    </w:p>
    <w:p>
      <w:pPr>
        <w:ind w:left="1080" w:hanging="240"/>
      </w:pPr>
      <w:r>
        <w:t xml:space="preserve">'',</w:t>
      </w:r>
    </w:p>
    <w:p>
      <w:pPr>
        <w:ind w:left="840" w:hanging="240"/>
      </w:pPr>
      <w:r>
        <w:t xml:space="preserve">qty:</w:t>
      </w:r>
    </w:p>
    <w:p>
      <w:pPr>
        <w:ind w:left="1080" w:hanging="240"/>
      </w:pPr>
      <w:r>
        <w:t xml:space="preserve">row.qty,</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return result;</w:t>
      </w:r>
    </w:p>
    <w:p>
      <w:pPr>
        <w:ind w:left="360" w:hanging="240"/>
      </w:pPr>
      <w:r>
        <w:t xml:space="preserve">}</w:t>
      </w:r>
    </w:p>
    <w:p>
      <w:pPr>
        <w:ind w:left="240" w:hanging="240"/>
      </w:pPr>
    </w:p>
    <w:p>
      <w:pPr>
        <w:ind w:left="360" w:hanging="240"/>
      </w:pPr>
      <w:r>
        <w:t xml:space="preserve">@override</w:t>
      </w:r>
    </w:p>
    <w:p>
      <w:pPr>
        <w:ind w:left="360" w:hanging="240"/>
      </w:pPr>
      <w:r>
        <w:t xml:space="preserve">Future&lt;List&lt;DonationSubmission&gt;&gt;</w:t>
      </w:r>
    </w:p>
    <w:p>
      <w:pPr>
        <w:ind w:left="600" w:hanging="240"/>
      </w:pPr>
      <w:r>
        <w:t xml:space="preserve">fetchLinkableSubmissions() async {</w:t>
      </w:r>
    </w:p>
    <w:p>
      <w:pPr>
        <w:ind w:left="480" w:hanging="240"/>
      </w:pPr>
      <w:r>
        <w:t xml:space="preserve">final subs =</w:t>
      </w:r>
    </w:p>
    <w:p>
      <w:pPr>
        <w:ind w:left="720" w:hanging="240"/>
      </w:pPr>
      <w:r>
        <w:t xml:space="preserve">await fetchSubmissions();</w:t>
      </w:r>
    </w:p>
    <w:p>
      <w:pPr>
        <w:ind w:left="240" w:hanging="240"/>
      </w:pPr>
    </w:p>
    <w:p>
      <w:pPr>
        <w:ind w:left="480" w:hanging="240"/>
      </w:pPr>
      <w:r>
        <w:t xml:space="preserve">final linkedIds =</w:t>
      </w:r>
    </w:p>
    <w:p>
      <w:pPr>
        <w:ind w:left="720" w:hanging="240"/>
      </w:pPr>
      <w:r>
        <w:t xml:space="preserve">_db.donations</w:t>
      </w:r>
    </w:p>
    <w:p>
      <w:pPr>
        <w:ind w:left="960" w:hanging="240"/>
      </w:pPr>
      <w:r>
        <w:t xml:space="preserve">.map(</w:t>
      </w:r>
    </w:p>
    <w:p>
      <w:pPr>
        <w:ind w:left="1080" w:hanging="240"/>
      </w:pPr>
      <w:r>
        <w:t xml:space="preserve">(d) =&gt; d.subId,</w:t>
      </w:r>
    </w:p>
    <w:p>
      <w:pPr>
        <w:ind w:left="960" w:hanging="240"/>
      </w:pPr>
      <w:r>
        <w:t xml:space="preserve">)</w:t>
      </w:r>
    </w:p>
    <w:p>
      <w:pPr>
        <w:ind w:left="960" w:hanging="240"/>
      </w:pPr>
      <w:r>
        <w:t xml:space="preserve">.whereType&lt;String&gt;()</w:t>
      </w:r>
    </w:p>
    <w:p>
      <w:pPr>
        <w:ind w:left="960" w:hanging="240"/>
      </w:pPr>
      <w:r>
        <w:t xml:space="preserve">.toSet();</w:t>
      </w:r>
    </w:p>
    <w:p>
      <w:pPr>
        <w:ind w:left="240" w:hanging="240"/>
      </w:pPr>
    </w:p>
    <w:p>
      <w:pPr>
        <w:ind w:left="480" w:hanging="240"/>
      </w:pPr>
      <w:r>
        <w:t xml:space="preserve">return subs</w:t>
      </w:r>
    </w:p>
    <w:p>
      <w:pPr>
        <w:ind w:left="720" w:hanging="240"/>
      </w:pPr>
      <w:r>
        <w:t xml:space="preserve">.where(</w:t>
      </w:r>
    </w:p>
    <w:p>
      <w:pPr>
        <w:ind w:left="840" w:hanging="240"/>
      </w:pPr>
      <w:r>
        <w:t xml:space="preserve">(s) =&gt;</w:t>
      </w:r>
    </w:p>
    <w:p>
      <w:pPr>
        <w:ind w:left="1080" w:hanging="240"/>
      </w:pPr>
      <w:r>
        <w:t xml:space="preserve">!linkedIds.contains(</w:t>
      </w:r>
    </w:p>
    <w:p>
      <w:pPr>
        <w:ind w:left="1200" w:hanging="240"/>
      </w:pPr>
      <w:r>
        <w:t xml:space="preserve">s.subId,</w:t>
      </w:r>
    </w:p>
    <w:p>
      <w:pPr>
        <w:ind w:left="1080" w:hanging="240"/>
      </w:pPr>
      <w:r>
        <w:t xml:space="preserve">) &amp;&amp;</w:t>
      </w:r>
    </w:p>
    <w:p>
      <w:pPr>
        <w:ind w:left="1080" w:hanging="240"/>
      </w:pPr>
      <w:r>
        <w:t xml:space="preserve">s.status ==</w:t>
      </w:r>
    </w:p>
    <w:p>
      <w:pPr>
        <w:ind w:left="1320" w:hanging="240"/>
      </w:pPr>
      <w:r>
        <w:t xml:space="preserve">SubmissionStatus.received,</w:t>
      </w:r>
    </w:p>
    <w:p>
      <w:pPr>
        <w:ind w:left="720" w:hanging="240"/>
      </w:pPr>
      <w:r>
        <w:t xml:space="preserve">)</w:t>
      </w:r>
    </w:p>
    <w:p>
      <w:pPr>
        <w:ind w:left="720" w:hanging="240"/>
      </w:pPr>
      <w:r>
        <w:t xml:space="preserve">.toList();</w:t>
      </w:r>
    </w:p>
    <w:p>
      <w:pPr>
        <w:ind w:left="360" w:hanging="240"/>
      </w:pPr>
      <w:r>
        <w:t xml:space="preserve">}</w:t>
      </w:r>
    </w:p>
    <w:p>
      <w:pPr>
        <w:ind w:left="240" w:hanging="240"/>
      </w:pPr>
    </w:p>
    <w:p>
      <w:pPr>
        <w:ind w:left="360" w:hanging="240"/>
      </w:pPr>
      <w:r>
        <w:t xml:space="preserve">// ==========================================================================</w:t>
      </w:r>
    </w:p>
    <w:p>
      <w:pPr>
        <w:ind w:left="360" w:hanging="240"/>
      </w:pPr>
      <w:r>
        <w:t xml:space="preserve">// MONTHLY DONOR SUMMARY</w:t>
      </w:r>
    </w:p>
    <w:p>
      <w:pPr>
        <w:ind w:left="360" w:hanging="240"/>
      </w:pPr>
      <w:r>
        <w:t xml:space="preserve">// ==========================================================================</w:t>
      </w:r>
    </w:p>
    <w:p>
      <w:pPr>
        <w:ind w:left="240" w:hanging="240"/>
      </w:pPr>
    </w:p>
    <w:p>
      <w:pPr>
        <w:ind w:left="360" w:hanging="240"/>
      </w:pPr>
      <w:r>
        <w:t xml:space="preserve">@override</w:t>
      </w:r>
    </w:p>
    <w:p>
      <w:pPr>
        <w:ind w:left="360" w:hanging="240"/>
      </w:pPr>
      <w:r>
        <w:t xml:space="preserve">Future&lt;MonthlyDonorSummary&gt; fetchMonthlyDonorSummary(</w:t>
      </w:r>
    </w:p>
    <w:p>
      <w:pPr>
        <w:ind w:left="480" w:hanging="240"/>
      </w:pPr>
      <w:r>
        <w:t xml:space="preserve">DateTime month,</w:t>
      </w:r>
    </w:p>
    <w:p>
      <w:pPr>
        <w:ind w:left="360" w:hanging="240"/>
      </w:pPr>
      <w:r>
        <w:t xml:space="preserve">) async {</w:t>
      </w:r>
    </w:p>
    <w:p>
      <w:pPr>
        <w:ind w:left="480" w:hanging="240"/>
      </w:pPr>
      <w:r>
        <w:t xml:space="preserve">final start =</w:t>
      </w:r>
    </w:p>
    <w:p>
      <w:pPr>
        <w:ind w:left="720" w:hanging="240"/>
      </w:pPr>
      <w:r>
        <w:t xml:space="preserve">DateTime(</w:t>
      </w:r>
    </w:p>
    <w:p>
      <w:pPr>
        <w:ind w:left="600" w:hanging="240"/>
      </w:pPr>
      <w:r>
        <w:t xml:space="preserve">month.year,</w:t>
      </w:r>
    </w:p>
    <w:p>
      <w:pPr>
        <w:ind w:left="600" w:hanging="240"/>
      </w:pPr>
      <w:r>
        <w:t xml:space="preserve">month.month,</w:t>
      </w:r>
    </w:p>
    <w:p>
      <w:pPr>
        <w:ind w:left="600" w:hanging="240"/>
      </w:pPr>
      <w:r>
        <w:t xml:space="preserve">1,</w:t>
      </w:r>
    </w:p>
    <w:p>
      <w:pPr>
        <w:ind w:left="480" w:hanging="240"/>
      </w:pPr>
      <w:r>
        <w:t xml:space="preserve">);</w:t>
      </w:r>
    </w:p>
    <w:p>
      <w:pPr>
        <w:ind w:left="240" w:hanging="240"/>
      </w:pPr>
    </w:p>
    <w:p>
      <w:pPr>
        <w:ind w:left="480" w:hanging="240"/>
      </w:pPr>
      <w:r>
        <w:t xml:space="preserve">final end =</w:t>
      </w:r>
    </w:p>
    <w:p>
      <w:pPr>
        <w:ind w:left="720" w:hanging="240"/>
      </w:pPr>
      <w:r>
        <w:t xml:space="preserve">DateTime(</w:t>
      </w:r>
    </w:p>
    <w:p>
      <w:pPr>
        <w:ind w:left="600" w:hanging="240"/>
      </w:pPr>
      <w:r>
        <w:t xml:space="preserve">month.year,</w:t>
      </w:r>
    </w:p>
    <w:p>
      <w:pPr>
        <w:ind w:left="600" w:hanging="240"/>
      </w:pPr>
      <w:r>
        <w:t xml:space="preserve">month.month + 1,</w:t>
      </w:r>
    </w:p>
    <w:p>
      <w:pPr>
        <w:ind w:left="600" w:hanging="240"/>
      </w:pPr>
      <w:r>
        <w:t xml:space="preserve">1,</w:t>
      </w:r>
    </w:p>
    <w:p>
      <w:pPr>
        <w:ind w:left="480" w:hanging="240"/>
      </w:pPr>
      <w:r>
        <w:t xml:space="preserve">);</w:t>
      </w:r>
    </w:p>
    <w:p>
      <w:pPr>
        <w:ind w:left="240" w:hanging="240"/>
      </w:pPr>
    </w:p>
    <w:p>
      <w:pPr>
        <w:ind w:left="480" w:hanging="240"/>
      </w:pPr>
      <w:r>
        <w:t xml:space="preserve">final donations =</w:t>
      </w:r>
    </w:p>
    <w:p>
      <w:pPr>
        <w:ind w:left="720" w:hanging="240"/>
      </w:pPr>
      <w:r>
        <w:t xml:space="preserve">_db.donations</w:t>
      </w:r>
    </w:p>
    <w:p>
      <w:pPr>
        <w:ind w:left="960" w:hanging="240"/>
      </w:pPr>
      <w:r>
        <w:t xml:space="preserve">.where(</w:t>
      </w:r>
    </w:p>
    <w:p>
      <w:pPr>
        <w:ind w:left="1080" w:hanging="240"/>
      </w:pPr>
      <w:r>
        <w:t xml:space="preserve">(donation) =&gt;</w:t>
      </w:r>
    </w:p>
    <w:p>
      <w:pPr>
        <w:ind w:left="1320" w:hanging="240"/>
      </w:pPr>
      <w:r>
        <w:t xml:space="preserve">!donation.receivedDate</w:t>
      </w:r>
    </w:p>
    <w:p>
      <w:pPr>
        <w:ind w:left="1560" w:hanging="240"/>
      </w:pPr>
      <w:r>
        <w:t xml:space="preserve">.isBefore(start) &amp;&amp;</w:t>
      </w:r>
    </w:p>
    <w:p>
      <w:pPr>
        <w:ind w:left="1320" w:hanging="240"/>
      </w:pPr>
      <w:r>
        <w:t xml:space="preserve">donation.receivedDate</w:t>
      </w:r>
    </w:p>
    <w:p>
      <w:pPr>
        <w:ind w:left="1560" w:hanging="240"/>
      </w:pPr>
      <w:r>
        <w:t xml:space="preserve">.isBefore(end),</w:t>
      </w:r>
    </w:p>
    <w:p>
      <w:pPr>
        <w:ind w:left="960" w:hanging="240"/>
      </w:pPr>
      <w:r>
        <w:t xml:space="preserve">)</w:t>
      </w:r>
    </w:p>
    <w:p>
      <w:pPr>
        <w:ind w:left="960" w:hanging="240"/>
      </w:pPr>
      <w:r>
        <w:t xml:space="preserve">.toList();</w:t>
      </w:r>
    </w:p>
    <w:p>
      <w:pPr>
        <w:ind w:left="240" w:hanging="240"/>
      </w:pPr>
    </w:p>
    <w:p>
      <w:pPr>
        <w:ind w:left="480" w:hanging="240"/>
      </w:pPr>
      <w:r>
        <w:t xml:space="preserve">final donorNames =</w:t>
      </w:r>
    </w:p>
    <w:p>
      <w:pPr>
        <w:ind w:left="720" w:hanging="240"/>
      </w:pPr>
      <w:r>
        <w:t xml:space="preserve">&lt;String&gt;{};</w:t>
      </w:r>
    </w:p>
    <w:p>
      <w:pPr>
        <w:ind w:left="240" w:hanging="240"/>
      </w:pPr>
    </w:p>
    <w:p>
      <w:pPr>
        <w:ind w:left="480" w:hanging="240"/>
      </w:pPr>
      <w:r>
        <w:t xml:space="preserve">var itemsDonated =</w:t>
      </w:r>
    </w:p>
    <w:p>
      <w:pPr>
        <w:ind w:left="720" w:hanging="240"/>
      </w:pPr>
      <w:r>
        <w:t xml:space="preserve">0.0;</w:t>
      </w:r>
    </w:p>
    <w:p>
      <w:pPr>
        <w:ind w:left="240" w:hanging="240"/>
      </w:pPr>
    </w:p>
    <w:p>
      <w:pPr>
        <w:ind w:left="480" w:hanging="240"/>
      </w:pPr>
      <w:r>
        <w:t xml:space="preserve">for (final donation in donations) {</w:t>
      </w:r>
    </w:p>
    <w:p>
      <w:pPr>
        <w:ind w:left="600" w:hanging="240"/>
      </w:pPr>
      <w:r>
        <w:t xml:space="preserve">final name =</w:t>
      </w:r>
    </w:p>
    <w:p>
      <w:pPr>
        <w:ind w:left="840" w:hanging="240"/>
      </w:pPr>
      <w:r>
        <w:t xml:space="preserve">donation.donorId != null</w:t>
      </w:r>
    </w:p>
    <w:p>
      <w:pPr>
        <w:ind w:left="1080" w:hanging="240"/>
      </w:pPr>
      <w:r>
        <w:t xml:space="preserve">? _userName(</w:t>
      </w:r>
    </w:p>
    <w:p>
      <w:pPr>
        <w:ind w:left="1320" w:hanging="240"/>
      </w:pPr>
      <w:r>
        <w:t xml:space="preserve">donation.donorId,</w:t>
      </w:r>
    </w:p>
    <w:p>
      <w:pPr>
        <w:ind w:left="1200" w:hanging="240"/>
      </w:pPr>
      <w:r>
        <w:t xml:space="preserve">)</w:t>
      </w:r>
    </w:p>
    <w:p>
      <w:pPr>
        <w:ind w:left="1080" w:hanging="240"/>
      </w:pPr>
      <w:r>
        <w:t xml:space="preserve">: donation.donorName;</w:t>
      </w:r>
    </w:p>
    <w:p>
      <w:pPr>
        <w:ind w:left="240" w:hanging="240"/>
      </w:pPr>
    </w:p>
    <w:p>
      <w:pPr>
        <w:ind w:left="600" w:hanging="240"/>
      </w:pPr>
      <w:r>
        <w:t xml:space="preserve">final cleaned =</w:t>
      </w:r>
    </w:p>
    <w:p>
      <w:pPr>
        <w:ind w:left="840" w:hanging="240"/>
      </w:pPr>
      <w:r>
        <w:t xml:space="preserve">name?.trim() ?? '';</w:t>
      </w:r>
    </w:p>
    <w:p>
      <w:pPr>
        <w:ind w:left="240" w:hanging="240"/>
      </w:pPr>
    </w:p>
    <w:p>
      <w:pPr>
        <w:ind w:left="600" w:hanging="240"/>
      </w:pPr>
      <w:r>
        <w:t xml:space="preserve">if (cleaned.isNotEmpty &amp;&amp;</w:t>
      </w:r>
    </w:p>
    <w:p>
      <w:pPr>
        <w:ind w:left="840" w:hanging="240"/>
      </w:pPr>
      <w:r>
        <w:t xml:space="preserve">cleaned != 'Unknown donor') {</w:t>
      </w:r>
    </w:p>
    <w:p>
      <w:pPr>
        <w:ind w:left="720" w:hanging="240"/>
      </w:pPr>
      <w:r>
        <w:t xml:space="preserve">donorNames.add(</w:t>
      </w:r>
    </w:p>
    <w:p>
      <w:pPr>
        <w:ind w:left="840" w:hanging="240"/>
      </w:pPr>
      <w:r>
        <w:t xml:space="preserve">cleaned,</w:t>
      </w:r>
    </w:p>
    <w:p>
      <w:pPr>
        <w:ind w:left="720" w:hanging="240"/>
      </w:pPr>
      <w:r>
        <w:t xml:space="preserve">);</w:t>
      </w:r>
    </w:p>
    <w:p>
      <w:pPr>
        <w:ind w:left="600" w:hanging="240"/>
      </w:pPr>
      <w:r>
        <w:t xml:space="preserve">}</w:t>
      </w:r>
    </w:p>
    <w:p>
      <w:pPr>
        <w:ind w:left="240" w:hanging="240"/>
      </w:pPr>
    </w:p>
    <w:p>
      <w:pPr>
        <w:ind w:left="600" w:hanging="240"/>
      </w:pPr>
      <w:r>
        <w:t xml:space="preserve">for (final item</w:t>
      </w:r>
    </w:p>
    <w:p>
      <w:pPr>
        <w:ind w:left="840" w:hanging="240"/>
      </w:pPr>
      <w:r>
        <w:t xml:space="preserve">in _db.donationItems) {</w:t>
      </w:r>
    </w:p>
    <w:p>
      <w:pPr>
        <w:ind w:left="720" w:hanging="240"/>
      </w:pPr>
      <w:r>
        <w:t xml:space="preserve">if (item.donId ==</w:t>
      </w:r>
    </w:p>
    <w:p>
      <w:pPr>
        <w:ind w:left="960" w:hanging="240"/>
      </w:pPr>
      <w:r>
        <w:t xml:space="preserve">donation.id) {</w:t>
      </w:r>
    </w:p>
    <w:p>
      <w:pPr>
        <w:ind w:left="840" w:hanging="240"/>
      </w:pPr>
      <w:r>
        <w:t xml:space="preserve">itemsDonated +=</w:t>
      </w:r>
    </w:p>
    <w:p>
      <w:pPr>
        <w:ind w:left="1080" w:hanging="240"/>
      </w:pPr>
      <w:r>
        <w:t xml:space="preserve">item.qty;</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final sortedNames =</w:t>
      </w:r>
    </w:p>
    <w:p>
      <w:pPr>
        <w:ind w:left="720" w:hanging="240"/>
      </w:pPr>
      <w:r>
        <w:t xml:space="preserve">donorNames.toList()</w:t>
      </w:r>
    </w:p>
    <w:p>
      <w:pPr>
        <w:ind w:left="840" w:hanging="240"/>
      </w:pPr>
      <w:r>
        <w:t xml:space="preserve">..sort(</w:t>
      </w:r>
    </w:p>
    <w:p>
      <w:pPr>
        <w:ind w:left="960" w:hanging="240"/>
      </w:pPr>
      <w:r>
        <w:t xml:space="preserve">(a, b) =&gt;</w:t>
      </w:r>
    </w:p>
    <w:p>
      <w:pPr>
        <w:ind w:left="1200" w:hanging="240"/>
      </w:pPr>
      <w:r>
        <w:t xml:space="preserve">a.toLowerCase().compareTo(</w:t>
      </w:r>
    </w:p>
    <w:p>
      <w:pPr>
        <w:ind w:left="1080" w:hanging="240"/>
      </w:pPr>
      <w:r>
        <w:t xml:space="preserve">b.toLowerCase(),</w:t>
      </w:r>
    </w:p>
    <w:p>
      <w:pPr>
        <w:ind w:left="960" w:hanging="240"/>
      </w:pPr>
      <w:r>
        <w:t xml:space="preserve">),</w:t>
      </w:r>
    </w:p>
    <w:p>
      <w:pPr>
        <w:ind w:left="840" w:hanging="240"/>
      </w:pPr>
      <w:r>
        <w:t xml:space="preserve">);</w:t>
      </w:r>
    </w:p>
    <w:p>
      <w:pPr>
        <w:ind w:left="240" w:hanging="240"/>
      </w:pPr>
    </w:p>
    <w:p>
      <w:pPr>
        <w:ind w:left="480" w:hanging="240"/>
      </w:pPr>
      <w:r>
        <w:t xml:space="preserve">return MonthlyDonorSummary(</w:t>
      </w:r>
    </w:p>
    <w:p>
      <w:pPr>
        <w:ind w:left="600" w:hanging="240"/>
      </w:pPr>
      <w:r>
        <w:t xml:space="preserve">month:</w:t>
      </w:r>
    </w:p>
    <w:p>
      <w:pPr>
        <w:ind w:left="840" w:hanging="240"/>
      </w:pPr>
      <w:r>
        <w:t xml:space="preserve">start,</w:t>
      </w:r>
    </w:p>
    <w:p>
      <w:pPr>
        <w:ind w:left="600" w:hanging="240"/>
      </w:pPr>
      <w:r>
        <w:t xml:space="preserve">donorNames:</w:t>
      </w:r>
    </w:p>
    <w:p>
      <w:pPr>
        <w:ind w:left="840" w:hanging="240"/>
      </w:pPr>
      <w:r>
        <w:t xml:space="preserve">sortedNames,</w:t>
      </w:r>
    </w:p>
    <w:p>
      <w:pPr>
        <w:ind w:left="600" w:hanging="240"/>
      </w:pPr>
      <w:r>
        <w:t xml:space="preserve">donationCount:</w:t>
      </w:r>
    </w:p>
    <w:p>
      <w:pPr>
        <w:ind w:left="840" w:hanging="240"/>
      </w:pPr>
      <w:r>
        <w:t xml:space="preserve">donations.length,</w:t>
      </w:r>
    </w:p>
    <w:p>
      <w:pPr>
        <w:ind w:left="600" w:hanging="240"/>
      </w:pPr>
      <w:r>
        <w:t xml:space="preserve">itemsDonated:</w:t>
      </w:r>
    </w:p>
    <w:p>
      <w:pPr>
        <w:ind w:left="840" w:hanging="240"/>
      </w:pPr>
      <w:r>
        <w:t xml:space="preserve">itemsDonated.round(),</w:t>
      </w:r>
    </w:p>
    <w:p>
      <w:pPr>
        <w:ind w:left="480" w:hanging="240"/>
      </w:pPr>
      <w:r>
        <w:t xml:space="preserv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51" w:name="_toc_052"/>
      <w:r>
        <w:rPr>
          <w:b/>
        </w:rPr>
        <w:t>Listing: lib/services/donor_notification_service.dart</w:t>
      </w:r>
      <w:bookmarkEnd w:id="1051"/>
    </w:p>
    <w:p>
      <w:pPr>
        <w:ind w:left="240" w:hanging="240"/>
      </w:pPr>
      <w:r>
        <w:t xml:space="preserve">import '../models/donation.dart';</w:t>
      </w:r>
    </w:p>
    <w:p>
      <w:pPr>
        <w:ind w:left="240" w:hanging="240"/>
      </w:pPr>
      <w:r>
        <w:t xml:space="preserve">import '../models/donation_impact.dart';</w:t>
      </w:r>
    </w:p>
    <w:p>
      <w:pPr>
        <w:ind w:left="240" w:hanging="240"/>
      </w:pPr>
      <w:r>
        <w:t xml:space="preserve">import 'donation_service.dart';</w:t>
      </w:r>
    </w:p>
    <w:p>
      <w:pPr>
        <w:ind w:left="240" w:hanging="240"/>
      </w:pPr>
      <w:r>
        <w:t xml:space="preserve">import 'impact_service.dart';</w:t>
      </w:r>
    </w:p>
    <w:p>
      <w:pPr>
        <w:ind w:left="240" w:hanging="240"/>
      </w:pPr>
    </w:p>
    <w:p>
      <w:pPr>
        <w:ind w:left="240" w:hanging="240"/>
      </w:pPr>
      <w:r>
        <w:t xml:space="preserve">// =============================================================================</w:t>
      </w:r>
    </w:p>
    <w:p>
      <w:pPr>
        <w:ind w:left="240" w:hanging="240"/>
      </w:pPr>
      <w:r>
        <w:t xml:space="preserve">// DONOR NOTIFICATIONS</w:t>
      </w:r>
    </w:p>
    <w:p>
      <w:pPr>
        <w:ind w:left="240" w:hanging="240"/>
      </w:pPr>
      <w:r>
        <w:t xml:space="preserve">// =============================================================================</w:t>
      </w:r>
    </w:p>
    <w:p>
      <w:pPr>
        <w:ind w:left="240" w:hanging="240"/>
      </w:pPr>
      <w:r>
        <w:t xml:space="preserve">//</w:t>
      </w:r>
    </w:p>
    <w:p>
      <w:pPr>
        <w:ind w:left="240" w:hanging="240"/>
      </w:pPr>
      <w:r>
        <w:t xml:space="preserve">// Donor notifications are derived from data SIYAM already stores.</w:t>
      </w:r>
    </w:p>
    <w:p>
      <w:pPr>
        <w:ind w:left="240" w:hanging="240"/>
      </w:pPr>
      <w:r>
        <w:t xml:space="preserve">//</w:t>
      </w:r>
    </w:p>
    <w:p>
      <w:pPr>
        <w:ind w:left="240" w:hanging="240"/>
      </w:pPr>
      <w:r>
        <w:t xml:space="preserve">// No notification table is required for this revision:</w:t>
      </w:r>
    </w:p>
    <w:p>
      <w:pPr>
        <w:ind w:left="240" w:hanging="240"/>
      </w:pPr>
      <w:r>
        <w:t xml:space="preserve">//</w:t>
      </w:r>
    </w:p>
    <w:p>
      <w:pPr>
        <w:ind w:left="240" w:hanging="240"/>
      </w:pPr>
      <w:r>
        <w:t xml:space="preserve">// - Donation Approved:</w:t>
      </w:r>
    </w:p>
    <w:p>
      <w:pPr>
        <w:ind w:left="240" w:hanging="240"/>
      </w:pPr>
      <w:r>
        <w:t xml:space="preserve">//   derived from submission status. A submission that is already received or</w:t>
      </w:r>
    </w:p>
    <w:p>
      <w:pPr>
        <w:ind w:left="240" w:hanging="240"/>
      </w:pPr>
      <w:r>
        <w:t xml:space="preserve">//   stocked must also have passed through Approved, so the update remains</w:t>
      </w:r>
    </w:p>
    <w:p>
      <w:pPr>
        <w:ind w:left="240" w:hanging="240"/>
      </w:pPr>
      <w:r>
        <w:t xml:space="preserve">//   visible after the workflow moves forward.</w:t>
      </w:r>
    </w:p>
    <w:p>
      <w:pPr>
        <w:ind w:left="240" w:hanging="240"/>
      </w:pPr>
      <w:r>
        <w:t xml:space="preserve">//</w:t>
      </w:r>
    </w:p>
    <w:p>
      <w:pPr>
        <w:ind w:left="240" w:hanging="240"/>
      </w:pPr>
      <w:r>
        <w:t xml:space="preserve">// - Donation Received:</w:t>
      </w:r>
    </w:p>
    <w:p>
      <w:pPr>
        <w:ind w:left="240" w:hanging="240"/>
      </w:pPr>
      <w:r>
        <w:t xml:space="preserve">//   derived from submission status Received / Stocked. `dateReceived` is the</w:t>
      </w:r>
    </w:p>
    <w:p>
      <w:pPr>
        <w:ind w:left="240" w:hanging="240"/>
      </w:pPr>
      <w:r>
        <w:t xml:space="preserve">//   exact date Staff confirmed that the physical items arrived.</w:t>
      </w:r>
    </w:p>
    <w:p>
      <w:pPr>
        <w:ind w:left="240" w:hanging="240"/>
      </w:pPr>
      <w:r>
        <w:t xml:space="preserve">//</w:t>
      </w:r>
    </w:p>
    <w:p>
      <w:pPr>
        <w:ind w:left="240" w:hanging="240"/>
      </w:pPr>
      <w:r>
        <w:t xml:space="preserve">// - Donation Impact:</w:t>
      </w:r>
    </w:p>
    <w:p>
      <w:pPr>
        <w:ind w:left="240" w:hanging="240"/>
      </w:pPr>
      <w:r>
        <w:t xml:space="preserve">//   derived from actual treatment transactions attributed to this donor's</w:t>
      </w:r>
    </w:p>
    <w:p>
      <w:pPr>
        <w:ind w:left="240" w:hanging="240"/>
      </w:pPr>
      <w:r>
        <w:t xml:space="preserve">//   donated inventory batches by ImpactService.</w:t>
      </w:r>
    </w:p>
    <w:p>
      <w:pPr>
        <w:ind w:left="240" w:hanging="240"/>
      </w:pPr>
      <w:r>
        <w:t xml:space="preserve">//</w:t>
      </w:r>
    </w:p>
    <w:p>
      <w:pPr>
        <w:ind w:left="240" w:hanging="240"/>
      </w:pPr>
      <w:r>
        <w:t xml:space="preserve">// This keeps donor notifications separate from Manager/Staff inventory alerts.</w:t>
      </w:r>
    </w:p>
    <w:p>
      <w:pPr>
        <w:ind w:left="240" w:hanging="240"/>
      </w:pPr>
      <w:r>
        <w:t xml:space="preserve">// =============================================================================</w:t>
      </w:r>
    </w:p>
    <w:p>
      <w:pPr>
        <w:ind w:left="240" w:hanging="240"/>
      </w:pPr>
    </w:p>
    <w:p>
      <w:pPr>
        <w:ind w:left="240" w:hanging="240"/>
      </w:pPr>
      <w:r>
        <w:t xml:space="preserve">enum DonorNotificationKind {</w:t>
      </w:r>
    </w:p>
    <w:p>
      <w:pPr>
        <w:ind w:left="360" w:hanging="240"/>
      </w:pPr>
      <w:r>
        <w:t xml:space="preserve">approved,</w:t>
      </w:r>
    </w:p>
    <w:p>
      <w:pPr>
        <w:ind w:left="360" w:hanging="240"/>
      </w:pPr>
      <w:r>
        <w:t xml:space="preserve">received,</w:t>
      </w:r>
    </w:p>
    <w:p>
      <w:pPr>
        <w:ind w:left="360" w:hanging="240"/>
      </w:pPr>
      <w:r>
        <w:t xml:space="preserve">impact,</w:t>
      </w:r>
    </w:p>
    <w:p>
      <w:pPr>
        <w:ind w:left="240" w:hanging="240"/>
      </w:pPr>
      <w:r>
        <w:t xml:space="preserve">}</w:t>
      </w:r>
    </w:p>
    <w:p>
      <w:pPr>
        <w:ind w:left="240" w:hanging="240"/>
      </w:pPr>
    </w:p>
    <w:p>
      <w:pPr>
        <w:ind w:left="240" w:hanging="240"/>
      </w:pPr>
      <w:r>
        <w:t xml:space="preserve">extension DonorNotificationKindMeta on DonorNotificationKind {</w:t>
      </w:r>
    </w:p>
    <w:p>
      <w:pPr>
        <w:ind w:left="360" w:hanging="240"/>
      </w:pPr>
      <w:r>
        <w:t xml:space="preserve">String get title =&gt; switch (this) {</w:t>
      </w:r>
    </w:p>
    <w:p>
      <w:pPr>
        <w:ind w:left="720" w:hanging="240"/>
      </w:pPr>
      <w:r>
        <w:t xml:space="preserve">DonorNotificationKind.approved =&gt; 'Donation Approved',</w:t>
      </w:r>
    </w:p>
    <w:p>
      <w:pPr>
        <w:ind w:left="720" w:hanging="240"/>
      </w:pPr>
      <w:r>
        <w:t xml:space="preserve">DonorNotificationKind.received =&gt; 'Donation Received',</w:t>
      </w:r>
    </w:p>
    <w:p>
      <w:pPr>
        <w:ind w:left="720" w:hanging="240"/>
      </w:pPr>
      <w:r>
        <w:t xml:space="preserve">DonorNotificationKind.impact =&gt; 'Donation Impact',</w:t>
      </w:r>
    </w:p>
    <w:p>
      <w:pPr>
        <w:ind w:left="600" w:hanging="240"/>
      </w:pPr>
      <w:r>
        <w:t xml:space="preserve">};</w:t>
      </w:r>
    </w:p>
    <w:p>
      <w:pPr>
        <w:ind w:left="240" w:hanging="240"/>
      </w:pPr>
    </w:p>
    <w:p>
      <w:pPr>
        <w:ind w:left="360" w:hanging="240"/>
      </w:pPr>
      <w:r>
        <w:t xml:space="preserve">String get message =&gt; switch (this) {</w:t>
      </w:r>
    </w:p>
    <w:p>
      <w:pPr>
        <w:ind w:left="720" w:hanging="240"/>
      </w:pPr>
      <w:r>
        <w:t xml:space="preserve">DonorNotificationKind.approved =&gt;</w:t>
      </w:r>
    </w:p>
    <w:p>
      <w:pPr>
        <w:ind w:left="840" w:hanging="240"/>
      </w:pPr>
      <w:r>
        <w:t xml:space="preserve">'Your submitted donation was approved.',</w:t>
      </w:r>
    </w:p>
    <w:p>
      <w:pPr>
        <w:ind w:left="720" w:hanging="240"/>
      </w:pPr>
      <w:r>
        <w:t xml:space="preserve">DonorNotificationKind.received =&gt;</w:t>
      </w:r>
    </w:p>
    <w:p>
      <w:pPr>
        <w:ind w:left="840" w:hanging="240"/>
      </w:pPr>
      <w:r>
        <w:t xml:space="preserve">'DAS has recorded the supplies you donated.',</w:t>
      </w:r>
    </w:p>
    <w:p>
      <w:pPr>
        <w:ind w:left="720" w:hanging="240"/>
      </w:pPr>
      <w:r>
        <w:t xml:space="preserve">DonorNotificationKind.impact =&gt;</w:t>
      </w:r>
    </w:p>
    <w:p>
      <w:pPr>
        <w:ind w:left="840" w:hanging="240"/>
      </w:pPr>
      <w:r>
        <w:t xml:space="preserve">'Some of your donated supplies were used for animal care.',</w:t>
      </w:r>
    </w:p>
    <w:p>
      <w:pPr>
        <w:ind w:left="600" w:hanging="240"/>
      </w:pPr>
      <w:r>
        <w:t xml:space="preserve">};</w:t>
      </w:r>
    </w:p>
    <w:p>
      <w:pPr>
        <w:ind w:left="240" w:hanging="240"/>
      </w:pPr>
    </w:p>
    <w:p>
      <w:pPr>
        <w:ind w:left="360" w:hanging="240"/>
      </w:pPr>
      <w:r>
        <w:t xml:space="preserve">String get route =&gt; switch (this) {</w:t>
      </w:r>
    </w:p>
    <w:p>
      <w:pPr>
        <w:ind w:left="720" w:hanging="240"/>
      </w:pPr>
      <w:r>
        <w:t xml:space="preserve">DonorNotificationKind.approved =&gt; '/donation-history',</w:t>
      </w:r>
    </w:p>
    <w:p>
      <w:pPr>
        <w:ind w:left="720" w:hanging="240"/>
      </w:pPr>
      <w:r>
        <w:t xml:space="preserve">DonorNotificationKind.received =&gt; '/donation-history',</w:t>
      </w:r>
    </w:p>
    <w:p>
      <w:pPr>
        <w:ind w:left="720" w:hanging="240"/>
      </w:pPr>
      <w:r>
        <w:t xml:space="preserve">DonorNotificationKind.impact =&gt; '/impacts',</w:t>
      </w:r>
    </w:p>
    <w:p>
      <w:pPr>
        <w:ind w:left="600" w:hanging="240"/>
      </w:pPr>
      <w:r>
        <w:t xml:space="preserve">};</w:t>
      </w:r>
    </w:p>
    <w:p>
      <w:pPr>
        <w:ind w:left="240" w:hanging="240"/>
      </w:pPr>
    </w:p>
    <w:p>
      <w:pPr>
        <w:ind w:left="360" w:hanging="240"/>
      </w:pPr>
      <w:r>
        <w:t xml:space="preserve">int get sortPriority =&gt; switch (this) {</w:t>
      </w:r>
    </w:p>
    <w:p>
      <w:pPr>
        <w:ind w:left="720" w:hanging="240"/>
      </w:pPr>
      <w:r>
        <w:t xml:space="preserve">DonorNotificationKind.impact =&gt; 3,</w:t>
      </w:r>
    </w:p>
    <w:p>
      <w:pPr>
        <w:ind w:left="720" w:hanging="240"/>
      </w:pPr>
      <w:r>
        <w:t xml:space="preserve">DonorNotificationKind.received =&gt; 2,</w:t>
      </w:r>
    </w:p>
    <w:p>
      <w:pPr>
        <w:ind w:left="720" w:hanging="240"/>
      </w:pPr>
      <w:r>
        <w:t xml:space="preserve">DonorNotificationKind.approved =&gt; 1,</w:t>
      </w:r>
    </w:p>
    <w:p>
      <w:pPr>
        <w:ind w:left="600" w:hanging="240"/>
      </w:pPr>
      <w:r>
        <w:t xml:space="preserve">};</w:t>
      </w:r>
    </w:p>
    <w:p>
      <w:pPr>
        <w:ind w:left="240" w:hanging="240"/>
      </w:pPr>
      <w:r>
        <w:t xml:space="preserve">}</w:t>
      </w:r>
    </w:p>
    <w:p>
      <w:pPr>
        <w:ind w:left="240" w:hanging="240"/>
      </w:pPr>
    </w:p>
    <w:p>
      <w:pPr>
        <w:ind w:left="240" w:hanging="240"/>
      </w:pPr>
      <w:r>
        <w:t xml:space="preserve">class DonorNotification {</w:t>
      </w:r>
    </w:p>
    <w:p>
      <w:pPr>
        <w:ind w:left="360" w:hanging="240"/>
      </w:pPr>
      <w:r>
        <w:t xml:space="preserve">final String id;</w:t>
      </w:r>
    </w:p>
    <w:p>
      <w:pPr>
        <w:ind w:left="360" w:hanging="240"/>
      </w:pPr>
      <w:r>
        <w:t xml:space="preserve">final DonorNotificationKind kind;</w:t>
      </w:r>
    </w:p>
    <w:p>
      <w:pPr>
        <w:ind w:left="240" w:hanging="240"/>
      </w:pPr>
    </w:p>
    <w:p>
      <w:pPr>
        <w:ind w:left="360" w:hanging="240"/>
      </w:pPr>
      <w:r>
        <w:t xml:space="preserve">/// Used only for ordering notifications.</w:t>
      </w:r>
    </w:p>
    <w:p>
      <w:pPr>
        <w:ind w:left="360" w:hanging="240"/>
      </w:pPr>
      <w:r>
        <w:t xml:space="preserve">///</w:t>
      </w:r>
    </w:p>
    <w:p>
      <w:pPr>
        <w:ind w:left="360" w:hanging="240"/>
      </w:pPr>
      <w:r>
        <w:t xml:space="preserve">/// Approval currently has no dedicated timestamp in public.submission, so</w:t>
      </w:r>
    </w:p>
    <w:p>
      <w:pPr>
        <w:ind w:left="360" w:hanging="240"/>
      </w:pPr>
      <w:r>
        <w:t xml:space="preserve">/// its sort date uses the best stable date already available. The UI does</w:t>
      </w:r>
    </w:p>
    <w:p>
      <w:pPr>
        <w:ind w:left="360" w:hanging="240"/>
      </w:pPr>
      <w:r>
        <w:t xml:space="preserve">/// not display a fabricated approval date.</w:t>
      </w:r>
    </w:p>
    <w:p>
      <w:pPr>
        <w:ind w:left="360" w:hanging="240"/>
      </w:pPr>
      <w:r>
        <w:t xml:space="preserve">final DateTime sortDate;</w:t>
      </w:r>
    </w:p>
    <w:p>
      <w:pPr>
        <w:ind w:left="240" w:hanging="240"/>
      </w:pPr>
    </w:p>
    <w:p>
      <w:pPr>
        <w:ind w:left="360" w:hanging="240"/>
      </w:pPr>
      <w:r>
        <w:t xml:space="preserve">/// Exact date that may safely be shown to the donor.</w:t>
      </w:r>
    </w:p>
    <w:p>
      <w:pPr>
        <w:ind w:left="360" w:hanging="240"/>
      </w:pPr>
      <w:r>
        <w:t xml:space="preserve">///</w:t>
      </w:r>
    </w:p>
    <w:p>
      <w:pPr>
        <w:ind w:left="360" w:hanging="240"/>
      </w:pPr>
      <w:r>
        <w:t xml:space="preserve">/// Approval intentionally leaves this null because SIYAM does not currently</w:t>
      </w:r>
    </w:p>
    <w:p>
      <w:pPr>
        <w:ind w:left="360" w:hanging="240"/>
      </w:pPr>
      <w:r>
        <w:t xml:space="preserve">/// persist the exact approval timestamp.</w:t>
      </w:r>
    </w:p>
    <w:p>
      <w:pPr>
        <w:ind w:left="360" w:hanging="240"/>
      </w:pPr>
      <w:r>
        <w:t xml:space="preserve">final DateTime? displayDate;</w:t>
      </w:r>
    </w:p>
    <w:p>
      <w:pPr>
        <w:ind w:left="240" w:hanging="240"/>
      </w:pPr>
    </w:p>
    <w:p>
      <w:pPr>
        <w:ind w:left="360" w:hanging="240"/>
      </w:pPr>
      <w:r>
        <w:t xml:space="preserve">const DonorNotification({</w:t>
      </w:r>
    </w:p>
    <w:p>
      <w:pPr>
        <w:ind w:left="480" w:hanging="240"/>
      </w:pPr>
      <w:r>
        <w:t xml:space="preserve">required this.id,</w:t>
      </w:r>
    </w:p>
    <w:p>
      <w:pPr>
        <w:ind w:left="480" w:hanging="240"/>
      </w:pPr>
      <w:r>
        <w:t xml:space="preserve">required this.kind,</w:t>
      </w:r>
    </w:p>
    <w:p>
      <w:pPr>
        <w:ind w:left="480" w:hanging="240"/>
      </w:pPr>
      <w:r>
        <w:t xml:space="preserve">required this.sortDate,</w:t>
      </w:r>
    </w:p>
    <w:p>
      <w:pPr>
        <w:ind w:left="480" w:hanging="240"/>
      </w:pPr>
      <w:r>
        <w:t xml:space="preserve">this.displayDate,</w:t>
      </w:r>
    </w:p>
    <w:p>
      <w:pPr>
        <w:ind w:left="360" w:hanging="240"/>
      </w:pPr>
      <w:r>
        <w:t xml:space="preserve">});</w:t>
      </w:r>
    </w:p>
    <w:p>
      <w:pPr>
        <w:ind w:left="240" w:hanging="240"/>
      </w:pPr>
    </w:p>
    <w:p>
      <w:pPr>
        <w:ind w:left="360" w:hanging="240"/>
      </w:pPr>
      <w:r>
        <w:t xml:space="preserve">String get title =&gt; kind.title;</w:t>
      </w:r>
    </w:p>
    <w:p>
      <w:pPr>
        <w:ind w:left="360" w:hanging="240"/>
      </w:pPr>
      <w:r>
        <w:t xml:space="preserve">String get message =&gt; kind.message;</w:t>
      </w:r>
    </w:p>
    <w:p>
      <w:pPr>
        <w:ind w:left="360" w:hanging="240"/>
      </w:pPr>
      <w:r>
        <w:t xml:space="preserve">String get route =&gt; kind.route;</w:t>
      </w:r>
    </w:p>
    <w:p>
      <w:pPr>
        <w:ind w:left="240" w:hanging="240"/>
      </w:pPr>
      <w:r>
        <w:t xml:space="preserve">}</w:t>
      </w:r>
    </w:p>
    <w:p>
      <w:pPr>
        <w:ind w:left="240" w:hanging="240"/>
      </w:pPr>
    </w:p>
    <w:p>
      <w:pPr>
        <w:ind w:left="240" w:hanging="240"/>
      </w:pPr>
      <w:r>
        <w:t xml:space="preserve">class DonorNotificationService {</w:t>
      </w:r>
    </w:p>
    <w:p>
      <w:pPr>
        <w:ind w:left="360" w:hanging="240"/>
      </w:pPr>
      <w:r>
        <w:t xml:space="preserve">final DonationService _donationService =</w:t>
      </w:r>
    </w:p>
    <w:p>
      <w:pPr>
        <w:ind w:left="600" w:hanging="240"/>
      </w:pPr>
      <w:r>
        <w:t xml:space="preserve">DonationService();</w:t>
      </w:r>
    </w:p>
    <w:p>
      <w:pPr>
        <w:ind w:left="240" w:hanging="240"/>
      </w:pPr>
    </w:p>
    <w:p>
      <w:pPr>
        <w:ind w:left="360" w:hanging="240"/>
      </w:pPr>
      <w:r>
        <w:t xml:space="preserve">final ImpactService _impactService =</w:t>
      </w:r>
    </w:p>
    <w:p>
      <w:pPr>
        <w:ind w:left="600" w:hanging="240"/>
      </w:pPr>
      <w:r>
        <w:t xml:space="preserve">ImpactService();</w:t>
      </w:r>
    </w:p>
    <w:p>
      <w:pPr>
        <w:ind w:left="240" w:hanging="240"/>
      </w:pPr>
    </w:p>
    <w:p>
      <w:pPr>
        <w:ind w:left="360" w:hanging="240"/>
      </w:pPr>
      <w:r>
        <w:t xml:space="preserve">Future&lt;List&lt;DonorNotification&gt;&gt; fetchForDonor(</w:t>
      </w:r>
    </w:p>
    <w:p>
      <w:pPr>
        <w:ind w:left="480" w:hanging="240"/>
      </w:pPr>
      <w:r>
        <w:t xml:space="preserve">String donorId,</w:t>
      </w:r>
    </w:p>
    <w:p>
      <w:pPr>
        <w:ind w:left="360" w:hanging="240"/>
      </w:pPr>
      <w:r>
        <w:t xml:space="preserve">) async {</w:t>
      </w:r>
    </w:p>
    <w:p>
      <w:pPr>
        <w:ind w:left="480" w:hanging="240"/>
      </w:pPr>
      <w:r>
        <w:t xml:space="preserve">// Start both reads together.</w:t>
      </w:r>
    </w:p>
    <w:p>
      <w:pPr>
        <w:ind w:left="480" w:hanging="240"/>
      </w:pPr>
      <w:r>
        <w:t xml:space="preserve">final submissionsFuture =</w:t>
      </w:r>
    </w:p>
    <w:p>
      <w:pPr>
        <w:ind w:left="720" w:hanging="240"/>
      </w:pPr>
      <w:r>
        <w:t xml:space="preserve">_donationService.fetchSubmissions(</w:t>
      </w:r>
    </w:p>
    <w:p>
      <w:pPr>
        <w:ind w:left="600" w:hanging="240"/>
      </w:pPr>
      <w:r>
        <w:t xml:space="preserve">donorId: donorId,</w:t>
      </w:r>
    </w:p>
    <w:p>
      <w:pPr>
        <w:ind w:left="480" w:hanging="240"/>
      </w:pPr>
      <w:r>
        <w:t xml:space="preserve">);</w:t>
      </w:r>
    </w:p>
    <w:p>
      <w:pPr>
        <w:ind w:left="240" w:hanging="240"/>
      </w:pPr>
    </w:p>
    <w:p>
      <w:pPr>
        <w:ind w:left="480" w:hanging="240"/>
      </w:pPr>
      <w:r>
        <w:t xml:space="preserve">final impactFuture =</w:t>
      </w:r>
    </w:p>
    <w:p>
      <w:pPr>
        <w:ind w:left="720" w:hanging="240"/>
      </w:pPr>
      <w:r>
        <w:t xml:space="preserve">_impactService.fetchDonorImpact(</w:t>
      </w:r>
    </w:p>
    <w:p>
      <w:pPr>
        <w:ind w:left="600" w:hanging="240"/>
      </w:pPr>
      <w:r>
        <w:t xml:space="preserve">donorId,</w:t>
      </w:r>
    </w:p>
    <w:p>
      <w:pPr>
        <w:ind w:left="480" w:hanging="240"/>
      </w:pPr>
      <w:r>
        <w:t xml:space="preserve">);</w:t>
      </w:r>
    </w:p>
    <w:p>
      <w:pPr>
        <w:ind w:left="240" w:hanging="240"/>
      </w:pPr>
    </w:p>
    <w:p>
      <w:pPr>
        <w:ind w:left="480" w:hanging="240"/>
      </w:pPr>
      <w:r>
        <w:t xml:space="preserve">final submissions =</w:t>
      </w:r>
    </w:p>
    <w:p>
      <w:pPr>
        <w:ind w:left="720" w:hanging="240"/>
      </w:pPr>
      <w:r>
        <w:t xml:space="preserve">await submissionsFuture;</w:t>
      </w:r>
    </w:p>
    <w:p>
      <w:pPr>
        <w:ind w:left="240" w:hanging="240"/>
      </w:pPr>
    </w:p>
    <w:p>
      <w:pPr>
        <w:ind w:left="480" w:hanging="240"/>
      </w:pPr>
      <w:r>
        <w:t xml:space="preserve">final impactLines =</w:t>
      </w:r>
    </w:p>
    <w:p>
      <w:pPr>
        <w:ind w:left="720" w:hanging="240"/>
      </w:pPr>
      <w:r>
        <w:t xml:space="preserve">await impactFuture;</w:t>
      </w:r>
    </w:p>
    <w:p>
      <w:pPr>
        <w:ind w:left="240" w:hanging="240"/>
      </w:pPr>
    </w:p>
    <w:p>
      <w:pPr>
        <w:ind w:left="480" w:hanging="240"/>
      </w:pPr>
      <w:r>
        <w:t xml:space="preserve">final notifications =</w:t>
      </w:r>
    </w:p>
    <w:p>
      <w:pPr>
        <w:ind w:left="720" w:hanging="240"/>
      </w:pPr>
      <w:r>
        <w:t xml:space="preserve">&lt;DonorNotification&gt;[];</w:t>
      </w:r>
    </w:p>
    <w:p>
      <w:pPr>
        <w:ind w:left="240" w:hanging="240"/>
      </w:pPr>
    </w:p>
    <w:p>
      <w:pPr>
        <w:ind w:left="480" w:hanging="240"/>
      </w:pPr>
      <w:r>
        <w:t xml:space="preserve">// =========================================================================</w:t>
      </w:r>
    </w:p>
    <w:p>
      <w:pPr>
        <w:ind w:left="480" w:hanging="240"/>
      </w:pPr>
      <w:r>
        <w:t xml:space="preserve">// DONATION STATUS UPDATES</w:t>
      </w:r>
    </w:p>
    <w:p>
      <w:pPr>
        <w:ind w:left="480" w:hanging="240"/>
      </w:pPr>
      <w:r>
        <w:t xml:space="preserve">// =========================================================================</w:t>
      </w:r>
    </w:p>
    <w:p>
      <w:pPr>
        <w:ind w:left="240" w:hanging="240"/>
      </w:pPr>
    </w:p>
    <w:p>
      <w:pPr>
        <w:ind w:left="480" w:hanging="240"/>
      </w:pPr>
      <w:r>
        <w:t xml:space="preserve">for (final submission in submissions) {</w:t>
      </w:r>
    </w:p>
    <w:p>
      <w:pPr>
        <w:ind w:left="600" w:hanging="240"/>
      </w:pPr>
      <w:r>
        <w:t xml:space="preserve">final status =</w:t>
      </w:r>
    </w:p>
    <w:p>
      <w:pPr>
        <w:ind w:left="840" w:hanging="240"/>
      </w:pPr>
      <w:r>
        <w:t xml:space="preserve">submission.status;</w:t>
      </w:r>
    </w:p>
    <w:p>
      <w:pPr>
        <w:ind w:left="240" w:hanging="240"/>
      </w:pPr>
    </w:p>
    <w:p>
      <w:pPr>
        <w:ind w:left="600" w:hanging="240"/>
      </w:pPr>
      <w:r>
        <w:t xml:space="preserve">final hasBeenApproved =</w:t>
      </w:r>
    </w:p>
    <w:p>
      <w:pPr>
        <w:ind w:left="840" w:hanging="240"/>
      </w:pPr>
      <w:r>
        <w:t xml:space="preserve">status == SubmissionStatus.approved ||</w:t>
      </w:r>
    </w:p>
    <w:p>
      <w:pPr>
        <w:ind w:left="1080" w:hanging="240"/>
      </w:pPr>
      <w:r>
        <w:t xml:space="preserve">status == SubmissionStatus.received ||</w:t>
      </w:r>
    </w:p>
    <w:p>
      <w:pPr>
        <w:ind w:left="1080" w:hanging="240"/>
      </w:pPr>
      <w:r>
        <w:t xml:space="preserve">status == SubmissionStatus.stocked;</w:t>
      </w:r>
    </w:p>
    <w:p>
      <w:pPr>
        <w:ind w:left="240" w:hanging="240"/>
      </w:pPr>
    </w:p>
    <w:p>
      <w:pPr>
        <w:ind w:left="600" w:hanging="240"/>
      </w:pPr>
      <w:r>
        <w:t xml:space="preserve">if (hasBeenApproved) {</w:t>
      </w:r>
    </w:p>
    <w:p>
      <w:pPr>
        <w:ind w:left="720" w:hanging="240"/>
      </w:pPr>
      <w:r>
        <w:t xml:space="preserve">// public.submission currently has no approval timestamp.</w:t>
      </w:r>
    </w:p>
    <w:p>
      <w:pPr>
        <w:ind w:left="720" w:hanging="240"/>
      </w:pPr>
      <w:r>
        <w:t xml:space="preserve">//</w:t>
      </w:r>
    </w:p>
    <w:p>
      <w:pPr>
        <w:ind w:left="720" w:hanging="240"/>
      </w:pPr>
      <w:r>
        <w:t xml:space="preserve">// If the donation has already been physically received, dateReceived</w:t>
      </w:r>
    </w:p>
    <w:p>
      <w:pPr>
        <w:ind w:left="720" w:hanging="240"/>
      </w:pPr>
      <w:r>
        <w:t xml:space="preserve">// provides a stable upper-bound sort position. Otherwise dateSub is</w:t>
      </w:r>
    </w:p>
    <w:p>
      <w:pPr>
        <w:ind w:left="720" w:hanging="240"/>
      </w:pPr>
      <w:r>
        <w:t xml:space="preserve">// used. The donor UI intentionally does not display this as an approval</w:t>
      </w:r>
    </w:p>
    <w:p>
      <w:pPr>
        <w:ind w:left="720" w:hanging="240"/>
      </w:pPr>
      <w:r>
        <w:t xml:space="preserve">// date.</w:t>
      </w:r>
    </w:p>
    <w:p>
      <w:pPr>
        <w:ind w:left="720" w:hanging="240"/>
      </w:pPr>
      <w:r>
        <w:t xml:space="preserve">notifications.add(</w:t>
      </w:r>
    </w:p>
    <w:p>
      <w:pPr>
        <w:ind w:left="840" w:hanging="240"/>
      </w:pPr>
      <w:r>
        <w:t xml:space="preserve">DonorNotification(</w:t>
      </w:r>
    </w:p>
    <w:p>
      <w:pPr>
        <w:ind w:left="960" w:hanging="240"/>
      </w:pPr>
      <w:r>
        <w:t xml:space="preserve">id: 'approved:${submission.subId}',</w:t>
      </w:r>
    </w:p>
    <w:p>
      <w:pPr>
        <w:ind w:left="960" w:hanging="240"/>
      </w:pPr>
      <w:r>
        <w:t xml:space="preserve">kind:</w:t>
      </w:r>
    </w:p>
    <w:p>
      <w:pPr>
        <w:ind w:left="1200" w:hanging="240"/>
      </w:pPr>
      <w:r>
        <w:t xml:space="preserve">DonorNotificationKind.approved,</w:t>
      </w:r>
    </w:p>
    <w:p>
      <w:pPr>
        <w:ind w:left="960" w:hanging="240"/>
      </w:pPr>
      <w:r>
        <w:t xml:space="preserve">sortDate:</w:t>
      </w:r>
    </w:p>
    <w:p>
      <w:pPr>
        <w:ind w:left="1200" w:hanging="240"/>
      </w:pPr>
      <w:r>
        <w:t xml:space="preserve">submission.dateReceived ??</w:t>
      </w:r>
    </w:p>
    <w:p>
      <w:pPr>
        <w:ind w:left="1440" w:hanging="240"/>
      </w:pPr>
      <w:r>
        <w:t xml:space="preserve">submission.dateSub,</w:t>
      </w:r>
    </w:p>
    <w:p>
      <w:pPr>
        <w:ind w:left="840" w:hanging="240"/>
      </w:pPr>
      <w:r>
        <w:t xml:space="preserve">),</w:t>
      </w:r>
    </w:p>
    <w:p>
      <w:pPr>
        <w:ind w:left="720" w:hanging="240"/>
      </w:pPr>
      <w:r>
        <w:t xml:space="preserve">);</w:t>
      </w:r>
    </w:p>
    <w:p>
      <w:pPr>
        <w:ind w:left="600" w:hanging="240"/>
      </w:pPr>
      <w:r>
        <w:t xml:space="preserve">}</w:t>
      </w:r>
    </w:p>
    <w:p>
      <w:pPr>
        <w:ind w:left="240" w:hanging="240"/>
      </w:pPr>
    </w:p>
    <w:p>
      <w:pPr>
        <w:ind w:left="600" w:hanging="240"/>
      </w:pPr>
      <w:r>
        <w:t xml:space="preserve">final hasBeenReceived =</w:t>
      </w:r>
    </w:p>
    <w:p>
      <w:pPr>
        <w:ind w:left="840" w:hanging="240"/>
      </w:pPr>
      <w:r>
        <w:t xml:space="preserve">status == SubmissionStatus.received ||</w:t>
      </w:r>
    </w:p>
    <w:p>
      <w:pPr>
        <w:ind w:left="1080" w:hanging="240"/>
      </w:pPr>
      <w:r>
        <w:t xml:space="preserve">status == SubmissionStatus.stocked;</w:t>
      </w:r>
    </w:p>
    <w:p>
      <w:pPr>
        <w:ind w:left="240" w:hanging="240"/>
      </w:pPr>
    </w:p>
    <w:p>
      <w:pPr>
        <w:ind w:left="600" w:hanging="240"/>
      </w:pPr>
      <w:r>
        <w:t xml:space="preserve">if (hasBeenReceived) {</w:t>
      </w:r>
    </w:p>
    <w:p>
      <w:pPr>
        <w:ind w:left="720" w:hanging="240"/>
      </w:pPr>
      <w:r>
        <w:t xml:space="preserve">final receivedDate =</w:t>
      </w:r>
    </w:p>
    <w:p>
      <w:pPr>
        <w:ind w:left="960" w:hanging="240"/>
      </w:pPr>
      <w:r>
        <w:t xml:space="preserve">submission.dateReceived ??</w:t>
      </w:r>
    </w:p>
    <w:p>
      <w:pPr>
        <w:ind w:left="1200" w:hanging="240"/>
      </w:pPr>
      <w:r>
        <w:t xml:space="preserve">submission.dateSub;</w:t>
      </w:r>
    </w:p>
    <w:p>
      <w:pPr>
        <w:ind w:left="240" w:hanging="240"/>
      </w:pPr>
    </w:p>
    <w:p>
      <w:pPr>
        <w:ind w:left="720" w:hanging="240"/>
      </w:pPr>
      <w:r>
        <w:t xml:space="preserve">notifications.add(</w:t>
      </w:r>
    </w:p>
    <w:p>
      <w:pPr>
        <w:ind w:left="840" w:hanging="240"/>
      </w:pPr>
      <w:r>
        <w:t xml:space="preserve">DonorNotification(</w:t>
      </w:r>
    </w:p>
    <w:p>
      <w:pPr>
        <w:ind w:left="960" w:hanging="240"/>
      </w:pPr>
      <w:r>
        <w:t xml:space="preserve">id: 'received:${submission.subId}',</w:t>
      </w:r>
    </w:p>
    <w:p>
      <w:pPr>
        <w:ind w:left="960" w:hanging="240"/>
      </w:pPr>
      <w:r>
        <w:t xml:space="preserve">kind:</w:t>
      </w:r>
    </w:p>
    <w:p>
      <w:pPr>
        <w:ind w:left="1200" w:hanging="240"/>
      </w:pPr>
      <w:r>
        <w:t xml:space="preserve">DonorNotificationKind.received,</w:t>
      </w:r>
    </w:p>
    <w:p>
      <w:pPr>
        <w:ind w:left="960" w:hanging="240"/>
      </w:pPr>
      <w:r>
        <w:t xml:space="preserve">sortDate:</w:t>
      </w:r>
    </w:p>
    <w:p>
      <w:pPr>
        <w:ind w:left="1200" w:hanging="240"/>
      </w:pPr>
      <w:r>
        <w:t xml:space="preserve">receivedDate,</w:t>
      </w:r>
    </w:p>
    <w:p>
      <w:pPr>
        <w:ind w:left="960" w:hanging="240"/>
      </w:pPr>
      <w:r>
        <w:t xml:space="preserve">displayDate:</w:t>
      </w:r>
    </w:p>
    <w:p>
      <w:pPr>
        <w:ind w:left="1200" w:hanging="240"/>
      </w:pPr>
      <w:r>
        <w:t xml:space="preserve">submission.dateReceived,</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 =========================================================================</w:t>
      </w:r>
    </w:p>
    <w:p>
      <w:pPr>
        <w:ind w:left="480" w:hanging="240"/>
      </w:pPr>
      <w:r>
        <w:t xml:space="preserve">// DONATION IMPACT UPDATES</w:t>
      </w:r>
    </w:p>
    <w:p>
      <w:pPr>
        <w:ind w:left="480" w:hanging="240"/>
      </w:pPr>
      <w:r>
        <w:t xml:space="preserve">// =========================================================================</w:t>
      </w:r>
    </w:p>
    <w:p>
      <w:pPr>
        <w:ind w:left="480" w:hanging="240"/>
      </w:pPr>
      <w:r>
        <w:t xml:space="preserve">//</w:t>
      </w:r>
    </w:p>
    <w:p>
      <w:pPr>
        <w:ind w:left="480" w:hanging="240"/>
      </w:pPr>
      <w:r>
        <w:t xml:space="preserve">// One treatment can consume more than one donated item from the same donor.</w:t>
      </w:r>
    </w:p>
    <w:p>
      <w:pPr>
        <w:ind w:left="480" w:hanging="240"/>
      </w:pPr>
      <w:r>
        <w:t xml:space="preserve">// The donor should receive one impact update for that treatment, not several</w:t>
      </w:r>
    </w:p>
    <w:p>
      <w:pPr>
        <w:ind w:left="480" w:hanging="240"/>
      </w:pPr>
      <w:r>
        <w:t xml:space="preserve">// duplicate notifications.</w:t>
      </w:r>
    </w:p>
    <w:p>
      <w:pPr>
        <w:ind w:left="480" w:hanging="240"/>
      </w:pPr>
      <w:r>
        <w:t xml:space="preserve">// =========================================================================</w:t>
      </w:r>
    </w:p>
    <w:p>
      <w:pPr>
        <w:ind w:left="240" w:hanging="240"/>
      </w:pPr>
    </w:p>
    <w:p>
      <w:pPr>
        <w:ind w:left="480" w:hanging="240"/>
      </w:pPr>
      <w:r>
        <w:t xml:space="preserve">final seenTreatmentKeys =</w:t>
      </w:r>
    </w:p>
    <w:p>
      <w:pPr>
        <w:ind w:left="720" w:hanging="240"/>
      </w:pPr>
      <w:r>
        <w:t xml:space="preserve">&lt;String&gt;{};</w:t>
      </w:r>
    </w:p>
    <w:p>
      <w:pPr>
        <w:ind w:left="240" w:hanging="240"/>
      </w:pPr>
    </w:p>
    <w:p>
      <w:pPr>
        <w:ind w:left="480" w:hanging="240"/>
      </w:pPr>
      <w:r>
        <w:t xml:space="preserve">for (final line in impactLines) {</w:t>
      </w:r>
    </w:p>
    <w:p>
      <w:pPr>
        <w:ind w:left="600" w:hanging="240"/>
      </w:pPr>
      <w:r>
        <w:t xml:space="preserve">for (final contribution</w:t>
      </w:r>
    </w:p>
    <w:p>
      <w:pPr>
        <w:ind w:left="840" w:hanging="240"/>
      </w:pPr>
      <w:r>
        <w:t xml:space="preserve">in line.contributions) {</w:t>
      </w:r>
    </w:p>
    <w:p>
      <w:pPr>
        <w:ind w:left="720" w:hanging="240"/>
      </w:pPr>
      <w:r>
        <w:t xml:space="preserve">if (contribution.kind !=</w:t>
      </w:r>
    </w:p>
    <w:p>
      <w:pPr>
        <w:ind w:left="960" w:hanging="240"/>
      </w:pPr>
      <w:r>
        <w:t xml:space="preserve">ImpactEventKind.treatment) {</w:t>
      </w:r>
    </w:p>
    <w:p>
      <w:pPr>
        <w:ind w:left="840" w:hanging="240"/>
      </w:pPr>
      <w:r>
        <w:t xml:space="preserve">continue;</w:t>
      </w:r>
    </w:p>
    <w:p>
      <w:pPr>
        <w:ind w:left="720" w:hanging="240"/>
      </w:pPr>
      <w:r>
        <w:t xml:space="preserve">}</w:t>
      </w:r>
    </w:p>
    <w:p>
      <w:pPr>
        <w:ind w:left="240" w:hanging="240"/>
      </w:pPr>
    </w:p>
    <w:p>
      <w:pPr>
        <w:ind w:left="720" w:hanging="240"/>
      </w:pPr>
      <w:r>
        <w:t xml:space="preserve">final key =</w:t>
      </w:r>
    </w:p>
    <w:p>
      <w:pPr>
        <w:ind w:left="960" w:hanging="240"/>
      </w:pPr>
      <w:r>
        <w:t xml:space="preserve">contribution.treatmentId ??</w:t>
      </w:r>
    </w:p>
    <w:p>
      <w:pPr>
        <w:ind w:left="1200" w:hanging="240"/>
      </w:pPr>
      <w:r>
        <w:t xml:space="preserve">'${contribution.date.toUtc().toIso8601String()}:${contribution.petId ?? line.itemId}';</w:t>
      </w:r>
    </w:p>
    <w:p>
      <w:pPr>
        <w:ind w:left="240" w:hanging="240"/>
      </w:pPr>
    </w:p>
    <w:p>
      <w:pPr>
        <w:ind w:left="720" w:hanging="240"/>
      </w:pPr>
      <w:r>
        <w:t xml:space="preserve">if (!seenTreatmentKeys.add(key)) {</w:t>
      </w:r>
    </w:p>
    <w:p>
      <w:pPr>
        <w:ind w:left="840" w:hanging="240"/>
      </w:pPr>
      <w:r>
        <w:t xml:space="preserve">continue;</w:t>
      </w:r>
    </w:p>
    <w:p>
      <w:pPr>
        <w:ind w:left="720" w:hanging="240"/>
      </w:pPr>
      <w:r>
        <w:t xml:space="preserve">}</w:t>
      </w:r>
    </w:p>
    <w:p>
      <w:pPr>
        <w:ind w:left="240" w:hanging="240"/>
      </w:pPr>
    </w:p>
    <w:p>
      <w:pPr>
        <w:ind w:left="720" w:hanging="240"/>
      </w:pPr>
      <w:r>
        <w:t xml:space="preserve">notifications.add(</w:t>
      </w:r>
    </w:p>
    <w:p>
      <w:pPr>
        <w:ind w:left="840" w:hanging="240"/>
      </w:pPr>
      <w:r>
        <w:t xml:space="preserve">DonorNotification(</w:t>
      </w:r>
    </w:p>
    <w:p>
      <w:pPr>
        <w:ind w:left="960" w:hanging="240"/>
      </w:pPr>
      <w:r>
        <w:t xml:space="preserve">id: 'impact:$key',</w:t>
      </w:r>
    </w:p>
    <w:p>
      <w:pPr>
        <w:ind w:left="960" w:hanging="240"/>
      </w:pPr>
      <w:r>
        <w:t xml:space="preserve">kind:</w:t>
      </w:r>
    </w:p>
    <w:p>
      <w:pPr>
        <w:ind w:left="1200" w:hanging="240"/>
      </w:pPr>
      <w:r>
        <w:t xml:space="preserve">DonorNotificationKind.impact,</w:t>
      </w:r>
    </w:p>
    <w:p>
      <w:pPr>
        <w:ind w:left="960" w:hanging="240"/>
      </w:pPr>
      <w:r>
        <w:t xml:space="preserve">sortDate:</w:t>
      </w:r>
    </w:p>
    <w:p>
      <w:pPr>
        <w:ind w:left="1200" w:hanging="240"/>
      </w:pPr>
      <w:r>
        <w:t xml:space="preserve">contribution.date,</w:t>
      </w:r>
    </w:p>
    <w:p>
      <w:pPr>
        <w:ind w:left="960" w:hanging="240"/>
      </w:pPr>
      <w:r>
        <w:t xml:space="preserve">displayDate:</w:t>
      </w:r>
    </w:p>
    <w:p>
      <w:pPr>
        <w:ind w:left="1200" w:hanging="240"/>
      </w:pPr>
      <w:r>
        <w:t xml:space="preserve">contribution.date,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notifications.sort((a, b) {</w:t>
      </w:r>
    </w:p>
    <w:p>
      <w:pPr>
        <w:ind w:left="600" w:hanging="240"/>
      </w:pPr>
      <w:r>
        <w:t xml:space="preserve">final dateCompare =</w:t>
      </w:r>
    </w:p>
    <w:p>
      <w:pPr>
        <w:ind w:left="840" w:hanging="240"/>
      </w:pPr>
      <w:r>
        <w:t xml:space="preserve">b.sortDate.compareTo(</w:t>
      </w:r>
    </w:p>
    <w:p>
      <w:pPr>
        <w:ind w:left="720" w:hanging="240"/>
      </w:pPr>
      <w:r>
        <w:t xml:space="preserve">a.sortDate,</w:t>
      </w:r>
    </w:p>
    <w:p>
      <w:pPr>
        <w:ind w:left="600" w:hanging="240"/>
      </w:pPr>
      <w:r>
        <w:t xml:space="preserve">);</w:t>
      </w:r>
    </w:p>
    <w:p>
      <w:pPr>
        <w:ind w:left="240" w:hanging="240"/>
      </w:pPr>
    </w:p>
    <w:p>
      <w:pPr>
        <w:ind w:left="600" w:hanging="240"/>
      </w:pPr>
      <w:r>
        <w:t xml:space="preserve">if (dateCompare != 0) {</w:t>
      </w:r>
    </w:p>
    <w:p>
      <w:pPr>
        <w:ind w:left="720" w:hanging="240"/>
      </w:pPr>
      <w:r>
        <w:t xml:space="preserve">return dateCompare;</w:t>
      </w:r>
    </w:p>
    <w:p>
      <w:pPr>
        <w:ind w:left="600" w:hanging="240"/>
      </w:pPr>
      <w:r>
        <w:t xml:space="preserve">}</w:t>
      </w:r>
    </w:p>
    <w:p>
      <w:pPr>
        <w:ind w:left="240" w:hanging="240"/>
      </w:pPr>
    </w:p>
    <w:p>
      <w:pPr>
        <w:ind w:left="600" w:hanging="240"/>
      </w:pPr>
      <w:r>
        <w:t xml:space="preserve">return b.kind.sortPriority.compareTo(</w:t>
      </w:r>
    </w:p>
    <w:p>
      <w:pPr>
        <w:ind w:left="720" w:hanging="240"/>
      </w:pPr>
      <w:r>
        <w:t xml:space="preserve">a.kind.sortPriority,</w:t>
      </w:r>
    </w:p>
    <w:p>
      <w:pPr>
        <w:ind w:left="600" w:hanging="240"/>
      </w:pPr>
      <w:r>
        <w:t xml:space="preserve">);</w:t>
      </w:r>
    </w:p>
    <w:p>
      <w:pPr>
        <w:ind w:left="480" w:hanging="240"/>
      </w:pPr>
      <w:r>
        <w:t xml:space="preserve">});</w:t>
      </w:r>
    </w:p>
    <w:p>
      <w:pPr>
        <w:ind w:left="240" w:hanging="240"/>
      </w:pPr>
    </w:p>
    <w:p>
      <w:pPr>
        <w:ind w:left="480" w:hanging="240"/>
      </w:pPr>
      <w:r>
        <w:t xml:space="preserve">return notifications;</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52" w:name="_toc_053"/>
      <w:r>
        <w:rPr>
          <w:b/>
        </w:rPr>
        <w:t>Listing: lib/services/expiry_alerts.dart</w:t>
      </w:r>
      <w:bookmarkEnd w:id="1052"/>
    </w:p>
    <w:p>
      <w:pPr>
        <w:ind w:left="240" w:hanging="240"/>
      </w:pPr>
      <w:r>
        <w:t xml:space="preserve">import '../mock/mock_database.dart';</w:t>
      </w:r>
    </w:p>
    <w:p>
      <w:pPr>
        <w:ind w:left="240" w:hanging="240"/>
      </w:pPr>
    </w:p>
    <w:p>
      <w:pPr>
        <w:ind w:left="240" w:hanging="240"/>
      </w:pPr>
      <w:r>
        <w:t xml:space="preserve">// ============================================================================</w:t>
      </w:r>
    </w:p>
    <w:p>
      <w:pPr>
        <w:ind w:left="240" w:hanging="240"/>
      </w:pPr>
      <w:r>
        <w:t xml:space="preserve">// EXPIRY ALERT TYPE</w:t>
      </w:r>
    </w:p>
    <w:p>
      <w:pPr>
        <w:ind w:left="240" w:hanging="240"/>
      </w:pPr>
      <w:r>
        <w:t xml:space="preserve">// ============================================================================</w:t>
      </w:r>
    </w:p>
    <w:p>
      <w:pPr>
        <w:ind w:left="240" w:hanging="240"/>
      </w:pPr>
    </w:p>
    <w:p>
      <w:pPr>
        <w:ind w:left="240" w:hanging="240"/>
      </w:pPr>
      <w:r>
        <w:t xml:space="preserve">enum ExpiryAlertKind {</w:t>
      </w:r>
    </w:p>
    <w:p>
      <w:pPr>
        <w:ind w:left="360" w:hanging="240"/>
      </w:pPr>
      <w:r>
        <w:t xml:space="preserve">expiredStock,</w:t>
      </w:r>
    </w:p>
    <w:p>
      <w:pPr>
        <w:ind w:left="360" w:hanging="240"/>
      </w:pPr>
      <w:r>
        <w:t xml:space="preserve">expiringSoon,</w:t>
      </w:r>
    </w:p>
    <w:p>
      <w:pPr>
        <w:ind w:left="240" w:hanging="240"/>
      </w:pPr>
      <w:r>
        <w:t xml:space="preserve">}</w:t>
      </w:r>
    </w:p>
    <w:p>
      <w:pPr>
        <w:ind w:left="240" w:hanging="240"/>
      </w:pPr>
    </w:p>
    <w:p>
      <w:pPr>
        <w:ind w:left="240" w:hanging="240"/>
      </w:pPr>
      <w:r>
        <w:t xml:space="preserve">/// One actionable expiry condition for an inventory item.</w:t>
      </w:r>
    </w:p>
    <w:p>
      <w:pPr>
        <w:ind w:left="240" w:hanging="240"/>
      </w:pPr>
      <w:r>
        <w:t xml:space="preserve">///</w:t>
      </w:r>
    </w:p>
    <w:p>
      <w:pPr>
        <w:ind w:left="240" w:hanging="240"/>
      </w:pPr>
      <w:r>
        <w:t xml:space="preserve">/// An item may now legitimately produce TWO alerts at the same time:</w:t>
      </w:r>
    </w:p>
    <w:p>
      <w:pPr>
        <w:ind w:left="240" w:hanging="240"/>
      </w:pPr>
      <w:r>
        <w:t xml:space="preserve">///</w:t>
      </w:r>
    </w:p>
    <w:p>
      <w:pPr>
        <w:ind w:left="240" w:hanging="240"/>
      </w:pPr>
      <w:r>
        <w:t xml:space="preserve">/// 1. expiredStock</w:t>
      </w:r>
    </w:p>
    <w:p>
      <w:pPr>
        <w:ind w:left="240" w:hanging="240"/>
      </w:pPr>
      <w:r>
        <w:t xml:space="preserve">///    Physical expired stock remains and must be removed by staff.</w:t>
      </w:r>
    </w:p>
    <w:p>
      <w:pPr>
        <w:ind w:left="240" w:hanging="240"/>
      </w:pPr>
      <w:r>
        <w:t xml:space="preserve">///</w:t>
      </w:r>
    </w:p>
    <w:p>
      <w:pPr>
        <w:ind w:left="240" w:hanging="240"/>
      </w:pPr>
      <w:r>
        <w:t xml:space="preserve">/// 2. expiringSoon</w:t>
      </w:r>
    </w:p>
    <w:p>
      <w:pPr>
        <w:ind w:left="240" w:hanging="240"/>
      </w:pPr>
      <w:r>
        <w:t xml:space="preserve">///    A valid batch is approaching its expiry date and FEFO should prioritize it.</w:t>
      </w:r>
    </w:p>
    <w:p>
      <w:pPr>
        <w:ind w:left="240" w:hanging="240"/>
      </w:pPr>
      <w:r>
        <w:t xml:space="preserve">///</w:t>
      </w:r>
    </w:p>
    <w:p>
      <w:pPr>
        <w:ind w:left="240" w:hanging="240"/>
      </w:pPr>
      <w:r>
        <w:t xml:space="preserve">/// [qty] and [unitAbbr] are optional so the Mock backend remains compatible.</w:t>
      </w:r>
    </w:p>
    <w:p>
      <w:pPr>
        <w:ind w:left="240" w:hanging="240"/>
      </w:pPr>
      <w:r>
        <w:t xml:space="preserve">/// The real Supabase implementation supplies them from inventory_batch.</w:t>
      </w:r>
    </w:p>
    <w:p>
      <w:pPr>
        <w:ind w:left="240" w:hanging="240"/>
      </w:pPr>
      <w:r>
        <w:t xml:space="preserve">class ExpiryAlert {</w:t>
      </w:r>
    </w:p>
    <w:p>
      <w:pPr>
        <w:ind w:left="360" w:hanging="240"/>
      </w:pPr>
      <w:r>
        <w:t xml:space="preserve">final ExpiryAlertKind kind;</w:t>
      </w:r>
    </w:p>
    <w:p>
      <w:pPr>
        <w:ind w:left="360" w:hanging="240"/>
      </w:pPr>
      <w:r>
        <w:t xml:space="preserve">final String itemId;</w:t>
      </w:r>
    </w:p>
    <w:p>
      <w:pPr>
        <w:ind w:left="360" w:hanging="240"/>
      </w:pPr>
      <w:r>
        <w:t xml:space="preserve">final String itemName;</w:t>
      </w:r>
    </w:p>
    <w:p>
      <w:pPr>
        <w:ind w:left="360" w:hanging="240"/>
      </w:pPr>
      <w:r>
        <w:t xml:space="preserve">final DateTime expiryDate;</w:t>
      </w:r>
    </w:p>
    <w:p>
      <w:pPr>
        <w:ind w:left="360" w:hanging="240"/>
      </w:pPr>
      <w:r>
        <w:t xml:space="preserve">final int daysUntilExpiry;</w:t>
      </w:r>
    </w:p>
    <w:p>
      <w:pPr>
        <w:ind w:left="360" w:hanging="240"/>
      </w:pPr>
      <w:r>
        <w:t xml:space="preserve">final double? qty;</w:t>
      </w:r>
    </w:p>
    <w:p>
      <w:pPr>
        <w:ind w:left="360" w:hanging="240"/>
      </w:pPr>
      <w:r>
        <w:t xml:space="preserve">final String? unitAbbr;</w:t>
      </w:r>
    </w:p>
    <w:p>
      <w:pPr>
        <w:ind w:left="240" w:hanging="240"/>
      </w:pPr>
    </w:p>
    <w:p>
      <w:pPr>
        <w:ind w:left="360" w:hanging="240"/>
      </w:pPr>
      <w:r>
        <w:t xml:space="preserve">const ExpiryAlert({</w:t>
      </w:r>
    </w:p>
    <w:p>
      <w:pPr>
        <w:ind w:left="480" w:hanging="240"/>
      </w:pPr>
      <w:r>
        <w:t xml:space="preserve">required this.kind,</w:t>
      </w:r>
    </w:p>
    <w:p>
      <w:pPr>
        <w:ind w:left="480" w:hanging="240"/>
      </w:pPr>
      <w:r>
        <w:t xml:space="preserve">required this.itemId,</w:t>
      </w:r>
    </w:p>
    <w:p>
      <w:pPr>
        <w:ind w:left="480" w:hanging="240"/>
      </w:pPr>
      <w:r>
        <w:t xml:space="preserve">required this.itemName,</w:t>
      </w:r>
    </w:p>
    <w:p>
      <w:pPr>
        <w:ind w:left="480" w:hanging="240"/>
      </w:pPr>
      <w:r>
        <w:t xml:space="preserve">required this.expiryDate,</w:t>
      </w:r>
    </w:p>
    <w:p>
      <w:pPr>
        <w:ind w:left="480" w:hanging="240"/>
      </w:pPr>
      <w:r>
        <w:t xml:space="preserve">required this.daysUntilExpiry,</w:t>
      </w:r>
    </w:p>
    <w:p>
      <w:pPr>
        <w:ind w:left="480" w:hanging="240"/>
      </w:pPr>
      <w:r>
        <w:t xml:space="preserve">this.qty,</w:t>
      </w:r>
    </w:p>
    <w:p>
      <w:pPr>
        <w:ind w:left="480" w:hanging="240"/>
      </w:pPr>
      <w:r>
        <w:t xml:space="preserve">this.unitAbbr,</w:t>
      </w:r>
    </w:p>
    <w:p>
      <w:pPr>
        <w:ind w:left="360" w:hanging="240"/>
      </w:pPr>
      <w:r>
        <w:t xml:space="preserve">});</w:t>
      </w:r>
    </w:p>
    <w:p>
      <w:pPr>
        <w:ind w:left="240" w:hanging="240"/>
      </w:pPr>
    </w:p>
    <w:p>
      <w:pPr>
        <w:ind w:left="360" w:hanging="240"/>
      </w:pPr>
      <w:r>
        <w:t xml:space="preserve">bool get isExpired =&gt; kind == ExpiryAlertKind.expiredStock;</w:t>
      </w:r>
    </w:p>
    <w:p>
      <w:pPr>
        <w:ind w:left="360" w:hanging="240"/>
      </w:pPr>
      <w:r>
        <w:t xml:space="preserve">bool get isExpiringSoon =&gt; kind == ExpiryAlertKind.expiringSoon;</w:t>
      </w:r>
    </w:p>
    <w:p>
      <w:pPr>
        <w:ind w:left="240" w:hanging="240"/>
      </w:pPr>
      <w:r>
        <w:t xml:space="preserve">}</w:t>
      </w:r>
    </w:p>
    <w:p>
      <w:pPr>
        <w:ind w:left="240" w:hanging="240"/>
      </w:pPr>
    </w:p>
    <w:p>
      <w:pPr>
        <w:ind w:left="240" w:hanging="240"/>
      </w:pPr>
      <w:r>
        <w:t xml:space="preserve">// ============================================================================</w:t>
      </w:r>
    </w:p>
    <w:p>
      <w:pPr>
        <w:ind w:left="240" w:hanging="240"/>
      </w:pPr>
      <w:r>
        <w:t xml:space="preserve">// MOCK BACKEND EXPIRY SUPPORT</w:t>
      </w:r>
    </w:p>
    <w:p>
      <w:pPr>
        <w:ind w:left="240" w:hanging="240"/>
      </w:pPr>
      <w:r>
        <w:t xml:space="preserve">// ============================================================================</w:t>
      </w:r>
    </w:p>
    <w:p>
      <w:pPr>
        <w:ind w:left="240" w:hanging="240"/>
      </w:pPr>
      <w:r>
        <w:t xml:space="preserve">//</w:t>
      </w:r>
    </w:p>
    <w:p>
      <w:pPr>
        <w:ind w:left="240" w:hanging="240"/>
      </w:pPr>
      <w:r>
        <w:t xml:space="preserve">// The real Supabase backend now derives expiry alerts from inventory_batch.</w:t>
      </w:r>
    </w:p>
    <w:p>
      <w:pPr>
        <w:ind w:left="240" w:hanging="240"/>
      </w:pPr>
      <w:r>
        <w:t xml:space="preserve">//</w:t>
      </w:r>
    </w:p>
    <w:p>
      <w:pPr>
        <w:ind w:left="240" w:hanging="240"/>
      </w:pPr>
      <w:r>
        <w:t xml:space="preserve">// These helpers remain only so MockDashboardService continues compiling and</w:t>
      </w:r>
    </w:p>
    <w:p>
      <w:pPr>
        <w:ind w:left="240" w:hanging="240"/>
      </w:pPr>
      <w:r>
        <w:t xml:space="preserve">// behaving consistently during mock-mode development.</w:t>
      </w:r>
    </w:p>
    <w:p>
      <w:pPr>
        <w:ind w:left="240" w:hanging="240"/>
      </w:pPr>
      <w:r>
        <w:t xml:space="preserve">// ============================================================================</w:t>
      </w:r>
    </w:p>
    <w:p>
      <w:pPr>
        <w:ind w:left="240" w:hanging="240"/>
      </w:pPr>
    </w:p>
    <w:p>
      <w:pPr>
        <w:ind w:left="240" w:hanging="240"/>
      </w:pPr>
      <w:r>
        <w:t xml:space="preserve">DateTime? nearestBatchExpiry(MockDatabase db, String itemId) {</w:t>
      </w:r>
    </w:p>
    <w:p>
      <w:pPr>
        <w:ind w:left="360" w:hanging="240"/>
      </w:pPr>
      <w:r>
        <w:t xml:space="preserve">DateTime? nearest;</w:t>
      </w:r>
    </w:p>
    <w:p>
      <w:pPr>
        <w:ind w:left="240" w:hanging="240"/>
      </w:pPr>
    </w:p>
    <w:p>
      <w:pPr>
        <w:ind w:left="360" w:hanging="240"/>
      </w:pPr>
      <w:r>
        <w:t xml:space="preserve">void consider(DateTime? expiryDate, double qtyRemaining) {</w:t>
      </w:r>
    </w:p>
    <w:p>
      <w:pPr>
        <w:ind w:left="480" w:hanging="240"/>
      </w:pPr>
      <w:r>
        <w:t xml:space="preserve">if (expiryDate == null || qtyRemaining &lt;= 0) return;</w:t>
      </w:r>
    </w:p>
    <w:p>
      <w:pPr>
        <w:ind w:left="240" w:hanging="240"/>
      </w:pPr>
    </w:p>
    <w:p>
      <w:pPr>
        <w:ind w:left="480" w:hanging="240"/>
      </w:pPr>
      <w:r>
        <w:t xml:space="preserve">if (nearest == null || expiryDate.isBefore(nearest!)) {</w:t>
      </w:r>
    </w:p>
    <w:p>
      <w:pPr>
        <w:ind w:left="600" w:hanging="240"/>
      </w:pPr>
      <w:r>
        <w:t xml:space="preserve">nearest = expiryDate;</w:t>
      </w:r>
    </w:p>
    <w:p>
      <w:pPr>
        <w:ind w:left="480" w:hanging="240"/>
      </w:pPr>
      <w:r>
        <w:t xml:space="preserve">}</w:t>
      </w:r>
    </w:p>
    <w:p>
      <w:pPr>
        <w:ind w:left="360" w:hanging="240"/>
      </w:pPr>
      <w:r>
        <w:t xml:space="preserve">}</w:t>
      </w:r>
    </w:p>
    <w:p>
      <w:pPr>
        <w:ind w:left="240" w:hanging="240"/>
      </w:pPr>
    </w:p>
    <w:p>
      <w:pPr>
        <w:ind w:left="360" w:hanging="240"/>
      </w:pPr>
      <w:r>
        <w:t xml:space="preserve">for (final p in db.purchaseItems) {</w:t>
      </w:r>
    </w:p>
    <w:p>
      <w:pPr>
        <w:ind w:left="480" w:hanging="240"/>
      </w:pPr>
      <w:r>
        <w:t xml:space="preserve">if (p.itemId == itemId) {</w:t>
      </w:r>
    </w:p>
    <w:p>
      <w:pPr>
        <w:ind w:left="600" w:hanging="240"/>
      </w:pPr>
      <w:r>
        <w:t xml:space="preserve">consider(p.expiryDate, p.qtyRemaining);</w:t>
      </w:r>
    </w:p>
    <w:p>
      <w:pPr>
        <w:ind w:left="480" w:hanging="240"/>
      </w:pPr>
      <w:r>
        <w:t xml:space="preserve">}</w:t>
      </w:r>
    </w:p>
    <w:p>
      <w:pPr>
        <w:ind w:left="360" w:hanging="240"/>
      </w:pPr>
      <w:r>
        <w:t xml:space="preserve">}</w:t>
      </w:r>
    </w:p>
    <w:p>
      <w:pPr>
        <w:ind w:left="240" w:hanging="240"/>
      </w:pPr>
    </w:p>
    <w:p>
      <w:pPr>
        <w:ind w:left="360" w:hanging="240"/>
      </w:pPr>
      <w:r>
        <w:t xml:space="preserve">for (final d in db.donationItems) {</w:t>
      </w:r>
    </w:p>
    <w:p>
      <w:pPr>
        <w:ind w:left="480" w:hanging="240"/>
      </w:pPr>
      <w:r>
        <w:t xml:space="preserve">if (d.itemId == itemId) {</w:t>
      </w:r>
    </w:p>
    <w:p>
      <w:pPr>
        <w:ind w:left="600" w:hanging="240"/>
      </w:pPr>
      <w:r>
        <w:t xml:space="preserve">consider(d.expiryDate, d.qtyRemaining);</w:t>
      </w:r>
    </w:p>
    <w:p>
      <w:pPr>
        <w:ind w:left="480" w:hanging="240"/>
      </w:pPr>
      <w:r>
        <w:t xml:space="preserve">}</w:t>
      </w:r>
    </w:p>
    <w:p>
      <w:pPr>
        <w:ind w:left="360" w:hanging="240"/>
      </w:pPr>
      <w:r>
        <w:t xml:space="preserve">}</w:t>
      </w:r>
    </w:p>
    <w:p>
      <w:pPr>
        <w:ind w:left="240" w:hanging="240"/>
      </w:pPr>
    </w:p>
    <w:p>
      <w:pPr>
        <w:ind w:left="360" w:hanging="240"/>
      </w:pPr>
      <w:r>
        <w:t xml:space="preserve">return nearest;</w:t>
      </w:r>
    </w:p>
    <w:p>
      <w:pPr>
        <w:ind w:left="240" w:hanging="240"/>
      </w:pPr>
      <w:r>
        <w:t xml:space="preserve">}</w:t>
      </w:r>
    </w:p>
    <w:p>
      <w:pPr>
        <w:ind w:left="240" w:hanging="240"/>
      </w:pPr>
    </w:p>
    <w:p>
      <w:pPr>
        <w:ind w:left="240" w:hanging="240"/>
      </w:pPr>
      <w:r>
        <w:t xml:space="preserve">/// Mock-mode expiry alerts.</w:t>
      </w:r>
    </w:p>
    <w:p>
      <w:pPr>
        <w:ind w:left="240" w:hanging="240"/>
      </w:pPr>
      <w:r>
        <w:t xml:space="preserve">///</w:t>
      </w:r>
    </w:p>
    <w:p>
      <w:pPr>
        <w:ind w:left="240" w:hanging="240"/>
      </w:pPr>
      <w:r>
        <w:t xml:space="preserve">/// Supabase mode uses inventory_batch and can produce both an expired-stock</w:t>
      </w:r>
    </w:p>
    <w:p>
      <w:pPr>
        <w:ind w:left="240" w:hanging="240"/>
      </w:pPr>
      <w:r>
        <w:t xml:space="preserve">/// alert and an upcoming-expiry alert for the same item.</w:t>
      </w:r>
    </w:p>
    <w:p>
      <w:pPr>
        <w:ind w:left="240" w:hanging="240"/>
      </w:pPr>
      <w:r>
        <w:t xml:space="preserve">List&lt;ExpiryAlert&gt; expiryAlerts(MockDatabase db, int warningDays) {</w:t>
      </w:r>
    </w:p>
    <w:p>
      <w:pPr>
        <w:ind w:left="360" w:hanging="240"/>
      </w:pPr>
      <w:r>
        <w:t xml:space="preserve">final now = DateTime.now();</w:t>
      </w:r>
    </w:p>
    <w:p>
      <w:pPr>
        <w:ind w:left="360" w:hanging="240"/>
      </w:pPr>
      <w:r>
        <w:t xml:space="preserve">final today = DateTime(now.year, now.month, now.day);</w:t>
      </w:r>
    </w:p>
    <w:p>
      <w:pPr>
        <w:ind w:left="360" w:hanging="240"/>
      </w:pPr>
      <w:r>
        <w:t xml:space="preserve">final cutoff = today.add(Duration(days: warningDays));</w:t>
      </w:r>
    </w:p>
    <w:p>
      <w:pPr>
        <w:ind w:left="360" w:hanging="240"/>
      </w:pPr>
      <w:r>
        <w:t xml:space="preserve">final alerts = &lt;ExpiryAlert&gt;[];</w:t>
      </w:r>
    </w:p>
    <w:p>
      <w:pPr>
        <w:ind w:left="240" w:hanging="240"/>
      </w:pPr>
    </w:p>
    <w:p>
      <w:pPr>
        <w:ind w:left="360" w:hanging="240"/>
      </w:pPr>
      <w:r>
        <w:t xml:space="preserve">for (final item in db.items) {</w:t>
      </w:r>
    </w:p>
    <w:p>
      <w:pPr>
        <w:ind w:left="480" w:hanging="240"/>
      </w:pPr>
      <w:r>
        <w:t xml:space="preserve">final rawExpiry = nearestBatchExpiry(db, item.id);</w:t>
      </w:r>
    </w:p>
    <w:p>
      <w:pPr>
        <w:ind w:left="480" w:hanging="240"/>
      </w:pPr>
      <w:r>
        <w:t xml:space="preserve">if (rawExpiry == null) continue;</w:t>
      </w:r>
    </w:p>
    <w:p>
      <w:pPr>
        <w:ind w:left="240" w:hanging="240"/>
      </w:pPr>
    </w:p>
    <w:p>
      <w:pPr>
        <w:ind w:left="480" w:hanging="240"/>
      </w:pPr>
      <w:r>
        <w:t xml:space="preserve">final expiry = DateTime(</w:t>
      </w:r>
    </w:p>
    <w:p>
      <w:pPr>
        <w:ind w:left="600" w:hanging="240"/>
      </w:pPr>
      <w:r>
        <w:t xml:space="preserve">rawExpiry.year,</w:t>
      </w:r>
    </w:p>
    <w:p>
      <w:pPr>
        <w:ind w:left="600" w:hanging="240"/>
      </w:pPr>
      <w:r>
        <w:t xml:space="preserve">rawExpiry.month,</w:t>
      </w:r>
    </w:p>
    <w:p>
      <w:pPr>
        <w:ind w:left="600" w:hanging="240"/>
      </w:pPr>
      <w:r>
        <w:t xml:space="preserve">rawExpiry.day,</w:t>
      </w:r>
    </w:p>
    <w:p>
      <w:pPr>
        <w:ind w:left="480" w:hanging="240"/>
      </w:pPr>
      <w:r>
        <w:t xml:space="preserve">);</w:t>
      </w:r>
    </w:p>
    <w:p>
      <w:pPr>
        <w:ind w:left="240" w:hanging="240"/>
      </w:pPr>
    </w:p>
    <w:p>
      <w:pPr>
        <w:ind w:left="480" w:hanging="240"/>
      </w:pPr>
      <w:r>
        <w:t xml:space="preserve">if (expiry.isAfter(cutoff)) continue;</w:t>
      </w:r>
    </w:p>
    <w:p>
      <w:pPr>
        <w:ind w:left="240" w:hanging="240"/>
      </w:pPr>
    </w:p>
    <w:p>
      <w:pPr>
        <w:ind w:left="480" w:hanging="240"/>
      </w:pPr>
      <w:r>
        <w:t xml:space="preserve">final daysUntilExpiry = expiry.difference(today).inDays;</w:t>
      </w:r>
    </w:p>
    <w:p>
      <w:pPr>
        <w:ind w:left="240" w:hanging="240"/>
      </w:pPr>
    </w:p>
    <w:p>
      <w:pPr>
        <w:ind w:left="480" w:hanging="240"/>
      </w:pPr>
      <w:r>
        <w:t xml:space="preserve">alerts.add(</w:t>
      </w:r>
    </w:p>
    <w:p>
      <w:pPr>
        <w:ind w:left="600" w:hanging="240"/>
      </w:pPr>
      <w:r>
        <w:t xml:space="preserve">ExpiryAlert(</w:t>
      </w:r>
    </w:p>
    <w:p>
      <w:pPr>
        <w:ind w:left="720" w:hanging="240"/>
      </w:pPr>
      <w:r>
        <w:t xml:space="preserve">kind: daysUntilExpiry &lt; 0</w:t>
      </w:r>
    </w:p>
    <w:p>
      <w:pPr>
        <w:ind w:left="960" w:hanging="240"/>
      </w:pPr>
      <w:r>
        <w:t xml:space="preserve">? ExpiryAlertKind.expiredStock</w:t>
      </w:r>
    </w:p>
    <w:p>
      <w:pPr>
        <w:ind w:left="960" w:hanging="240"/>
      </w:pPr>
      <w:r>
        <w:t xml:space="preserve">: ExpiryAlertKind.expiringSoon,</w:t>
      </w:r>
    </w:p>
    <w:p>
      <w:pPr>
        <w:ind w:left="720" w:hanging="240"/>
      </w:pPr>
      <w:r>
        <w:t xml:space="preserve">itemId: item.id,</w:t>
      </w:r>
    </w:p>
    <w:p>
      <w:pPr>
        <w:ind w:left="720" w:hanging="240"/>
      </w:pPr>
      <w:r>
        <w:t xml:space="preserve">itemName: item.name,</w:t>
      </w:r>
    </w:p>
    <w:p>
      <w:pPr>
        <w:ind w:left="720" w:hanging="240"/>
      </w:pPr>
      <w:r>
        <w:t xml:space="preserve">expiryDate: expiry,</w:t>
      </w:r>
    </w:p>
    <w:p>
      <w:pPr>
        <w:ind w:left="720" w:hanging="240"/>
      </w:pPr>
      <w:r>
        <w:t xml:space="preserve">daysUntilExpiry: daysUntilExpiry,</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alerts.sort((a, b) {</w:t>
      </w:r>
    </w:p>
    <w:p>
      <w:pPr>
        <w:ind w:left="480" w:hanging="240"/>
      </w:pPr>
      <w:r>
        <w:t xml:space="preserve">if (a.kind != b.kind) {</w:t>
      </w:r>
    </w:p>
    <w:p>
      <w:pPr>
        <w:ind w:left="600" w:hanging="240"/>
      </w:pPr>
      <w:r>
        <w:t xml:space="preserve">return a.kind.index.compareTo(b.kind.index);</w:t>
      </w:r>
    </w:p>
    <w:p>
      <w:pPr>
        <w:ind w:left="480" w:hanging="240"/>
      </w:pPr>
      <w:r>
        <w:t xml:space="preserve">}</w:t>
      </w:r>
    </w:p>
    <w:p>
      <w:pPr>
        <w:ind w:left="240" w:hanging="240"/>
      </w:pPr>
    </w:p>
    <w:p>
      <w:pPr>
        <w:ind w:left="480" w:hanging="240"/>
      </w:pPr>
      <w:r>
        <w:t xml:space="preserve">return a.expiryDate.compareTo(b.expiryDate);</w:t>
      </w:r>
    </w:p>
    <w:p>
      <w:pPr>
        <w:ind w:left="360" w:hanging="240"/>
      </w:pPr>
      <w:r>
        <w:t xml:space="preserve">});</w:t>
      </w:r>
    </w:p>
    <w:p>
      <w:pPr>
        <w:ind w:left="240" w:hanging="240"/>
      </w:pPr>
    </w:p>
    <w:p>
      <w:pPr>
        <w:ind w:left="360" w:hanging="240"/>
      </w:pPr>
      <w:r>
        <w:t xml:space="preserve">return alerts;</w:t>
      </w:r>
    </w:p>
    <w:p>
      <w:pPr>
        <w:ind w:left="240" w:hanging="240"/>
      </w:pPr>
      <w:r>
        <w:t xml:space="preserve">}</w:t>
      </w:r>
    </w:p>
    <w:p>
      <w:pPr>
        <w:keepNext/>
        <w:pBdr>
          <w:bottom w:val="single" w:sz="6" w:space="1" w:color="000000"/>
        </w:pBdr>
        <w:spacing w:before="200" w:after="60"/>
        <w:outlineLvl w:val="1"/>
      </w:pPr>
      <w:bookmarkStart w:id="1053" w:name="_toc_054"/>
      <w:r>
        <w:rPr>
          <w:b/>
        </w:rPr>
        <w:t>Listing: lib/services/follow_up_service.dart</w:t>
      </w:r>
      <w:bookmarkEnd w:id="1053"/>
    </w:p>
    <w:p>
      <w:pPr>
        <w:ind w:left="240" w:hanging="240"/>
      </w:pPr>
      <w:r>
        <w:t xml:space="preserve">import 'package:supabase_flutter/supabase_flutter.dart';</w:t>
      </w:r>
    </w:p>
    <w:p>
      <w:pPr>
        <w:ind w:left="240" w:hanging="240"/>
      </w:pPr>
    </w:p>
    <w:p>
      <w:pPr>
        <w:ind w:left="240" w:hanging="240"/>
      </w:pPr>
      <w:r>
        <w:t xml:space="preserve">import '../state/page_snapshot_cache.dart';</w:t>
      </w:r>
    </w:p>
    <w:p>
      <w:pPr>
        <w:ind w:left="240" w:hanging="240"/>
      </w:pPr>
    </w:p>
    <w:p>
      <w:pPr>
        <w:ind w:left="240" w:hanging="240"/>
      </w:pPr>
      <w:r>
        <w:t xml:space="preserve">// ============================================================================</w:t>
      </w:r>
    </w:p>
    <w:p>
      <w:pPr>
        <w:ind w:left="240" w:hanging="240"/>
      </w:pPr>
      <w:r>
        <w:t xml:space="preserve">// MEDICAL FOLLOW-UP REMINDERS</w:t>
      </w:r>
    </w:p>
    <w:p>
      <w:pPr>
        <w:ind w:left="240" w:hanging="240"/>
      </w:pPr>
      <w:r>
        <w:t xml:space="preserve">// ============================================================================</w:t>
      </w:r>
    </w:p>
    <w:p>
      <w:pPr>
        <w:ind w:left="240" w:hanging="240"/>
      </w:pPr>
      <w:r>
        <w:t xml:space="preserve">//</w:t>
      </w:r>
    </w:p>
    <w:p>
      <w:pPr>
        <w:ind w:left="240" w:hanging="240"/>
      </w:pPr>
      <w:r>
        <w:t xml:space="preserve">// Lightweight read model used by Staff dashboard/notifications.</w:t>
      </w:r>
    </w:p>
    <w:p>
      <w:pPr>
        <w:ind w:left="240" w:hanging="240"/>
      </w:pPr>
      <w:r>
        <w:t xml:space="preserve">//</w:t>
      </w:r>
    </w:p>
    <w:p>
      <w:pPr>
        <w:ind w:left="240" w:hanging="240"/>
      </w:pPr>
      <w:r>
        <w:t xml:space="preserve">// This service intentionally does NOT call TreatmentService.fetchTreatments().</w:t>
      </w:r>
    </w:p>
    <w:p>
      <w:pPr>
        <w:ind w:left="240" w:hanging="240"/>
      </w:pPr>
      <w:r>
        <w:t xml:space="preserve">// Dashboard reminders only need:</w:t>
      </w:r>
    </w:p>
    <w:p>
      <w:pPr>
        <w:ind w:left="240" w:hanging="240"/>
      </w:pPr>
      <w:r>
        <w:t xml:space="preserve">// - treatment ID/name</w:t>
      </w:r>
    </w:p>
    <w:p>
      <w:pPr>
        <w:ind w:left="240" w:hanging="240"/>
      </w:pPr>
      <w:r>
        <w:t xml:space="preserve">// - pet ID/name</w:t>
      </w:r>
    </w:p>
    <w:p>
      <w:pPr>
        <w:ind w:left="240" w:hanging="240"/>
      </w:pPr>
      <w:r>
        <w:t xml:space="preserve">// - next follow-up date</w:t>
      </w:r>
    </w:p>
    <w:p>
      <w:pPr>
        <w:ind w:left="240" w:hanging="240"/>
      </w:pPr>
      <w:r>
        <w:t xml:space="preserve">// - optional note</w:t>
      </w:r>
    </w:p>
    <w:p>
      <w:pPr>
        <w:ind w:left="240" w:hanging="240"/>
      </w:pPr>
      <w:r>
        <w:t xml:space="preserve">//</w:t>
      </w:r>
    </w:p>
    <w:p>
      <w:pPr>
        <w:ind w:left="240" w:hanging="240"/>
      </w:pPr>
      <w:r>
        <w:t xml:space="preserve">// No occurrences, treatment items, inventory batches, or user maps are loaded.</w:t>
      </w:r>
    </w:p>
    <w:p>
      <w:pPr>
        <w:ind w:left="240" w:hanging="240"/>
      </w:pPr>
      <w:r>
        <w:t xml:space="preserve">// ============================================================================</w:t>
      </w:r>
    </w:p>
    <w:p>
      <w:pPr>
        <w:ind w:left="240" w:hanging="240"/>
      </w:pPr>
    </w:p>
    <w:p>
      <w:pPr>
        <w:ind w:left="240" w:hanging="240"/>
      </w:pPr>
      <w:r>
        <w:t xml:space="preserve">enum FollowUpReminderStatus {</w:t>
      </w:r>
    </w:p>
    <w:p>
      <w:pPr>
        <w:ind w:left="360" w:hanging="240"/>
      </w:pPr>
      <w:r>
        <w:t xml:space="preserve">overdue,</w:t>
      </w:r>
    </w:p>
    <w:p>
      <w:pPr>
        <w:ind w:left="360" w:hanging="240"/>
      </w:pPr>
      <w:r>
        <w:t xml:space="preserve">dueToday,</w:t>
      </w:r>
    </w:p>
    <w:p>
      <w:pPr>
        <w:ind w:left="360" w:hanging="240"/>
      </w:pPr>
      <w:r>
        <w:t xml:space="preserve">dueSoonUrgent,</w:t>
      </w:r>
    </w:p>
    <w:p>
      <w:pPr>
        <w:ind w:left="360" w:hanging="240"/>
      </w:pPr>
      <w:r>
        <w:t xml:space="preserve">dueSoon,</w:t>
      </w:r>
    </w:p>
    <w:p>
      <w:pPr>
        <w:ind w:left="240" w:hanging="240"/>
      </w:pPr>
      <w:r>
        <w:t xml:space="preserve">}</w:t>
      </w:r>
    </w:p>
    <w:p>
      <w:pPr>
        <w:ind w:left="240" w:hanging="240"/>
      </w:pPr>
    </w:p>
    <w:p>
      <w:pPr>
        <w:ind w:left="240" w:hanging="240"/>
      </w:pPr>
      <w:r>
        <w:t xml:space="preserve">class MedicalFollowUpReminder {</w:t>
      </w:r>
    </w:p>
    <w:p>
      <w:pPr>
        <w:ind w:left="360" w:hanging="240"/>
      </w:pPr>
      <w:r>
        <w:t xml:space="preserve">final String treatmentId;</w:t>
      </w:r>
    </w:p>
    <w:p>
      <w:pPr>
        <w:ind w:left="360" w:hanging="240"/>
      </w:pPr>
      <w:r>
        <w:t xml:space="preserve">final String petId;</w:t>
      </w:r>
    </w:p>
    <w:p>
      <w:pPr>
        <w:ind w:left="360" w:hanging="240"/>
      </w:pPr>
      <w:r>
        <w:t xml:space="preserve">final String petName;</w:t>
      </w:r>
    </w:p>
    <w:p>
      <w:pPr>
        <w:ind w:left="360" w:hanging="240"/>
      </w:pPr>
      <w:r>
        <w:t xml:space="preserve">final String treatmentName;</w:t>
      </w:r>
    </w:p>
    <w:p>
      <w:pPr>
        <w:ind w:left="360" w:hanging="240"/>
      </w:pPr>
      <w:r>
        <w:t xml:space="preserve">final DateTime dueDate;</w:t>
      </w:r>
    </w:p>
    <w:p>
      <w:pPr>
        <w:ind w:left="360" w:hanging="240"/>
      </w:pPr>
      <w:r>
        <w:t xml:space="preserve">final String? note;</w:t>
      </w:r>
    </w:p>
    <w:p>
      <w:pPr>
        <w:ind w:left="240" w:hanging="240"/>
      </w:pPr>
    </w:p>
    <w:p>
      <w:pPr>
        <w:ind w:left="360" w:hanging="240"/>
      </w:pPr>
      <w:r>
        <w:t xml:space="preserve">const MedicalFollowUpReminder({</w:t>
      </w:r>
    </w:p>
    <w:p>
      <w:pPr>
        <w:ind w:left="480" w:hanging="240"/>
      </w:pPr>
      <w:r>
        <w:t xml:space="preserve">required this.treatmentId,</w:t>
      </w:r>
    </w:p>
    <w:p>
      <w:pPr>
        <w:ind w:left="480" w:hanging="240"/>
      </w:pPr>
      <w:r>
        <w:t xml:space="preserve">required this.petId,</w:t>
      </w:r>
    </w:p>
    <w:p>
      <w:pPr>
        <w:ind w:left="480" w:hanging="240"/>
      </w:pPr>
      <w:r>
        <w:t xml:space="preserve">required this.petName,</w:t>
      </w:r>
    </w:p>
    <w:p>
      <w:pPr>
        <w:ind w:left="480" w:hanging="240"/>
      </w:pPr>
      <w:r>
        <w:t xml:space="preserve">required this.treatmentName,</w:t>
      </w:r>
    </w:p>
    <w:p>
      <w:pPr>
        <w:ind w:left="480" w:hanging="240"/>
      </w:pPr>
      <w:r>
        <w:t xml:space="preserve">required this.dueDate,</w:t>
      </w:r>
    </w:p>
    <w:p>
      <w:pPr>
        <w:ind w:left="480" w:hanging="240"/>
      </w:pPr>
      <w:r>
        <w:t xml:space="preserve">this.note,</w:t>
      </w:r>
    </w:p>
    <w:p>
      <w:pPr>
        <w:ind w:left="360" w:hanging="240"/>
      </w:pPr>
      <w:r>
        <w:t xml:space="preserve">});</w:t>
      </w:r>
    </w:p>
    <w:p>
      <w:pPr>
        <w:ind w:left="240" w:hanging="240"/>
      </w:pPr>
    </w:p>
    <w:p>
      <w:pPr>
        <w:ind w:left="360" w:hanging="240"/>
      </w:pPr>
      <w:r>
        <w:t xml:space="preserve">// Returns whole calendar days from today to the due date.</w:t>
      </w:r>
    </w:p>
    <w:p>
      <w:pPr>
        <w:ind w:left="360" w:hanging="240"/>
      </w:pPr>
      <w:r>
        <w:t xml:space="preserve">int daysUntil(DateTime now) {</w:t>
      </w:r>
    </w:p>
    <w:p>
      <w:pPr>
        <w:ind w:left="480" w:hanging="240"/>
      </w:pPr>
      <w:r>
        <w:t xml:space="preserve">final today = DateTime(</w:t>
      </w:r>
    </w:p>
    <w:p>
      <w:pPr>
        <w:ind w:left="600" w:hanging="240"/>
      </w:pPr>
      <w:r>
        <w:t xml:space="preserve">now.year,</w:t>
      </w:r>
    </w:p>
    <w:p>
      <w:pPr>
        <w:ind w:left="600" w:hanging="240"/>
      </w:pPr>
      <w:r>
        <w:t xml:space="preserve">now.month,</w:t>
      </w:r>
    </w:p>
    <w:p>
      <w:pPr>
        <w:ind w:left="600" w:hanging="240"/>
      </w:pPr>
      <w:r>
        <w:t xml:space="preserve">now.day,</w:t>
      </w:r>
    </w:p>
    <w:p>
      <w:pPr>
        <w:ind w:left="480" w:hanging="240"/>
      </w:pPr>
      <w:r>
        <w:t xml:space="preserve">);</w:t>
      </w:r>
    </w:p>
    <w:p>
      <w:pPr>
        <w:ind w:left="240" w:hanging="240"/>
      </w:pPr>
    </w:p>
    <w:p>
      <w:pPr>
        <w:ind w:left="480" w:hanging="240"/>
      </w:pPr>
      <w:r>
        <w:t xml:space="preserve">final due = DateTime(</w:t>
      </w:r>
    </w:p>
    <w:p>
      <w:pPr>
        <w:ind w:left="600" w:hanging="240"/>
      </w:pPr>
      <w:r>
        <w:t xml:space="preserve">dueDate.year,</w:t>
      </w:r>
    </w:p>
    <w:p>
      <w:pPr>
        <w:ind w:left="600" w:hanging="240"/>
      </w:pPr>
      <w:r>
        <w:t xml:space="preserve">dueDate.month,</w:t>
      </w:r>
    </w:p>
    <w:p>
      <w:pPr>
        <w:ind w:left="600" w:hanging="240"/>
      </w:pPr>
      <w:r>
        <w:t xml:space="preserve">dueDate.day,</w:t>
      </w:r>
    </w:p>
    <w:p>
      <w:pPr>
        <w:ind w:left="480" w:hanging="240"/>
      </w:pPr>
      <w:r>
        <w:t xml:space="preserve">);</w:t>
      </w:r>
    </w:p>
    <w:p>
      <w:pPr>
        <w:ind w:left="240" w:hanging="240"/>
      </w:pPr>
    </w:p>
    <w:p>
      <w:pPr>
        <w:ind w:left="480" w:hanging="240"/>
      </w:pPr>
      <w:r>
        <w:t xml:space="preserve">return due.difference(today).inDays;</w:t>
      </w:r>
    </w:p>
    <w:p>
      <w:pPr>
        <w:ind w:left="360" w:hanging="240"/>
      </w:pPr>
      <w:r>
        <w:t xml:space="preserve">}</w:t>
      </w:r>
    </w:p>
    <w:p>
      <w:pPr>
        <w:ind w:left="240" w:hanging="240"/>
      </w:pPr>
    </w:p>
    <w:p>
      <w:pPr>
        <w:ind w:left="360" w:hanging="240"/>
      </w:pPr>
      <w:r>
        <w:t xml:space="preserve">// Shared urgency rule for dashboard and future notification surfaces.</w:t>
      </w:r>
    </w:p>
    <w:p>
      <w:pPr>
        <w:ind w:left="360" w:hanging="240"/>
      </w:pPr>
      <w:r>
        <w:t xml:space="preserve">FollowUpReminderStatus statusAt(DateTime now) {</w:t>
      </w:r>
    </w:p>
    <w:p>
      <w:pPr>
        <w:ind w:left="480" w:hanging="240"/>
      </w:pPr>
      <w:r>
        <w:t xml:space="preserve">final days = daysUntil(now);</w:t>
      </w:r>
    </w:p>
    <w:p>
      <w:pPr>
        <w:ind w:left="240" w:hanging="240"/>
      </w:pPr>
    </w:p>
    <w:p>
      <w:pPr>
        <w:ind w:left="480" w:hanging="240"/>
      </w:pPr>
      <w:r>
        <w:t xml:space="preserve">if (days &lt; 0) {</w:t>
      </w:r>
    </w:p>
    <w:p>
      <w:pPr>
        <w:ind w:left="600" w:hanging="240"/>
      </w:pPr>
      <w:r>
        <w:t xml:space="preserve">return FollowUpReminderStatus.overdue;</w:t>
      </w:r>
    </w:p>
    <w:p>
      <w:pPr>
        <w:ind w:left="480" w:hanging="240"/>
      </w:pPr>
      <w:r>
        <w:t xml:space="preserve">}</w:t>
      </w:r>
    </w:p>
    <w:p>
      <w:pPr>
        <w:ind w:left="240" w:hanging="240"/>
      </w:pPr>
    </w:p>
    <w:p>
      <w:pPr>
        <w:ind w:left="480" w:hanging="240"/>
      </w:pPr>
      <w:r>
        <w:t xml:space="preserve">if (days == 0) {</w:t>
      </w:r>
    </w:p>
    <w:p>
      <w:pPr>
        <w:ind w:left="600" w:hanging="240"/>
      </w:pPr>
      <w:r>
        <w:t xml:space="preserve">return FollowUpReminderStatus.dueToday;</w:t>
      </w:r>
    </w:p>
    <w:p>
      <w:pPr>
        <w:ind w:left="480" w:hanging="240"/>
      </w:pPr>
      <w:r>
        <w:t xml:space="preserve">}</w:t>
      </w:r>
    </w:p>
    <w:p>
      <w:pPr>
        <w:ind w:left="240" w:hanging="240"/>
      </w:pPr>
    </w:p>
    <w:p>
      <w:pPr>
        <w:ind w:left="480" w:hanging="240"/>
      </w:pPr>
      <w:r>
        <w:t xml:space="preserve">if (days &lt;= 3) {</w:t>
      </w:r>
    </w:p>
    <w:p>
      <w:pPr>
        <w:ind w:left="600" w:hanging="240"/>
      </w:pPr>
      <w:r>
        <w:t xml:space="preserve">return FollowUpReminderStatus.dueSoonUrgent;</w:t>
      </w:r>
    </w:p>
    <w:p>
      <w:pPr>
        <w:ind w:left="480" w:hanging="240"/>
      </w:pPr>
      <w:r>
        <w:t xml:space="preserve">}</w:t>
      </w:r>
    </w:p>
    <w:p>
      <w:pPr>
        <w:ind w:left="240" w:hanging="240"/>
      </w:pPr>
    </w:p>
    <w:p>
      <w:pPr>
        <w:ind w:left="480" w:hanging="240"/>
      </w:pPr>
      <w:r>
        <w:t xml:space="preserve">return FollowUpReminderStatus.dueSoon;</w:t>
      </w:r>
    </w:p>
    <w:p>
      <w:pPr>
        <w:ind w:left="360" w:hanging="240"/>
      </w:pPr>
      <w:r>
        <w:t xml:space="preserve">}</w:t>
      </w:r>
    </w:p>
    <w:p>
      <w:pPr>
        <w:ind w:left="240" w:hanging="240"/>
      </w:pPr>
      <w:r>
        <w:t xml:space="preserve">}</w:t>
      </w:r>
    </w:p>
    <w:p>
      <w:pPr>
        <w:ind w:left="240" w:hanging="240"/>
      </w:pPr>
    </w:p>
    <w:p>
      <w:pPr>
        <w:ind w:left="240" w:hanging="240"/>
      </w:pPr>
      <w:r>
        <w:t xml:space="preserve">class FollowUpService {</w:t>
      </w:r>
    </w:p>
    <w:p>
      <w:pPr>
        <w:ind w:left="360" w:hanging="240"/>
      </w:pPr>
      <w:r>
        <w:t xml:space="preserve">final SupabaseClient _client = Supabase.instance.client;</w:t>
      </w:r>
    </w:p>
    <w:p>
      <w:pPr>
        <w:ind w:left="240" w:hanging="240"/>
      </w:pPr>
    </w:p>
    <w:p>
      <w:pPr>
        <w:ind w:left="360" w:hanging="240"/>
      </w:pPr>
      <w:r>
        <w:t xml:space="preserve">// Returns active reminders that are overdue, due today, or due within 7 days.</w:t>
      </w:r>
    </w:p>
    <w:p>
      <w:pPr>
        <w:ind w:left="360" w:hanging="240"/>
      </w:pPr>
      <w:r>
        <w:t xml:space="preserve">//</w:t>
      </w:r>
    </w:p>
    <w:p>
      <w:pPr>
        <w:ind w:left="360" w:hanging="240"/>
      </w:pPr>
      <w:r>
        <w:t xml:space="preserve">// There is deliberately no timer/stream here. The caller refreshes through</w:t>
      </w:r>
    </w:p>
    <w:p>
      <w:pPr>
        <w:ind w:left="360" w:hanging="240"/>
      </w:pPr>
      <w:r>
        <w:t xml:space="preserve">// the app's existing DataChangeBus and normal page loads.</w:t>
      </w:r>
    </w:p>
    <w:p>
      <w:pPr>
        <w:ind w:left="360" w:hanging="240"/>
      </w:pPr>
      <w:r>
        <w:t xml:space="preserve">Future&lt;List&lt;MedicalFollowUpReminder&gt;&gt; fetchActionableReminders({</w:t>
      </w:r>
    </w:p>
    <w:p>
      <w:pPr>
        <w:ind w:left="480" w:hanging="240"/>
      </w:pPr>
      <w:r>
        <w:t xml:space="preserve">DateTime? now,</w:t>
      </w:r>
    </w:p>
    <w:p>
      <w:pPr>
        <w:ind w:left="360" w:hanging="240"/>
      </w:pPr>
      <w:r>
        <w:t xml:space="preserve">}) {</w:t>
      </w:r>
    </w:p>
    <w:p>
      <w:pPr>
        <w:ind w:left="480" w:hanging="240"/>
      </w:pPr>
      <w:r>
        <w:t xml:space="preserve">return PageSnapshotCache.instance.coalesce(</w:t>
      </w:r>
    </w:p>
    <w:p>
      <w:pPr>
        <w:ind w:left="600" w:hanging="240"/>
      </w:pPr>
      <w:r>
        <w:t xml:space="preserve">PageSnapshotCache.followUps,</w:t>
      </w:r>
    </w:p>
    <w:p>
      <w:pPr>
        <w:ind w:left="600" w:hanging="240"/>
      </w:pPr>
      <w:r>
        <w:t xml:space="preserve">() =&gt; _loadActionableReminders(now: now),</w:t>
      </w:r>
    </w:p>
    <w:p>
      <w:pPr>
        <w:ind w:left="480" w:hanging="240"/>
      </w:pPr>
      <w:r>
        <w:t xml:space="preserve">);</w:t>
      </w:r>
    </w:p>
    <w:p>
      <w:pPr>
        <w:ind w:left="360" w:hanging="240"/>
      </w:pPr>
      <w:r>
        <w:t xml:space="preserve">}</w:t>
      </w:r>
    </w:p>
    <w:p>
      <w:pPr>
        <w:ind w:left="240" w:hanging="240"/>
      </w:pPr>
    </w:p>
    <w:p>
      <w:pPr>
        <w:ind w:left="360" w:hanging="240"/>
      </w:pPr>
      <w:r>
        <w:t xml:space="preserve">Future&lt;List&lt;MedicalFollowUpReminder&gt;&gt; _loadActionableReminders({</w:t>
      </w:r>
    </w:p>
    <w:p>
      <w:pPr>
        <w:ind w:left="480" w:hanging="240"/>
      </w:pPr>
      <w:r>
        <w:t xml:space="preserve">DateTime? now,</w:t>
      </w:r>
    </w:p>
    <w:p>
      <w:pPr>
        <w:ind w:left="360" w:hanging="240"/>
      </w:pPr>
      <w:r>
        <w:t xml:space="preserve">}) async {</w:t>
      </w:r>
    </w:p>
    <w:p>
      <w:pPr>
        <w:ind w:left="480" w:hanging="240"/>
      </w:pPr>
      <w:r>
        <w:t xml:space="preserve">final current = now ?? DateTime.now();</w:t>
      </w:r>
    </w:p>
    <w:p>
      <w:pPr>
        <w:ind w:left="240" w:hanging="240"/>
      </w:pPr>
    </w:p>
    <w:p>
      <w:pPr>
        <w:ind w:left="480" w:hanging="240"/>
      </w:pPr>
      <w:r>
        <w:t xml:space="preserve">final today = DateTime(</w:t>
      </w:r>
    </w:p>
    <w:p>
      <w:pPr>
        <w:ind w:left="600" w:hanging="240"/>
      </w:pPr>
      <w:r>
        <w:t xml:space="preserve">current.year,</w:t>
      </w:r>
    </w:p>
    <w:p>
      <w:pPr>
        <w:ind w:left="600" w:hanging="240"/>
      </w:pPr>
      <w:r>
        <w:t xml:space="preserve">current.month,</w:t>
      </w:r>
    </w:p>
    <w:p>
      <w:pPr>
        <w:ind w:left="600" w:hanging="240"/>
      </w:pPr>
      <w:r>
        <w:t xml:space="preserve">current.day,</w:t>
      </w:r>
    </w:p>
    <w:p>
      <w:pPr>
        <w:ind w:left="480" w:hanging="240"/>
      </w:pPr>
      <w:r>
        <w:t xml:space="preserve">);</w:t>
      </w:r>
    </w:p>
    <w:p>
      <w:pPr>
        <w:ind w:left="240" w:hanging="240"/>
      </w:pPr>
    </w:p>
    <w:p>
      <w:pPr>
        <w:ind w:left="480" w:hanging="240"/>
      </w:pPr>
      <w:r>
        <w:t xml:space="preserve">final horizon = today.add(</w:t>
      </w:r>
    </w:p>
    <w:p>
      <w:pPr>
        <w:ind w:left="600" w:hanging="240"/>
      </w:pPr>
      <w:r>
        <w:t xml:space="preserve">const Duration(days: 7),</w:t>
      </w:r>
    </w:p>
    <w:p>
      <w:pPr>
        <w:ind w:left="480" w:hanging="240"/>
      </w:pPr>
      <w:r>
        <w:t xml:space="preserve">);</w:t>
      </w:r>
    </w:p>
    <w:p>
      <w:pPr>
        <w:ind w:left="240" w:hanging="240"/>
      </w:pPr>
    </w:p>
    <w:p>
      <w:pPr>
        <w:ind w:left="480" w:hanging="240"/>
      </w:pPr>
      <w:r>
        <w:t xml:space="preserve">final rows = await _client</w:t>
      </w:r>
    </w:p>
    <w:p>
      <w:pPr>
        <w:ind w:left="720" w:hanging="240"/>
      </w:pPr>
      <w:r>
        <w:t xml:space="preserve">.from('treatment')</w:t>
      </w:r>
    </w:p>
    <w:p>
      <w:pPr>
        <w:ind w:left="720" w:hanging="240"/>
      </w:pPr>
      <w:r>
        <w:t xml:space="preserve">.select(</w:t>
      </w:r>
    </w:p>
    <w:p>
      <w:pPr>
        <w:ind w:left="840" w:hanging="240"/>
      </w:pPr>
      <w:r>
        <w:t xml:space="preserve">'id, name, petid, next_followup_date, followup_note, '</w:t>
      </w:r>
    </w:p>
    <w:p>
      <w:pPr>
        <w:ind w:left="840" w:hanging="240"/>
      </w:pPr>
      <w:r>
        <w:t xml:space="preserve">'pet(name)',</w:t>
      </w:r>
    </w:p>
    <w:p>
      <w:pPr>
        <w:ind w:left="720" w:hanging="240"/>
      </w:pPr>
      <w:r>
        <w:t xml:space="preserve">)</w:t>
      </w:r>
    </w:p>
    <w:p>
      <w:pPr>
        <w:ind w:left="720" w:hanging="240"/>
      </w:pPr>
      <w:r>
        <w:t xml:space="preserve">.eq('followup_required', true)</w:t>
      </w:r>
    </w:p>
    <w:p>
      <w:pPr>
        <w:ind w:left="720" w:hanging="240"/>
      </w:pPr>
      <w:r>
        <w:t xml:space="preserve">.eq('followup_active', true)</w:t>
      </w:r>
    </w:p>
    <w:p>
      <w:pPr>
        <w:ind w:left="720" w:hanging="240"/>
      </w:pPr>
      <w:r>
        <w:t xml:space="preserve">.not('next_followup_date', 'is', null)</w:t>
      </w:r>
    </w:p>
    <w:p>
      <w:pPr>
        <w:ind w:left="720" w:hanging="240"/>
      </w:pPr>
      <w:r>
        <w:t xml:space="preserve">.lte(</w:t>
      </w:r>
    </w:p>
    <w:p>
      <w:pPr>
        <w:ind w:left="840" w:hanging="240"/>
      </w:pPr>
      <w:r>
        <w:t xml:space="preserve">'next_followup_date',</w:t>
      </w:r>
    </w:p>
    <w:p>
      <w:pPr>
        <w:ind w:left="840" w:hanging="240"/>
      </w:pPr>
      <w:r>
        <w:t xml:space="preserve">_dateParam(horizon),</w:t>
      </w:r>
    </w:p>
    <w:p>
      <w:pPr>
        <w:ind w:left="720" w:hanging="240"/>
      </w:pPr>
      <w:r>
        <w:t xml:space="preserve">)</w:t>
      </w:r>
    </w:p>
    <w:p>
      <w:pPr>
        <w:ind w:left="720" w:hanging="240"/>
      </w:pPr>
      <w:r>
        <w:t xml:space="preserve">.order(</w:t>
      </w:r>
    </w:p>
    <w:p>
      <w:pPr>
        <w:ind w:left="840" w:hanging="240"/>
      </w:pPr>
      <w:r>
        <w:t xml:space="preserve">'next_followup_date',</w:t>
      </w:r>
    </w:p>
    <w:p>
      <w:pPr>
        <w:ind w:left="840" w:hanging="240"/>
      </w:pPr>
      <w:r>
        <w:t xml:space="preserve">ascending: true,</w:t>
      </w:r>
    </w:p>
    <w:p>
      <w:pPr>
        <w:ind w:left="720" w:hanging="240"/>
      </w:pPr>
      <w:r>
        <w:t xml:space="preserve">);</w:t>
      </w:r>
    </w:p>
    <w:p>
      <w:pPr>
        <w:ind w:left="240" w:hanging="240"/>
      </w:pPr>
    </w:p>
    <w:p>
      <w:pPr>
        <w:ind w:left="480" w:hanging="240"/>
      </w:pPr>
      <w:r>
        <w:t xml:space="preserve">final reminders = &lt;MedicalFollowUpReminder&gt;[];</w:t>
      </w:r>
    </w:p>
    <w:p>
      <w:pPr>
        <w:ind w:left="240" w:hanging="240"/>
      </w:pPr>
    </w:p>
    <w:p>
      <w:pPr>
        <w:ind w:left="480" w:hanging="240"/>
      </w:pPr>
      <w:r>
        <w:t xml:space="preserve">for (final raw in rows) {</w:t>
      </w:r>
    </w:p>
    <w:p>
      <w:pPr>
        <w:ind w:left="600" w:hanging="240"/>
      </w:pPr>
      <w:r>
        <w:t xml:space="preserve">final row = Map&lt;String, dynamic&gt;.from(raw);</w:t>
      </w:r>
    </w:p>
    <w:p>
      <w:pPr>
        <w:ind w:left="600" w:hanging="240"/>
      </w:pPr>
      <w:r>
        <w:t xml:space="preserve">final dueRaw = row['next_followup_date'];</w:t>
      </w:r>
    </w:p>
    <w:p>
      <w:pPr>
        <w:ind w:left="240" w:hanging="240"/>
      </w:pPr>
    </w:p>
    <w:p>
      <w:pPr>
        <w:ind w:left="600" w:hanging="240"/>
      </w:pPr>
      <w:r>
        <w:t xml:space="preserve">if (dueRaw == null) {</w:t>
      </w:r>
    </w:p>
    <w:p>
      <w:pPr>
        <w:ind w:left="720" w:hanging="240"/>
      </w:pPr>
      <w:r>
        <w:t xml:space="preserve">continue;</w:t>
      </w:r>
    </w:p>
    <w:p>
      <w:pPr>
        <w:ind w:left="600" w:hanging="240"/>
      </w:pPr>
      <w:r>
        <w:t xml:space="preserve">}</w:t>
      </w:r>
    </w:p>
    <w:p>
      <w:pPr>
        <w:ind w:left="240" w:hanging="240"/>
      </w:pPr>
    </w:p>
    <w:p>
      <w:pPr>
        <w:ind w:left="600" w:hanging="240"/>
      </w:pPr>
      <w:r>
        <w:t xml:space="preserve">final pet = row['pet'] as Map&lt;String, dynamic&gt;?;</w:t>
      </w:r>
    </w:p>
    <w:p>
      <w:pPr>
        <w:ind w:left="240" w:hanging="240"/>
      </w:pPr>
    </w:p>
    <w:p>
      <w:pPr>
        <w:ind w:left="600" w:hanging="240"/>
      </w:pPr>
      <w:r>
        <w:t xml:space="preserve">reminders.add(</w:t>
      </w:r>
    </w:p>
    <w:p>
      <w:pPr>
        <w:ind w:left="720" w:hanging="240"/>
      </w:pPr>
      <w:r>
        <w:t xml:space="preserve">MedicalFollowUpReminder(</w:t>
      </w:r>
    </w:p>
    <w:p>
      <w:pPr>
        <w:ind w:left="840" w:hanging="240"/>
      </w:pPr>
      <w:r>
        <w:t xml:space="preserve">treatmentId: row['id'] as String,</w:t>
      </w:r>
    </w:p>
    <w:p>
      <w:pPr>
        <w:ind w:left="840" w:hanging="240"/>
      </w:pPr>
      <w:r>
        <w:t xml:space="preserve">petId: row['petid'] as String,</w:t>
      </w:r>
    </w:p>
    <w:p>
      <w:pPr>
        <w:ind w:left="840" w:hanging="240"/>
      </w:pPr>
      <w:r>
        <w:t xml:space="preserve">petName: (pet?['name'] as String?)?.trim().isNotEmpty == true</w:t>
      </w:r>
    </w:p>
    <w:p>
      <w:pPr>
        <w:ind w:left="1080" w:hanging="240"/>
      </w:pPr>
      <w:r>
        <w:t xml:space="preserve">? (pet!['name'] as String).trim()</w:t>
      </w:r>
    </w:p>
    <w:p>
      <w:pPr>
        <w:ind w:left="1080" w:hanging="240"/>
      </w:pPr>
      <w:r>
        <w:t xml:space="preserve">: 'Unknown animal',</w:t>
      </w:r>
    </w:p>
    <w:p>
      <w:pPr>
        <w:ind w:left="840" w:hanging="240"/>
      </w:pPr>
      <w:r>
        <w:t xml:space="preserve">treatmentName:</w:t>
      </w:r>
    </w:p>
    <w:p>
      <w:pPr>
        <w:ind w:left="1080" w:hanging="240"/>
      </w:pPr>
      <w:r>
        <w:t xml:space="preserve">((row['name'] as String?) ?? 'Unnamed treatment').trim(),</w:t>
      </w:r>
    </w:p>
    <w:p>
      <w:pPr>
        <w:ind w:left="840" w:hanging="240"/>
      </w:pPr>
      <w:r>
        <w:t xml:space="preserve">dueDate: _dateOnly(dueRaw),</w:t>
      </w:r>
    </w:p>
    <w:p>
      <w:pPr>
        <w:ind w:left="840" w:hanging="240"/>
      </w:pPr>
      <w:r>
        <w:t xml:space="preserve">note: row['followup_note'] as String?,</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 Database ordering already puts overdue first. These tie-breakers keep</w:t>
      </w:r>
    </w:p>
    <w:p>
      <w:pPr>
        <w:ind w:left="480" w:hanging="240"/>
      </w:pPr>
      <w:r>
        <w:t xml:space="preserve">// equal dates stable and predictable for the dashboard.</w:t>
      </w:r>
    </w:p>
    <w:p>
      <w:pPr>
        <w:ind w:left="480" w:hanging="240"/>
      </w:pPr>
      <w:r>
        <w:t xml:space="preserve">reminders.sort((a, b) {</w:t>
      </w:r>
    </w:p>
    <w:p>
      <w:pPr>
        <w:ind w:left="600" w:hanging="240"/>
      </w:pPr>
      <w:r>
        <w:t xml:space="preserve">final dueCompare = a.dueDate.compareTo(b.dueDate);</w:t>
      </w:r>
    </w:p>
    <w:p>
      <w:pPr>
        <w:ind w:left="240" w:hanging="240"/>
      </w:pPr>
    </w:p>
    <w:p>
      <w:pPr>
        <w:ind w:left="600" w:hanging="240"/>
      </w:pPr>
      <w:r>
        <w:t xml:space="preserve">if (dueCompare != 0) {</w:t>
      </w:r>
    </w:p>
    <w:p>
      <w:pPr>
        <w:ind w:left="720" w:hanging="240"/>
      </w:pPr>
      <w:r>
        <w:t xml:space="preserve">return dueCompare;</w:t>
      </w:r>
    </w:p>
    <w:p>
      <w:pPr>
        <w:ind w:left="600" w:hanging="240"/>
      </w:pPr>
      <w:r>
        <w:t xml:space="preserve">}</w:t>
      </w:r>
    </w:p>
    <w:p>
      <w:pPr>
        <w:ind w:left="240" w:hanging="240"/>
      </w:pPr>
    </w:p>
    <w:p>
      <w:pPr>
        <w:ind w:left="600" w:hanging="240"/>
      </w:pPr>
      <w:r>
        <w:t xml:space="preserve">final petCompare =</w:t>
      </w:r>
    </w:p>
    <w:p>
      <w:pPr>
        <w:ind w:left="840" w:hanging="240"/>
      </w:pPr>
      <w:r>
        <w:t xml:space="preserve">a.petName.toLowerCase().compareTo(b.petName.toLowerCase());</w:t>
      </w:r>
    </w:p>
    <w:p>
      <w:pPr>
        <w:ind w:left="240" w:hanging="240"/>
      </w:pPr>
    </w:p>
    <w:p>
      <w:pPr>
        <w:ind w:left="600" w:hanging="240"/>
      </w:pPr>
      <w:r>
        <w:t xml:space="preserve">if (petCompare != 0) {</w:t>
      </w:r>
    </w:p>
    <w:p>
      <w:pPr>
        <w:ind w:left="720" w:hanging="240"/>
      </w:pPr>
      <w:r>
        <w:t xml:space="preserve">return petCompare;</w:t>
      </w:r>
    </w:p>
    <w:p>
      <w:pPr>
        <w:ind w:left="600" w:hanging="240"/>
      </w:pPr>
      <w:r>
        <w:t xml:space="preserve">}</w:t>
      </w:r>
    </w:p>
    <w:p>
      <w:pPr>
        <w:ind w:left="240" w:hanging="240"/>
      </w:pPr>
    </w:p>
    <w:p>
      <w:pPr>
        <w:ind w:left="600" w:hanging="240"/>
      </w:pPr>
      <w:r>
        <w:t xml:space="preserve">return a.treatmentName</w:t>
      </w:r>
    </w:p>
    <w:p>
      <w:pPr>
        <w:ind w:left="840" w:hanging="240"/>
      </w:pPr>
      <w:r>
        <w:t xml:space="preserve">.toLowerCase()</w:t>
      </w:r>
    </w:p>
    <w:p>
      <w:pPr>
        <w:ind w:left="840" w:hanging="240"/>
      </w:pPr>
      <w:r>
        <w:t xml:space="preserve">.compareTo(b.treatmentName.toLowerCase());</w:t>
      </w:r>
    </w:p>
    <w:p>
      <w:pPr>
        <w:ind w:left="480" w:hanging="240"/>
      </w:pPr>
      <w:r>
        <w:t xml:space="preserve">});</w:t>
      </w:r>
    </w:p>
    <w:p>
      <w:pPr>
        <w:ind w:left="240" w:hanging="240"/>
      </w:pPr>
    </w:p>
    <w:p>
      <w:pPr>
        <w:ind w:left="480" w:hanging="240"/>
      </w:pPr>
      <w:r>
        <w:t xml:space="preserve">return reminders;</w:t>
      </w:r>
    </w:p>
    <w:p>
      <w:pPr>
        <w:ind w:left="360" w:hanging="240"/>
      </w:pPr>
      <w:r>
        <w:t xml:space="preserve">}</w:t>
      </w:r>
    </w:p>
    <w:p>
      <w:pPr>
        <w:ind w:left="240" w:hanging="240"/>
      </w:pPr>
    </w:p>
    <w:p>
      <w:pPr>
        <w:ind w:left="360" w:hanging="240"/>
      </w:pPr>
      <w:r>
        <w:t xml:space="preserve">DateTime _dateOnly(Object value) {</w:t>
      </w:r>
    </w:p>
    <w:p>
      <w:pPr>
        <w:ind w:left="480" w:hanging="240"/>
      </w:pPr>
      <w:r>
        <w:t xml:space="preserve">final parsed = DateTime.parse(value.toString());</w:t>
      </w:r>
    </w:p>
    <w:p>
      <w:pPr>
        <w:ind w:left="240" w:hanging="240"/>
      </w:pPr>
    </w:p>
    <w:p>
      <w:pPr>
        <w:ind w:left="480" w:hanging="240"/>
      </w:pPr>
      <w:r>
        <w:t xml:space="preserve">return DateTime(</w:t>
      </w:r>
    </w:p>
    <w:p>
      <w:pPr>
        <w:ind w:left="600" w:hanging="240"/>
      </w:pPr>
      <w:r>
        <w:t xml:space="preserve">parsed.year,</w:t>
      </w:r>
    </w:p>
    <w:p>
      <w:pPr>
        <w:ind w:left="600" w:hanging="240"/>
      </w:pPr>
      <w:r>
        <w:t xml:space="preserve">parsed.month,</w:t>
      </w:r>
    </w:p>
    <w:p>
      <w:pPr>
        <w:ind w:left="600" w:hanging="240"/>
      </w:pPr>
      <w:r>
        <w:t xml:space="preserve">parsed.day,</w:t>
      </w:r>
    </w:p>
    <w:p>
      <w:pPr>
        <w:ind w:left="480" w:hanging="240"/>
      </w:pPr>
      <w:r>
        <w:t xml:space="preserve">);</w:t>
      </w:r>
    </w:p>
    <w:p>
      <w:pPr>
        <w:ind w:left="360" w:hanging="240"/>
      </w:pPr>
      <w:r>
        <w:t xml:space="preserve">}</w:t>
      </w:r>
    </w:p>
    <w:p>
      <w:pPr>
        <w:ind w:left="240" w:hanging="240"/>
      </w:pPr>
    </w:p>
    <w:p>
      <w:pPr>
        <w:ind w:left="360" w:hanging="240"/>
      </w:pPr>
      <w:r>
        <w:t xml:space="preserve">String _dateParam(DateTime value) {</w:t>
      </w:r>
    </w:p>
    <w:p>
      <w:pPr>
        <w:ind w:left="480" w:hanging="240"/>
      </w:pPr>
      <w:r>
        <w:t xml:space="preserve">final month = value.month.toString().padLeft(2, '0');</w:t>
      </w:r>
    </w:p>
    <w:p>
      <w:pPr>
        <w:ind w:left="480" w:hanging="240"/>
      </w:pPr>
      <w:r>
        <w:t xml:space="preserve">final day = value.day.toString().padLeft(2, '0');</w:t>
      </w:r>
    </w:p>
    <w:p>
      <w:pPr>
        <w:ind w:left="240" w:hanging="240"/>
      </w:pPr>
    </w:p>
    <w:p>
      <w:pPr>
        <w:ind w:left="480" w:hanging="240"/>
      </w:pPr>
      <w:r>
        <w:t xml:space="preserve">return '${value.year}-$month-$day';</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54" w:name="_toc_055"/>
      <w:r>
        <w:rPr>
          <w:b/>
        </w:rPr>
        <w:t>Listing: lib/services/impact_fifo.dart</w:t>
      </w:r>
      <w:bookmarkEnd w:id="1054"/>
    </w:p>
    <w:p>
      <w:pPr>
        <w:ind w:left="240" w:hanging="240"/>
      </w:pPr>
      <w:r>
        <w:t xml:space="preserve">import '../models/donation_impact.dart';</w:t>
      </w:r>
    </w:p>
    <w:p>
      <w:pPr>
        <w:ind w:left="240" w:hanging="240"/>
      </w:pPr>
      <w:r>
        <w:t xml:space="preserve">import '../models/pet.dart';</w:t>
      </w:r>
    </w:p>
    <w:p>
      <w:pPr>
        <w:ind w:left="240" w:hanging="240"/>
      </w:pPr>
      <w:r>
        <w:t xml:space="preserve">import '../models/stock_out.dart';</w:t>
      </w:r>
    </w:p>
    <w:p>
      <w:pPr>
        <w:ind w:left="240" w:hanging="240"/>
      </w:pPr>
    </w:p>
    <w:p>
      <w:pPr>
        <w:ind w:left="240" w:hanging="240"/>
      </w:pPr>
      <w:r>
        <w:t xml:space="preserve">/// One incoming purchase_item or donation_item row, normalized to whichever</w:t>
      </w:r>
    </w:p>
    <w:p>
      <w:pPr>
        <w:ind w:left="240" w:hanging="240"/>
      </w:pPr>
      <w:r>
        <w:t xml:space="preserve">/// unit [runFifoLedger] is replaying in for this item (see the mode split in</w:t>
      </w:r>
    </w:p>
    <w:p>
      <w:pPr>
        <w:ind w:left="240" w:hanging="240"/>
      </w:pPr>
      <w:r>
        <w:t xml:space="preserve">/// impact_service.dart / supabase_impact_service.dart).</w:t>
      </w:r>
    </w:p>
    <w:p>
      <w:pPr>
        <w:ind w:left="240" w:hanging="240"/>
      </w:pPr>
      <w:r>
        <w:t xml:space="preserve">class ImpactBatch {</w:t>
      </w:r>
    </w:p>
    <w:p>
      <w:pPr>
        <w:ind w:left="360" w:hanging="240"/>
      </w:pPr>
      <w:r>
        <w:t xml:space="preserve">final String id;</w:t>
      </w:r>
    </w:p>
    <w:p>
      <w:pPr>
        <w:ind w:left="360" w:hanging="240"/>
      </w:pPr>
      <w:r>
        <w:t xml:space="preserve">final double qty;</w:t>
      </w:r>
    </w:p>
    <w:p>
      <w:pPr>
        <w:ind w:left="360" w:hanging="240"/>
      </w:pPr>
      <w:r>
        <w:t xml:space="preserve">final DateTime date;</w:t>
      </w:r>
    </w:p>
    <w:p>
      <w:pPr>
        <w:ind w:left="240" w:hanging="240"/>
      </w:pPr>
    </w:p>
    <w:p>
      <w:pPr>
        <w:ind w:left="360" w:hanging="240"/>
      </w:pPr>
      <w:r>
        <w:t xml:space="preserve">const ImpactBatch({required this.id, required this.qty, required this.date});</w:t>
      </w:r>
    </w:p>
    <w:p>
      <w:pPr>
        <w:ind w:left="240" w:hanging="240"/>
      </w:pPr>
      <w:r>
        <w:t xml:space="preserve">}</w:t>
      </w:r>
    </w:p>
    <w:p>
      <w:pPr>
        <w:ind w:left="240" w:hanging="240"/>
      </w:pPr>
    </w:p>
    <w:p>
      <w:pPr>
        <w:ind w:left="240" w:hanging="240"/>
      </w:pPr>
      <w:r>
        <w:t xml:space="preserve">enum ImpactEventType { treatment, stockOut }</w:t>
      </w:r>
    </w:p>
    <w:p>
      <w:pPr>
        <w:ind w:left="240" w:hanging="240"/>
      </w:pPr>
    </w:p>
    <w:p>
      <w:pPr>
        <w:ind w:left="240" w:hanging="240"/>
      </w:pPr>
      <w:r>
        <w:t xml:space="preserve">/// One outgoing treatment_item or stock_out row, normalized to the same unit</w:t>
      </w:r>
    </w:p>
    <w:p>
      <w:pPr>
        <w:ind w:left="240" w:hanging="240"/>
      </w:pPr>
      <w:r>
        <w:t xml:space="preserve">/// as the batches it's drawn against. Treatment metadata is only present</w:t>
      </w:r>
    </w:p>
    <w:p>
      <w:pPr>
        <w:ind w:left="240" w:hanging="240"/>
      </w:pPr>
      <w:r>
        <w:t xml:space="preserve">/// when [type] is [ImpactEventType.treatment]; [stockOutReason] only when</w:t>
      </w:r>
    </w:p>
    <w:p>
      <w:pPr>
        <w:ind w:left="240" w:hanging="240"/>
      </w:pPr>
      <w:r>
        <w:t xml:space="preserve">/// [type] is [ImpactEventType.stockOut].</w:t>
      </w:r>
    </w:p>
    <w:p>
      <w:pPr>
        <w:ind w:left="240" w:hanging="240"/>
      </w:pPr>
      <w:r>
        <w:t xml:space="preserve">///</w:t>
      </w:r>
    </w:p>
    <w:p>
      <w:pPr>
        <w:ind w:left="240" w:hanging="240"/>
      </w:pPr>
      <w:r>
        <w:t xml:space="preserve">/// [consumesCapacity] is always true for stock-outs (always a precise</w:t>
      </w:r>
    </w:p>
    <w:p>
      <w:pPr>
        <w:ind w:left="240" w:hanging="240"/>
      </w:pPr>
      <w:r>
        <w:t xml:space="preserve">/// purchase_unit quantity). For treatment usage it depends on the item: true</w:t>
      </w:r>
    </w:p>
    <w:p>
      <w:pPr>
        <w:ind w:left="240" w:hanging="240"/>
      </w:pPr>
      <w:r>
        <w:t xml:space="preserve">/// when the item is deductible with a package breakdown (dispensed_qty is a</w:t>
      </w:r>
    </w:p>
    <w:p>
      <w:pPr>
        <w:ind w:left="240" w:hanging="240"/>
      </w:pPr>
      <w:r>
        <w:t xml:space="preserve">/// real measured amount), false otherwise -- a non-deductible item (e.g.</w:t>
      </w:r>
    </w:p>
    <w:p>
      <w:pPr>
        <w:ind w:left="240" w:hanging="240"/>
      </w:pPr>
      <w:r>
        <w:t xml:space="preserve">/// eardrops dosed by drop, package_unit=ml) is dispensed many times from one</w:t>
      </w:r>
    </w:p>
    <w:p>
      <w:pPr>
        <w:ind w:left="240" w:hanging="240"/>
      </w:pPr>
      <w:r>
        <w:t xml:space="preserve">/// container before it's actually empty, so treating "one treatment event"</w:t>
      </w:r>
    </w:p>
    <w:p>
      <w:pPr>
        <w:ind w:left="240" w:hanging="240"/>
      </w:pPr>
      <w:r>
        <w:t xml:space="preserve">/// as "one whole container consumed" would make a donor's batch look used up</w:t>
      </w:r>
    </w:p>
    <w:p>
      <w:pPr>
        <w:ind w:left="240" w:hanging="240"/>
      </w:pPr>
      <w:r>
        <w:t xml:space="preserve">/// after a single dose. For those items the event still attaches to whoever</w:t>
      </w:r>
    </w:p>
    <w:p>
      <w:pPr>
        <w:ind w:left="240" w:hanging="240"/>
      </w:pPr>
      <w:r>
        <w:t xml:space="preserve">/// is the current batch (see [runFifoLedger]) so it shows up in the donor's</w:t>
      </w:r>
    </w:p>
    <w:p>
      <w:pPr>
        <w:ind w:left="240" w:hanging="240"/>
      </w:pPr>
      <w:r>
        <w:t xml:space="preserve">/// list, it just doesn't drain any capacity -- only a real stock-out</w:t>
      </w:r>
    </w:p>
    <w:p>
      <w:pPr>
        <w:ind w:left="240" w:hanging="240"/>
      </w:pPr>
      <w:r>
        <w:t xml:space="preserve">/// (waste/expired/adjustment) does that.</w:t>
      </w:r>
    </w:p>
    <w:p>
      <w:pPr>
        <w:ind w:left="240" w:hanging="240"/>
      </w:pPr>
      <w:r>
        <w:t xml:space="preserve">class ImpactEvent {</w:t>
      </w:r>
    </w:p>
    <w:p>
      <w:pPr>
        <w:ind w:left="360" w:hanging="240"/>
      </w:pPr>
      <w:r>
        <w:t xml:space="preserve">final ImpactEventType type;</w:t>
      </w:r>
    </w:p>
    <w:p>
      <w:pPr>
        <w:ind w:left="360" w:hanging="240"/>
      </w:pPr>
      <w:r>
        <w:t xml:space="preserve">final double qty;</w:t>
      </w:r>
    </w:p>
    <w:p>
      <w:pPr>
        <w:ind w:left="360" w:hanging="240"/>
      </w:pPr>
      <w:r>
        <w:t xml:space="preserve">final DateTime date;</w:t>
      </w:r>
    </w:p>
    <w:p>
      <w:pPr>
        <w:ind w:left="360" w:hanging="240"/>
      </w:pPr>
      <w:r>
        <w:t xml:space="preserve">final bool consumesCapacity;</w:t>
      </w:r>
    </w:p>
    <w:p>
      <w:pPr>
        <w:ind w:left="360" w:hanging="240"/>
      </w:pPr>
      <w:r>
        <w:t xml:space="preserve">final String? treatmentId;</w:t>
      </w:r>
    </w:p>
    <w:p>
      <w:pPr>
        <w:ind w:left="360" w:hanging="240"/>
      </w:pPr>
      <w:r>
        <w:t xml:space="preserve">final String? treatmentName;</w:t>
      </w:r>
    </w:p>
    <w:p>
      <w:pPr>
        <w:ind w:left="360" w:hanging="240"/>
      </w:pPr>
      <w:r>
        <w:t xml:space="preserve">final String? petId;</w:t>
      </w:r>
    </w:p>
    <w:p>
      <w:pPr>
        <w:ind w:left="360" w:hanging="240"/>
      </w:pPr>
      <w:r>
        <w:t xml:space="preserve">final String? petName;</w:t>
      </w:r>
    </w:p>
    <w:p>
      <w:pPr>
        <w:ind w:left="360" w:hanging="240"/>
      </w:pPr>
      <w:r>
        <w:t xml:space="preserve">final PetSpecies? petSpecies;</w:t>
      </w:r>
    </w:p>
    <w:p>
      <w:pPr>
        <w:ind w:left="360" w:hanging="240"/>
      </w:pPr>
      <w:r>
        <w:t xml:space="preserve">final PetGender? petGender;</w:t>
      </w:r>
    </w:p>
    <w:p>
      <w:pPr>
        <w:ind w:left="360" w:hanging="240"/>
      </w:pPr>
      <w:r>
        <w:t xml:space="preserve">final StockOutReason? stockOutReason;</w:t>
      </w:r>
    </w:p>
    <w:p>
      <w:pPr>
        <w:ind w:left="240" w:hanging="240"/>
      </w:pPr>
    </w:p>
    <w:p>
      <w:pPr>
        <w:ind w:left="360" w:hanging="240"/>
      </w:pPr>
      <w:r>
        <w:t xml:space="preserve">/// The raw figure for this single event, as staff entered it -- dispensed</w:t>
      </w:r>
    </w:p>
    <w:p>
      <w:pPr>
        <w:ind w:left="360" w:hanging="240"/>
      </w:pPr>
      <w:r>
        <w:t xml:space="preserve">/// amount/unit for a treatment, or qty/purchase_unit for a stock-out.</w:t>
      </w:r>
    </w:p>
    <w:p>
      <w:pPr>
        <w:ind w:left="360" w:hanging="240"/>
      </w:pPr>
      <w:r>
        <w:t xml:space="preserve">/// Independent of [qty] (which is normalized for the FIFO draw above) and</w:t>
      </w:r>
    </w:p>
    <w:p>
      <w:pPr>
        <w:ind w:left="360" w:hanging="240"/>
      </w:pPr>
      <w:r>
        <w:t xml:space="preserve">/// carried straight through to [ImpactContribution] for the per-event</w:t>
      </w:r>
    </w:p>
    <w:p>
      <w:pPr>
        <w:ind w:left="360" w:hanging="240"/>
      </w:pPr>
      <w:r>
        <w:t xml:space="preserve">/// message, since it needs no conversion or FIFO assumption.</w:t>
      </w:r>
    </w:p>
    <w:p>
      <w:pPr>
        <w:ind w:left="360" w:hanging="240"/>
      </w:pPr>
      <w:r>
        <w:t xml:space="preserve">final double messageAmount;</w:t>
      </w:r>
    </w:p>
    <w:p>
      <w:pPr>
        <w:ind w:left="360" w:hanging="240"/>
      </w:pPr>
      <w:r>
        <w:t xml:space="preserve">final String messageUnitAbbr;</w:t>
      </w:r>
    </w:p>
    <w:p>
      <w:pPr>
        <w:ind w:left="240" w:hanging="240"/>
      </w:pPr>
    </w:p>
    <w:p>
      <w:pPr>
        <w:ind w:left="360" w:hanging="240"/>
      </w:pPr>
      <w:r>
        <w:t xml:space="preserve">const ImpactEvent({</w:t>
      </w:r>
    </w:p>
    <w:p>
      <w:pPr>
        <w:ind w:left="480" w:hanging="240"/>
      </w:pPr>
      <w:r>
        <w:t xml:space="preserve">required this.type,</w:t>
      </w:r>
    </w:p>
    <w:p>
      <w:pPr>
        <w:ind w:left="480" w:hanging="240"/>
      </w:pPr>
      <w:r>
        <w:t xml:space="preserve">required this.qty,</w:t>
      </w:r>
    </w:p>
    <w:p>
      <w:pPr>
        <w:ind w:left="480" w:hanging="240"/>
      </w:pPr>
      <w:r>
        <w:t xml:space="preserve">required this.date,</w:t>
      </w:r>
    </w:p>
    <w:p>
      <w:pPr>
        <w:ind w:left="480" w:hanging="240"/>
      </w:pPr>
      <w:r>
        <w:t xml:space="preserve">required this.messageAmount,</w:t>
      </w:r>
    </w:p>
    <w:p>
      <w:pPr>
        <w:ind w:left="480" w:hanging="240"/>
      </w:pPr>
      <w:r>
        <w:t xml:space="preserve">required this.messageUnitAbbr,</w:t>
      </w:r>
    </w:p>
    <w:p>
      <w:pPr>
        <w:ind w:left="480" w:hanging="240"/>
      </w:pPr>
      <w:r>
        <w:t xml:space="preserve">this.consumesCapacity = true,</w:t>
      </w:r>
    </w:p>
    <w:p>
      <w:pPr>
        <w:ind w:left="480" w:hanging="240"/>
      </w:pPr>
      <w:r>
        <w:t xml:space="preserve">this.treatmentId,</w:t>
      </w:r>
    </w:p>
    <w:p>
      <w:pPr>
        <w:ind w:left="480" w:hanging="240"/>
      </w:pPr>
      <w:r>
        <w:t xml:space="preserve">this.treatmentName,</w:t>
      </w:r>
    </w:p>
    <w:p>
      <w:pPr>
        <w:ind w:left="480" w:hanging="240"/>
      </w:pPr>
      <w:r>
        <w:t xml:space="preserve">this.petId,</w:t>
      </w:r>
    </w:p>
    <w:p>
      <w:pPr>
        <w:ind w:left="480" w:hanging="240"/>
      </w:pPr>
      <w:r>
        <w:t xml:space="preserve">this.petName,</w:t>
      </w:r>
    </w:p>
    <w:p>
      <w:pPr>
        <w:ind w:left="480" w:hanging="240"/>
      </w:pPr>
      <w:r>
        <w:t xml:space="preserve">this.petSpecies,</w:t>
      </w:r>
    </w:p>
    <w:p>
      <w:pPr>
        <w:ind w:left="480" w:hanging="240"/>
      </w:pPr>
      <w:r>
        <w:t xml:space="preserve">this.petGender,</w:t>
      </w:r>
    </w:p>
    <w:p>
      <w:pPr>
        <w:ind w:left="480" w:hanging="240"/>
      </w:pPr>
      <w:r>
        <w:t xml:space="preserve">this.stockOutReason,</w:t>
      </w:r>
    </w:p>
    <w:p>
      <w:pPr>
        <w:ind w:left="360" w:hanging="240"/>
      </w:pPr>
      <w:r>
        <w:t xml:space="preserve">});</w:t>
      </w:r>
    </w:p>
    <w:p>
      <w:pPr>
        <w:ind w:left="240" w:hanging="240"/>
      </w:pPr>
      <w:r>
        <w:t xml:space="preserve">}</w:t>
      </w:r>
    </w:p>
    <w:p>
      <w:pPr>
        <w:ind w:left="240" w:hanging="240"/>
      </w:pPr>
    </w:p>
    <w:p>
      <w:pPr>
        <w:ind w:left="240" w:hanging="240"/>
      </w:pPr>
      <w:r>
        <w:t xml:space="preserve">class ImpactBatchResult {</w:t>
      </w:r>
    </w:p>
    <w:p>
      <w:pPr>
        <w:ind w:left="360" w:hanging="240"/>
      </w:pPr>
      <w:r>
        <w:t xml:space="preserve">final double used;</w:t>
      </w:r>
    </w:p>
    <w:p>
      <w:pPr>
        <w:ind w:left="360" w:hanging="240"/>
      </w:pPr>
      <w:r>
        <w:t xml:space="preserve">final double discarded;</w:t>
      </w:r>
    </w:p>
    <w:p>
      <w:pPr>
        <w:ind w:left="360" w:hanging="240"/>
      </w:pPr>
      <w:r>
        <w:t xml:space="preserve">final double remaining;</w:t>
      </w:r>
    </w:p>
    <w:p>
      <w:pPr>
        <w:ind w:left="360" w:hanging="240"/>
      </w:pPr>
      <w:r>
        <w:t xml:space="preserve">final List&lt;ImpactContribution&gt; contributions;</w:t>
      </w:r>
    </w:p>
    <w:p>
      <w:pPr>
        <w:ind w:left="240" w:hanging="240"/>
      </w:pPr>
    </w:p>
    <w:p>
      <w:pPr>
        <w:ind w:left="360" w:hanging="240"/>
      </w:pPr>
      <w:r>
        <w:t xml:space="preserve">const ImpactBatchResult({</w:t>
      </w:r>
    </w:p>
    <w:p>
      <w:pPr>
        <w:ind w:left="480" w:hanging="240"/>
      </w:pPr>
      <w:r>
        <w:t xml:space="preserve">required this.used,</w:t>
      </w:r>
    </w:p>
    <w:p>
      <w:pPr>
        <w:ind w:left="480" w:hanging="240"/>
      </w:pPr>
      <w:r>
        <w:t xml:space="preserve">required this.discarded,</w:t>
      </w:r>
    </w:p>
    <w:p>
      <w:pPr>
        <w:ind w:left="480" w:hanging="240"/>
      </w:pPr>
      <w:r>
        <w:t xml:space="preserve">required this.remaining,</w:t>
      </w:r>
    </w:p>
    <w:p>
      <w:pPr>
        <w:ind w:left="480" w:hanging="240"/>
      </w:pPr>
      <w:r>
        <w:t xml:space="preserve">required this.contributions,</w:t>
      </w:r>
    </w:p>
    <w:p>
      <w:pPr>
        <w:ind w:left="360" w:hanging="240"/>
      </w:pPr>
      <w:r>
        <w:t xml:space="preserve">});</w:t>
      </w:r>
    </w:p>
    <w:p>
      <w:pPr>
        <w:ind w:left="240" w:hanging="240"/>
      </w:pPr>
      <w:r>
        <w:t xml:space="preserve">}</w:t>
      </w:r>
    </w:p>
    <w:p>
      <w:pPr>
        <w:ind w:left="240" w:hanging="240"/>
      </w:pPr>
    </w:p>
    <w:p>
      <w:pPr>
        <w:ind w:left="240" w:hanging="240"/>
      </w:pPr>
      <w:r>
        <w:t xml:space="preserve">/// Replays every incoming batch and outgoing event for one item, oldest</w:t>
      </w:r>
    </w:p>
    <w:p>
      <w:pPr>
        <w:ind w:left="240" w:hanging="240"/>
      </w:pPr>
      <w:r>
        <w:t xml:space="preserve">/// first, and drains outgoing events from the oldest batch with anything</w:t>
      </w:r>
    </w:p>
    <w:p>
      <w:pPr>
        <w:ind w:left="240" w:hanging="240"/>
      </w:pPr>
      <w:r>
        <w:t xml:space="preserve">/// left -- the FIFO assumption described in [DonationImpactLine]: since</w:t>
      </w:r>
    </w:p>
    <w:p>
      <w:pPr>
        <w:ind w:left="240" w:hanging="240"/>
      </w:pPr>
      <w:r>
        <w:t xml:space="preserve">/// there's no per-unit/per-bottle tracking, the system can't know which</w:t>
      </w:r>
    </w:p>
    <w:p>
      <w:pPr>
        <w:ind w:left="240" w:hanging="240"/>
      </w:pPr>
      <w:r>
        <w:t xml:space="preserve">/// physical batch a given treatment or stock-out actually drew from, so it</w:t>
      </w:r>
    </w:p>
    <w:p>
      <w:pPr>
        <w:ind w:left="240" w:hanging="240"/>
      </w:pPr>
      <w:r>
        <w:t xml:space="preserve">/// assumes stock is consumed in the order it arrived.</w:t>
      </w:r>
    </w:p>
    <w:p>
      <w:pPr>
        <w:ind w:left="240" w:hanging="240"/>
      </w:pPr>
      <w:r>
        <w:t xml:space="preserve">///</w:t>
      </w:r>
    </w:p>
    <w:p>
      <w:pPr>
        <w:ind w:left="240" w:hanging="240"/>
      </w:pPr>
      <w:r>
        <w:t xml:space="preserve">/// Quantity math (used/discarded/remaining) can split a single event across</w:t>
      </w:r>
    </w:p>
    <w:p>
      <w:pPr>
        <w:ind w:left="240" w:hanging="240"/>
      </w:pPr>
      <w:r>
        <w:t xml:space="preserve">/// two batches when it drains the tail of one and the head of the next --</w:t>
      </w:r>
    </w:p>
    <w:p>
      <w:pPr>
        <w:ind w:left="240" w:hanging="240"/>
      </w:pPr>
      <w:r>
        <w:t xml:space="preserve">/// that's kept precise (whole-unit rounding for display happens separately,</w:t>
      </w:r>
    </w:p>
    <w:p>
      <w:pPr>
        <w:ind w:left="240" w:hanging="240"/>
      </w:pPr>
      <w:r>
        <w:t xml:space="preserve">/// see [wholeUnitBreakdown]). [ImpactBatchResult.contributions] instead</w:t>
      </w:r>
    </w:p>
    <w:p>
      <w:pPr>
        <w:ind w:left="240" w:hanging="240"/>
      </w:pPr>
      <w:r>
        <w:t xml:space="preserve">/// attributes each whole event to only the *first* batch it touched, so the</w:t>
      </w:r>
    </w:p>
    <w:p>
      <w:pPr>
        <w:ind w:left="240" w:hanging="240"/>
      </w:pPr>
      <w:r>
        <w:t xml:space="preserve">/// donor-facing list stays simple to read.</w:t>
      </w:r>
    </w:p>
    <w:p>
      <w:pPr>
        <w:ind w:left="240" w:hanging="240"/>
      </w:pPr>
      <w:r>
        <w:t xml:space="preserve">Map&lt;String, ImpactBatchResult&gt; runFifoLedger({</w:t>
      </w:r>
    </w:p>
    <w:p>
      <w:pPr>
        <w:ind w:left="360" w:hanging="240"/>
      </w:pPr>
      <w:r>
        <w:t xml:space="preserve">required List&lt;ImpactBatch&gt; batches,</w:t>
      </w:r>
    </w:p>
    <w:p>
      <w:pPr>
        <w:ind w:left="360" w:hanging="240"/>
      </w:pPr>
      <w:r>
        <w:t xml:space="preserve">required List&lt;ImpactEvent&gt; events,</w:t>
      </w:r>
    </w:p>
    <w:p>
      <w:pPr>
        <w:ind w:left="240" w:hanging="240"/>
      </w:pPr>
      <w:r>
        <w:t xml:space="preserve">}) {</w:t>
      </w:r>
    </w:p>
    <w:p>
      <w:pPr>
        <w:ind w:left="360" w:hanging="240"/>
      </w:pPr>
      <w:r>
        <w:t xml:space="preserve">final sortedBatches = [...batches]..sort((a, b) =&gt; a.date.compareTo(b.date));</w:t>
      </w:r>
    </w:p>
    <w:p>
      <w:pPr>
        <w:ind w:left="360" w:hanging="240"/>
      </w:pPr>
      <w:r>
        <w:t xml:space="preserve">final sortedEvents = [...events]..sort((a, b) =&gt; a.date.compareTo(b.date));</w:t>
      </w:r>
    </w:p>
    <w:p>
      <w:pPr>
        <w:ind w:left="240" w:hanging="240"/>
      </w:pPr>
    </w:p>
    <w:p>
      <w:pPr>
        <w:ind w:left="360" w:hanging="240"/>
      </w:pPr>
      <w:r>
        <w:t xml:space="preserve">final remaining = {for (final b in sortedBatches) b.id: b.qty};</w:t>
      </w:r>
    </w:p>
    <w:p>
      <w:pPr>
        <w:ind w:left="360" w:hanging="240"/>
      </w:pPr>
      <w:r>
        <w:t xml:space="preserve">final used = {for (final b in sortedBatches) b.id: 0.0};</w:t>
      </w:r>
    </w:p>
    <w:p>
      <w:pPr>
        <w:ind w:left="360" w:hanging="240"/>
      </w:pPr>
      <w:r>
        <w:t xml:space="preserve">final discarded = {for (final b in sortedBatches) b.id: 0.0};</w:t>
      </w:r>
    </w:p>
    <w:p>
      <w:pPr>
        <w:ind w:left="360" w:hanging="240"/>
      </w:pPr>
      <w:r>
        <w:t xml:space="preserve">final contributions = {for (final b in sortedBatches) b.id: &lt;ImpactContribution&gt;[]};</w:t>
      </w:r>
    </w:p>
    <w:p>
      <w:pPr>
        <w:ind w:left="240" w:hanging="240"/>
      </w:pPr>
    </w:p>
    <w:p>
      <w:pPr>
        <w:ind w:left="360" w:hanging="240"/>
      </w:pPr>
      <w:r>
        <w:t xml:space="preserve">const epsilon = 1e-9;</w:t>
      </w:r>
    </w:p>
    <w:p>
      <w:pPr>
        <w:ind w:left="360" w:hanging="240"/>
      </w:pPr>
      <w:r>
        <w:t xml:space="preserve">var queueIndex = 0;</w:t>
      </w:r>
    </w:p>
    <w:p>
      <w:pPr>
        <w:ind w:left="240" w:hanging="240"/>
      </w:pPr>
    </w:p>
    <w:p>
      <w:pPr>
        <w:ind w:left="360" w:hanging="240"/>
      </w:pPr>
      <w:r>
        <w:t xml:space="preserve">void addContribution(String batchId, ImpactEvent event) {</w:t>
      </w:r>
    </w:p>
    <w:p>
      <w:pPr>
        <w:ind w:left="480" w:hanging="240"/>
      </w:pPr>
      <w:r>
        <w:t xml:space="preserve">contributions[batchId]!.add(ImpactContribution(</w:t>
      </w:r>
    </w:p>
    <w:p>
      <w:pPr>
        <w:ind w:left="600" w:hanging="240"/>
      </w:pPr>
      <w:r>
        <w:t xml:space="preserve">kind: event.type == ImpactEventType.treatment</w:t>
      </w:r>
    </w:p>
    <w:p>
      <w:pPr>
        <w:ind w:left="840" w:hanging="240"/>
      </w:pPr>
      <w:r>
        <w:t xml:space="preserve">? ImpactEventKind.treatment</w:t>
      </w:r>
    </w:p>
    <w:p>
      <w:pPr>
        <w:ind w:left="840" w:hanging="240"/>
      </w:pPr>
      <w:r>
        <w:t xml:space="preserve">: ImpactEventKind.stockOut,</w:t>
      </w:r>
    </w:p>
    <w:p>
      <w:pPr>
        <w:ind w:left="600" w:hanging="240"/>
      </w:pPr>
      <w:r>
        <w:t xml:space="preserve">amount: event.messageAmount,</w:t>
      </w:r>
    </w:p>
    <w:p>
      <w:pPr>
        <w:ind w:left="600" w:hanging="240"/>
      </w:pPr>
      <w:r>
        <w:t xml:space="preserve">unitAbbr: event.messageUnitAbbr,</w:t>
      </w:r>
    </w:p>
    <w:p>
      <w:pPr>
        <w:ind w:left="600" w:hanging="240"/>
      </w:pPr>
      <w:r>
        <w:t xml:space="preserve">date: event.date,</w:t>
      </w:r>
    </w:p>
    <w:p>
      <w:pPr>
        <w:ind w:left="600" w:hanging="240"/>
      </w:pPr>
      <w:r>
        <w:t xml:space="preserve">treatmentId: event.treatmentId,</w:t>
      </w:r>
    </w:p>
    <w:p>
      <w:pPr>
        <w:ind w:left="600" w:hanging="240"/>
      </w:pPr>
      <w:r>
        <w:t xml:space="preserve">treatmentName: event.treatmentName,</w:t>
      </w:r>
    </w:p>
    <w:p>
      <w:pPr>
        <w:ind w:left="600" w:hanging="240"/>
      </w:pPr>
      <w:r>
        <w:t xml:space="preserve">petId: event.petId,</w:t>
      </w:r>
    </w:p>
    <w:p>
      <w:pPr>
        <w:ind w:left="600" w:hanging="240"/>
      </w:pPr>
      <w:r>
        <w:t xml:space="preserve">petName: event.petName,</w:t>
      </w:r>
    </w:p>
    <w:p>
      <w:pPr>
        <w:ind w:left="600" w:hanging="240"/>
      </w:pPr>
      <w:r>
        <w:t xml:space="preserve">petSpecies: event.petSpecies,</w:t>
      </w:r>
    </w:p>
    <w:p>
      <w:pPr>
        <w:ind w:left="600" w:hanging="240"/>
      </w:pPr>
      <w:r>
        <w:t xml:space="preserve">petGender: event.petGender,</w:t>
      </w:r>
    </w:p>
    <w:p>
      <w:pPr>
        <w:ind w:left="600" w:hanging="240"/>
      </w:pPr>
      <w:r>
        <w:t xml:space="preserve">stockOutReason: event.stockOutReason,</w:t>
      </w:r>
    </w:p>
    <w:p>
      <w:pPr>
        <w:ind w:left="480" w:hanging="240"/>
      </w:pPr>
      <w:r>
        <w:t xml:space="preserve">));</w:t>
      </w:r>
    </w:p>
    <w:p>
      <w:pPr>
        <w:ind w:left="360" w:hanging="240"/>
      </w:pPr>
      <w:r>
        <w:t xml:space="preserve">}</w:t>
      </w:r>
    </w:p>
    <w:p>
      <w:pPr>
        <w:ind w:left="240" w:hanging="240"/>
      </w:pPr>
    </w:p>
    <w:p>
      <w:pPr>
        <w:ind w:left="360" w:hanging="240"/>
      </w:pPr>
      <w:r>
        <w:t xml:space="preserve">for (final event in sortedEvents) {</w:t>
      </w:r>
    </w:p>
    <w:p>
      <w:pPr>
        <w:ind w:left="480" w:hanging="240"/>
      </w:pPr>
      <w:r>
        <w:t xml:space="preserve">// Advance past any already-exhausted batches to find the current front</w:t>
      </w:r>
    </w:p>
    <w:p>
      <w:pPr>
        <w:ind w:left="480" w:hanging="240"/>
      </w:pPr>
      <w:r>
        <w:t xml:space="preserve">// of the queue, regardless of whether this event will draw from it.</w:t>
      </w:r>
    </w:p>
    <w:p>
      <w:pPr>
        <w:ind w:left="480" w:hanging="240"/>
      </w:pPr>
      <w:r>
        <w:t xml:space="preserve">while (queueIndex &lt; sortedBatches.length &amp;&amp; remaining[sortedBatches[queueIndex].id]! &lt;= epsilon) {</w:t>
      </w:r>
    </w:p>
    <w:p>
      <w:pPr>
        <w:ind w:left="600" w:hanging="240"/>
      </w:pPr>
      <w:r>
        <w:t xml:space="preserve">queueIndex++;</w:t>
      </w:r>
    </w:p>
    <w:p>
      <w:pPr>
        <w:ind w:left="480" w:hanging="240"/>
      </w:pPr>
      <w:r>
        <w:t xml:space="preserve">}</w:t>
      </w:r>
    </w:p>
    <w:p>
      <w:pPr>
        <w:ind w:left="480" w:hanging="240"/>
      </w:pPr>
      <w:r>
        <w:t xml:space="preserve">if (queueIndex &gt;= sortedBatches.length) continue; // nothing left to attribute to</w:t>
      </w:r>
    </w:p>
    <w:p>
      <w:pPr>
        <w:ind w:left="240" w:hanging="240"/>
      </w:pPr>
    </w:p>
    <w:p>
      <w:pPr>
        <w:ind w:left="480" w:hanging="240"/>
      </w:pPr>
      <w:r>
        <w:t xml:space="preserve">if (!event.consumesCapacity) {</w:t>
      </w:r>
    </w:p>
    <w:p>
      <w:pPr>
        <w:ind w:left="600" w:hanging="240"/>
      </w:pPr>
      <w:r>
        <w:t xml:space="preserve">// Non-deductible treatment usage: attaches to the current batch as a</w:t>
      </w:r>
    </w:p>
    <w:p>
      <w:pPr>
        <w:ind w:left="600" w:hanging="240"/>
      </w:pPr>
      <w:r>
        <w:t xml:space="preserve">// contribution, but the amount dispensed is unmeasurable in this</w:t>
      </w:r>
    </w:p>
    <w:p>
      <w:pPr>
        <w:ind w:left="600" w:hanging="240"/>
      </w:pPr>
      <w:r>
        <w:t xml:space="preserve">// item's terms, so no capacity is drained. (Stock-outs always</w:t>
      </w:r>
    </w:p>
    <w:p>
      <w:pPr>
        <w:ind w:left="600" w:hanging="240"/>
      </w:pPr>
      <w:r>
        <w:t xml:space="preserve">// consumeCapacity, so this branch is treatment-only in practice.)</w:t>
      </w:r>
    </w:p>
    <w:p>
      <w:pPr>
        <w:ind w:left="600" w:hanging="240"/>
      </w:pPr>
      <w:r>
        <w:t xml:space="preserve">addContribution(sortedBatches[queueIndex].id, event);</w:t>
      </w:r>
    </w:p>
    <w:p>
      <w:pPr>
        <w:ind w:left="600" w:hanging="240"/>
      </w:pPr>
      <w:r>
        <w:t xml:space="preserve">continue;</w:t>
      </w:r>
    </w:p>
    <w:p>
      <w:pPr>
        <w:ind w:left="480" w:hanging="240"/>
      </w:pPr>
      <w:r>
        <w:t xml:space="preserve">}</w:t>
      </w:r>
    </w:p>
    <w:p>
      <w:pPr>
        <w:ind w:left="240" w:hanging="240"/>
      </w:pPr>
    </w:p>
    <w:p>
      <w:pPr>
        <w:ind w:left="480" w:hanging="240"/>
      </w:pPr>
      <w:r>
        <w:t xml:space="preserve">var toDraw = event.qty;</w:t>
      </w:r>
    </w:p>
    <w:p>
      <w:pPr>
        <w:ind w:left="480" w:hanging="240"/>
      </w:pPr>
      <w:r>
        <w:t xml:space="preserve">String? firstBatchTouched;</w:t>
      </w:r>
    </w:p>
    <w:p>
      <w:pPr>
        <w:ind w:left="240" w:hanging="240"/>
      </w:pPr>
    </w:p>
    <w:p>
      <w:pPr>
        <w:ind w:left="480" w:hanging="240"/>
      </w:pPr>
      <w:r>
        <w:t xml:space="preserve">while (toDraw &gt; epsilon &amp;&amp; queueIndex &lt; sortedBatches.length) {</w:t>
      </w:r>
    </w:p>
    <w:p>
      <w:pPr>
        <w:ind w:left="600" w:hanging="240"/>
      </w:pPr>
      <w:r>
        <w:t xml:space="preserve">final batch = sortedBatches[queueIndex];</w:t>
      </w:r>
    </w:p>
    <w:p>
      <w:pPr>
        <w:ind w:left="600" w:hanging="240"/>
      </w:pPr>
      <w:r>
        <w:t xml:space="preserve">final available = remaining[batch.id]!;</w:t>
      </w:r>
    </w:p>
    <w:p>
      <w:pPr>
        <w:ind w:left="600" w:hanging="240"/>
      </w:pPr>
      <w:r>
        <w:t xml:space="preserve">if (available &lt;= epsilon) {</w:t>
      </w:r>
    </w:p>
    <w:p>
      <w:pPr>
        <w:ind w:left="720" w:hanging="240"/>
      </w:pPr>
      <w:r>
        <w:t xml:space="preserve">queueIndex++;</w:t>
      </w:r>
    </w:p>
    <w:p>
      <w:pPr>
        <w:ind w:left="720" w:hanging="240"/>
      </w:pPr>
      <w:r>
        <w:t xml:space="preserve">continue;</w:t>
      </w:r>
    </w:p>
    <w:p>
      <w:pPr>
        <w:ind w:left="600" w:hanging="240"/>
      </w:pPr>
      <w:r>
        <w:t xml:space="preserve">}</w:t>
      </w:r>
    </w:p>
    <w:p>
      <w:pPr>
        <w:ind w:left="600" w:hanging="240"/>
      </w:pPr>
      <w:r>
        <w:t xml:space="preserve">firstBatchTouched ??= batch.id;</w:t>
      </w:r>
    </w:p>
    <w:p>
      <w:pPr>
        <w:ind w:left="600" w:hanging="240"/>
      </w:pPr>
      <w:r>
        <w:t xml:space="preserve">final draw = toDraw &lt; available ? toDraw : available;</w:t>
      </w:r>
    </w:p>
    <w:p>
      <w:pPr>
        <w:ind w:left="600" w:hanging="240"/>
      </w:pPr>
      <w:r>
        <w:t xml:space="preserve">remaining[batch.id] = available - draw;</w:t>
      </w:r>
    </w:p>
    <w:p>
      <w:pPr>
        <w:ind w:left="600" w:hanging="240"/>
      </w:pPr>
      <w:r>
        <w:t xml:space="preserve">toDraw -= draw;</w:t>
      </w:r>
    </w:p>
    <w:p>
      <w:pPr>
        <w:ind w:left="600" w:hanging="240"/>
      </w:pPr>
      <w:r>
        <w:t xml:space="preserve">if (event.type == ImpactEventType.treatment) {</w:t>
      </w:r>
    </w:p>
    <w:p>
      <w:pPr>
        <w:ind w:left="720" w:hanging="240"/>
      </w:pPr>
      <w:r>
        <w:t xml:space="preserve">used[batch.id] = used[batch.id]! + draw;</w:t>
      </w:r>
    </w:p>
    <w:p>
      <w:pPr>
        <w:ind w:left="600" w:hanging="240"/>
      </w:pPr>
      <w:r>
        <w:t xml:space="preserve">} else {</w:t>
      </w:r>
    </w:p>
    <w:p>
      <w:pPr>
        <w:ind w:left="720" w:hanging="240"/>
      </w:pPr>
      <w:r>
        <w:t xml:space="preserve">discarded[batch.id] = discarded[batch.id]! + draw;</w:t>
      </w:r>
    </w:p>
    <w:p>
      <w:pPr>
        <w:ind w:left="600" w:hanging="240"/>
      </w:pPr>
      <w:r>
        <w:t xml:space="preserve">}</w:t>
      </w:r>
    </w:p>
    <w:p>
      <w:pPr>
        <w:ind w:left="480" w:hanging="240"/>
      </w:pPr>
      <w:r>
        <w:t xml:space="preserve">}</w:t>
      </w:r>
    </w:p>
    <w:p>
      <w:pPr>
        <w:ind w:left="240" w:hanging="240"/>
      </w:pPr>
    </w:p>
    <w:p>
      <w:pPr>
        <w:ind w:left="480" w:hanging="240"/>
      </w:pPr>
      <w:r>
        <w:t xml:space="preserve">if (firstBatchTouched != null) {</w:t>
      </w:r>
    </w:p>
    <w:p>
      <w:pPr>
        <w:ind w:left="600" w:hanging="240"/>
      </w:pPr>
      <w:r>
        <w:t xml:space="preserve">addContribution(firstBatchTouched, event);</w:t>
      </w:r>
    </w:p>
    <w:p>
      <w:pPr>
        <w:ind w:left="480" w:hanging="240"/>
      </w:pPr>
      <w:r>
        <w:t xml:space="preserve">}</w:t>
      </w:r>
    </w:p>
    <w:p>
      <w:pPr>
        <w:ind w:left="360" w:hanging="240"/>
      </w:pPr>
      <w:r>
        <w:t xml:space="preserve">}</w:t>
      </w:r>
    </w:p>
    <w:p>
      <w:pPr>
        <w:ind w:left="240" w:hanging="240"/>
      </w:pPr>
    </w:p>
    <w:p>
      <w:pPr>
        <w:ind w:left="360" w:hanging="240"/>
      </w:pPr>
      <w:r>
        <w:t xml:space="preserve">return {</w:t>
      </w:r>
    </w:p>
    <w:p>
      <w:pPr>
        <w:ind w:left="480" w:hanging="240"/>
      </w:pPr>
      <w:r>
        <w:t xml:space="preserve">for (final b in sortedBatches)</w:t>
      </w:r>
    </w:p>
    <w:p>
      <w:pPr>
        <w:ind w:left="600" w:hanging="240"/>
      </w:pPr>
      <w:r>
        <w:t xml:space="preserve">b.id: ImpactBatchResult(</w:t>
      </w:r>
    </w:p>
    <w:p>
      <w:pPr>
        <w:ind w:left="720" w:hanging="240"/>
      </w:pPr>
      <w:r>
        <w:t xml:space="preserve">used: used[b.id]!,</w:t>
      </w:r>
    </w:p>
    <w:p>
      <w:pPr>
        <w:ind w:left="720" w:hanging="240"/>
      </w:pPr>
      <w:r>
        <w:t xml:space="preserve">discarded: discarded[b.id]!,</w:t>
      </w:r>
    </w:p>
    <w:p>
      <w:pPr>
        <w:ind w:left="720" w:hanging="240"/>
      </w:pPr>
      <w:r>
        <w:t xml:space="preserve">remaining: remaining[b.id]!,</w:t>
      </w:r>
    </w:p>
    <w:p>
      <w:pPr>
        <w:ind w:left="720" w:hanging="240"/>
      </w:pPr>
      <w:r>
        <w:t xml:space="preserve">contributions: contributions[b.id]!,</w:t>
      </w:r>
    </w:p>
    <w:p>
      <w:pPr>
        <w:ind w:left="60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Converts one batch's package-unit-precise ledger result into whole</w:t>
      </w:r>
    </w:p>
    <w:p>
      <w:pPr>
        <w:ind w:left="240" w:hanging="240"/>
      </w:pPr>
      <w:r>
        <w:t xml:space="preserve">/// purchase-unit counts for donor display -- any container touched at all</w:t>
      </w:r>
    </w:p>
    <w:p>
      <w:pPr>
        <w:ind w:left="240" w:hanging="240"/>
      </w:pPr>
      <w:r>
        <w:t xml:space="preserve">/// (partially used or fully drained but not yet stocked out) counts as one</w:t>
      </w:r>
    </w:p>
    <w:p>
      <w:pPr>
        <w:ind w:left="240" w:hanging="240"/>
      </w:pPr>
      <w:r>
        <w:t xml:space="preserve">/// whole "used" container. This is a deliberately simpler, donor-facing</w:t>
      </w:r>
    </w:p>
    <w:p>
      <w:pPr>
        <w:ind w:left="240" w:hanging="240"/>
      </w:pPr>
      <w:r>
        <w:t xml:space="preserve">/// convention than the staff-facing `InventoryItem.usedPurchaseUnitQty` (which</w:t>
      </w:r>
    </w:p>
    <w:p>
      <w:pPr>
        <w:ind w:left="240" w:hanging="240"/>
      </w:pPr>
      <w:r>
        <w:t xml:space="preserve">/// only counts *fully* depleted containers, with the partial amount shown</w:t>
      </w:r>
    </w:p>
    <w:p>
      <w:pPr>
        <w:ind w:left="240" w:hanging="240"/>
      </w:pPr>
      <w:r>
        <w:t xml:space="preserve">/// separately via `.usedPackageUnitQty`): donors are told "1 bottle used",</w:t>
      </w:r>
    </w:p>
    <w:p>
      <w:pPr>
        <w:ind w:left="240" w:hanging="240"/>
      </w:pPr>
      <w:r>
        <w:t xml:space="preserve">/// not "0.01 bottle used" for 1.5ml out of a 150ml bottle, and not left wondering</w:t>
      </w:r>
    </w:p>
    <w:p>
      <w:pPr>
        <w:ind w:left="240" w:hanging="240"/>
      </w:pPr>
      <w:r>
        <w:t xml:space="preserve">/// where a partially-used bottle went. [remaining] only counts bottles that</w:t>
      </w:r>
    </w:p>
    <w:p>
      <w:pPr>
        <w:ind w:left="240" w:hanging="240"/>
      </w:pPr>
      <w:r>
        <w:t xml:space="preserve">/// are still fully sealed; [discarded] is already an exact whole-container</w:t>
      </w:r>
    </w:p>
    <w:p>
      <w:pPr>
        <w:ind w:left="240" w:hanging="240"/>
      </w:pPr>
      <w:r>
        <w:t xml:space="preserve">/// count (stock-outs are always whole purchase_unit events).</w:t>
      </w:r>
    </w:p>
    <w:p>
      <w:pPr>
        <w:ind w:left="240" w:hanging="240"/>
      </w:pPr>
      <w:r>
        <w:t xml:space="preserve">({double used, double discarded, double remaining}) wholeUnitBreakdown({</w:t>
      </w:r>
    </w:p>
    <w:p>
      <w:pPr>
        <w:ind w:left="360" w:hanging="240"/>
      </w:pPr>
      <w:r>
        <w:t xml:space="preserve">required double donatedQty,</w:t>
      </w:r>
    </w:p>
    <w:p>
      <w:pPr>
        <w:ind w:left="360" w:hanging="240"/>
      </w:pPr>
      <w:r>
        <w:t xml:space="preserve">required ImpactBatchResult ledgerResult,</w:t>
      </w:r>
    </w:p>
    <w:p>
      <w:pPr>
        <w:ind w:left="360" w:hanging="240"/>
      </w:pPr>
      <w:r>
        <w:t xml:space="preserve">required double packageQuantity,</w:t>
      </w:r>
    </w:p>
    <w:p>
      <w:pPr>
        <w:ind w:left="240" w:hanging="240"/>
      </w:pPr>
      <w:r>
        <w:t xml:space="preserve">}) {</w:t>
      </w:r>
    </w:p>
    <w:p>
      <w:pPr>
        <w:ind w:left="360" w:hanging="240"/>
      </w:pPr>
      <w:r>
        <w:t xml:space="preserve">final sealedRemaining = (ledgerResult.remaining / packageQuantity).floorToDouble();</w:t>
      </w:r>
    </w:p>
    <w:p>
      <w:pPr>
        <w:ind w:left="360" w:hanging="240"/>
      </w:pPr>
      <w:r>
        <w:t xml:space="preserve">final discardedUnits = (ledgerResult.discarded / packageQuantity).roundToDouble();</w:t>
      </w:r>
    </w:p>
    <w:p>
      <w:pPr>
        <w:ind w:left="360" w:hanging="240"/>
      </w:pPr>
      <w:r>
        <w:t xml:space="preserve">final usedUnits = (donatedQty - discardedUnits - sealedRemaining).clamp(0.0, donatedQty);</w:t>
      </w:r>
    </w:p>
    <w:p>
      <w:pPr>
        <w:ind w:left="360" w:hanging="240"/>
      </w:pPr>
      <w:r>
        <w:t xml:space="preserve">return (used: usedUnits, discarded: discardedUnits, remaining: sealedRemaining);</w:t>
      </w:r>
    </w:p>
    <w:p>
      <w:pPr>
        <w:ind w:left="240" w:hanging="240"/>
      </w:pPr>
      <w:r>
        <w:t xml:space="preserve">}</w:t>
      </w:r>
    </w:p>
    <w:p>
      <w:pPr>
        <w:keepNext/>
        <w:pBdr>
          <w:bottom w:val="single" w:sz="6" w:space="1" w:color="000000"/>
        </w:pBdr>
        <w:spacing w:before="200" w:after="60"/>
        <w:outlineLvl w:val="1"/>
      </w:pPr>
      <w:bookmarkStart w:id="1055" w:name="_toc_056"/>
      <w:r>
        <w:rPr>
          <w:b/>
        </w:rPr>
        <w:t>Listing: lib/services/impact_service.dart</w:t>
      </w:r>
      <w:bookmarkEnd w:id="1055"/>
    </w:p>
    <w:p>
      <w:pPr>
        <w:ind w:left="240" w:hanging="240"/>
      </w:pPr>
      <w:r>
        <w:t xml:space="preserve">import '../mock/mock_database.dart';</w:t>
      </w:r>
    </w:p>
    <w:p>
      <w:pPr>
        <w:ind w:left="240" w:hanging="240"/>
      </w:pPr>
      <w:r>
        <w:t xml:space="preserve">import '../models/donation_impact.dart';</w:t>
      </w:r>
    </w:p>
    <w:p>
      <w:pPr>
        <w:ind w:left="240" w:hanging="240"/>
      </w:pPr>
      <w:r>
        <w:t xml:space="preserve">import '../models/inventory_item.dart';</w:t>
      </w:r>
    </w:p>
    <w:p>
      <w:pPr>
        <w:ind w:left="240" w:hanging="240"/>
      </w:pPr>
      <w:r>
        <w:t xml:space="preserve">import '../models/pet.dart';</w:t>
      </w:r>
    </w:p>
    <w:p>
      <w:pPr>
        <w:ind w:left="240" w:hanging="240"/>
      </w:pPr>
      <w:r>
        <w:t xml:space="preserve">import 'backend.dart';</w:t>
      </w:r>
    </w:p>
    <w:p>
      <w:pPr>
        <w:ind w:left="240" w:hanging="240"/>
      </w:pPr>
      <w:r>
        <w:t xml:space="preserve">import 'impact_fifo.dart';</w:t>
      </w:r>
    </w:p>
    <w:p>
      <w:pPr>
        <w:ind w:left="240" w:hanging="240"/>
      </w:pPr>
      <w:r>
        <w:t xml:space="preserve">import 'inventory_service.dart';</w:t>
      </w:r>
    </w:p>
    <w:p>
      <w:pPr>
        <w:ind w:left="240" w:hanging="240"/>
      </w:pPr>
      <w:r>
        <w:t xml:space="preserve">import 'supabase/supabase_impact_service.dart';</w:t>
      </w:r>
    </w:p>
    <w:p>
      <w:pPr>
        <w:ind w:left="240" w:hanging="240"/>
      </w:pPr>
    </w:p>
    <w:p>
      <w:pPr>
        <w:ind w:left="240" w:hanging="240"/>
      </w:pPr>
      <w:r>
        <w:t xml:space="preserve">/// Data-access interface for a donor's per-donation impact -- see</w:t>
      </w:r>
    </w:p>
    <w:p>
      <w:pPr>
        <w:ind w:left="240" w:hanging="240"/>
      </w:pPr>
      <w:r>
        <w:t xml:space="preserve">/// [DonationImpactLine] for what this represents and its FIFO assumption.</w:t>
      </w:r>
    </w:p>
    <w:p>
      <w:pPr>
        <w:ind w:left="240" w:hanging="240"/>
      </w:pPr>
      <w:r>
        <w:t xml:space="preserve">abstract interface class ImpactService {</w:t>
      </w:r>
    </w:p>
    <w:p>
      <w:pPr>
        <w:ind w:left="360" w:hanging="240"/>
      </w:pPr>
      <w:r>
        <w:t xml:space="preserve">factory ImpactService() =&gt;</w:t>
      </w:r>
    </w:p>
    <w:p>
      <w:pPr>
        <w:ind w:left="600" w:hanging="240"/>
      </w:pPr>
      <w:r>
        <w:t xml:space="preserve">kUseMock ? MockImpactService() : SupabaseImpactService();</w:t>
      </w:r>
    </w:p>
    <w:p>
      <w:pPr>
        <w:ind w:left="240" w:hanging="240"/>
      </w:pPr>
    </w:p>
    <w:p>
      <w:pPr>
        <w:ind w:left="360" w:hanging="240"/>
      </w:pPr>
      <w:r>
        <w:t xml:space="preserve">Future&lt;List&lt;DonationImpactLine&gt;&gt; fetchDonorImpact(String donorId);</w:t>
      </w:r>
    </w:p>
    <w:p>
      <w:pPr>
        <w:ind w:left="240" w:hanging="240"/>
      </w:pPr>
      <w:r>
        <w:t xml:space="preserve">}</w:t>
      </w:r>
    </w:p>
    <w:p>
      <w:pPr>
        <w:ind w:left="240" w:hanging="240"/>
      </w:pPr>
    </w:p>
    <w:p>
      <w:pPr>
        <w:ind w:left="240" w:hanging="240"/>
      </w:pPr>
      <w:r>
        <w:t xml:space="preserve">/// In-memory equivalent of the Supabase impact ledger -- replays</w:t>
      </w:r>
    </w:p>
    <w:p>
      <w:pPr>
        <w:ind w:left="240" w:hanging="240"/>
      </w:pPr>
      <w:r>
        <w:t xml:space="preserve">/// purchase_item/donation_item/treatment_item/stock_out for each item this</w:t>
      </w:r>
    </w:p>
    <w:p>
      <w:pPr>
        <w:ind w:left="240" w:hanging="240"/>
      </w:pPr>
      <w:r>
        <w:t xml:space="preserve">/// donor has ever given, oldest batch first, via [runFifoLedger].</w:t>
      </w:r>
    </w:p>
    <w:p>
      <w:pPr>
        <w:ind w:left="240" w:hanging="240"/>
      </w:pPr>
      <w:r>
        <w:t xml:space="preserve">class MockImpactService implements ImpactService {</w:t>
      </w:r>
    </w:p>
    <w:p>
      <w:pPr>
        <w:ind w:left="360" w:hanging="240"/>
      </w:pPr>
      <w:r>
        <w:t xml:space="preserve">final MockDatabase _db = MockDatabase.instance;</w:t>
      </w:r>
    </w:p>
    <w:p>
      <w:pPr>
        <w:ind w:left="360" w:hanging="240"/>
      </w:pPr>
      <w:r>
        <w:t xml:space="preserve">final InventoryService _inventoryService = MockInventoryService();</w:t>
      </w:r>
    </w:p>
    <w:p>
      <w:pPr>
        <w:ind w:left="240" w:hanging="240"/>
      </w:pPr>
    </w:p>
    <w:p>
      <w:pPr>
        <w:ind w:left="360" w:hanging="240"/>
      </w:pPr>
      <w:r>
        <w:t xml:space="preserve">String _unitAbbr(String unitId) =&gt;</w:t>
      </w:r>
    </w:p>
    <w:p>
      <w:pPr>
        <w:ind w:left="600" w:hanging="240"/>
      </w:pPr>
      <w:r>
        <w:t xml:space="preserve">firstWhereOrNull(_db.units, (u) =&gt; u.id == unitId)?.abbrName ?? '';</w:t>
      </w:r>
    </w:p>
    <w:p>
      <w:pPr>
        <w:ind w:left="240" w:hanging="240"/>
      </w:pPr>
    </w:p>
    <w:p>
      <w:pPr>
        <w:ind w:left="360" w:hanging="240"/>
      </w:pPr>
      <w:r>
        <w:t xml:space="preserve">@override</w:t>
      </w:r>
    </w:p>
    <w:p>
      <w:pPr>
        <w:ind w:left="360" w:hanging="240"/>
      </w:pPr>
      <w:r>
        <w:t xml:space="preserve">Future&lt;List&lt;DonationImpactLine&gt;&gt; fetchDonorImpact(String donorId) async {</w:t>
      </w:r>
    </w:p>
    <w:p>
      <w:pPr>
        <w:ind w:left="480" w:hanging="240"/>
      </w:pPr>
      <w:r>
        <w:t xml:space="preserve">final donorDonationIds =</w:t>
      </w:r>
    </w:p>
    <w:p>
      <w:pPr>
        <w:ind w:left="720" w:hanging="240"/>
      </w:pPr>
      <w:r>
        <w:t xml:space="preserve">_db.donations.where((d) =&gt; d.donorId == donorId).map((d) =&gt; d.id).toSet();</w:t>
      </w:r>
    </w:p>
    <w:p>
      <w:pPr>
        <w:ind w:left="480" w:hanging="240"/>
      </w:pPr>
      <w:r>
        <w:t xml:space="preserve">if (donorDonationIds.isEmpty) return [];</w:t>
      </w:r>
    </w:p>
    <w:p>
      <w:pPr>
        <w:ind w:left="240" w:hanging="240"/>
      </w:pPr>
    </w:p>
    <w:p>
      <w:pPr>
        <w:ind w:left="480" w:hanging="240"/>
      </w:pPr>
      <w:r>
        <w:t xml:space="preserve">final donorDonationItems =</w:t>
      </w:r>
    </w:p>
    <w:p>
      <w:pPr>
        <w:ind w:left="720" w:hanging="240"/>
      </w:pPr>
      <w:r>
        <w:t xml:space="preserve">_db.donationItems.where((di) =&gt; donorDonationIds.contains(di.donId)).toList();</w:t>
      </w:r>
    </w:p>
    <w:p>
      <w:pPr>
        <w:ind w:left="480" w:hanging="240"/>
      </w:pPr>
      <w:r>
        <w:t xml:space="preserve">final itemIds = donorDonationItems.map((di) =&gt; di.itemId).toSet();</w:t>
      </w:r>
    </w:p>
    <w:p>
      <w:pPr>
        <w:ind w:left="240" w:hanging="240"/>
      </w:pPr>
    </w:p>
    <w:p>
      <w:pPr>
        <w:ind w:left="480" w:hanging="240"/>
      </w:pPr>
      <w:r>
        <w:t xml:space="preserve">final result = &lt;DonationImpactLine&gt;[];</w:t>
      </w:r>
    </w:p>
    <w:p>
      <w:pPr>
        <w:ind w:left="480" w:hanging="240"/>
      </w:pPr>
      <w:r>
        <w:t xml:space="preserve">for (final itemId in itemIds) {</w:t>
      </w:r>
    </w:p>
    <w:p>
      <w:pPr>
        <w:ind w:left="600" w:hanging="240"/>
      </w:pPr>
      <w:r>
        <w:t xml:space="preserve">final item = await _inventoryService.fetchItem(itemId);</w:t>
      </w:r>
    </w:p>
    <w:p>
      <w:pPr>
        <w:ind w:left="600" w:hanging="240"/>
      </w:pPr>
      <w:r>
        <w:t xml:space="preserve">if (item == null) continue;</w:t>
      </w:r>
    </w:p>
    <w:p>
      <w:pPr>
        <w:ind w:left="600" w:hanging="240"/>
      </w:pPr>
      <w:r>
        <w:t xml:space="preserve">final (ledger, quantityPrecise) = _computeItemLedger(item);</w:t>
      </w:r>
    </w:p>
    <w:p>
      <w:pPr>
        <w:ind w:left="240" w:hanging="240"/>
      </w:pPr>
    </w:p>
    <w:p>
      <w:pPr>
        <w:ind w:left="600" w:hanging="240"/>
      </w:pPr>
      <w:r>
        <w:t xml:space="preserve">for (final di in donorDonationItems.where((d) =&gt; d.itemId == itemId)) {</w:t>
      </w:r>
    </w:p>
    <w:p>
      <w:pPr>
        <w:ind w:left="720" w:hanging="240"/>
      </w:pPr>
      <w:r>
        <w:t xml:space="preserve">final donation = firstWhereOrNull(_db.donations, (d) =&gt; d.id == di.donId);</w:t>
      </w:r>
    </w:p>
    <w:p>
      <w:pPr>
        <w:ind w:left="720" w:hanging="240"/>
      </w:pPr>
      <w:r>
        <w:t xml:space="preserve">if (donation == null) continue;</w:t>
      </w:r>
    </w:p>
    <w:p>
      <w:pPr>
        <w:ind w:left="720" w:hanging="240"/>
      </w:pPr>
      <w:r>
        <w:t xml:space="preserve">final res = ledger['${di.donId}-${di.itemId}'];</w:t>
      </w:r>
    </w:p>
    <w:p>
      <w:pPr>
        <w:ind w:left="720" w:hanging="240"/>
      </w:pPr>
      <w:r>
        <w:t xml:space="preserve">if (res == null) continue;</w:t>
      </w:r>
    </w:p>
    <w:p>
      <w:pPr>
        <w:ind w:left="240" w:hanging="240"/>
      </w:pPr>
    </w:p>
    <w:p>
      <w:pPr>
        <w:ind w:left="720" w:hanging="240"/>
      </w:pPr>
      <w:r>
        <w:t xml:space="preserve">// The ledger runs in package_unit terms for quantity-precise items</w:t>
      </w:r>
    </w:p>
    <w:p>
      <w:pPr>
        <w:ind w:left="720" w:hanging="240"/>
      </w:pPr>
      <w:r>
        <w:t xml:space="preserve">// (see _computeItemLedger) -- convert to whole purchase_unit counts</w:t>
      </w:r>
    </w:p>
    <w:p>
      <w:pPr>
        <w:ind w:left="720" w:hanging="240"/>
      </w:pPr>
      <w:r>
        <w:t xml:space="preserve">// for display (see wholeUnitBreakdown). Count-mode items are already</w:t>
      </w:r>
    </w:p>
    <w:p>
      <w:pPr>
        <w:ind w:left="720" w:hanging="240"/>
      </w:pPr>
      <w:r>
        <w:t xml:space="preserve">// in purchase_unit terms with no fractional-container concept.</w:t>
      </w:r>
    </w:p>
    <w:p>
      <w:pPr>
        <w:ind w:left="720" w:hanging="240"/>
      </w:pPr>
      <w:r>
        <w:t xml:space="preserve">final breakdown = quantityPrecise</w:t>
      </w:r>
    </w:p>
    <w:p>
      <w:pPr>
        <w:ind w:left="960" w:hanging="240"/>
      </w:pPr>
      <w:r>
        <w:t xml:space="preserve">? wholeUnitBreakdown(</w:t>
      </w:r>
    </w:p>
    <w:p>
      <w:pPr>
        <w:ind w:left="1200" w:hanging="240"/>
      </w:pPr>
      <w:r>
        <w:t xml:space="preserve">donatedQty: di.qty,</w:t>
      </w:r>
    </w:p>
    <w:p>
      <w:pPr>
        <w:ind w:left="1200" w:hanging="240"/>
      </w:pPr>
      <w:r>
        <w:t xml:space="preserve">ledgerResult: res,</w:t>
      </w:r>
    </w:p>
    <w:p>
      <w:pPr>
        <w:ind w:left="1200" w:hanging="240"/>
      </w:pPr>
      <w:r>
        <w:t xml:space="preserve">packageQuantity: item.packageQuantity!,</w:t>
      </w:r>
    </w:p>
    <w:p>
      <w:pPr>
        <w:ind w:left="1080" w:hanging="240"/>
      </w:pPr>
      <w:r>
        <w:t xml:space="preserve">)</w:t>
      </w:r>
    </w:p>
    <w:p>
      <w:pPr>
        <w:ind w:left="960" w:hanging="240"/>
      </w:pPr>
      <w:r>
        <w:t xml:space="preserve">: (used: res.used, discarded: res.discarded, remaining: res.remaining);</w:t>
      </w:r>
    </w:p>
    <w:p>
      <w:pPr>
        <w:ind w:left="240" w:hanging="240"/>
      </w:pPr>
    </w:p>
    <w:p>
      <w:pPr>
        <w:ind w:left="720" w:hanging="240"/>
      </w:pPr>
      <w:r>
        <w:t xml:space="preserve">result.add(DonationImpactLine(</w:t>
      </w:r>
    </w:p>
    <w:p>
      <w:pPr>
        <w:ind w:left="840" w:hanging="240"/>
      </w:pPr>
      <w:r>
        <w:t xml:space="preserve">itemId: item.itemId,</w:t>
      </w:r>
    </w:p>
    <w:p>
      <w:pPr>
        <w:ind w:left="840" w:hanging="240"/>
      </w:pPr>
      <w:r>
        <w:t xml:space="preserve">itemName: item.itemName,</w:t>
      </w:r>
    </w:p>
    <w:p>
      <w:pPr>
        <w:ind w:left="840" w:hanging="240"/>
      </w:pPr>
      <w:r>
        <w:t xml:space="preserve">itemUom: item.itemUom,</w:t>
      </w:r>
    </w:p>
    <w:p>
      <w:pPr>
        <w:ind w:left="840" w:hanging="240"/>
      </w:pPr>
      <w:r>
        <w:t xml:space="preserve">donatedQty: di.qty,</w:t>
      </w:r>
    </w:p>
    <w:p>
      <w:pPr>
        <w:ind w:left="840" w:hanging="240"/>
      </w:pPr>
      <w:r>
        <w:t xml:space="preserve">receivedDate: donation.receivedDate,</w:t>
      </w:r>
    </w:p>
    <w:p>
      <w:pPr>
        <w:ind w:left="840" w:hanging="240"/>
      </w:pPr>
      <w:r>
        <w:t xml:space="preserve">usedQty: breakdown.used,</w:t>
      </w:r>
    </w:p>
    <w:p>
      <w:pPr>
        <w:ind w:left="840" w:hanging="240"/>
      </w:pPr>
      <w:r>
        <w:t xml:space="preserve">discardedQty: breakdown.discarded,</w:t>
      </w:r>
    </w:p>
    <w:p>
      <w:pPr>
        <w:ind w:left="840" w:hanging="240"/>
      </w:pPr>
      <w:r>
        <w:t xml:space="preserve">remainingQty: breakdown.remaining,</w:t>
      </w:r>
    </w:p>
    <w:p>
      <w:pPr>
        <w:ind w:left="840" w:hanging="240"/>
      </w:pPr>
      <w:r>
        <w:t xml:space="preserve">contributions: res.contributions,</w:t>
      </w:r>
    </w:p>
    <w:p>
      <w:pPr>
        <w:ind w:left="840" w:hanging="240"/>
      </w:pPr>
      <w:r>
        <w:t xml:space="preserve">isQuantityPrecise: quantityPrecise,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result.sort((a, b) =&gt; b.receivedDate.compareTo(a.receivedDate));</w:t>
      </w:r>
    </w:p>
    <w:p>
      <w:pPr>
        <w:ind w:left="480" w:hanging="240"/>
      </w:pPr>
      <w:r>
        <w:t xml:space="preserve">return result;</w:t>
      </w:r>
    </w:p>
    <w:p>
      <w:pPr>
        <w:ind w:left="360" w:hanging="240"/>
      </w:pPr>
      <w:r>
        <w:t xml:space="preserve">}</w:t>
      </w:r>
    </w:p>
    <w:p>
      <w:pPr>
        <w:ind w:left="240" w:hanging="240"/>
      </w:pPr>
    </w:p>
    <w:p>
      <w:pPr>
        <w:ind w:left="360" w:hanging="240"/>
      </w:pPr>
      <w:r>
        <w:t xml:space="preserve">/// Builds the FIFO queue for one item -- batches (purchase + donation) and</w:t>
      </w:r>
    </w:p>
    <w:p>
      <w:pPr>
        <w:ind w:left="360" w:hanging="240"/>
      </w:pPr>
      <w:r>
        <w:t xml:space="preserve">/// events (treatment usage + stock-out), normalized to whichever unit this</w:t>
      </w:r>
    </w:p>
    <w:p>
      <w:pPr>
        <w:ind w:left="360" w:hanging="240"/>
      </w:pPr>
      <w:r>
        <w:t xml:space="preserve">/// item can actually be measured in. Returns the per-batch ledger plus</w:t>
      </w:r>
    </w:p>
    <w:p>
      <w:pPr>
        <w:ind w:left="360" w:hanging="240"/>
      </w:pPr>
      <w:r>
        <w:t xml:space="preserve">/// whether this item's "used" figures are a real measured quantity.</w:t>
      </w:r>
    </w:p>
    <w:p>
      <w:pPr>
        <w:ind w:left="360" w:hanging="240"/>
      </w:pPr>
      <w:r>
        <w:t xml:space="preserve">///</w:t>
      </w:r>
    </w:p>
    <w:p>
      <w:pPr>
        <w:ind w:left="360" w:hanging="240"/>
      </w:pPr>
      <w:r>
        <w:t xml:space="preserve">/// Deductible items with a package breakdown (e.g. syrup dosed in ml) are</w:t>
      </w:r>
    </w:p>
    <w:p>
      <w:pPr>
        <w:ind w:left="360" w:hanging="240"/>
      </w:pPr>
      <w:r>
        <w:t xml:space="preserve">/// replayed in package_unit terms, where treatment usage is a precise</w:t>
      </w:r>
    </w:p>
    <w:p>
      <w:pPr>
        <w:ind w:left="360" w:hanging="240"/>
      </w:pPr>
      <w:r>
        <w:t xml:space="preserve">/// measured quantity that drains batch capacity. Everything else -- no</w:t>
      </w:r>
    </w:p>
    <w:p>
      <w:pPr>
        <w:ind w:left="360" w:hanging="240"/>
      </w:pPr>
      <w:r>
        <w:t xml:space="preserve">/// package breakdown at all (e.g. a mop), or a package breakdown but a</w:t>
      </w:r>
    </w:p>
    <w:p>
      <w:pPr>
        <w:ind w:left="360" w:hanging="240"/>
      </w:pPr>
      <w:r>
        <w:t xml:space="preserve">/// dispense_unit that doesn't convert to it (e.g. eardrops by drop,</w:t>
      </w:r>
    </w:p>
    <w:p>
      <w:pPr>
        <w:ind w:left="360" w:hanging="240"/>
      </w:pPr>
      <w:r>
        <w:t xml:space="preserve">/// package_unit=ml) -- is replayed in whole purchase_unit terms instead,</w:t>
      </w:r>
    </w:p>
    <w:p>
      <w:pPr>
        <w:ind w:left="360" w:hanging="240"/>
      </w:pPr>
      <w:r>
        <w:t xml:space="preserve">/// and treatment events don't drain capacity at all (see</w:t>
      </w:r>
    </w:p>
    <w:p>
      <w:pPr>
        <w:ind w:left="360" w:hanging="240"/>
      </w:pPr>
      <w:r>
        <w:t xml:space="preserve">/// [ImpactEvent.consumesCapacity]): the system knows the item was used and</w:t>
      </w:r>
    </w:p>
    <w:p>
      <w:pPr>
        <w:ind w:left="360" w:hanging="240"/>
      </w:pPr>
      <w:r>
        <w:t xml:space="preserve">/// can say so, it just can't measure how much, so only real stock-outs</w:t>
      </w:r>
    </w:p>
    <w:p>
      <w:pPr>
        <w:ind w:left="360" w:hanging="240"/>
      </w:pPr>
      <w:r>
        <w:t xml:space="preserve">/// (waste/expired/adjustment) mark a batch as depleted for these items.</w:t>
      </w:r>
    </w:p>
    <w:p>
      <w:pPr>
        <w:ind w:left="360" w:hanging="240"/>
      </w:pPr>
      <w:r>
        <w:t xml:space="preserve">(Map&lt;String, ImpactBatchResult&gt;, bool) _computeItemLedger(InventoryItem item) {</w:t>
      </w:r>
    </w:p>
    <w:p>
      <w:pPr>
        <w:ind w:left="480" w:hanging="240"/>
      </w:pPr>
      <w:r>
        <w:t xml:space="preserve">final quantityMode = item.packageQuantity != null &amp;&amp; item.stockOutIsDeductible;</w:t>
      </w:r>
    </w:p>
    <w:p>
      <w:pPr>
        <w:ind w:left="480" w:hanging="240"/>
      </w:pPr>
      <w:r>
        <w:t xml:space="preserve">final packageQty = item.packageQuantity ?? 1;</w:t>
      </w:r>
    </w:p>
    <w:p>
      <w:pPr>
        <w:ind w:left="240" w:hanging="240"/>
      </w:pPr>
    </w:p>
    <w:p>
      <w:pPr>
        <w:ind w:left="480" w:hanging="240"/>
      </w:pPr>
      <w:r>
        <w:t xml:space="preserve">final batches = &lt;ImpactBatch&gt;[];</w:t>
      </w:r>
    </w:p>
    <w:p>
      <w:pPr>
        <w:ind w:left="480" w:hanging="240"/>
      </w:pPr>
      <w:r>
        <w:t xml:space="preserve">for (final row in _db.purchaseItems.where((p) =&gt; p.itemId == item.itemId)) {</w:t>
      </w:r>
    </w:p>
    <w:p>
      <w:pPr>
        <w:ind w:left="600" w:hanging="240"/>
      </w:pPr>
      <w:r>
        <w:t xml:space="preserve">final purchase = firstWhereOrNull(_db.purchases, (p) =&gt; p.id == row.purchaseId);</w:t>
      </w:r>
    </w:p>
    <w:p>
      <w:pPr>
        <w:ind w:left="600" w:hanging="240"/>
      </w:pPr>
      <w:r>
        <w:t xml:space="preserve">if (purchase == null) continue;</w:t>
      </w:r>
    </w:p>
    <w:p>
      <w:pPr>
        <w:ind w:left="600" w:hanging="240"/>
      </w:pPr>
      <w:r>
        <w:t xml:space="preserve">batches.add(ImpactBatch(</w:t>
      </w:r>
    </w:p>
    <w:p>
      <w:pPr>
        <w:ind w:left="720" w:hanging="240"/>
      </w:pPr>
      <w:r>
        <w:t xml:space="preserve">id: '${row.purchaseId}-${row.itemId}',</w:t>
      </w:r>
    </w:p>
    <w:p>
      <w:pPr>
        <w:ind w:left="720" w:hanging="240"/>
      </w:pPr>
      <w:r>
        <w:t xml:space="preserve">qty: quantityMode ? row.qty * packageQty : row.qty,</w:t>
      </w:r>
    </w:p>
    <w:p>
      <w:pPr>
        <w:ind w:left="720" w:hanging="240"/>
      </w:pPr>
      <w:r>
        <w:t xml:space="preserve">date: purchase.receivedDate,</w:t>
      </w:r>
    </w:p>
    <w:p>
      <w:pPr>
        <w:ind w:left="600" w:hanging="240"/>
      </w:pPr>
      <w:r>
        <w:t xml:space="preserve">));</w:t>
      </w:r>
    </w:p>
    <w:p>
      <w:pPr>
        <w:ind w:left="480" w:hanging="240"/>
      </w:pPr>
      <w:r>
        <w:t xml:space="preserve">}</w:t>
      </w:r>
    </w:p>
    <w:p>
      <w:pPr>
        <w:ind w:left="480" w:hanging="240"/>
      </w:pPr>
      <w:r>
        <w:t xml:space="preserve">for (final row in _db.donationItems.where((d) =&gt; d.itemId == item.itemId)) {</w:t>
      </w:r>
    </w:p>
    <w:p>
      <w:pPr>
        <w:ind w:left="600" w:hanging="240"/>
      </w:pPr>
      <w:r>
        <w:t xml:space="preserve">final donation = firstWhereOrNull(_db.donations, (d) =&gt; d.id == row.donId);</w:t>
      </w:r>
    </w:p>
    <w:p>
      <w:pPr>
        <w:ind w:left="600" w:hanging="240"/>
      </w:pPr>
      <w:r>
        <w:t xml:space="preserve">if (donation == null) continue;</w:t>
      </w:r>
    </w:p>
    <w:p>
      <w:pPr>
        <w:ind w:left="600" w:hanging="240"/>
      </w:pPr>
      <w:r>
        <w:t xml:space="preserve">batches.add(ImpactBatch(</w:t>
      </w:r>
    </w:p>
    <w:p>
      <w:pPr>
        <w:ind w:left="720" w:hanging="240"/>
      </w:pPr>
      <w:r>
        <w:t xml:space="preserve">id: '${row.donId}-${row.itemId}',</w:t>
      </w:r>
    </w:p>
    <w:p>
      <w:pPr>
        <w:ind w:left="720" w:hanging="240"/>
      </w:pPr>
      <w:r>
        <w:t xml:space="preserve">qty: quantityMode ? row.qty * packageQty : row.qty,</w:t>
      </w:r>
    </w:p>
    <w:p>
      <w:pPr>
        <w:ind w:left="720" w:hanging="240"/>
      </w:pPr>
      <w:r>
        <w:t xml:space="preserve">date: donation.receivedDate,</w:t>
      </w:r>
    </w:p>
    <w:p>
      <w:pPr>
        <w:ind w:left="600" w:hanging="240"/>
      </w:pPr>
      <w:r>
        <w:t xml:space="preserve">));</w:t>
      </w:r>
    </w:p>
    <w:p>
      <w:pPr>
        <w:ind w:left="480" w:hanging="240"/>
      </w:pPr>
      <w:r>
        <w:t xml:space="preserve">}</w:t>
      </w:r>
    </w:p>
    <w:p>
      <w:pPr>
        <w:ind w:left="240" w:hanging="240"/>
      </w:pPr>
    </w:p>
    <w:p>
      <w:pPr>
        <w:ind w:left="480" w:hanging="240"/>
      </w:pPr>
      <w:r>
        <w:t xml:space="preserve">final events = &lt;ImpactEvent&gt;[];</w:t>
      </w:r>
    </w:p>
    <w:p>
      <w:pPr>
        <w:ind w:left="480" w:hanging="240"/>
      </w:pPr>
      <w:r>
        <w:t xml:space="preserve">for (final row in _db.treatmentItems.where((t) =&gt; t.itemId == item.itemId)) {</w:t>
      </w:r>
    </w:p>
    <w:p>
      <w:pPr>
        <w:ind w:left="600" w:hanging="240"/>
      </w:pPr>
      <w:r>
        <w:t xml:space="preserve">final treatment = firstWhereOrNull(_db.treatments, (t) =&gt; t.id == row.treatId);</w:t>
      </w:r>
    </w:p>
    <w:p>
      <w:pPr>
        <w:ind w:left="600" w:hanging="240"/>
      </w:pPr>
      <w:r>
        <w:t xml:space="preserve">if (treatment == null) continue;</w:t>
      </w:r>
    </w:p>
    <w:p>
      <w:pPr>
        <w:ind w:left="600" w:hanging="240"/>
      </w:pPr>
      <w:r>
        <w:t xml:space="preserve">final pet = firstWhereOrNull(_db.pets, (p) =&gt; p.petId == treatment.petId);</w:t>
      </w:r>
    </w:p>
    <w:p>
      <w:pPr>
        <w:ind w:left="600" w:hanging="240"/>
      </w:pPr>
      <w:r>
        <w:t xml:space="preserve">events.add(ImpactEvent(</w:t>
      </w:r>
    </w:p>
    <w:p>
      <w:pPr>
        <w:ind w:left="720" w:hanging="240"/>
      </w:pPr>
      <w:r>
        <w:t xml:space="preserve">type: ImpactEventType.treatment,</w:t>
      </w:r>
    </w:p>
    <w:p>
      <w:pPr>
        <w:ind w:left="720" w:hanging="240"/>
      </w:pPr>
      <w:r>
        <w:t xml:space="preserve">qty: quantityMode ? row.dispensedQty : 0.0,</w:t>
      </w:r>
    </w:p>
    <w:p>
      <w:pPr>
        <w:ind w:left="720" w:hanging="240"/>
      </w:pPr>
      <w:r>
        <w:t xml:space="preserve">consumesCapacity: quantityMode,</w:t>
      </w:r>
    </w:p>
    <w:p>
      <w:pPr>
        <w:ind w:left="720" w:hanging="240"/>
      </w:pPr>
      <w:r>
        <w:t xml:space="preserve">date: row.consumedDate,</w:t>
      </w:r>
    </w:p>
    <w:p>
      <w:pPr>
        <w:ind w:left="720" w:hanging="240"/>
      </w:pPr>
      <w:r>
        <w:t xml:space="preserve">messageAmount: row.dispensedQty,</w:t>
      </w:r>
    </w:p>
    <w:p>
      <w:pPr>
        <w:ind w:left="720" w:hanging="240"/>
      </w:pPr>
      <w:r>
        <w:t xml:space="preserve">messageUnitAbbr: _unitAbbr(row.dispenseUnitId),</w:t>
      </w:r>
    </w:p>
    <w:p>
      <w:pPr>
        <w:ind w:left="720" w:hanging="240"/>
      </w:pPr>
      <w:r>
        <w:t xml:space="preserve">treatmentId: treatment.id,</w:t>
      </w:r>
    </w:p>
    <w:p>
      <w:pPr>
        <w:ind w:left="720" w:hanging="240"/>
      </w:pPr>
      <w:r>
        <w:t xml:space="preserve">treatmentName: treatment.name,</w:t>
      </w:r>
    </w:p>
    <w:p>
      <w:pPr>
        <w:ind w:left="720" w:hanging="240"/>
      </w:pPr>
      <w:r>
        <w:t xml:space="preserve">petId: treatment.petId,</w:t>
      </w:r>
    </w:p>
    <w:p>
      <w:pPr>
        <w:ind w:left="720" w:hanging="240"/>
      </w:pPr>
      <w:r>
        <w:t xml:space="preserve">petName: pet?.petName ?? 'Unknown animal',</w:t>
      </w:r>
    </w:p>
    <w:p>
      <w:pPr>
        <w:ind w:left="720" w:hanging="240"/>
      </w:pPr>
      <w:r>
        <w:t xml:space="preserve">petSpecies: pet?.species ?? PetSpecies.dog,</w:t>
      </w:r>
    </w:p>
    <w:p>
      <w:pPr>
        <w:ind w:left="720" w:hanging="240"/>
      </w:pPr>
      <w:r>
        <w:t xml:space="preserve">petGender: pet?.gender ?? PetGender.male,</w:t>
      </w:r>
    </w:p>
    <w:p>
      <w:pPr>
        <w:ind w:left="600" w:hanging="240"/>
      </w:pPr>
      <w:r>
        <w:t xml:space="preserve">));</w:t>
      </w:r>
    </w:p>
    <w:p>
      <w:pPr>
        <w:ind w:left="480" w:hanging="240"/>
      </w:pPr>
      <w:r>
        <w:t xml:space="preserve">}</w:t>
      </w:r>
    </w:p>
    <w:p>
      <w:pPr>
        <w:ind w:left="480" w:hanging="240"/>
      </w:pPr>
      <w:r>
        <w:t xml:space="preserve">for (final row in _db.stockOuts.where((s) =&gt; s.itemId == item.itemId)) {</w:t>
      </w:r>
    </w:p>
    <w:p>
      <w:pPr>
        <w:ind w:left="600" w:hanging="240"/>
      </w:pPr>
      <w:r>
        <w:t xml:space="preserve">events.add(ImpactEvent(</w:t>
      </w:r>
    </w:p>
    <w:p>
      <w:pPr>
        <w:ind w:left="720" w:hanging="240"/>
      </w:pPr>
      <w:r>
        <w:t xml:space="preserve">type: ImpactEventType.stockOut,</w:t>
      </w:r>
    </w:p>
    <w:p>
      <w:pPr>
        <w:ind w:left="720" w:hanging="240"/>
      </w:pPr>
      <w:r>
        <w:t xml:space="preserve">qty: quantityMode ? row.qty * packageQty : row.qty,</w:t>
      </w:r>
    </w:p>
    <w:p>
      <w:pPr>
        <w:ind w:left="720" w:hanging="240"/>
      </w:pPr>
      <w:r>
        <w:t xml:space="preserve">date: row.recordedDate,</w:t>
      </w:r>
    </w:p>
    <w:p>
      <w:pPr>
        <w:ind w:left="720" w:hanging="240"/>
      </w:pPr>
      <w:r>
        <w:t xml:space="preserve">messageAmount: row.qty,</w:t>
      </w:r>
    </w:p>
    <w:p>
      <w:pPr>
        <w:ind w:left="720" w:hanging="240"/>
      </w:pPr>
      <w:r>
        <w:t xml:space="preserve">messageUnitAbbr: item.itemUom,</w:t>
      </w:r>
    </w:p>
    <w:p>
      <w:pPr>
        <w:ind w:left="720" w:hanging="240"/>
      </w:pPr>
      <w:r>
        <w:t xml:space="preserve">stockOutReason: row.reason,</w:t>
      </w:r>
    </w:p>
    <w:p>
      <w:pPr>
        <w:ind w:left="600" w:hanging="240"/>
      </w:pPr>
      <w:r>
        <w:t xml:space="preserve">));</w:t>
      </w:r>
    </w:p>
    <w:p>
      <w:pPr>
        <w:ind w:left="480" w:hanging="240"/>
      </w:pPr>
      <w:r>
        <w:t xml:space="preserve">}</w:t>
      </w:r>
    </w:p>
    <w:p>
      <w:pPr>
        <w:ind w:left="240" w:hanging="240"/>
      </w:pPr>
    </w:p>
    <w:p>
      <w:pPr>
        <w:ind w:left="480" w:hanging="240"/>
      </w:pPr>
      <w:r>
        <w:t xml:space="preserve">return (runFifoLedger(batches: batches, events: events), quantityMode);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56" w:name="_toc_057"/>
      <w:r>
        <w:rPr>
          <w:b/>
        </w:rPr>
        <w:t>Listing: lib/services/inventory_service.dart</w:t>
      </w:r>
      <w:bookmarkEnd w:id="1056"/>
    </w:p>
    <w:p>
      <w:pPr>
        <w:ind w:left="240" w:hanging="240"/>
      </w:pPr>
      <w:r>
        <w:t xml:space="preserve">import '../mock/mock_database.dart';</w:t>
      </w:r>
    </w:p>
    <w:p>
      <w:pPr>
        <w:ind w:left="240" w:hanging="240"/>
      </w:pPr>
      <w:r>
        <w:t xml:space="preserve">import '../models/inventory_item.dart';</w:t>
      </w:r>
    </w:p>
    <w:p>
      <w:pPr>
        <w:ind w:left="240" w:hanging="240"/>
      </w:pPr>
      <w:r>
        <w:t xml:space="preserve">import '../models/qty_unit.dart';</w:t>
      </w:r>
    </w:p>
    <w:p>
      <w:pPr>
        <w:ind w:left="240" w:hanging="240"/>
      </w:pPr>
      <w:r>
        <w:t xml:space="preserve">import '../models/stock_movement.dart';</w:t>
      </w:r>
    </w:p>
    <w:p>
      <w:pPr>
        <w:ind w:left="240" w:hanging="240"/>
      </w:pPr>
      <w:r>
        <w:t xml:space="preserve">import '../models/stock_out.dart';</w:t>
      </w:r>
    </w:p>
    <w:p>
      <w:pPr>
        <w:ind w:left="240" w:hanging="240"/>
      </w:pPr>
      <w:r>
        <w:t xml:space="preserve">import '../state/data_bus.dart';</w:t>
      </w:r>
    </w:p>
    <w:p>
      <w:pPr>
        <w:ind w:left="240" w:hanging="240"/>
      </w:pPr>
      <w:r>
        <w:t xml:space="preserve">import 'backend.dart';</w:t>
      </w:r>
    </w:p>
    <w:p>
      <w:pPr>
        <w:ind w:left="240" w:hanging="240"/>
      </w:pPr>
      <w:r>
        <w:t xml:space="preserve">import 'supabase/supabase_inventory_service_history_fixed.dart';</w:t>
      </w:r>
    </w:p>
    <w:p>
      <w:pPr>
        <w:ind w:left="240" w:hanging="240"/>
      </w:pPr>
    </w:p>
    <w:p>
      <w:pPr>
        <w:ind w:left="240" w:hanging="240"/>
      </w:pPr>
      <w:r>
        <w:t xml:space="preserve">/// Data-access interface for inventory items and stock movements.</w:t>
      </w:r>
    </w:p>
    <w:p>
      <w:pPr>
        <w:ind w:left="240" w:hanging="240"/>
      </w:pPr>
      <w:r>
        <w:t xml:space="preserve">///</w:t>
      </w:r>
    </w:p>
    <w:p>
      <w:pPr>
        <w:ind w:left="240" w:hanging="240"/>
      </w:pPr>
      <w:r>
        <w:t xml:space="preserve">/// The factory resolves to either the mock or Supabase implementation</w:t>
      </w:r>
    </w:p>
    <w:p>
      <w:pPr>
        <w:ind w:left="240" w:hanging="240"/>
      </w:pPr>
      <w:r>
        <w:t xml:space="preserve">/// depending on [kUseMock].</w:t>
      </w:r>
    </w:p>
    <w:p>
      <w:pPr>
        <w:ind w:left="240" w:hanging="240"/>
      </w:pPr>
      <w:r>
        <w:t xml:space="preserve">abstract interface class InventoryService {</w:t>
      </w:r>
    </w:p>
    <w:p>
      <w:pPr>
        <w:ind w:left="360" w:hanging="240"/>
      </w:pPr>
      <w:r>
        <w:t xml:space="preserve">factory InventoryService() =&gt;</w:t>
      </w:r>
    </w:p>
    <w:p>
      <w:pPr>
        <w:ind w:left="600" w:hanging="240"/>
      </w:pPr>
      <w:r>
        <w:t xml:space="preserve">kUseMock</w:t>
      </w:r>
    </w:p>
    <w:p>
      <w:pPr>
        <w:ind w:left="840" w:hanging="240"/>
      </w:pPr>
      <w:r>
        <w:t xml:space="preserve">? MockInventoryService()</w:t>
      </w:r>
    </w:p>
    <w:p>
      <w:pPr>
        <w:ind w:left="840" w:hanging="240"/>
      </w:pPr>
      <w:r>
        <w:t xml:space="preserve">: SupabaseInventoryService();</w:t>
      </w:r>
    </w:p>
    <w:p>
      <w:pPr>
        <w:ind w:left="240" w:hanging="240"/>
      </w:pPr>
    </w:p>
    <w:p>
      <w:pPr>
        <w:ind w:left="360" w:hanging="240"/>
      </w:pPr>
      <w:r>
        <w:t xml:space="preserve">Future&lt;List&lt;InventoryItem&gt;&gt; fetchItems();</w:t>
      </w:r>
    </w:p>
    <w:p>
      <w:pPr>
        <w:ind w:left="240" w:hanging="240"/>
      </w:pPr>
    </w:p>
    <w:p>
      <w:pPr>
        <w:ind w:left="360" w:hanging="240"/>
      </w:pPr>
      <w:r>
        <w:t xml:space="preserve">Future&lt;InventoryItem?&gt; fetchItem(</w:t>
      </w:r>
    </w:p>
    <w:p>
      <w:pPr>
        <w:ind w:left="480" w:hanging="240"/>
      </w:pPr>
      <w:r>
        <w:t xml:space="preserve">String itemId,</w:t>
      </w:r>
    </w:p>
    <w:p>
      <w:pPr>
        <w:ind w:left="360" w:hanging="240"/>
      </w:pPr>
      <w:r>
        <w:t xml:space="preserve">);</w:t>
      </w:r>
    </w:p>
    <w:p>
      <w:pPr>
        <w:ind w:left="240" w:hanging="240"/>
      </w:pPr>
    </w:p>
    <w:p>
      <w:pPr>
        <w:ind w:left="360" w:hanging="240"/>
      </w:pPr>
      <w:r>
        <w:t xml:space="preserve">Future&lt;InventoryItem&gt; createItem({</w:t>
      </w:r>
    </w:p>
    <w:p>
      <w:pPr>
        <w:ind w:left="480" w:hanging="240"/>
      </w:pPr>
      <w:r>
        <w:t xml:space="preserve">required String itemName,</w:t>
      </w:r>
    </w:p>
    <w:p>
      <w:pPr>
        <w:ind w:left="480" w:hanging="240"/>
      </w:pPr>
      <w:r>
        <w:t xml:space="preserve">required String pCategoryId,</w:t>
      </w:r>
    </w:p>
    <w:p>
      <w:pPr>
        <w:ind w:left="480" w:hanging="240"/>
      </w:pPr>
      <w:r>
        <w:t xml:space="preserve">required String purchaseUnitId,</w:t>
      </w:r>
    </w:p>
    <w:p>
      <w:pPr>
        <w:ind w:left="480" w:hanging="240"/>
      </w:pPr>
      <w:r>
        <w:t xml:space="preserve">String? sCategoryId,</w:t>
      </w:r>
    </w:p>
    <w:p>
      <w:pPr>
        <w:ind w:left="480" w:hanging="240"/>
      </w:pPr>
      <w:r>
        <w:t xml:space="preserve">String? packageUnitId,</w:t>
      </w:r>
    </w:p>
    <w:p>
      <w:pPr>
        <w:ind w:left="480" w:hanging="240"/>
      </w:pPr>
      <w:r>
        <w:t xml:space="preserve">double? packageQuantity,</w:t>
      </w:r>
    </w:p>
    <w:p>
      <w:pPr>
        <w:ind w:left="480" w:hanging="240"/>
      </w:pPr>
      <w:r>
        <w:t xml:space="preserve">String? dispenseUnitId,</w:t>
      </w:r>
    </w:p>
    <w:p>
      <w:pPr>
        <w:ind w:left="480" w:hanging="240"/>
      </w:pPr>
      <w:r>
        <w:t xml:space="preserve">StockCountMode? stockCountMode,</w:t>
      </w:r>
    </w:p>
    <w:p>
      <w:pPr>
        <w:ind w:left="480" w:hanging="240"/>
      </w:pPr>
      <w:r>
        <w:t xml:space="preserve">double initialQty,</w:t>
      </w:r>
    </w:p>
    <w:p>
      <w:pPr>
        <w:ind w:left="360" w:hanging="240"/>
      </w:pPr>
      <w:r>
        <w:t xml:space="preserve">});</w:t>
      </w:r>
    </w:p>
    <w:p>
      <w:pPr>
        <w:ind w:left="240" w:hanging="240"/>
      </w:pPr>
    </w:p>
    <w:p>
      <w:pPr>
        <w:ind w:left="360" w:hanging="240"/>
      </w:pPr>
      <w:r>
        <w:t xml:space="preserve">Future&lt;InventoryItem&gt; updateDetails({</w:t>
      </w:r>
    </w:p>
    <w:p>
      <w:pPr>
        <w:ind w:left="480" w:hanging="240"/>
      </w:pPr>
      <w:r>
        <w:t xml:space="preserve">required String itemId,</w:t>
      </w:r>
    </w:p>
    <w:p>
      <w:pPr>
        <w:ind w:left="480" w:hanging="240"/>
      </w:pPr>
      <w:r>
        <w:t xml:space="preserve">String? itemName,</w:t>
      </w:r>
    </w:p>
    <w:p>
      <w:pPr>
        <w:ind w:left="480" w:hanging="240"/>
      </w:pPr>
      <w:r>
        <w:t xml:space="preserve">String? pCategoryId,</w:t>
      </w:r>
    </w:p>
    <w:p>
      <w:pPr>
        <w:ind w:left="480" w:hanging="240"/>
      </w:pPr>
      <w:r>
        <w:t xml:space="preserve">String? sCategoryId,</w:t>
      </w:r>
    </w:p>
    <w:p>
      <w:pPr>
        <w:ind w:left="480" w:hanging="240"/>
      </w:pPr>
      <w:r>
        <w:t xml:space="preserve">String? purchaseUnitId,</w:t>
      </w:r>
    </w:p>
    <w:p>
      <w:pPr>
        <w:ind w:left="480" w:hanging="240"/>
      </w:pPr>
      <w:r>
        <w:t xml:space="preserve">StockCountMode? stockCountMode,</w:t>
      </w:r>
    </w:p>
    <w:p>
      <w:pPr>
        <w:ind w:left="360" w:hanging="240"/>
      </w:pPr>
      <w:r>
        <w:t xml:space="preserve">});</w:t>
      </w:r>
    </w:p>
    <w:p>
      <w:pPr>
        <w:ind w:left="240" w:hanging="240"/>
      </w:pPr>
    </w:p>
    <w:p>
      <w:pPr>
        <w:ind w:left="360" w:hanging="240"/>
      </w:pPr>
      <w:r>
        <w:t xml:space="preserve">Future&lt;InventoryItem&gt; adjustStock({</w:t>
      </w:r>
    </w:p>
    <w:p>
      <w:pPr>
        <w:ind w:left="480" w:hanging="240"/>
      </w:pPr>
      <w:r>
        <w:t xml:space="preserve">required String itemId,</w:t>
      </w:r>
    </w:p>
    <w:p>
      <w:pPr>
        <w:ind w:left="480" w:hanging="240"/>
      </w:pPr>
      <w:r>
        <w:t xml:space="preserve">required double delta,</w:t>
      </w:r>
    </w:p>
    <w:p>
      <w:pPr>
        <w:ind w:left="360" w:hanging="240"/>
      </w:pPr>
      <w:r>
        <w:t xml:space="preserve">});</w:t>
      </w:r>
    </w:p>
    <w:p>
      <w:pPr>
        <w:ind w:left="240" w:hanging="240"/>
      </w:pPr>
    </w:p>
    <w:p>
      <w:pPr>
        <w:ind w:left="360" w:hanging="240"/>
      </w:pPr>
      <w:r>
        <w:t xml:space="preserve">Future&lt;InventoryItem&gt; deductPackageStock({</w:t>
      </w:r>
    </w:p>
    <w:p>
      <w:pPr>
        <w:ind w:left="480" w:hanging="240"/>
      </w:pPr>
      <w:r>
        <w:t xml:space="preserve">required String itemId,</w:t>
      </w:r>
    </w:p>
    <w:p>
      <w:pPr>
        <w:ind w:left="480" w:hanging="240"/>
      </w:pPr>
      <w:r>
        <w:t xml:space="preserve">required double delta,</w:t>
      </w:r>
    </w:p>
    <w:p>
      <w:pPr>
        <w:ind w:left="360" w:hanging="240"/>
      </w:pPr>
      <w:r>
        <w:t xml:space="preserve">});</w:t>
      </w:r>
    </w:p>
    <w:p>
      <w:pPr>
        <w:ind w:left="240" w:hanging="240"/>
      </w:pPr>
    </w:p>
    <w:p>
      <w:pPr>
        <w:ind w:left="360" w:hanging="240"/>
      </w:pPr>
      <w:r>
        <w:t xml:space="preserve">// ==========================================================================</w:t>
      </w:r>
    </w:p>
    <w:p>
      <w:pPr>
        <w:ind w:left="360" w:hanging="240"/>
      </w:pPr>
      <w:r>
        <w:t xml:space="preserve">// STOCK IN</w:t>
      </w:r>
    </w:p>
    <w:p>
      <w:pPr>
        <w:ind w:left="360" w:hanging="240"/>
      </w:pPr>
      <w:r>
        <w:t xml:space="preserve">// ==========================================================================</w:t>
      </w:r>
    </w:p>
    <w:p>
      <w:pPr>
        <w:ind w:left="240" w:hanging="240"/>
      </w:pPr>
    </w:p>
    <w:p>
      <w:pPr>
        <w:ind w:left="360" w:hanging="240"/>
      </w:pPr>
      <w:r>
        <w:t xml:space="preserve">/// Records one purchase_item/donation_item stock-in batch and applies its</w:t>
      </w:r>
    </w:p>
    <w:p>
      <w:pPr>
        <w:ind w:left="360" w:hanging="240"/>
      </w:pPr>
      <w:r>
        <w:t xml:space="preserve">/// stock effect.</w:t>
      </w:r>
    </w:p>
    <w:p>
      <w:pPr>
        <w:ind w:left="360" w:hanging="240"/>
      </w:pPr>
      <w:r>
        <w:t xml:space="preserve">///</w:t>
      </w:r>
    </w:p>
    <w:p>
      <w:pPr>
        <w:ind w:left="360" w:hanging="240"/>
      </w:pPr>
      <w:r>
        <w:t xml:space="preserve">/// [qtyUnit] decides which pool moves:</w:t>
      </w:r>
    </w:p>
    <w:p>
      <w:pPr>
        <w:ind w:left="360" w:hanging="240"/>
      </w:pPr>
      <w:r>
        <w:t xml:space="preserve">///</w:t>
      </w:r>
    </w:p>
    <w:p>
      <w:pPr>
        <w:ind w:left="360" w:hanging="240"/>
      </w:pPr>
      <w:r>
        <w:t xml:space="preserve">/// purchaseUnit:</w:t>
      </w:r>
    </w:p>
    <w:p>
      <w:pPr>
        <w:ind w:left="360" w:hanging="240"/>
      </w:pPr>
      <w:r>
        <w:t xml:space="preserve">///   Whole containers such as:</w:t>
      </w:r>
    </w:p>
    <w:p>
      <w:pPr>
        <w:ind w:left="360" w:hanging="240"/>
      </w:pPr>
      <w:r>
        <w:t xml:space="preserve">///   - bag</w:t>
      </w:r>
    </w:p>
    <w:p>
      <w:pPr>
        <w:ind w:left="360" w:hanging="240"/>
      </w:pPr>
      <w:r>
        <w:t xml:space="preserve">///   - bottle</w:t>
      </w:r>
    </w:p>
    <w:p>
      <w:pPr>
        <w:ind w:left="360" w:hanging="240"/>
      </w:pPr>
      <w:r>
        <w:t xml:space="preserve">///   - box</w:t>
      </w:r>
    </w:p>
    <w:p>
      <w:pPr>
        <w:ind w:left="360" w:hanging="240"/>
      </w:pPr>
      <w:r>
        <w:t xml:space="preserve">///</w:t>
      </w:r>
    </w:p>
    <w:p>
      <w:pPr>
        <w:ind w:left="360" w:hanging="240"/>
      </w:pPr>
      <w:r>
        <w:t xml:space="preserve">/// packageUnit:</w:t>
      </w:r>
    </w:p>
    <w:p>
      <w:pPr>
        <w:ind w:left="360" w:hanging="240"/>
      </w:pPr>
      <w:r>
        <w:t xml:space="preserve">///   Loose contents such as:</w:t>
      </w:r>
    </w:p>
    <w:p>
      <w:pPr>
        <w:ind w:left="360" w:hanging="240"/>
      </w:pPr>
      <w:r>
        <w:t xml:space="preserve">///   - kg</w:t>
      </w:r>
    </w:p>
    <w:p>
      <w:pPr>
        <w:ind w:left="360" w:hanging="240"/>
      </w:pPr>
      <w:r>
        <w:t xml:space="preserve">///   - ml</w:t>
      </w:r>
    </w:p>
    <w:p>
      <w:pPr>
        <w:ind w:left="360" w:hanging="240"/>
      </w:pPr>
      <w:r>
        <w:t xml:space="preserve">///   - tablet</w:t>
      </w:r>
    </w:p>
    <w:p>
      <w:pPr>
        <w:ind w:left="360" w:hanging="240"/>
      </w:pPr>
      <w:r>
        <w:t xml:space="preserve">///</w:t>
      </w:r>
    </w:p>
    <w:p>
      <w:pPr>
        <w:ind w:left="360" w:hanging="240"/>
      </w:pPr>
      <w:r>
        <w:t xml:space="preserve">/// Purchase-unit stock-in moves both pools.</w:t>
      </w:r>
    </w:p>
    <w:p>
      <w:pPr>
        <w:ind w:left="360" w:hanging="240"/>
      </w:pPr>
      <w:r>
        <w:t xml:space="preserve">/// Package-unit stock-in only adds to package stock.</w:t>
      </w:r>
    </w:p>
    <w:p>
      <w:pPr>
        <w:ind w:left="360" w:hanging="240"/>
      </w:pPr>
      <w:r>
        <w:t xml:space="preserve">Future&lt;InventoryItem&gt; stockIn({</w:t>
      </w:r>
    </w:p>
    <w:p>
      <w:pPr>
        <w:ind w:left="480" w:hanging="240"/>
      </w:pPr>
      <w:r>
        <w:t xml:space="preserve">required String itemId,</w:t>
      </w:r>
    </w:p>
    <w:p>
      <w:pPr>
        <w:ind w:left="480" w:hanging="240"/>
      </w:pPr>
      <w:r>
        <w:t xml:space="preserve">required double qty,</w:t>
      </w:r>
    </w:p>
    <w:p>
      <w:pPr>
        <w:ind w:left="480" w:hanging="240"/>
      </w:pPr>
      <w:r>
        <w:t xml:space="preserve">required QtyUnit qtyUnit,</w:t>
      </w:r>
    </w:p>
    <w:p>
      <w:pPr>
        <w:ind w:left="360" w:hanging="240"/>
      </w:pPr>
      <w:r>
        <w:t xml:space="preserve">});</w:t>
      </w:r>
    </w:p>
    <w:p>
      <w:pPr>
        <w:ind w:left="240" w:hanging="240"/>
      </w:pPr>
    </w:p>
    <w:p>
      <w:pPr>
        <w:ind w:left="360" w:hanging="240"/>
      </w:pPr>
      <w:r>
        <w:t xml:space="preserve">// ==========================================================================</w:t>
      </w:r>
    </w:p>
    <w:p>
      <w:pPr>
        <w:ind w:left="360" w:hanging="240"/>
      </w:pPr>
      <w:r>
        <w:t xml:space="preserve">// FEFO DEDUCTION</w:t>
      </w:r>
    </w:p>
    <w:p>
      <w:pPr>
        <w:ind w:left="360" w:hanging="240"/>
      </w:pPr>
      <w:r>
        <w:t xml:space="preserve">// ==========================================================================</w:t>
      </w:r>
    </w:p>
    <w:p>
      <w:pPr>
        <w:ind w:left="240" w:hanging="240"/>
      </w:pPr>
    </w:p>
    <w:p>
      <w:pPr>
        <w:ind w:left="360" w:hanging="240"/>
      </w:pPr>
      <w:r>
        <w:t xml:space="preserve">/// Draws down [qty] already expressed in canonical terms:</w:t>
      </w:r>
    </w:p>
    <w:p>
      <w:pPr>
        <w:ind w:left="360" w:hanging="240"/>
      </w:pPr>
      <w:r>
        <w:t xml:space="preserve">///</w:t>
      </w:r>
    </w:p>
    <w:p>
      <w:pPr>
        <w:ind w:left="360" w:hanging="240"/>
      </w:pPr>
      <w:r>
        <w:t xml:space="preserve">/// - package_unit for an item with a package breakdown</w:t>
      </w:r>
    </w:p>
    <w:p>
      <w:pPr>
        <w:ind w:left="360" w:hanging="240"/>
      </w:pPr>
      <w:r>
        <w:t xml:space="preserve">/// - purchase_unit otherwise</w:t>
      </w:r>
    </w:p>
    <w:p>
      <w:pPr>
        <w:ind w:left="360" w:hanging="240"/>
      </w:pPr>
      <w:r>
        <w:t xml:space="preserve">///</w:t>
      </w:r>
    </w:p>
    <w:p>
      <w:pPr>
        <w:ind w:left="360" w:hanging="240"/>
      </w:pPr>
      <w:r>
        <w:t xml:space="preserve">/// Batches are drained in FEFO order.</w:t>
      </w:r>
    </w:p>
    <w:p>
      <w:pPr>
        <w:ind w:left="360" w:hanging="240"/>
      </w:pPr>
      <w:r>
        <w:t xml:space="preserve">Future&lt;InventoryItem&gt; deductFefo({</w:t>
      </w:r>
    </w:p>
    <w:p>
      <w:pPr>
        <w:ind w:left="480" w:hanging="240"/>
      </w:pPr>
      <w:r>
        <w:t xml:space="preserve">required String itemId,</w:t>
      </w:r>
    </w:p>
    <w:p>
      <w:pPr>
        <w:ind w:left="480" w:hanging="240"/>
      </w:pPr>
      <w:r>
        <w:t xml:space="preserve">required double qty,</w:t>
      </w:r>
    </w:p>
    <w:p>
      <w:pPr>
        <w:ind w:left="360" w:hanging="240"/>
      </w:pPr>
      <w:r>
        <w:t xml:space="preserve">});</w:t>
      </w:r>
    </w:p>
    <w:p>
      <w:pPr>
        <w:ind w:left="240" w:hanging="240"/>
      </w:pPr>
    </w:p>
    <w:p>
      <w:pPr>
        <w:ind w:left="360" w:hanging="240"/>
      </w:pPr>
      <w:r>
        <w:t xml:space="preserve">// ==========================================================================</w:t>
      </w:r>
    </w:p>
    <w:p>
      <w:pPr>
        <w:ind w:left="360" w:hanging="240"/>
      </w:pPr>
      <w:r>
        <w:t xml:space="preserve">// STOCK OUT</w:t>
      </w:r>
    </w:p>
    <w:p>
      <w:pPr>
        <w:ind w:left="360" w:hanging="240"/>
      </w:pPr>
      <w:r>
        <w:t xml:space="preserve">// ==========================================================================</w:t>
      </w:r>
    </w:p>
    <w:p>
      <w:pPr>
        <w:ind w:left="240" w:hanging="240"/>
      </w:pPr>
    </w:p>
    <w:p>
      <w:pPr>
        <w:ind w:left="360" w:hanging="240"/>
      </w:pPr>
      <w:r>
        <w:t xml:space="preserve">/// Records a non-treatment Stock Out.</w:t>
      </w:r>
    </w:p>
    <w:p>
      <w:pPr>
        <w:ind w:left="360" w:hanging="240"/>
      </w:pPr>
      <w:r>
        <w:t xml:space="preserve">///</w:t>
      </w:r>
    </w:p>
    <w:p>
      <w:pPr>
        <w:ind w:left="360" w:hanging="240"/>
      </w:pPr>
      <w:r>
        <w:t xml:space="preserve">/// Unlike the old implementation, Stock Out can now be entered using:</w:t>
      </w:r>
    </w:p>
    <w:p>
      <w:pPr>
        <w:ind w:left="360" w:hanging="240"/>
      </w:pPr>
      <w:r>
        <w:t xml:space="preserve">///</w:t>
      </w:r>
    </w:p>
    <w:p>
      <w:pPr>
        <w:ind w:left="360" w:hanging="240"/>
      </w:pPr>
      <w:r>
        <w:t xml:space="preserve">/// [QtyUnit.purchaseUnit]</w:t>
      </w:r>
    </w:p>
    <w:p>
      <w:pPr>
        <w:ind w:left="360" w:hanging="240"/>
      </w:pPr>
      <w:r>
        <w:t xml:space="preserve">///   Whole container:</w:t>
      </w:r>
    </w:p>
    <w:p>
      <w:pPr>
        <w:ind w:left="360" w:hanging="240"/>
      </w:pPr>
      <w:r>
        <w:t xml:space="preserve">///   bag, bottle, box, sack, etc.</w:t>
      </w:r>
    </w:p>
    <w:p>
      <w:pPr>
        <w:ind w:left="360" w:hanging="240"/>
      </w:pPr>
      <w:r>
        <w:t xml:space="preserve">///</w:t>
      </w:r>
    </w:p>
    <w:p>
      <w:pPr>
        <w:ind w:left="360" w:hanging="240"/>
      </w:pPr>
      <w:r>
        <w:t xml:space="preserve">/// [QtyUnit.packageUnit]</w:t>
      </w:r>
    </w:p>
    <w:p>
      <w:pPr>
        <w:ind w:left="360" w:hanging="240"/>
      </w:pPr>
      <w:r>
        <w:t xml:space="preserve">///   Loose/base amount:</w:t>
      </w:r>
    </w:p>
    <w:p>
      <w:pPr>
        <w:ind w:left="360" w:hanging="240"/>
      </w:pPr>
      <w:r>
        <w:t xml:space="preserve">///   kg, ml, tablet, etc.</w:t>
      </w:r>
    </w:p>
    <w:p>
      <w:pPr>
        <w:ind w:left="360" w:hanging="240"/>
      </w:pPr>
      <w:r>
        <w:t xml:space="preserve">///</w:t>
      </w:r>
    </w:p>
    <w:p>
      <w:pPr>
        <w:ind w:left="360" w:hanging="240"/>
      </w:pPr>
      <w:r>
        <w:t xml:space="preserve">/// Examples:</w:t>
      </w:r>
    </w:p>
    <w:p>
      <w:pPr>
        <w:ind w:left="360" w:hanging="240"/>
      </w:pPr>
      <w:r>
        <w:t xml:space="preserve">///</w:t>
      </w:r>
    </w:p>
    <w:p>
      <w:pPr>
        <w:ind w:left="360" w:hanging="240"/>
      </w:pPr>
      <w:r>
        <w:t xml:space="preserve">/// Dog Food:</w:t>
      </w:r>
    </w:p>
    <w:p>
      <w:pPr>
        <w:ind w:left="360" w:hanging="240"/>
      </w:pPr>
      <w:r>
        <w:t xml:space="preserve">///   1 bag = 10 kg</w:t>
      </w:r>
    </w:p>
    <w:p>
      <w:pPr>
        <w:ind w:left="360" w:hanging="240"/>
      </w:pPr>
      <w:r>
        <w:t xml:space="preserve">///</w:t>
      </w:r>
    </w:p>
    <w:p>
      <w:pPr>
        <w:ind w:left="360" w:hanging="240"/>
      </w:pPr>
      <w:r>
        <w:t xml:space="preserve">///   qty: 1</w:t>
      </w:r>
    </w:p>
    <w:p>
      <w:pPr>
        <w:ind w:left="360" w:hanging="240"/>
      </w:pPr>
      <w:r>
        <w:t xml:space="preserve">///   qtyUnit: purchaseUnit</w:t>
      </w:r>
    </w:p>
    <w:p>
      <w:pPr>
        <w:ind w:left="360" w:hanging="240"/>
      </w:pPr>
      <w:r>
        <w:t xml:space="preserve">///   → removes 1 bag / 10 kg</w:t>
      </w:r>
    </w:p>
    <w:p>
      <w:pPr>
        <w:ind w:left="360" w:hanging="240"/>
      </w:pPr>
      <w:r>
        <w:t xml:space="preserve">///</w:t>
      </w:r>
    </w:p>
    <w:p>
      <w:pPr>
        <w:ind w:left="360" w:hanging="240"/>
      </w:pPr>
      <w:r>
        <w:t xml:space="preserve">///   qty: 3</w:t>
      </w:r>
    </w:p>
    <w:p>
      <w:pPr>
        <w:ind w:left="360" w:hanging="240"/>
      </w:pPr>
      <w:r>
        <w:t xml:space="preserve">///   qtyUnit: packageUnit</w:t>
      </w:r>
    </w:p>
    <w:p>
      <w:pPr>
        <w:ind w:left="360" w:hanging="240"/>
      </w:pPr>
      <w:r>
        <w:t xml:space="preserve">///   → removes 3 kg only</w:t>
      </w:r>
    </w:p>
    <w:p>
      <w:pPr>
        <w:ind w:left="360" w:hanging="240"/>
      </w:pPr>
      <w:r>
        <w:t xml:space="preserve">///</w:t>
      </w:r>
    </w:p>
    <w:p>
      <w:pPr>
        <w:ind w:left="360" w:hanging="240"/>
      </w:pPr>
      <w:r>
        <w:t xml:space="preserve">Future&lt;InventoryItem&gt; stockOut({</w:t>
      </w:r>
    </w:p>
    <w:p>
      <w:pPr>
        <w:ind w:left="480" w:hanging="240"/>
      </w:pPr>
      <w:r>
        <w:t xml:space="preserve">required String itemId,</w:t>
      </w:r>
    </w:p>
    <w:p>
      <w:pPr>
        <w:ind w:left="480" w:hanging="240"/>
      </w:pPr>
      <w:r>
        <w:t xml:space="preserve">required double qty,</w:t>
      </w:r>
    </w:p>
    <w:p>
      <w:pPr>
        <w:ind w:left="240" w:hanging="240"/>
      </w:pPr>
    </w:p>
    <w:p>
      <w:pPr>
        <w:ind w:left="480" w:hanging="240"/>
      </w:pPr>
      <w:r>
        <w:t xml:space="preserve">// ========================================================================</w:t>
      </w:r>
    </w:p>
    <w:p>
      <w:pPr>
        <w:ind w:left="480" w:hanging="240"/>
      </w:pPr>
      <w:r>
        <w:t xml:space="preserve">// STOCK OUT UNIT</w:t>
      </w:r>
    </w:p>
    <w:p>
      <w:pPr>
        <w:ind w:left="480" w:hanging="240"/>
      </w:pPr>
      <w:r>
        <w:t xml:space="preserve">// ========================================================================</w:t>
      </w:r>
    </w:p>
    <w:p>
      <w:pPr>
        <w:ind w:left="480" w:hanging="240"/>
      </w:pPr>
      <w:r>
        <w:t xml:space="preserve">required QtyUnit qtyUnit,</w:t>
      </w:r>
    </w:p>
    <w:p>
      <w:pPr>
        <w:ind w:left="240" w:hanging="240"/>
      </w:pPr>
    </w:p>
    <w:p>
      <w:pPr>
        <w:ind w:left="480" w:hanging="240"/>
      </w:pPr>
      <w:r>
        <w:t xml:space="preserve">required StockOutReason reason,</w:t>
      </w:r>
    </w:p>
    <w:p>
      <w:pPr>
        <w:ind w:left="480" w:hanging="240"/>
      </w:pPr>
      <w:r>
        <w:t xml:space="preserve">required String recordedByUserId,</w:t>
      </w:r>
    </w:p>
    <w:p>
      <w:pPr>
        <w:ind w:left="360" w:hanging="240"/>
      </w:pPr>
      <w:r>
        <w:t xml:space="preserve">});</w:t>
      </w:r>
    </w:p>
    <w:p>
      <w:pPr>
        <w:ind w:left="240" w:hanging="240"/>
      </w:pPr>
    </w:p>
    <w:p>
      <w:pPr>
        <w:ind w:left="360" w:hanging="240"/>
      </w:pPr>
      <w:r>
        <w:t xml:space="preserve">Future&lt;void&gt; deleteItem(</w:t>
      </w:r>
    </w:p>
    <w:p>
      <w:pPr>
        <w:ind w:left="480" w:hanging="240"/>
      </w:pPr>
      <w:r>
        <w:t xml:space="preserve">String itemId,</w:t>
      </w:r>
    </w:p>
    <w:p>
      <w:pPr>
        <w:ind w:left="360" w:hanging="240"/>
      </w:pPr>
      <w:r>
        <w:t xml:space="preserve">);</w:t>
      </w:r>
    </w:p>
    <w:p>
      <w:pPr>
        <w:ind w:left="240" w:hanging="240"/>
      </w:pPr>
    </w:p>
    <w:p>
      <w:pPr>
        <w:ind w:left="360" w:hanging="240"/>
      </w:pPr>
      <w:r>
        <w:t xml:space="preserve">Future&lt;List&lt;StockMovement&gt;&gt; fetchStockHistory(</w:t>
      </w:r>
    </w:p>
    <w:p>
      <w:pPr>
        <w:ind w:left="480" w:hanging="240"/>
      </w:pPr>
      <w:r>
        <w:t xml:space="preserve">String itemId,</w:t>
      </w:r>
    </w:p>
    <w:p>
      <w:pPr>
        <w:ind w:left="360" w:hanging="240"/>
      </w:pPr>
      <w:r>
        <w:t xml:space="preserve">);</w:t>
      </w:r>
    </w:p>
    <w:p>
      <w:pPr>
        <w:ind w:left="240" w:hanging="240"/>
      </w:pPr>
    </w:p>
    <w:p>
      <w:pPr>
        <w:ind w:left="360" w:hanging="240"/>
      </w:pPr>
      <w:r>
        <w:t xml:space="preserve">/// One date per stock_out row.</w:t>
      </w:r>
    </w:p>
    <w:p>
      <w:pPr>
        <w:ind w:left="360" w:hanging="240"/>
      </w:pPr>
      <w:r>
        <w:t xml:space="preserve">///</w:t>
      </w:r>
    </w:p>
    <w:p>
      <w:pPr>
        <w:ind w:left="360" w:hanging="240"/>
      </w:pPr>
      <w:r>
        <w:t xml:space="preserve">/// Used by the manager dashboard usage chart.</w:t>
      </w:r>
    </w:p>
    <w:p>
      <w:pPr>
        <w:ind w:left="360" w:hanging="240"/>
      </w:pPr>
      <w:r>
        <w:t xml:space="preserve">Future&lt;List&lt;DateTime&gt;&gt; fetchStockOutDates();</w:t>
      </w:r>
    </w:p>
    <w:p>
      <w:pPr>
        <w:ind w:left="240" w:hanging="240"/>
      </w:pPr>
      <w:r>
        <w:t xml:space="preserve">}</w:t>
      </w:r>
    </w:p>
    <w:p>
      <w:pPr>
        <w:ind w:left="240" w:hanging="240"/>
      </w:pPr>
    </w:p>
    <w:p>
      <w:pPr>
        <w:ind w:left="240" w:hanging="240"/>
      </w:pPr>
      <w:r>
        <w:t xml:space="preserve">// =============================================================================</w:t>
      </w:r>
    </w:p>
    <w:p>
      <w:pPr>
        <w:ind w:left="240" w:hanging="240"/>
      </w:pPr>
      <w:r>
        <w:t xml:space="preserve">// MOCK INVENTORY SERVICE</w:t>
      </w:r>
    </w:p>
    <w:p>
      <w:pPr>
        <w:ind w:left="240" w:hanging="240"/>
      </w:pPr>
      <w:r>
        <w:t xml:space="preserve">// =============================================================================</w:t>
      </w:r>
    </w:p>
    <w:p>
      <w:pPr>
        <w:ind w:left="240" w:hanging="240"/>
      </w:pPr>
    </w:p>
    <w:p>
      <w:pPr>
        <w:ind w:left="240" w:hanging="240"/>
      </w:pPr>
      <w:r>
        <w:t xml:space="preserve">class MockInventoryService</w:t>
      </w:r>
    </w:p>
    <w:p>
      <w:pPr>
        <w:ind w:left="480" w:hanging="240"/>
      </w:pPr>
      <w:r>
        <w:t xml:space="preserve">implements InventoryService {</w:t>
      </w:r>
    </w:p>
    <w:p>
      <w:pPr>
        <w:ind w:left="360" w:hanging="240"/>
      </w:pPr>
      <w:r>
        <w:t xml:space="preserve">final MockDatabase _db =</w:t>
      </w:r>
    </w:p>
    <w:p>
      <w:pPr>
        <w:ind w:left="600" w:hanging="240"/>
      </w:pPr>
      <w:r>
        <w:t xml:space="preserve">MockDatabase.instance;</w:t>
      </w:r>
    </w:p>
    <w:p>
      <w:pPr>
        <w:ind w:left="240" w:hanging="240"/>
      </w:pPr>
    </w:p>
    <w:p>
      <w:pPr>
        <w:ind w:left="360" w:hanging="240"/>
      </w:pPr>
      <w:r>
        <w:t xml:space="preserve">// ==========================================================================</w:t>
      </w:r>
    </w:p>
    <w:p>
      <w:pPr>
        <w:ind w:left="360" w:hanging="240"/>
      </w:pPr>
      <w:r>
        <w:t xml:space="preserve">// CONVERT MOCK ROW → INVENTORY ITEM</w:t>
      </w:r>
    </w:p>
    <w:p>
      <w:pPr>
        <w:ind w:left="360" w:hanging="240"/>
      </w:pPr>
      <w:r>
        <w:t xml:space="preserve">// ==========================================================================</w:t>
      </w:r>
    </w:p>
    <w:p>
      <w:pPr>
        <w:ind w:left="240" w:hanging="240"/>
      </w:pPr>
    </w:p>
    <w:p>
      <w:pPr>
        <w:ind w:left="360" w:hanging="240"/>
      </w:pPr>
      <w:r>
        <w:t xml:space="preserve">InventoryItem _toInventoryItem(</w:t>
      </w:r>
    </w:p>
    <w:p>
      <w:pPr>
        <w:ind w:left="480" w:hanging="240"/>
      </w:pPr>
      <w:r>
        <w:t xml:space="preserve">ItemRow row,</w:t>
      </w:r>
    </w:p>
    <w:p>
      <w:pPr>
        <w:ind w:left="360" w:hanging="240"/>
      </w:pPr>
      <w:r>
        <w:t xml:space="preserve">) {</w:t>
      </w:r>
    </w:p>
    <w:p>
      <w:pPr>
        <w:ind w:left="480" w:hanging="240"/>
      </w:pPr>
      <w:r>
        <w:t xml:space="preserve">final hasPurchaseHistory =</w:t>
      </w:r>
    </w:p>
    <w:p>
      <w:pPr>
        <w:ind w:left="720" w:hanging="240"/>
      </w:pPr>
      <w:r>
        <w:t xml:space="preserve">_db.purchaseItems.any(</w:t>
      </w:r>
    </w:p>
    <w:p>
      <w:pPr>
        <w:ind w:left="600" w:hanging="240"/>
      </w:pPr>
      <w:r>
        <w:t xml:space="preserve">(p) =&gt; p.itemId == row.id,</w:t>
      </w:r>
    </w:p>
    <w:p>
      <w:pPr>
        <w:ind w:left="480" w:hanging="240"/>
      </w:pPr>
      <w:r>
        <w:t xml:space="preserve">);</w:t>
      </w:r>
    </w:p>
    <w:p>
      <w:pPr>
        <w:ind w:left="240" w:hanging="240"/>
      </w:pPr>
    </w:p>
    <w:p>
      <w:pPr>
        <w:ind w:left="480" w:hanging="240"/>
      </w:pPr>
      <w:r>
        <w:t xml:space="preserve">final hasDonationHistory =</w:t>
      </w:r>
    </w:p>
    <w:p>
      <w:pPr>
        <w:ind w:left="720" w:hanging="240"/>
      </w:pPr>
      <w:r>
        <w:t xml:space="preserve">_db.donationItems.any(</w:t>
      </w:r>
    </w:p>
    <w:p>
      <w:pPr>
        <w:ind w:left="600" w:hanging="240"/>
      </w:pPr>
      <w:r>
        <w:t xml:space="preserve">(d) =&gt; d.itemId == row.id,</w:t>
      </w:r>
    </w:p>
    <w:p>
      <w:pPr>
        <w:ind w:left="480" w:hanging="240"/>
      </w:pPr>
      <w:r>
        <w:t xml:space="preserve">);</w:t>
      </w:r>
    </w:p>
    <w:p>
      <w:pPr>
        <w:ind w:left="240" w:hanging="240"/>
      </w:pPr>
    </w:p>
    <w:p>
      <w:pPr>
        <w:ind w:left="480" w:hanging="240"/>
      </w:pPr>
      <w:r>
        <w:t xml:space="preserve">// =========================================================================</w:t>
      </w:r>
    </w:p>
    <w:p>
      <w:pPr>
        <w:ind w:left="480" w:hanging="240"/>
      </w:pPr>
      <w:r>
        <w:t xml:space="preserve">// LIFETIME STOCK OUT NORMALIZATION</w:t>
      </w:r>
    </w:p>
    <w:p>
      <w:pPr>
        <w:ind w:left="480" w:hanging="240"/>
      </w:pPr>
      <w:r>
        <w:t xml:space="preserve">// =========================================================================</w:t>
      </w:r>
    </w:p>
    <w:p>
      <w:pPr>
        <w:ind w:left="480" w:hanging="240"/>
      </w:pPr>
      <w:r>
        <w:t xml:space="preserve">//</w:t>
      </w:r>
    </w:p>
    <w:p>
      <w:pPr>
        <w:ind w:left="480" w:hanging="240"/>
      </w:pPr>
      <w:r>
        <w:t xml:space="preserve">// stock_out can now contain BOTH:</w:t>
      </w:r>
    </w:p>
    <w:p>
      <w:pPr>
        <w:ind w:left="480" w:hanging="240"/>
      </w:pPr>
      <w:r>
        <w:t xml:space="preserve">//</w:t>
      </w:r>
    </w:p>
    <w:p>
      <w:pPr>
        <w:ind w:left="480" w:hanging="240"/>
      </w:pPr>
      <w:r>
        <w:t xml:space="preserve">//   purchase_unit quantities</w:t>
      </w:r>
    </w:p>
    <w:p>
      <w:pPr>
        <w:ind w:left="480" w:hanging="240"/>
      </w:pPr>
      <w:r>
        <w:t xml:space="preserve">//   package_unit quantities</w:t>
      </w:r>
    </w:p>
    <w:p>
      <w:pPr>
        <w:ind w:left="480" w:hanging="240"/>
      </w:pPr>
      <w:r>
        <w:t xml:space="preserve">//</w:t>
      </w:r>
    </w:p>
    <w:p>
      <w:pPr>
        <w:ind w:left="480" w:hanging="240"/>
      </w:pPr>
      <w:r>
        <w:t xml:space="preserve">// We cannot simply add:</w:t>
      </w:r>
    </w:p>
    <w:p>
      <w:pPr>
        <w:ind w:left="480" w:hanging="240"/>
      </w:pPr>
      <w:r>
        <w:t xml:space="preserve">//</w:t>
      </w:r>
    </w:p>
    <w:p>
      <w:pPr>
        <w:ind w:left="480" w:hanging="240"/>
      </w:pPr>
      <w:r>
        <w:t xml:space="preserve">//   1 bag + 3 kg</w:t>
      </w:r>
    </w:p>
    <w:p>
      <w:pPr>
        <w:ind w:left="480" w:hanging="240"/>
      </w:pPr>
      <w:r>
        <w:t xml:space="preserve">//</w:t>
      </w:r>
    </w:p>
    <w:p>
      <w:pPr>
        <w:ind w:left="480" w:hanging="240"/>
      </w:pPr>
      <w:r>
        <w:t xml:space="preserve">// because they are different units.</w:t>
      </w:r>
    </w:p>
    <w:p>
      <w:pPr>
        <w:ind w:left="480" w:hanging="240"/>
      </w:pPr>
      <w:r>
        <w:t xml:space="preserve">//</w:t>
      </w:r>
    </w:p>
    <w:p>
      <w:pPr>
        <w:ind w:left="480" w:hanging="240"/>
      </w:pPr>
      <w:r>
        <w:t xml:space="preserve">// InventoryItem.lifetimeStockOutQty historically represents</w:t>
      </w:r>
    </w:p>
    <w:p>
      <w:pPr>
        <w:ind w:left="480" w:hanging="240"/>
      </w:pPr>
      <w:r>
        <w:t xml:space="preserve">// purchase-unit-equivalent stock.</w:t>
      </w:r>
    </w:p>
    <w:p>
      <w:pPr>
        <w:ind w:left="480" w:hanging="240"/>
      </w:pPr>
      <w:r>
        <w:t xml:space="preserve">//</w:t>
      </w:r>
    </w:p>
    <w:p>
      <w:pPr>
        <w:ind w:left="480" w:hanging="240"/>
      </w:pPr>
      <w:r>
        <w:t xml:space="preserve">// Therefore package-unit Stock Outs are converted back into their</w:t>
      </w:r>
    </w:p>
    <w:p>
      <w:pPr>
        <w:ind w:left="480" w:hanging="240"/>
      </w:pPr>
      <w:r>
        <w:t xml:space="preserve">// purchase-unit equivalent before being accumulated.</w:t>
      </w:r>
    </w:p>
    <w:p>
      <w:pPr>
        <w:ind w:left="480" w:hanging="240"/>
      </w:pPr>
      <w:r>
        <w:t xml:space="preserve">//</w:t>
      </w:r>
    </w:p>
    <w:p>
      <w:pPr>
        <w:ind w:left="480" w:hanging="240"/>
      </w:pPr>
      <w:r>
        <w:t xml:space="preserve">// Example:</w:t>
      </w:r>
    </w:p>
    <w:p>
      <w:pPr>
        <w:ind w:left="480" w:hanging="240"/>
      </w:pPr>
      <w:r>
        <w:t xml:space="preserve">//</w:t>
      </w:r>
    </w:p>
    <w:p>
      <w:pPr>
        <w:ind w:left="480" w:hanging="240"/>
      </w:pPr>
      <w:r>
        <w:t xml:space="preserve">//   1 bag = 10 kg</w:t>
      </w:r>
    </w:p>
    <w:p>
      <w:pPr>
        <w:ind w:left="480" w:hanging="240"/>
      </w:pPr>
      <w:r>
        <w:t xml:space="preserve">//   Stock Out = 5 kg</w:t>
      </w:r>
    </w:p>
    <w:p>
      <w:pPr>
        <w:ind w:left="480" w:hanging="240"/>
      </w:pPr>
      <w:r>
        <w:t xml:space="preserve">//</w:t>
      </w:r>
    </w:p>
    <w:p>
      <w:pPr>
        <w:ind w:left="480" w:hanging="240"/>
      </w:pPr>
      <w:r>
        <w:t xml:space="preserve">//   purchase-unit equivalent = 0.5 bag</w:t>
      </w:r>
    </w:p>
    <w:p>
      <w:pPr>
        <w:ind w:left="480" w:hanging="240"/>
      </w:pPr>
      <w:r>
        <w:t xml:space="preserve">//</w:t>
      </w:r>
    </w:p>
    <w:p>
      <w:pPr>
        <w:ind w:left="480" w:hanging="240"/>
      </w:pPr>
      <w:r>
        <w:t xml:space="preserve">final lifetimeStockOutQty =</w:t>
      </w:r>
    </w:p>
    <w:p>
      <w:pPr>
        <w:ind w:left="720" w:hanging="240"/>
      </w:pPr>
      <w:r>
        <w:t xml:space="preserve">_db.stockOuts</w:t>
      </w:r>
    </w:p>
    <w:p>
      <w:pPr>
        <w:ind w:left="960" w:hanging="240"/>
      </w:pPr>
      <w:r>
        <w:t xml:space="preserve">.where(</w:t>
      </w:r>
    </w:p>
    <w:p>
      <w:pPr>
        <w:ind w:left="1080" w:hanging="240"/>
      </w:pPr>
      <w:r>
        <w:t xml:space="preserve">(s) =&gt; s.itemId == row.id,</w:t>
      </w:r>
    </w:p>
    <w:p>
      <w:pPr>
        <w:ind w:left="960" w:hanging="240"/>
      </w:pPr>
      <w:r>
        <w:t xml:space="preserve">)</w:t>
      </w:r>
    </w:p>
    <w:p>
      <w:pPr>
        <w:ind w:left="960" w:hanging="240"/>
      </w:pPr>
      <w:r>
        <w:t xml:space="preserve">.fold&lt;double&gt;(</w:t>
      </w:r>
    </w:p>
    <w:p>
      <w:pPr>
        <w:ind w:left="1080" w:hanging="240"/>
      </w:pPr>
      <w:r>
        <w:t xml:space="preserve">0.0,</w:t>
      </w:r>
    </w:p>
    <w:p>
      <w:pPr>
        <w:ind w:left="1080" w:hanging="240"/>
      </w:pPr>
      <w:r>
        <w:t xml:space="preserve">(sum, stockOut) {</w:t>
      </w:r>
    </w:p>
    <w:p>
      <w:pPr>
        <w:ind w:left="1200" w:hanging="240"/>
      </w:pPr>
      <w:r>
        <w:t xml:space="preserve">if (stockOut.qtyUnit ==</w:t>
      </w:r>
    </w:p>
    <w:p>
      <w:pPr>
        <w:ind w:left="1680" w:hanging="240"/>
      </w:pPr>
      <w:r>
        <w:t xml:space="preserve">QtyUnit.packageUnit &amp;&amp;</w:t>
      </w:r>
    </w:p>
    <w:p>
      <w:pPr>
        <w:ind w:left="1440" w:hanging="240"/>
      </w:pPr>
      <w:r>
        <w:t xml:space="preserve">row.packageQuantity !=</w:t>
      </w:r>
    </w:p>
    <w:p>
      <w:pPr>
        <w:ind w:left="1680" w:hanging="240"/>
      </w:pPr>
      <w:r>
        <w:t xml:space="preserve">null &amp;&amp;</w:t>
      </w:r>
    </w:p>
    <w:p>
      <w:pPr>
        <w:ind w:left="1440" w:hanging="240"/>
      </w:pPr>
      <w:r>
        <w:t xml:space="preserve">row.packageQuantity! &gt;</w:t>
      </w:r>
    </w:p>
    <w:p>
      <w:pPr>
        <w:ind w:left="1680" w:hanging="240"/>
      </w:pPr>
      <w:r>
        <w:t xml:space="preserve">0) {</w:t>
      </w:r>
    </w:p>
    <w:p>
      <w:pPr>
        <w:ind w:left="1320" w:hanging="240"/>
      </w:pPr>
      <w:r>
        <w:t xml:space="preserve">return sum +</w:t>
      </w:r>
    </w:p>
    <w:p>
      <w:pPr>
        <w:ind w:left="1560" w:hanging="240"/>
      </w:pPr>
      <w:r>
        <w:t xml:space="preserve">(stockOut.qty /</w:t>
      </w:r>
    </w:p>
    <w:p>
      <w:pPr>
        <w:ind w:left="1800" w:hanging="240"/>
      </w:pPr>
      <w:r>
        <w:t xml:space="preserve">row.packageQuantity!);</w:t>
      </w:r>
    </w:p>
    <w:p>
      <w:pPr>
        <w:ind w:left="1200" w:hanging="240"/>
      </w:pPr>
      <w:r>
        <w:t xml:space="preserve">}</w:t>
      </w:r>
    </w:p>
    <w:p>
      <w:pPr>
        <w:ind w:left="240" w:hanging="240"/>
      </w:pPr>
    </w:p>
    <w:p>
      <w:pPr>
        <w:ind w:left="1200" w:hanging="240"/>
      </w:pPr>
      <w:r>
        <w:t xml:space="preserve">return sum +</w:t>
      </w:r>
    </w:p>
    <w:p>
      <w:pPr>
        <w:ind w:left="1440" w:hanging="240"/>
      </w:pPr>
      <w:r>
        <w:t xml:space="preserve">stockOut.qty;</w:t>
      </w:r>
    </w:p>
    <w:p>
      <w:pPr>
        <w:ind w:left="1080" w:hanging="240"/>
      </w:pPr>
      <w:r>
        <w:t xml:space="preserve">},</w:t>
      </w:r>
    </w:p>
    <w:p>
      <w:pPr>
        <w:ind w:left="960" w:hanging="240"/>
      </w:pPr>
      <w:r>
        <w:t xml:space="preserve">);</w:t>
      </w:r>
    </w:p>
    <w:p>
      <w:pPr>
        <w:ind w:left="240" w:hanging="240"/>
      </w:pPr>
    </w:p>
    <w:p>
      <w:pPr>
        <w:ind w:left="480" w:hanging="240"/>
      </w:pPr>
      <w:r>
        <w:t xml:space="preserve">final lifetimeTreatmentQty =</w:t>
      </w:r>
    </w:p>
    <w:p>
      <w:pPr>
        <w:ind w:left="720" w:hanging="240"/>
      </w:pPr>
      <w:r>
        <w:t xml:space="preserve">_db.treatmentItems</w:t>
      </w:r>
    </w:p>
    <w:p>
      <w:pPr>
        <w:ind w:left="960" w:hanging="240"/>
      </w:pPr>
      <w:r>
        <w:t xml:space="preserve">.where(</w:t>
      </w:r>
    </w:p>
    <w:p>
      <w:pPr>
        <w:ind w:left="1080" w:hanging="240"/>
      </w:pPr>
      <w:r>
        <w:t xml:space="preserve">(t) =&gt; t.itemId == row.id,</w:t>
      </w:r>
    </w:p>
    <w:p>
      <w:pPr>
        <w:ind w:left="960" w:hanging="240"/>
      </w:pPr>
      <w:r>
        <w:t xml:space="preserve">)</w:t>
      </w:r>
    </w:p>
    <w:p>
      <w:pPr>
        <w:ind w:left="960" w:hanging="240"/>
      </w:pPr>
      <w:r>
        <w:t xml:space="preserve">.fold&lt;double&gt;(</w:t>
      </w:r>
    </w:p>
    <w:p>
      <w:pPr>
        <w:ind w:left="1080" w:hanging="240"/>
      </w:pPr>
      <w:r>
        <w:t xml:space="preserve">0.0,</w:t>
      </w:r>
    </w:p>
    <w:p>
      <w:pPr>
        <w:ind w:left="1080" w:hanging="240"/>
      </w:pPr>
      <w:r>
        <w:t xml:space="preserve">(</w:t>
      </w:r>
    </w:p>
    <w:p>
      <w:pPr>
        <w:ind w:left="1200" w:hanging="240"/>
      </w:pPr>
      <w:r>
        <w:t xml:space="preserve">sum,</w:t>
      </w:r>
    </w:p>
    <w:p>
      <w:pPr>
        <w:ind w:left="1200" w:hanging="240"/>
      </w:pPr>
      <w:r>
        <w:t xml:space="preserve">treatment,</w:t>
      </w:r>
    </w:p>
    <w:p>
      <w:pPr>
        <w:ind w:left="1080" w:hanging="240"/>
      </w:pPr>
      <w:r>
        <w:t xml:space="preserve">) =&gt;</w:t>
      </w:r>
    </w:p>
    <w:p>
      <w:pPr>
        <w:ind w:left="1320" w:hanging="240"/>
      </w:pPr>
      <w:r>
        <w:t xml:space="preserve">sum +</w:t>
      </w:r>
    </w:p>
    <w:p>
      <w:pPr>
        <w:ind w:left="1320" w:hanging="240"/>
      </w:pPr>
      <w:r>
        <w:t xml:space="preserve">treatment.dispensedQty,</w:t>
      </w:r>
    </w:p>
    <w:p>
      <w:pPr>
        <w:ind w:left="960" w:hanging="240"/>
      </w:pPr>
      <w:r>
        <w:t xml:space="preserve">);</w:t>
      </w:r>
    </w:p>
    <w:p>
      <w:pPr>
        <w:ind w:left="240" w:hanging="240"/>
      </w:pPr>
    </w:p>
    <w:p>
      <w:pPr>
        <w:ind w:left="480" w:hanging="240"/>
      </w:pPr>
      <w:r>
        <w:t xml:space="preserve">final pCategory =</w:t>
      </w:r>
    </w:p>
    <w:p>
      <w:pPr>
        <w:ind w:left="720" w:hanging="240"/>
      </w:pPr>
      <w:r>
        <w:t xml:space="preserve">firstWhereOrNull(</w:t>
      </w:r>
    </w:p>
    <w:p>
      <w:pPr>
        <w:ind w:left="600" w:hanging="240"/>
      </w:pPr>
      <w:r>
        <w:t xml:space="preserve">_db.primaryCategories,</w:t>
      </w:r>
    </w:p>
    <w:p>
      <w:pPr>
        <w:ind w:left="600" w:hanging="240"/>
      </w:pPr>
      <w:r>
        <w:t xml:space="preserve">(c) =&gt;</w:t>
      </w:r>
    </w:p>
    <w:p>
      <w:pPr>
        <w:ind w:left="840" w:hanging="240"/>
      </w:pPr>
      <w:r>
        <w:t xml:space="preserve">c.id == row.pCategoryId,</w:t>
      </w:r>
    </w:p>
    <w:p>
      <w:pPr>
        <w:ind w:left="480" w:hanging="240"/>
      </w:pPr>
      <w:r>
        <w:t xml:space="preserve">);</w:t>
      </w:r>
    </w:p>
    <w:p>
      <w:pPr>
        <w:ind w:left="240" w:hanging="240"/>
      </w:pPr>
    </w:p>
    <w:p>
      <w:pPr>
        <w:ind w:left="480" w:hanging="240"/>
      </w:pPr>
      <w:r>
        <w:t xml:space="preserve">final sCategory =</w:t>
      </w:r>
    </w:p>
    <w:p>
      <w:pPr>
        <w:ind w:left="720" w:hanging="240"/>
      </w:pPr>
      <w:r>
        <w:t xml:space="preserve">row.sCategoryId == null</w:t>
      </w:r>
    </w:p>
    <w:p>
      <w:pPr>
        <w:ind w:left="960" w:hanging="240"/>
      </w:pPr>
      <w:r>
        <w:t xml:space="preserve">? null</w:t>
      </w:r>
    </w:p>
    <w:p>
      <w:pPr>
        <w:ind w:left="960" w:hanging="240"/>
      </w:pPr>
      <w:r>
        <w:t xml:space="preserve">: firstWhereOrNull(</w:t>
      </w:r>
    </w:p>
    <w:p>
      <w:pPr>
        <w:ind w:left="1200" w:hanging="240"/>
      </w:pPr>
      <w:r>
        <w:t xml:space="preserve">_db.subcategories,</w:t>
      </w:r>
    </w:p>
    <w:p>
      <w:pPr>
        <w:ind w:left="1200" w:hanging="240"/>
      </w:pPr>
      <w:r>
        <w:t xml:space="preserve">(c) =&gt;</w:t>
      </w:r>
    </w:p>
    <w:p>
      <w:pPr>
        <w:ind w:left="1440" w:hanging="240"/>
      </w:pPr>
      <w:r>
        <w:t xml:space="preserve">c.id ==</w:t>
      </w:r>
    </w:p>
    <w:p>
      <w:pPr>
        <w:ind w:left="1440" w:hanging="240"/>
      </w:pPr>
      <w:r>
        <w:t xml:space="preserve">row.sCategoryId,</w:t>
      </w:r>
    </w:p>
    <w:p>
      <w:pPr>
        <w:ind w:left="1080" w:hanging="240"/>
      </w:pPr>
      <w:r>
        <w:t xml:space="preserve">);</w:t>
      </w:r>
    </w:p>
    <w:p>
      <w:pPr>
        <w:ind w:left="240" w:hanging="240"/>
      </w:pPr>
    </w:p>
    <w:p>
      <w:pPr>
        <w:ind w:left="480" w:hanging="240"/>
      </w:pPr>
      <w:r>
        <w:t xml:space="preserve">final purchaseUnit =</w:t>
      </w:r>
    </w:p>
    <w:p>
      <w:pPr>
        <w:ind w:left="720" w:hanging="240"/>
      </w:pPr>
      <w:r>
        <w:t xml:space="preserve">firstWhereOrNull(</w:t>
      </w:r>
    </w:p>
    <w:p>
      <w:pPr>
        <w:ind w:left="600" w:hanging="240"/>
      </w:pPr>
      <w:r>
        <w:t xml:space="preserve">_db.units,</w:t>
      </w:r>
    </w:p>
    <w:p>
      <w:pPr>
        <w:ind w:left="600" w:hanging="240"/>
      </w:pPr>
      <w:r>
        <w:t xml:space="preserve">(u) =&gt;</w:t>
      </w:r>
    </w:p>
    <w:p>
      <w:pPr>
        <w:ind w:left="840" w:hanging="240"/>
      </w:pPr>
      <w:r>
        <w:t xml:space="preserve">u.id ==</w:t>
      </w:r>
    </w:p>
    <w:p>
      <w:pPr>
        <w:ind w:left="840" w:hanging="240"/>
      </w:pPr>
      <w:r>
        <w:t xml:space="preserve">row.purchaseUnitId,</w:t>
      </w:r>
    </w:p>
    <w:p>
      <w:pPr>
        <w:ind w:left="480" w:hanging="240"/>
      </w:pPr>
      <w:r>
        <w:t xml:space="preserve">);</w:t>
      </w:r>
    </w:p>
    <w:p>
      <w:pPr>
        <w:ind w:left="240" w:hanging="240"/>
      </w:pPr>
    </w:p>
    <w:p>
      <w:pPr>
        <w:ind w:left="480" w:hanging="240"/>
      </w:pPr>
      <w:r>
        <w:t xml:space="preserve">final packageUnit =</w:t>
      </w:r>
    </w:p>
    <w:p>
      <w:pPr>
        <w:ind w:left="720" w:hanging="240"/>
      </w:pPr>
      <w:r>
        <w:t xml:space="preserve">row.packageUnitId == null</w:t>
      </w:r>
    </w:p>
    <w:p>
      <w:pPr>
        <w:ind w:left="960" w:hanging="240"/>
      </w:pPr>
      <w:r>
        <w:t xml:space="preserve">? null</w:t>
      </w:r>
    </w:p>
    <w:p>
      <w:pPr>
        <w:ind w:left="960" w:hanging="240"/>
      </w:pPr>
      <w:r>
        <w:t xml:space="preserve">: firstWhereOrNull(</w:t>
      </w:r>
    </w:p>
    <w:p>
      <w:pPr>
        <w:ind w:left="1200" w:hanging="240"/>
      </w:pPr>
      <w:r>
        <w:t xml:space="preserve">_db.units,</w:t>
      </w:r>
    </w:p>
    <w:p>
      <w:pPr>
        <w:ind w:left="1200" w:hanging="240"/>
      </w:pPr>
      <w:r>
        <w:t xml:space="preserve">(u) =&gt;</w:t>
      </w:r>
    </w:p>
    <w:p>
      <w:pPr>
        <w:ind w:left="1440" w:hanging="240"/>
      </w:pPr>
      <w:r>
        <w:t xml:space="preserve">u.id ==</w:t>
      </w:r>
    </w:p>
    <w:p>
      <w:pPr>
        <w:ind w:left="1440" w:hanging="240"/>
      </w:pPr>
      <w:r>
        <w:t xml:space="preserve">row.packageUnitId,</w:t>
      </w:r>
    </w:p>
    <w:p>
      <w:pPr>
        <w:ind w:left="1080" w:hanging="240"/>
      </w:pPr>
      <w:r>
        <w:t xml:space="preserve">);</w:t>
      </w:r>
    </w:p>
    <w:p>
      <w:pPr>
        <w:ind w:left="240" w:hanging="240"/>
      </w:pPr>
    </w:p>
    <w:p>
      <w:pPr>
        <w:ind w:left="480" w:hanging="240"/>
      </w:pPr>
      <w:r>
        <w:t xml:space="preserve">final dispenseUnit =</w:t>
      </w:r>
    </w:p>
    <w:p>
      <w:pPr>
        <w:ind w:left="720" w:hanging="240"/>
      </w:pPr>
      <w:r>
        <w:t xml:space="preserve">row.dispenseUnitId == null</w:t>
      </w:r>
    </w:p>
    <w:p>
      <w:pPr>
        <w:ind w:left="960" w:hanging="240"/>
      </w:pPr>
      <w:r>
        <w:t xml:space="preserve">? null</w:t>
      </w:r>
    </w:p>
    <w:p>
      <w:pPr>
        <w:ind w:left="960" w:hanging="240"/>
      </w:pPr>
      <w:r>
        <w:t xml:space="preserve">: firstWhereOrNull(</w:t>
      </w:r>
    </w:p>
    <w:p>
      <w:pPr>
        <w:ind w:left="1200" w:hanging="240"/>
      </w:pPr>
      <w:r>
        <w:t xml:space="preserve">_db.units,</w:t>
      </w:r>
    </w:p>
    <w:p>
      <w:pPr>
        <w:ind w:left="1200" w:hanging="240"/>
      </w:pPr>
      <w:r>
        <w:t xml:space="preserve">(u) =&gt;</w:t>
      </w:r>
    </w:p>
    <w:p>
      <w:pPr>
        <w:ind w:left="1440" w:hanging="240"/>
      </w:pPr>
      <w:r>
        <w:t xml:space="preserve">u.id ==</w:t>
      </w:r>
    </w:p>
    <w:p>
      <w:pPr>
        <w:ind w:left="1440" w:hanging="240"/>
      </w:pPr>
      <w:r>
        <w:t xml:space="preserve">row.dispenseUnitId,</w:t>
      </w:r>
    </w:p>
    <w:p>
      <w:pPr>
        <w:ind w:left="1080" w:hanging="240"/>
      </w:pPr>
      <w:r>
        <w:t xml:space="preserve">);</w:t>
      </w:r>
    </w:p>
    <w:p>
      <w:pPr>
        <w:ind w:left="240" w:hanging="240"/>
      </w:pPr>
    </w:p>
    <w:p>
      <w:pPr>
        <w:ind w:left="480" w:hanging="240"/>
      </w:pPr>
      <w:r>
        <w:t xml:space="preserve">return InventoryItem(</w:t>
      </w:r>
    </w:p>
    <w:p>
      <w:pPr>
        <w:ind w:left="600" w:hanging="240"/>
      </w:pPr>
      <w:r>
        <w:t xml:space="preserve">itemId: row.id,</w:t>
      </w:r>
    </w:p>
    <w:p>
      <w:pPr>
        <w:ind w:left="600" w:hanging="240"/>
      </w:pPr>
      <w:r>
        <w:t xml:space="preserve">itemName: row.name,</w:t>
      </w:r>
    </w:p>
    <w:p>
      <w:pPr>
        <w:ind w:left="240" w:hanging="240"/>
      </w:pPr>
    </w:p>
    <w:p>
      <w:pPr>
        <w:ind w:left="600" w:hanging="240"/>
      </w:pPr>
      <w:r>
        <w:t xml:space="preserve">pCategoryId:</w:t>
      </w:r>
    </w:p>
    <w:p>
      <w:pPr>
        <w:ind w:left="840" w:hanging="240"/>
      </w:pPr>
      <w:r>
        <w:t xml:space="preserve">row.pCategoryId,</w:t>
      </w:r>
    </w:p>
    <w:p>
      <w:pPr>
        <w:ind w:left="600" w:hanging="240"/>
      </w:pPr>
      <w:r>
        <w:t xml:space="preserve">pCategoryName:</w:t>
      </w:r>
    </w:p>
    <w:p>
      <w:pPr>
        <w:ind w:left="840" w:hanging="240"/>
      </w:pPr>
      <w:r>
        <w:t xml:space="preserve">pCategory?.type ??</w:t>
      </w:r>
    </w:p>
    <w:p>
      <w:pPr>
        <w:ind w:left="840" w:hanging="240"/>
      </w:pPr>
      <w:r>
        <w:t xml:space="preserve">'Unknown category',</w:t>
      </w:r>
    </w:p>
    <w:p>
      <w:pPr>
        <w:ind w:left="240" w:hanging="240"/>
      </w:pPr>
    </w:p>
    <w:p>
      <w:pPr>
        <w:ind w:left="600" w:hanging="240"/>
      </w:pPr>
      <w:r>
        <w:t xml:space="preserve">sCategoryId:</w:t>
      </w:r>
    </w:p>
    <w:p>
      <w:pPr>
        <w:ind w:left="840" w:hanging="240"/>
      </w:pPr>
      <w:r>
        <w:t xml:space="preserve">row.sCategoryId,</w:t>
      </w:r>
    </w:p>
    <w:p>
      <w:pPr>
        <w:ind w:left="600" w:hanging="240"/>
      </w:pPr>
      <w:r>
        <w:t xml:space="preserve">sCategoryName:</w:t>
      </w:r>
    </w:p>
    <w:p>
      <w:pPr>
        <w:ind w:left="840" w:hanging="240"/>
      </w:pPr>
      <w:r>
        <w:t xml:space="preserve">sCategory?.type,</w:t>
      </w:r>
    </w:p>
    <w:p>
      <w:pPr>
        <w:ind w:left="240" w:hanging="240"/>
      </w:pPr>
    </w:p>
    <w:p>
      <w:pPr>
        <w:ind w:left="600" w:hanging="240"/>
      </w:pPr>
      <w:r>
        <w:t xml:space="preserve">purchaseUnitId:</w:t>
      </w:r>
    </w:p>
    <w:p>
      <w:pPr>
        <w:ind w:left="840" w:hanging="240"/>
      </w:pPr>
      <w:r>
        <w:t xml:space="preserve">row.purchaseUnitId,</w:t>
      </w:r>
    </w:p>
    <w:p>
      <w:pPr>
        <w:ind w:left="600" w:hanging="240"/>
      </w:pPr>
      <w:r>
        <w:t xml:space="preserve">purchaseUnitAbbr:</w:t>
      </w:r>
    </w:p>
    <w:p>
      <w:pPr>
        <w:ind w:left="840" w:hanging="240"/>
      </w:pPr>
      <w:r>
        <w:t xml:space="preserve">purchaseUnit?.abbrName ??</w:t>
      </w:r>
    </w:p>
    <w:p>
      <w:pPr>
        <w:ind w:left="840" w:hanging="240"/>
      </w:pPr>
      <w:r>
        <w:t xml:space="preserve">'',</w:t>
      </w:r>
    </w:p>
    <w:p>
      <w:pPr>
        <w:ind w:left="240" w:hanging="240"/>
      </w:pPr>
    </w:p>
    <w:p>
      <w:pPr>
        <w:ind w:left="600" w:hanging="240"/>
      </w:pPr>
      <w:r>
        <w:t xml:space="preserve">packageUnitId:</w:t>
      </w:r>
    </w:p>
    <w:p>
      <w:pPr>
        <w:ind w:left="840" w:hanging="240"/>
      </w:pPr>
      <w:r>
        <w:t xml:space="preserve">row.packageUnitId,</w:t>
      </w:r>
    </w:p>
    <w:p>
      <w:pPr>
        <w:ind w:left="600" w:hanging="240"/>
      </w:pPr>
      <w:r>
        <w:t xml:space="preserve">packageUnitAbbr:</w:t>
      </w:r>
    </w:p>
    <w:p>
      <w:pPr>
        <w:ind w:left="840" w:hanging="240"/>
      </w:pPr>
      <w:r>
        <w:t xml:space="preserve">packageUnit?.abbrName,</w:t>
      </w:r>
    </w:p>
    <w:p>
      <w:pPr>
        <w:ind w:left="240" w:hanging="240"/>
      </w:pPr>
    </w:p>
    <w:p>
      <w:pPr>
        <w:ind w:left="600" w:hanging="240"/>
      </w:pPr>
      <w:r>
        <w:t xml:space="preserve">packageQuantity:</w:t>
      </w:r>
    </w:p>
    <w:p>
      <w:pPr>
        <w:ind w:left="840" w:hanging="240"/>
      </w:pPr>
      <w:r>
        <w:t xml:space="preserve">row.packageQuantity,</w:t>
      </w:r>
    </w:p>
    <w:p>
      <w:pPr>
        <w:ind w:left="240" w:hanging="240"/>
      </w:pPr>
    </w:p>
    <w:p>
      <w:pPr>
        <w:ind w:left="600" w:hanging="240"/>
      </w:pPr>
      <w:r>
        <w:t xml:space="preserve">dispenseUnitId:</w:t>
      </w:r>
    </w:p>
    <w:p>
      <w:pPr>
        <w:ind w:left="840" w:hanging="240"/>
      </w:pPr>
      <w:r>
        <w:t xml:space="preserve">row.dispenseUnitId,</w:t>
      </w:r>
    </w:p>
    <w:p>
      <w:pPr>
        <w:ind w:left="600" w:hanging="240"/>
      </w:pPr>
      <w:r>
        <w:t xml:space="preserve">dispenseUnitAbbr:</w:t>
      </w:r>
    </w:p>
    <w:p>
      <w:pPr>
        <w:ind w:left="840" w:hanging="240"/>
      </w:pPr>
      <w:r>
        <w:t xml:space="preserve">dispenseUnit?.abbrName,</w:t>
      </w:r>
    </w:p>
    <w:p>
      <w:pPr>
        <w:ind w:left="240" w:hanging="240"/>
      </w:pPr>
    </w:p>
    <w:p>
      <w:pPr>
        <w:ind w:left="600" w:hanging="240"/>
      </w:pPr>
      <w:r>
        <w:t xml:space="preserve">stockQty:</w:t>
      </w:r>
    </w:p>
    <w:p>
      <w:pPr>
        <w:ind w:left="840" w:hanging="240"/>
      </w:pPr>
      <w:r>
        <w:t xml:space="preserve">row.purchaseStocks,</w:t>
      </w:r>
    </w:p>
    <w:p>
      <w:pPr>
        <w:ind w:left="240" w:hanging="240"/>
      </w:pPr>
    </w:p>
    <w:p>
      <w:pPr>
        <w:ind w:left="600" w:hanging="240"/>
      </w:pPr>
      <w:r>
        <w:t xml:space="preserve">packageStockQty:</w:t>
      </w:r>
    </w:p>
    <w:p>
      <w:pPr>
        <w:ind w:left="840" w:hanging="240"/>
      </w:pPr>
      <w:r>
        <w:t xml:space="preserve">row.packageStocks,</w:t>
      </w:r>
    </w:p>
    <w:p>
      <w:pPr>
        <w:ind w:left="240" w:hanging="240"/>
      </w:pPr>
    </w:p>
    <w:p>
      <w:pPr>
        <w:ind w:left="600" w:hanging="240"/>
      </w:pPr>
      <w:r>
        <w:t xml:space="preserve">totalPackageStockIns:</w:t>
      </w:r>
    </w:p>
    <w:p>
      <w:pPr>
        <w:ind w:left="840" w:hanging="240"/>
      </w:pPr>
      <w:r>
        <w:t xml:space="preserve">row.totalPackageStockIns,</w:t>
      </w:r>
    </w:p>
    <w:p>
      <w:pPr>
        <w:ind w:left="240" w:hanging="240"/>
      </w:pPr>
    </w:p>
    <w:p>
      <w:pPr>
        <w:ind w:left="600" w:hanging="240"/>
      </w:pPr>
      <w:r>
        <w:t xml:space="preserve">stockCountMode:</w:t>
      </w:r>
    </w:p>
    <w:p>
      <w:pPr>
        <w:ind w:left="840" w:hanging="240"/>
      </w:pPr>
      <w:r>
        <w:t xml:space="preserve">stockCountModeFromString(</w:t>
      </w:r>
    </w:p>
    <w:p>
      <w:pPr>
        <w:ind w:left="720" w:hanging="240"/>
      </w:pPr>
      <w:r>
        <w:t xml:space="preserve">row.stockCountMode,</w:t>
      </w:r>
    </w:p>
    <w:p>
      <w:pPr>
        <w:ind w:left="600" w:hanging="240"/>
      </w:pPr>
      <w:r>
        <w:t xml:space="preserve">),</w:t>
      </w:r>
    </w:p>
    <w:p>
      <w:pPr>
        <w:ind w:left="240" w:hanging="240"/>
      </w:pPr>
    </w:p>
    <w:p>
      <w:pPr>
        <w:ind w:left="600" w:hanging="240"/>
      </w:pPr>
      <w:r>
        <w:t xml:space="preserve">hasPurchaseHistory:</w:t>
      </w:r>
    </w:p>
    <w:p>
      <w:pPr>
        <w:ind w:left="840" w:hanging="240"/>
      </w:pPr>
      <w:r>
        <w:t xml:space="preserve">hasPurchaseHistory,</w:t>
      </w:r>
    </w:p>
    <w:p>
      <w:pPr>
        <w:ind w:left="240" w:hanging="240"/>
      </w:pPr>
    </w:p>
    <w:p>
      <w:pPr>
        <w:ind w:left="600" w:hanging="240"/>
      </w:pPr>
      <w:r>
        <w:t xml:space="preserve">hasDonationHistory:</w:t>
      </w:r>
    </w:p>
    <w:p>
      <w:pPr>
        <w:ind w:left="840" w:hanging="240"/>
      </w:pPr>
      <w:r>
        <w:t xml:space="preserve">hasDonationHistory,</w:t>
      </w:r>
    </w:p>
    <w:p>
      <w:pPr>
        <w:ind w:left="240" w:hanging="240"/>
      </w:pPr>
    </w:p>
    <w:p>
      <w:pPr>
        <w:ind w:left="600" w:hanging="240"/>
      </w:pPr>
      <w:r>
        <w:t xml:space="preserve">lifetimeStockOutQty:</w:t>
      </w:r>
    </w:p>
    <w:p>
      <w:pPr>
        <w:ind w:left="840" w:hanging="240"/>
      </w:pPr>
      <w:r>
        <w:t xml:space="preserve">lifetimeStockOutQty,</w:t>
      </w:r>
    </w:p>
    <w:p>
      <w:pPr>
        <w:ind w:left="240" w:hanging="240"/>
      </w:pPr>
    </w:p>
    <w:p>
      <w:pPr>
        <w:ind w:left="600" w:hanging="240"/>
      </w:pPr>
      <w:r>
        <w:t xml:space="preserve">lifetimeTreatmentQty:</w:t>
      </w:r>
    </w:p>
    <w:p>
      <w:pPr>
        <w:ind w:left="840" w:hanging="240"/>
      </w:pPr>
      <w:r>
        <w:t xml:space="preserve">lifetimeTreatmentQty,</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REQUIRE ITEM ROW</w:t>
      </w:r>
    </w:p>
    <w:p>
      <w:pPr>
        <w:ind w:left="360" w:hanging="240"/>
      </w:pPr>
      <w:r>
        <w:t xml:space="preserve">// ==========================================================================</w:t>
      </w:r>
    </w:p>
    <w:p>
      <w:pPr>
        <w:ind w:left="240" w:hanging="240"/>
      </w:pPr>
    </w:p>
    <w:p>
      <w:pPr>
        <w:ind w:left="360" w:hanging="240"/>
      </w:pPr>
      <w:r>
        <w:t xml:space="preserve">ItemRow _requireRow(</w:t>
      </w:r>
    </w:p>
    <w:p>
      <w:pPr>
        <w:ind w:left="480" w:hanging="240"/>
      </w:pPr>
      <w:r>
        <w:t xml:space="preserve">String itemId,</w:t>
      </w:r>
    </w:p>
    <w:p>
      <w:pPr>
        <w:ind w:left="360" w:hanging="240"/>
      </w:pPr>
      <w:r>
        <w:t xml:space="preserve">) {</w:t>
      </w:r>
    </w:p>
    <w:p>
      <w:pPr>
        <w:ind w:left="480" w:hanging="240"/>
      </w:pPr>
      <w:r>
        <w:t xml:space="preserve">final row =</w:t>
      </w:r>
    </w:p>
    <w:p>
      <w:pPr>
        <w:ind w:left="720" w:hanging="240"/>
      </w:pPr>
      <w:r>
        <w:t xml:space="preserve">firstWhereOrNull(</w:t>
      </w:r>
    </w:p>
    <w:p>
      <w:pPr>
        <w:ind w:left="600" w:hanging="240"/>
      </w:pPr>
      <w:r>
        <w:t xml:space="preserve">_db.items,</w:t>
      </w:r>
    </w:p>
    <w:p>
      <w:pPr>
        <w:ind w:left="600" w:hanging="240"/>
      </w:pPr>
      <w:r>
        <w:t xml:space="preserve">(i) =&gt; i.id == itemId,</w:t>
      </w:r>
    </w:p>
    <w:p>
      <w:pPr>
        <w:ind w:left="480" w:hanging="240"/>
      </w:pPr>
      <w:r>
        <w:t xml:space="preserve">);</w:t>
      </w:r>
    </w:p>
    <w:p>
      <w:pPr>
        <w:ind w:left="240" w:hanging="240"/>
      </w:pPr>
    </w:p>
    <w:p>
      <w:pPr>
        <w:ind w:left="480" w:hanging="240"/>
      </w:pPr>
      <w:r>
        <w:t xml:space="preserve">if (row == null) {</w:t>
      </w:r>
    </w:p>
    <w:p>
      <w:pPr>
        <w:ind w:left="600" w:hanging="240"/>
      </w:pPr>
      <w:r>
        <w:t xml:space="preserve">throw Exception(</w:t>
      </w:r>
    </w:p>
    <w:p>
      <w:pPr>
        <w:ind w:left="720" w:hanging="240"/>
      </w:pPr>
      <w:r>
        <w:t xml:space="preserve">'Item not found',</w:t>
      </w:r>
    </w:p>
    <w:p>
      <w:pPr>
        <w:ind w:left="600" w:hanging="240"/>
      </w:pPr>
      <w:r>
        <w:t xml:space="preserve">);</w:t>
      </w:r>
    </w:p>
    <w:p>
      <w:pPr>
        <w:ind w:left="480" w:hanging="240"/>
      </w:pPr>
      <w:r>
        <w:t xml:space="preserve">}</w:t>
      </w:r>
    </w:p>
    <w:p>
      <w:pPr>
        <w:ind w:left="240" w:hanging="240"/>
      </w:pPr>
    </w:p>
    <w:p>
      <w:pPr>
        <w:ind w:left="480" w:hanging="240"/>
      </w:pPr>
      <w:r>
        <w:t xml:space="preserve">return row;</w:t>
      </w:r>
    </w:p>
    <w:p>
      <w:pPr>
        <w:ind w:left="360" w:hanging="240"/>
      </w:pPr>
      <w:r>
        <w:t xml:space="preserve">}</w:t>
      </w:r>
    </w:p>
    <w:p>
      <w:pPr>
        <w:ind w:left="240" w:hanging="240"/>
      </w:pPr>
    </w:p>
    <w:p>
      <w:pPr>
        <w:ind w:left="360" w:hanging="240"/>
      </w:pPr>
      <w:r>
        <w:t xml:space="preserve">// ==========================================================================</w:t>
      </w:r>
    </w:p>
    <w:p>
      <w:pPr>
        <w:ind w:left="360" w:hanging="240"/>
      </w:pPr>
      <w:r>
        <w:t xml:space="preserve">// USER NAME</w:t>
      </w:r>
    </w:p>
    <w:p>
      <w:pPr>
        <w:ind w:left="360" w:hanging="240"/>
      </w:pPr>
      <w:r>
        <w:t xml:space="preserve">// ==========================================================================</w:t>
      </w:r>
    </w:p>
    <w:p>
      <w:pPr>
        <w:ind w:left="240" w:hanging="240"/>
      </w:pPr>
    </w:p>
    <w:p>
      <w:pPr>
        <w:ind w:left="360" w:hanging="240"/>
      </w:pPr>
      <w:r>
        <w:t xml:space="preserve">String _userName(</w:t>
      </w:r>
    </w:p>
    <w:p>
      <w:pPr>
        <w:ind w:left="480" w:hanging="240"/>
      </w:pPr>
      <w:r>
        <w:t xml:space="preserve">String userId,</w:t>
      </w:r>
    </w:p>
    <w:p>
      <w:pPr>
        <w:ind w:left="360" w:hanging="240"/>
      </w:pPr>
      <w:r>
        <w:t xml:space="preserve">) {</w:t>
      </w:r>
    </w:p>
    <w:p>
      <w:pPr>
        <w:ind w:left="480" w:hanging="240"/>
      </w:pPr>
      <w:r>
        <w:t xml:space="preserve">final user =</w:t>
      </w:r>
    </w:p>
    <w:p>
      <w:pPr>
        <w:ind w:left="720" w:hanging="240"/>
      </w:pPr>
      <w:r>
        <w:t xml:space="preserve">firstWhereOrNull(</w:t>
      </w:r>
    </w:p>
    <w:p>
      <w:pPr>
        <w:ind w:left="600" w:hanging="240"/>
      </w:pPr>
      <w:r>
        <w:t xml:space="preserve">_db.users,</w:t>
      </w:r>
    </w:p>
    <w:p>
      <w:pPr>
        <w:ind w:left="600" w:hanging="240"/>
      </w:pPr>
      <w:r>
        <w:t xml:space="preserve">(u) =&gt;</w:t>
      </w:r>
    </w:p>
    <w:p>
      <w:pPr>
        <w:ind w:left="840" w:hanging="240"/>
      </w:pPr>
      <w:r>
        <w:t xml:space="preserve">u.userId == userId,</w:t>
      </w:r>
    </w:p>
    <w:p>
      <w:pPr>
        <w:ind w:left="480" w:hanging="240"/>
      </w:pPr>
      <w:r>
        <w:t xml:space="preserve">);</w:t>
      </w:r>
    </w:p>
    <w:p>
      <w:pPr>
        <w:ind w:left="240" w:hanging="240"/>
      </w:pPr>
    </w:p>
    <w:p>
      <w:pPr>
        <w:ind w:left="480" w:hanging="240"/>
      </w:pPr>
      <w:r>
        <w:t xml:space="preserve">return user?.fullName ??</w:t>
      </w:r>
    </w:p>
    <w:p>
      <w:pPr>
        <w:ind w:left="720" w:hanging="240"/>
      </w:pPr>
      <w:r>
        <w:t xml:space="preserve">'Unknown user';</w:t>
      </w:r>
    </w:p>
    <w:p>
      <w:pPr>
        <w:ind w:left="360" w:hanging="240"/>
      </w:pPr>
      <w:r>
        <w:t xml:space="preserve">}</w:t>
      </w:r>
    </w:p>
    <w:p>
      <w:pPr>
        <w:ind w:left="240" w:hanging="240"/>
      </w:pPr>
    </w:p>
    <w:p>
      <w:pPr>
        <w:ind w:left="360" w:hanging="240"/>
      </w:pPr>
      <w:r>
        <w:t xml:space="preserve">// ==========================================================================</w:t>
      </w:r>
    </w:p>
    <w:p>
      <w:pPr>
        <w:ind w:left="360" w:hanging="240"/>
      </w:pPr>
      <w:r>
        <w:t xml:space="preserve">// STOCK OUT REASON LABEL</w:t>
      </w:r>
    </w:p>
    <w:p>
      <w:pPr>
        <w:ind w:left="360" w:hanging="240"/>
      </w:pPr>
      <w:r>
        <w:t xml:space="preserve">// ==========================================================================</w:t>
      </w:r>
    </w:p>
    <w:p>
      <w:pPr>
        <w:ind w:left="240" w:hanging="240"/>
      </w:pPr>
    </w:p>
    <w:p>
      <w:pPr>
        <w:ind w:left="360" w:hanging="240"/>
      </w:pPr>
      <w:r>
        <w:t xml:space="preserve">String _stockOutReasonLabel(</w:t>
      </w:r>
    </w:p>
    <w:p>
      <w:pPr>
        <w:ind w:left="480" w:hanging="240"/>
      </w:pPr>
      <w:r>
        <w:t xml:space="preserve">StockOutReason reason,</w:t>
      </w:r>
    </w:p>
    <w:p>
      <w:pPr>
        <w:ind w:left="360" w:hanging="240"/>
      </w:pPr>
      <w:r>
        <w:t xml:space="preserve">) {</w:t>
      </w:r>
    </w:p>
    <w:p>
      <w:pPr>
        <w:ind w:left="480" w:hanging="240"/>
      </w:pPr>
      <w:r>
        <w:t xml:space="preserve">switch (reason) {</w:t>
      </w:r>
    </w:p>
    <w:p>
      <w:pPr>
        <w:ind w:left="600" w:hanging="240"/>
      </w:pPr>
      <w:r>
        <w:t xml:space="preserve">case StockOutReason.waste:</w:t>
      </w:r>
    </w:p>
    <w:p>
      <w:pPr>
        <w:ind w:left="720" w:hanging="240"/>
      </w:pPr>
      <w:r>
        <w:t xml:space="preserve">return 'Waste';</w:t>
      </w:r>
    </w:p>
    <w:p>
      <w:pPr>
        <w:ind w:left="240" w:hanging="240"/>
      </w:pPr>
    </w:p>
    <w:p>
      <w:pPr>
        <w:ind w:left="600" w:hanging="240"/>
      </w:pPr>
      <w:r>
        <w:t xml:space="preserve">case StockOutReason.expired:</w:t>
      </w:r>
    </w:p>
    <w:p>
      <w:pPr>
        <w:ind w:left="720" w:hanging="240"/>
      </w:pPr>
      <w:r>
        <w:t xml:space="preserve">return 'Expired';</w:t>
      </w:r>
    </w:p>
    <w:p>
      <w:pPr>
        <w:ind w:left="240" w:hanging="240"/>
      </w:pPr>
    </w:p>
    <w:p>
      <w:pPr>
        <w:ind w:left="600" w:hanging="240"/>
      </w:pPr>
      <w:r>
        <w:t xml:space="preserve">case StockOutReason.adjustment:</w:t>
      </w:r>
    </w:p>
    <w:p>
      <w:pPr>
        <w:ind w:left="720" w:hanging="240"/>
      </w:pPr>
      <w:r>
        <w:t xml:space="preserve">return 'Adjustment';</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FETCH ITEMS</w:t>
      </w:r>
    </w:p>
    <w:p>
      <w:pPr>
        <w:ind w:left="360" w:hanging="240"/>
      </w:pPr>
      <w:r>
        <w:t xml:space="preserve">// ==========================================================================</w:t>
      </w:r>
    </w:p>
    <w:p>
      <w:pPr>
        <w:ind w:left="240" w:hanging="240"/>
      </w:pPr>
    </w:p>
    <w:p>
      <w:pPr>
        <w:ind w:left="360" w:hanging="240"/>
      </w:pPr>
      <w:r>
        <w:t xml:space="preserve">@override</w:t>
      </w:r>
    </w:p>
    <w:p>
      <w:pPr>
        <w:ind w:left="360" w:hanging="240"/>
      </w:pPr>
      <w:r>
        <w:t xml:space="preserve">Future&lt;List&lt;InventoryItem&gt;&gt;</w:t>
      </w:r>
    </w:p>
    <w:p>
      <w:pPr>
        <w:ind w:left="600" w:hanging="240"/>
      </w:pPr>
      <w:r>
        <w:t xml:space="preserve">fetchItems() async {</w:t>
      </w:r>
    </w:p>
    <w:p>
      <w:pPr>
        <w:ind w:left="480" w:hanging="240"/>
      </w:pPr>
      <w:r>
        <w:t xml:space="preserve">final list =</w:t>
      </w:r>
    </w:p>
    <w:p>
      <w:pPr>
        <w:ind w:left="720" w:hanging="240"/>
      </w:pPr>
      <w:r>
        <w:t xml:space="preserve">_db.items</w:t>
      </w:r>
    </w:p>
    <w:p>
      <w:pPr>
        <w:ind w:left="960" w:hanging="240"/>
      </w:pPr>
      <w:r>
        <w:t xml:space="preserve">.map(</w:t>
      </w:r>
    </w:p>
    <w:p>
      <w:pPr>
        <w:ind w:left="1080" w:hanging="240"/>
      </w:pPr>
      <w:r>
        <w:t xml:space="preserve">_toInventoryItem,</w:t>
      </w:r>
    </w:p>
    <w:p>
      <w:pPr>
        <w:ind w:left="960" w:hanging="240"/>
      </w:pPr>
      <w:r>
        <w:t xml:space="preserve">)</w:t>
      </w:r>
    </w:p>
    <w:p>
      <w:pPr>
        <w:ind w:left="960" w:hanging="240"/>
      </w:pPr>
      <w:r>
        <w:t xml:space="preserve">.toList();</w:t>
      </w:r>
    </w:p>
    <w:p>
      <w:pPr>
        <w:ind w:left="240" w:hanging="240"/>
      </w:pPr>
    </w:p>
    <w:p>
      <w:pPr>
        <w:ind w:left="480" w:hanging="240"/>
      </w:pPr>
      <w:r>
        <w:t xml:space="preserve">list.sort(</w:t>
      </w:r>
    </w:p>
    <w:p>
      <w:pPr>
        <w:ind w:left="600" w:hanging="240"/>
      </w:pPr>
      <w:r>
        <w:t xml:space="preserve">(a, b) =&gt;</w:t>
      </w:r>
    </w:p>
    <w:p>
      <w:pPr>
        <w:ind w:left="840" w:hanging="240"/>
      </w:pPr>
      <w:r>
        <w:t xml:space="preserve">a.itemName.compareTo(</w:t>
      </w:r>
    </w:p>
    <w:p>
      <w:pPr>
        <w:ind w:left="720" w:hanging="240"/>
      </w:pPr>
      <w:r>
        <w:t xml:space="preserve">b.itemName,</w:t>
      </w:r>
    </w:p>
    <w:p>
      <w:pPr>
        <w:ind w:left="600" w:hanging="240"/>
      </w:pPr>
      <w:r>
        <w:t xml:space="preserve">),</w:t>
      </w:r>
    </w:p>
    <w:p>
      <w:pPr>
        <w:ind w:left="480" w:hanging="240"/>
      </w:pPr>
      <w:r>
        <w:t xml:space="preserve">);</w:t>
      </w:r>
    </w:p>
    <w:p>
      <w:pPr>
        <w:ind w:left="240" w:hanging="240"/>
      </w:pPr>
    </w:p>
    <w:p>
      <w:pPr>
        <w:ind w:left="480" w:hanging="240"/>
      </w:pPr>
      <w:r>
        <w:t xml:space="preserve">return list;</w:t>
      </w:r>
    </w:p>
    <w:p>
      <w:pPr>
        <w:ind w:left="360" w:hanging="240"/>
      </w:pPr>
      <w:r>
        <w:t xml:space="preserve">}</w:t>
      </w:r>
    </w:p>
    <w:p>
      <w:pPr>
        <w:ind w:left="240" w:hanging="240"/>
      </w:pPr>
    </w:p>
    <w:p>
      <w:pPr>
        <w:ind w:left="360" w:hanging="240"/>
      </w:pPr>
      <w:r>
        <w:t xml:space="preserve">// ==========================================================================</w:t>
      </w:r>
    </w:p>
    <w:p>
      <w:pPr>
        <w:ind w:left="360" w:hanging="240"/>
      </w:pPr>
      <w:r>
        <w:t xml:space="preserve">// FETCH ITEM</w:t>
      </w:r>
    </w:p>
    <w:p>
      <w:pPr>
        <w:ind w:left="360" w:hanging="240"/>
      </w:pPr>
      <w:r>
        <w:t xml:space="preserve">// ==========================================================================</w:t>
      </w:r>
    </w:p>
    <w:p>
      <w:pPr>
        <w:ind w:left="240" w:hanging="240"/>
      </w:pPr>
    </w:p>
    <w:p>
      <w:pPr>
        <w:ind w:left="360" w:hanging="240"/>
      </w:pPr>
      <w:r>
        <w:t xml:space="preserve">@override</w:t>
      </w:r>
    </w:p>
    <w:p>
      <w:pPr>
        <w:ind w:left="360" w:hanging="240"/>
      </w:pPr>
      <w:r>
        <w:t xml:space="preserve">Future&lt;InventoryItem?&gt; fetchItem(</w:t>
      </w:r>
    </w:p>
    <w:p>
      <w:pPr>
        <w:ind w:left="480" w:hanging="240"/>
      </w:pPr>
      <w:r>
        <w:t xml:space="preserve">String itemId,</w:t>
      </w:r>
    </w:p>
    <w:p>
      <w:pPr>
        <w:ind w:left="360" w:hanging="240"/>
      </w:pPr>
      <w:r>
        <w:t xml:space="preserve">) async {</w:t>
      </w:r>
    </w:p>
    <w:p>
      <w:pPr>
        <w:ind w:left="480" w:hanging="240"/>
      </w:pPr>
      <w:r>
        <w:t xml:space="preserve">final row =</w:t>
      </w:r>
    </w:p>
    <w:p>
      <w:pPr>
        <w:ind w:left="720" w:hanging="240"/>
      </w:pPr>
      <w:r>
        <w:t xml:space="preserve">firstWhereOrNull(</w:t>
      </w:r>
    </w:p>
    <w:p>
      <w:pPr>
        <w:ind w:left="600" w:hanging="240"/>
      </w:pPr>
      <w:r>
        <w:t xml:space="preserve">_db.items,</w:t>
      </w:r>
    </w:p>
    <w:p>
      <w:pPr>
        <w:ind w:left="600" w:hanging="240"/>
      </w:pPr>
      <w:r>
        <w:t xml:space="preserve">(i) =&gt; i.id == itemId,</w:t>
      </w:r>
    </w:p>
    <w:p>
      <w:pPr>
        <w:ind w:left="480" w:hanging="240"/>
      </w:pPr>
      <w:r>
        <w:t xml:space="preserve">);</w:t>
      </w:r>
    </w:p>
    <w:p>
      <w:pPr>
        <w:ind w:left="240" w:hanging="240"/>
      </w:pPr>
    </w:p>
    <w:p>
      <w:pPr>
        <w:ind w:left="480" w:hanging="240"/>
      </w:pPr>
      <w:r>
        <w:t xml:space="preserve">return row == null</w:t>
      </w:r>
    </w:p>
    <w:p>
      <w:pPr>
        <w:ind w:left="720" w:hanging="240"/>
      </w:pPr>
      <w:r>
        <w:t xml:space="preserve">? null</w:t>
      </w:r>
    </w:p>
    <w:p>
      <w:pPr>
        <w:ind w:left="720" w:hanging="240"/>
      </w:pPr>
      <w:r>
        <w:t xml:space="preserve">: _toInventoryItem(</w:t>
      </w:r>
    </w:p>
    <w:p>
      <w:pPr>
        <w:ind w:left="960" w:hanging="240"/>
      </w:pPr>
      <w:r>
        <w:t xml:space="preserve">row,</w:t>
      </w:r>
    </w:p>
    <w:p>
      <w:pPr>
        <w:ind w:left="84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CREATE ITEM</w:t>
      </w:r>
    </w:p>
    <w:p>
      <w:pPr>
        <w:ind w:left="360" w:hanging="240"/>
      </w:pPr>
      <w:r>
        <w:t xml:space="preserve">// ==========================================================================</w:t>
      </w:r>
    </w:p>
    <w:p>
      <w:pPr>
        <w:ind w:left="240" w:hanging="240"/>
      </w:pPr>
    </w:p>
    <w:p>
      <w:pPr>
        <w:ind w:left="360" w:hanging="240"/>
      </w:pPr>
      <w:r>
        <w:t xml:space="preserve">@override</w:t>
      </w:r>
    </w:p>
    <w:p>
      <w:pPr>
        <w:ind w:left="360" w:hanging="240"/>
      </w:pPr>
      <w:r>
        <w:t xml:space="preserve">Future&lt;InventoryItem&gt; createItem({</w:t>
      </w:r>
    </w:p>
    <w:p>
      <w:pPr>
        <w:ind w:left="480" w:hanging="240"/>
      </w:pPr>
      <w:r>
        <w:t xml:space="preserve">required String itemName,</w:t>
      </w:r>
    </w:p>
    <w:p>
      <w:pPr>
        <w:ind w:left="480" w:hanging="240"/>
      </w:pPr>
      <w:r>
        <w:t xml:space="preserve">required String pCategoryId,</w:t>
      </w:r>
    </w:p>
    <w:p>
      <w:pPr>
        <w:ind w:left="480" w:hanging="240"/>
      </w:pPr>
      <w:r>
        <w:t xml:space="preserve">required String purchaseUnitId,</w:t>
      </w:r>
    </w:p>
    <w:p>
      <w:pPr>
        <w:ind w:left="480" w:hanging="240"/>
      </w:pPr>
      <w:r>
        <w:t xml:space="preserve">String? sCategoryId,</w:t>
      </w:r>
    </w:p>
    <w:p>
      <w:pPr>
        <w:ind w:left="480" w:hanging="240"/>
      </w:pPr>
      <w:r>
        <w:t xml:space="preserve">String? packageUnitId,</w:t>
      </w:r>
    </w:p>
    <w:p>
      <w:pPr>
        <w:ind w:left="480" w:hanging="240"/>
      </w:pPr>
      <w:r>
        <w:t xml:space="preserve">double? packageQuantity,</w:t>
      </w:r>
    </w:p>
    <w:p>
      <w:pPr>
        <w:ind w:left="480" w:hanging="240"/>
      </w:pPr>
      <w:r>
        <w:t xml:space="preserve">String? dispenseUnitId,</w:t>
      </w:r>
    </w:p>
    <w:p>
      <w:pPr>
        <w:ind w:left="480" w:hanging="240"/>
      </w:pPr>
      <w:r>
        <w:t xml:space="preserve">StockCountMode? stockCountMode,</w:t>
      </w:r>
    </w:p>
    <w:p>
      <w:pPr>
        <w:ind w:left="480" w:hanging="240"/>
      </w:pPr>
      <w:r>
        <w:t xml:space="preserve">double initialQty = 0,</w:t>
      </w:r>
    </w:p>
    <w:p>
      <w:pPr>
        <w:ind w:left="360" w:hanging="240"/>
      </w:pPr>
      <w:r>
        <w:t xml:space="preserve">}) async {</w:t>
      </w:r>
    </w:p>
    <w:p>
      <w:pPr>
        <w:ind w:left="480" w:hanging="240"/>
      </w:pPr>
      <w:r>
        <w:t xml:space="preserve">final row =</w:t>
      </w:r>
    </w:p>
    <w:p>
      <w:pPr>
        <w:ind w:left="720" w:hanging="240"/>
      </w:pPr>
      <w:r>
        <w:t xml:space="preserve">ItemRow(</w:t>
      </w:r>
    </w:p>
    <w:p>
      <w:pPr>
        <w:ind w:left="600" w:hanging="240"/>
      </w:pPr>
      <w:r>
        <w:t xml:space="preserve">id: newMockId('item'),</w:t>
      </w:r>
    </w:p>
    <w:p>
      <w:pPr>
        <w:ind w:left="600" w:hanging="240"/>
      </w:pPr>
      <w:r>
        <w:t xml:space="preserve">name: itemName,</w:t>
      </w:r>
    </w:p>
    <w:p>
      <w:pPr>
        <w:ind w:left="240" w:hanging="240"/>
      </w:pPr>
    </w:p>
    <w:p>
      <w:pPr>
        <w:ind w:left="600" w:hanging="240"/>
      </w:pPr>
      <w:r>
        <w:t xml:space="preserve">pCategoryId:</w:t>
      </w:r>
    </w:p>
    <w:p>
      <w:pPr>
        <w:ind w:left="840" w:hanging="240"/>
      </w:pPr>
      <w:r>
        <w:t xml:space="preserve">pCategoryId,</w:t>
      </w:r>
    </w:p>
    <w:p>
      <w:pPr>
        <w:ind w:left="240" w:hanging="240"/>
      </w:pPr>
    </w:p>
    <w:p>
      <w:pPr>
        <w:ind w:left="600" w:hanging="240"/>
      </w:pPr>
      <w:r>
        <w:t xml:space="preserve">sCategoryId:</w:t>
      </w:r>
    </w:p>
    <w:p>
      <w:pPr>
        <w:ind w:left="840" w:hanging="240"/>
      </w:pPr>
      <w:r>
        <w:t xml:space="preserve">sCategoryId,</w:t>
      </w:r>
    </w:p>
    <w:p>
      <w:pPr>
        <w:ind w:left="240" w:hanging="240"/>
      </w:pPr>
    </w:p>
    <w:p>
      <w:pPr>
        <w:ind w:left="600" w:hanging="240"/>
      </w:pPr>
      <w:r>
        <w:t xml:space="preserve">purchaseUnitId:</w:t>
      </w:r>
    </w:p>
    <w:p>
      <w:pPr>
        <w:ind w:left="840" w:hanging="240"/>
      </w:pPr>
      <w:r>
        <w:t xml:space="preserve">purchaseUnitId,</w:t>
      </w:r>
    </w:p>
    <w:p>
      <w:pPr>
        <w:ind w:left="240" w:hanging="240"/>
      </w:pPr>
    </w:p>
    <w:p>
      <w:pPr>
        <w:ind w:left="600" w:hanging="240"/>
      </w:pPr>
      <w:r>
        <w:t xml:space="preserve">packageUnitId:</w:t>
      </w:r>
    </w:p>
    <w:p>
      <w:pPr>
        <w:ind w:left="840" w:hanging="240"/>
      </w:pPr>
      <w:r>
        <w:t xml:space="preserve">packageUnitId,</w:t>
      </w:r>
    </w:p>
    <w:p>
      <w:pPr>
        <w:ind w:left="240" w:hanging="240"/>
      </w:pPr>
    </w:p>
    <w:p>
      <w:pPr>
        <w:ind w:left="600" w:hanging="240"/>
      </w:pPr>
      <w:r>
        <w:t xml:space="preserve">packageQuantity:</w:t>
      </w:r>
    </w:p>
    <w:p>
      <w:pPr>
        <w:ind w:left="840" w:hanging="240"/>
      </w:pPr>
      <w:r>
        <w:t xml:space="preserve">packageQuantity,</w:t>
      </w:r>
    </w:p>
    <w:p>
      <w:pPr>
        <w:ind w:left="240" w:hanging="240"/>
      </w:pPr>
    </w:p>
    <w:p>
      <w:pPr>
        <w:ind w:left="600" w:hanging="240"/>
      </w:pPr>
      <w:r>
        <w:t xml:space="preserve">dispenseUnitId:</w:t>
      </w:r>
    </w:p>
    <w:p>
      <w:pPr>
        <w:ind w:left="840" w:hanging="240"/>
      </w:pPr>
      <w:r>
        <w:t xml:space="preserve">dispenseUnitId,</w:t>
      </w:r>
    </w:p>
    <w:p>
      <w:pPr>
        <w:ind w:left="240" w:hanging="240"/>
      </w:pPr>
    </w:p>
    <w:p>
      <w:pPr>
        <w:ind w:left="600" w:hanging="240"/>
      </w:pPr>
      <w:r>
        <w:t xml:space="preserve">purchaseStocks:</w:t>
      </w:r>
    </w:p>
    <w:p>
      <w:pPr>
        <w:ind w:left="840" w:hanging="240"/>
      </w:pPr>
      <w:r>
        <w:t xml:space="preserve">initialQty,</w:t>
      </w:r>
    </w:p>
    <w:p>
      <w:pPr>
        <w:ind w:left="240" w:hanging="240"/>
      </w:pPr>
    </w:p>
    <w:p>
      <w:pPr>
        <w:ind w:left="600" w:hanging="240"/>
      </w:pPr>
      <w:r>
        <w:t xml:space="preserve">packageStocks:</w:t>
      </w:r>
    </w:p>
    <w:p>
      <w:pPr>
        <w:ind w:left="840" w:hanging="240"/>
      </w:pPr>
      <w:r>
        <w:t xml:space="preserve">packageQuantity == null</w:t>
      </w:r>
    </w:p>
    <w:p>
      <w:pPr>
        <w:ind w:left="1080" w:hanging="240"/>
      </w:pPr>
      <w:r>
        <w:t xml:space="preserve">? null</w:t>
      </w:r>
    </w:p>
    <w:p>
      <w:pPr>
        <w:ind w:left="1080" w:hanging="240"/>
      </w:pPr>
      <w:r>
        <w:t xml:space="preserve">: initialQty *</w:t>
      </w:r>
    </w:p>
    <w:p>
      <w:pPr>
        <w:ind w:left="1320" w:hanging="240"/>
      </w:pPr>
      <w:r>
        <w:t xml:space="preserve">packageQuantity,</w:t>
      </w:r>
    </w:p>
    <w:p>
      <w:pPr>
        <w:ind w:left="240" w:hanging="240"/>
      </w:pPr>
    </w:p>
    <w:p>
      <w:pPr>
        <w:ind w:left="600" w:hanging="240"/>
      </w:pPr>
      <w:r>
        <w:t xml:space="preserve">stockCountMode:</w:t>
      </w:r>
    </w:p>
    <w:p>
      <w:pPr>
        <w:ind w:left="840" w:hanging="240"/>
      </w:pPr>
      <w:r>
        <w:t xml:space="preserve">stockCountMode == null</w:t>
      </w:r>
    </w:p>
    <w:p>
      <w:pPr>
        <w:ind w:left="1080" w:hanging="240"/>
      </w:pPr>
      <w:r>
        <w:t xml:space="preserve">? null</w:t>
      </w:r>
    </w:p>
    <w:p>
      <w:pPr>
        <w:ind w:left="1080" w:hanging="240"/>
      </w:pPr>
      <w:r>
        <w:t xml:space="preserve">: stockCountModeToString(</w:t>
      </w:r>
    </w:p>
    <w:p>
      <w:pPr>
        <w:ind w:left="1320" w:hanging="240"/>
      </w:pPr>
      <w:r>
        <w:t xml:space="preserve">stockCountMode,</w:t>
      </w:r>
    </w:p>
    <w:p>
      <w:pPr>
        <w:ind w:left="1200" w:hanging="240"/>
      </w:pPr>
      <w:r>
        <w:t xml:space="preserve">),</w:t>
      </w:r>
    </w:p>
    <w:p>
      <w:pPr>
        <w:ind w:left="480" w:hanging="240"/>
      </w:pPr>
      <w:r>
        <w:t xml:space="preserve">);</w:t>
      </w:r>
    </w:p>
    <w:p>
      <w:pPr>
        <w:ind w:left="240" w:hanging="240"/>
      </w:pPr>
    </w:p>
    <w:p>
      <w:pPr>
        <w:ind w:left="480" w:hanging="240"/>
      </w:pPr>
      <w:r>
        <w:t xml:space="preserve">_db.items.add(row);</w:t>
      </w:r>
    </w:p>
    <w:p>
      <w:pPr>
        <w:ind w:left="240" w:hanging="240"/>
      </w:pPr>
    </w:p>
    <w:p>
      <w:pPr>
        <w:ind w:left="480" w:hanging="240"/>
      </w:pPr>
      <w:r>
        <w:t xml:space="preserve">DataChangeBus.instance</w:t>
      </w:r>
    </w:p>
    <w:p>
      <w:pPr>
        <w:ind w:left="720" w:hanging="240"/>
      </w:pPr>
      <w:r>
        <w:t xml:space="preserve">.ping();</w:t>
      </w:r>
    </w:p>
    <w:p>
      <w:pPr>
        <w:ind w:left="240" w:hanging="240"/>
      </w:pPr>
    </w:p>
    <w:p>
      <w:pPr>
        <w:ind w:left="480" w:hanging="240"/>
      </w:pPr>
      <w:r>
        <w:t xml:space="preserve">return _toInventoryItem(</w:t>
      </w:r>
    </w:p>
    <w:p>
      <w:pPr>
        <w:ind w:left="600" w:hanging="240"/>
      </w:pPr>
      <w:r>
        <w:t xml:space="preserve">row,</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UPDATE ITEM DETAILS</w:t>
      </w:r>
    </w:p>
    <w:p>
      <w:pPr>
        <w:ind w:left="360" w:hanging="240"/>
      </w:pPr>
      <w:r>
        <w:t xml:space="preserve">// ==========================================================================</w:t>
      </w:r>
    </w:p>
    <w:p>
      <w:pPr>
        <w:ind w:left="240" w:hanging="240"/>
      </w:pPr>
    </w:p>
    <w:p>
      <w:pPr>
        <w:ind w:left="360" w:hanging="240"/>
      </w:pPr>
      <w:r>
        <w:t xml:space="preserve">@override</w:t>
      </w:r>
    </w:p>
    <w:p>
      <w:pPr>
        <w:ind w:left="360" w:hanging="240"/>
      </w:pPr>
      <w:r>
        <w:t xml:space="preserve">Future&lt;InventoryItem&gt;</w:t>
      </w:r>
    </w:p>
    <w:p>
      <w:pPr>
        <w:ind w:left="600" w:hanging="240"/>
      </w:pPr>
      <w:r>
        <w:t xml:space="preserve">updateDetails({</w:t>
      </w:r>
    </w:p>
    <w:p>
      <w:pPr>
        <w:ind w:left="480" w:hanging="240"/>
      </w:pPr>
      <w:r>
        <w:t xml:space="preserve">required String itemId,</w:t>
      </w:r>
    </w:p>
    <w:p>
      <w:pPr>
        <w:ind w:left="480" w:hanging="240"/>
      </w:pPr>
      <w:r>
        <w:t xml:space="preserve">String? itemName,</w:t>
      </w:r>
    </w:p>
    <w:p>
      <w:pPr>
        <w:ind w:left="480" w:hanging="240"/>
      </w:pPr>
      <w:r>
        <w:t xml:space="preserve">String? pCategoryId,</w:t>
      </w:r>
    </w:p>
    <w:p>
      <w:pPr>
        <w:ind w:left="480" w:hanging="240"/>
      </w:pPr>
      <w:r>
        <w:t xml:space="preserve">String? sCategoryId,</w:t>
      </w:r>
    </w:p>
    <w:p>
      <w:pPr>
        <w:ind w:left="480" w:hanging="240"/>
      </w:pPr>
      <w:r>
        <w:t xml:space="preserve">String? purchaseUnitId,</w:t>
      </w:r>
    </w:p>
    <w:p>
      <w:pPr>
        <w:ind w:left="480" w:hanging="240"/>
      </w:pPr>
      <w:r>
        <w:t xml:space="preserve">StockCountMode? stockCountMode,</w:t>
      </w:r>
    </w:p>
    <w:p>
      <w:pPr>
        <w:ind w:left="360" w:hanging="240"/>
      </w:pPr>
      <w:r>
        <w:t xml:space="preserve">}) async {</w:t>
      </w:r>
    </w:p>
    <w:p>
      <w:pPr>
        <w:ind w:left="480" w:hanging="240"/>
      </w:pPr>
      <w:r>
        <w:t xml:space="preserve">final row =</w:t>
      </w:r>
    </w:p>
    <w:p>
      <w:pPr>
        <w:ind w:left="720" w:hanging="240"/>
      </w:pPr>
      <w:r>
        <w:t xml:space="preserve">_requireRow(itemId);</w:t>
      </w:r>
    </w:p>
    <w:p>
      <w:pPr>
        <w:ind w:left="240" w:hanging="240"/>
      </w:pPr>
    </w:p>
    <w:p>
      <w:pPr>
        <w:ind w:left="480" w:hanging="240"/>
      </w:pPr>
      <w:r>
        <w:t xml:space="preserve">if (itemName != null) {</w:t>
      </w:r>
    </w:p>
    <w:p>
      <w:pPr>
        <w:ind w:left="600" w:hanging="240"/>
      </w:pPr>
      <w:r>
        <w:t xml:space="preserve">row.name = itemName;</w:t>
      </w:r>
    </w:p>
    <w:p>
      <w:pPr>
        <w:ind w:left="480" w:hanging="240"/>
      </w:pPr>
      <w:r>
        <w:t xml:space="preserve">}</w:t>
      </w:r>
    </w:p>
    <w:p>
      <w:pPr>
        <w:ind w:left="240" w:hanging="240"/>
      </w:pPr>
    </w:p>
    <w:p>
      <w:pPr>
        <w:ind w:left="480" w:hanging="240"/>
      </w:pPr>
      <w:r>
        <w:t xml:space="preserve">if (pCategoryId != null &amp;&amp;</w:t>
      </w:r>
    </w:p>
    <w:p>
      <w:pPr>
        <w:ind w:left="720" w:hanging="240"/>
      </w:pPr>
      <w:r>
        <w:t xml:space="preserve">pCategoryId !=</w:t>
      </w:r>
    </w:p>
    <w:p>
      <w:pPr>
        <w:ind w:left="960" w:hanging="240"/>
      </w:pPr>
      <w:r>
        <w:t xml:space="preserve">row.pCategoryId) {</w:t>
      </w:r>
    </w:p>
    <w:p>
      <w:pPr>
        <w:ind w:left="600" w:hanging="240"/>
      </w:pPr>
      <w:r>
        <w:t xml:space="preserve">row.pCategoryId =</w:t>
      </w:r>
    </w:p>
    <w:p>
      <w:pPr>
        <w:ind w:left="840" w:hanging="240"/>
      </w:pPr>
      <w:r>
        <w:t xml:space="preserve">pCategoryId;</w:t>
      </w:r>
    </w:p>
    <w:p>
      <w:pPr>
        <w:ind w:left="240" w:hanging="240"/>
      </w:pPr>
    </w:p>
    <w:p>
      <w:pPr>
        <w:ind w:left="600" w:hanging="240"/>
      </w:pPr>
      <w:r>
        <w:t xml:space="preserve">// The old subcategory may belong to the previous</w:t>
      </w:r>
    </w:p>
    <w:p>
      <w:pPr>
        <w:ind w:left="600" w:hanging="240"/>
      </w:pPr>
      <w:r>
        <w:t xml:space="preserve">// primary category, so clear it.</w:t>
      </w:r>
    </w:p>
    <w:p>
      <w:pPr>
        <w:ind w:left="600" w:hanging="240"/>
      </w:pPr>
      <w:r>
        <w:t xml:space="preserve">row.sCategoryId = null;</w:t>
      </w:r>
    </w:p>
    <w:p>
      <w:pPr>
        <w:ind w:left="480" w:hanging="240"/>
      </w:pPr>
      <w:r>
        <w:t xml:space="preserve">}</w:t>
      </w:r>
    </w:p>
    <w:p>
      <w:pPr>
        <w:ind w:left="240" w:hanging="240"/>
      </w:pPr>
    </w:p>
    <w:p>
      <w:pPr>
        <w:ind w:left="480" w:hanging="240"/>
      </w:pPr>
      <w:r>
        <w:t xml:space="preserve">if (sCategoryId != null) {</w:t>
      </w:r>
    </w:p>
    <w:p>
      <w:pPr>
        <w:ind w:left="600" w:hanging="240"/>
      </w:pPr>
      <w:r>
        <w:t xml:space="preserve">row.sCategoryId =</w:t>
      </w:r>
    </w:p>
    <w:p>
      <w:pPr>
        <w:ind w:left="840" w:hanging="240"/>
      </w:pPr>
      <w:r>
        <w:t xml:space="preserve">sCategoryId;</w:t>
      </w:r>
    </w:p>
    <w:p>
      <w:pPr>
        <w:ind w:left="480" w:hanging="240"/>
      </w:pPr>
      <w:r>
        <w:t xml:space="preserve">}</w:t>
      </w:r>
    </w:p>
    <w:p>
      <w:pPr>
        <w:ind w:left="240" w:hanging="240"/>
      </w:pPr>
    </w:p>
    <w:p>
      <w:pPr>
        <w:ind w:left="480" w:hanging="240"/>
      </w:pPr>
      <w:r>
        <w:t xml:space="preserve">if (purchaseUnitId !=</w:t>
      </w:r>
    </w:p>
    <w:p>
      <w:pPr>
        <w:ind w:left="720" w:hanging="240"/>
      </w:pPr>
      <w:r>
        <w:t xml:space="preserve">null) {</w:t>
      </w:r>
    </w:p>
    <w:p>
      <w:pPr>
        <w:ind w:left="600" w:hanging="240"/>
      </w:pPr>
      <w:r>
        <w:t xml:space="preserve">row.purchaseUnitId =</w:t>
      </w:r>
    </w:p>
    <w:p>
      <w:pPr>
        <w:ind w:left="840" w:hanging="240"/>
      </w:pPr>
      <w:r>
        <w:t xml:space="preserve">purchaseUnitId;</w:t>
      </w:r>
    </w:p>
    <w:p>
      <w:pPr>
        <w:ind w:left="480" w:hanging="240"/>
      </w:pPr>
      <w:r>
        <w:t xml:space="preserve">}</w:t>
      </w:r>
    </w:p>
    <w:p>
      <w:pPr>
        <w:ind w:left="240" w:hanging="240"/>
      </w:pPr>
    </w:p>
    <w:p>
      <w:pPr>
        <w:ind w:left="480" w:hanging="240"/>
      </w:pPr>
      <w:r>
        <w:t xml:space="preserve">if (stockCountMode !=</w:t>
      </w:r>
    </w:p>
    <w:p>
      <w:pPr>
        <w:ind w:left="720" w:hanging="240"/>
      </w:pPr>
      <w:r>
        <w:t xml:space="preserve">null) {</w:t>
      </w:r>
    </w:p>
    <w:p>
      <w:pPr>
        <w:ind w:left="600" w:hanging="240"/>
      </w:pPr>
      <w:r>
        <w:t xml:space="preserve">row.stockCountMode =</w:t>
      </w:r>
    </w:p>
    <w:p>
      <w:pPr>
        <w:ind w:left="840" w:hanging="240"/>
      </w:pPr>
      <w:r>
        <w:t xml:space="preserve">stockCountModeToString(</w:t>
      </w:r>
    </w:p>
    <w:p>
      <w:pPr>
        <w:ind w:left="720" w:hanging="240"/>
      </w:pPr>
      <w:r>
        <w:t xml:space="preserve">stockCountMode,</w:t>
      </w:r>
    </w:p>
    <w:p>
      <w:pPr>
        <w:ind w:left="600" w:hanging="240"/>
      </w:pPr>
      <w:r>
        <w:t xml:space="preserve">);</w:t>
      </w:r>
    </w:p>
    <w:p>
      <w:pPr>
        <w:ind w:left="480" w:hanging="240"/>
      </w:pPr>
      <w:r>
        <w:t xml:space="preserve">}</w:t>
      </w:r>
    </w:p>
    <w:p>
      <w:pPr>
        <w:ind w:left="240" w:hanging="240"/>
      </w:pPr>
    </w:p>
    <w:p>
      <w:pPr>
        <w:ind w:left="480" w:hanging="240"/>
      </w:pPr>
      <w:r>
        <w:t xml:space="preserve">DataChangeBus.instance</w:t>
      </w:r>
    </w:p>
    <w:p>
      <w:pPr>
        <w:ind w:left="720" w:hanging="240"/>
      </w:pPr>
      <w:r>
        <w:t xml:space="preserve">.ping();</w:t>
      </w:r>
    </w:p>
    <w:p>
      <w:pPr>
        <w:ind w:left="240" w:hanging="240"/>
      </w:pPr>
    </w:p>
    <w:p>
      <w:pPr>
        <w:ind w:left="480" w:hanging="240"/>
      </w:pPr>
      <w:r>
        <w:t xml:space="preserve">return _toInventoryItem(</w:t>
      </w:r>
    </w:p>
    <w:p>
      <w:pPr>
        <w:ind w:left="600" w:hanging="240"/>
      </w:pPr>
      <w:r>
        <w:t xml:space="preserve">row,</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ADJUST WHOLE-CONTAINER STOCK</w:t>
      </w:r>
    </w:p>
    <w:p>
      <w:pPr>
        <w:ind w:left="360" w:hanging="240"/>
      </w:pPr>
      <w:r>
        <w:t xml:space="preserve">// ==========================================================================</w:t>
      </w:r>
    </w:p>
    <w:p>
      <w:pPr>
        <w:ind w:left="240" w:hanging="240"/>
      </w:pPr>
    </w:p>
    <w:p>
      <w:pPr>
        <w:ind w:left="360" w:hanging="240"/>
      </w:pPr>
      <w:r>
        <w:t xml:space="preserve">/// Adjusts purchase_stocks by [delta].</w:t>
      </w:r>
    </w:p>
    <w:p>
      <w:pPr>
        <w:ind w:left="360" w:hanging="240"/>
      </w:pPr>
      <w:r>
        <w:t xml:space="preserve">///</w:t>
      </w:r>
    </w:p>
    <w:p>
      <w:pPr>
        <w:ind w:left="360" w:hanging="240"/>
      </w:pPr>
      <w:r>
        <w:t xml:space="preserve">/// Positive = Stock In</w:t>
      </w:r>
    </w:p>
    <w:p>
      <w:pPr>
        <w:ind w:left="360" w:hanging="240"/>
      </w:pPr>
      <w:r>
        <w:t xml:space="preserve">/// Negative = Stock Out</w:t>
      </w:r>
    </w:p>
    <w:p>
      <w:pPr>
        <w:ind w:left="360" w:hanging="240"/>
      </w:pPr>
      <w:r>
        <w:t xml:space="preserve">///</w:t>
      </w:r>
    </w:p>
    <w:p>
      <w:pPr>
        <w:ind w:left="360" w:hanging="240"/>
      </w:pPr>
      <w:r>
        <w:t xml:space="preserve">/// When an item has a package breakdown, package stock is moved by the</w:t>
      </w:r>
    </w:p>
    <w:p>
      <w:pPr>
        <w:ind w:left="360" w:hanging="240"/>
      </w:pPr>
      <w:r>
        <w:t xml:space="preserve">/// corresponding amount as well.</w:t>
      </w:r>
    </w:p>
    <w:p>
      <w:pPr>
        <w:ind w:left="360" w:hanging="240"/>
      </w:pPr>
      <w:r>
        <w:t xml:space="preserve">@override</w:t>
      </w:r>
    </w:p>
    <w:p>
      <w:pPr>
        <w:ind w:left="360" w:hanging="240"/>
      </w:pPr>
      <w:r>
        <w:t xml:space="preserve">Future&lt;InventoryItem&gt;</w:t>
      </w:r>
    </w:p>
    <w:p>
      <w:pPr>
        <w:ind w:left="600" w:hanging="240"/>
      </w:pPr>
      <w:r>
        <w:t xml:space="preserve">adjustStock({</w:t>
      </w:r>
    </w:p>
    <w:p>
      <w:pPr>
        <w:ind w:left="480" w:hanging="240"/>
      </w:pPr>
      <w:r>
        <w:t xml:space="preserve">required String itemId,</w:t>
      </w:r>
    </w:p>
    <w:p>
      <w:pPr>
        <w:ind w:left="480" w:hanging="240"/>
      </w:pPr>
      <w:r>
        <w:t xml:space="preserve">required double delta,</w:t>
      </w:r>
    </w:p>
    <w:p>
      <w:pPr>
        <w:ind w:left="360" w:hanging="240"/>
      </w:pPr>
      <w:r>
        <w:t xml:space="preserve">}) async {</w:t>
      </w:r>
    </w:p>
    <w:p>
      <w:pPr>
        <w:ind w:left="480" w:hanging="240"/>
      </w:pPr>
      <w:r>
        <w:t xml:space="preserve">final row =</w:t>
      </w:r>
    </w:p>
    <w:p>
      <w:pPr>
        <w:ind w:left="720" w:hanging="240"/>
      </w:pPr>
      <w:r>
        <w:t xml:space="preserve">_requireRow(itemId);</w:t>
      </w:r>
    </w:p>
    <w:p>
      <w:pPr>
        <w:ind w:left="240" w:hanging="240"/>
      </w:pPr>
    </w:p>
    <w:p>
      <w:pPr>
        <w:ind w:left="480" w:hanging="240"/>
      </w:pPr>
      <w:r>
        <w:t xml:space="preserve">final next =</w:t>
      </w:r>
    </w:p>
    <w:p>
      <w:pPr>
        <w:ind w:left="720" w:hanging="240"/>
      </w:pPr>
      <w:r>
        <w:t xml:space="preserve">row.purchaseStocks +</w:t>
      </w:r>
    </w:p>
    <w:p>
      <w:pPr>
        <w:ind w:left="720" w:hanging="240"/>
      </w:pPr>
      <w:r>
        <w:t xml:space="preserve">delta;</w:t>
      </w:r>
    </w:p>
    <w:p>
      <w:pPr>
        <w:ind w:left="240" w:hanging="240"/>
      </w:pPr>
    </w:p>
    <w:p>
      <w:pPr>
        <w:ind w:left="480" w:hanging="240"/>
      </w:pPr>
      <w:r>
        <w:t xml:space="preserve">if (next &lt; 0) {</w:t>
      </w:r>
    </w:p>
    <w:p>
      <w:pPr>
        <w:ind w:left="600" w:hanging="240"/>
      </w:pPr>
      <w:r>
        <w:t xml:space="preserve">throw Exception(</w:t>
      </w:r>
    </w:p>
    <w:p>
      <w:pPr>
        <w:ind w:left="720" w:hanging="240"/>
      </w:pPr>
      <w:r>
        <w:t xml:space="preserve">'Not enough stock: only '</w:t>
      </w:r>
    </w:p>
    <w:p>
      <w:pPr>
        <w:ind w:left="720" w:hanging="240"/>
      </w:pPr>
      <w:r>
        <w:t xml:space="preserve">'${formatQty(row.purchaseStocks)} left',</w:t>
      </w:r>
    </w:p>
    <w:p>
      <w:pPr>
        <w:ind w:left="600" w:hanging="240"/>
      </w:pPr>
      <w:r>
        <w:t xml:space="preserve">);</w:t>
      </w:r>
    </w:p>
    <w:p>
      <w:pPr>
        <w:ind w:left="480" w:hanging="240"/>
      </w:pPr>
      <w:r>
        <w:t xml:space="preserve">}</w:t>
      </w:r>
    </w:p>
    <w:p>
      <w:pPr>
        <w:ind w:left="240" w:hanging="240"/>
      </w:pPr>
    </w:p>
    <w:p>
      <w:pPr>
        <w:ind w:left="480" w:hanging="240"/>
      </w:pPr>
      <w:r>
        <w:t xml:space="preserve">row.purchaseStocks =</w:t>
      </w:r>
    </w:p>
    <w:p>
      <w:pPr>
        <w:ind w:left="720" w:hanging="240"/>
      </w:pPr>
      <w:r>
        <w:t xml:space="preserve">next;</w:t>
      </w:r>
    </w:p>
    <w:p>
      <w:pPr>
        <w:ind w:left="240" w:hanging="240"/>
      </w:pPr>
    </w:p>
    <w:p>
      <w:pPr>
        <w:ind w:left="480" w:hanging="240"/>
      </w:pPr>
      <w:r>
        <w:t xml:space="preserve">if (row.packageQuantity !=</w:t>
      </w:r>
    </w:p>
    <w:p>
      <w:pPr>
        <w:ind w:left="720" w:hanging="240"/>
      </w:pPr>
      <w:r>
        <w:t xml:space="preserve">null) {</w:t>
      </w:r>
    </w:p>
    <w:p>
      <w:pPr>
        <w:ind w:left="600" w:hanging="240"/>
      </w:pPr>
      <w:r>
        <w:t xml:space="preserve">final currentPackage =</w:t>
      </w:r>
    </w:p>
    <w:p>
      <w:pPr>
        <w:ind w:left="840" w:hanging="240"/>
      </w:pPr>
      <w:r>
        <w:t xml:space="preserve">row.packageStocks ??</w:t>
      </w:r>
    </w:p>
    <w:p>
      <w:pPr>
        <w:ind w:left="840" w:hanging="240"/>
      </w:pPr>
      <w:r>
        <w:t xml:space="preserve">(</w:t>
      </w:r>
    </w:p>
    <w:p>
      <w:pPr>
        <w:ind w:left="960" w:hanging="240"/>
      </w:pPr>
      <w:r>
        <w:t xml:space="preserve">row.purchaseStocks -</w:t>
      </w:r>
    </w:p>
    <w:p>
      <w:pPr>
        <w:ind w:left="1200" w:hanging="240"/>
      </w:pPr>
      <w:r>
        <w:t xml:space="preserve">delta</w:t>
      </w:r>
    </w:p>
    <w:p>
      <w:pPr>
        <w:ind w:left="840" w:hanging="240"/>
      </w:pPr>
      <w:r>
        <w:t xml:space="preserve">) *</w:t>
      </w:r>
    </w:p>
    <w:p>
      <w:pPr>
        <w:ind w:left="1080" w:hanging="240"/>
      </w:pPr>
      <w:r>
        <w:t xml:space="preserve">row.packageQuantity!;</w:t>
      </w:r>
    </w:p>
    <w:p>
      <w:pPr>
        <w:ind w:left="240" w:hanging="240"/>
      </w:pPr>
    </w:p>
    <w:p>
      <w:pPr>
        <w:ind w:left="600" w:hanging="240"/>
      </w:pPr>
      <w:r>
        <w:t xml:space="preserve">row.packageStocks =</w:t>
      </w:r>
    </w:p>
    <w:p>
      <w:pPr>
        <w:ind w:left="840" w:hanging="240"/>
      </w:pPr>
      <w:r>
        <w:t xml:space="preserve">currentPackage +</w:t>
      </w:r>
    </w:p>
    <w:p>
      <w:pPr>
        <w:ind w:left="840" w:hanging="240"/>
      </w:pPr>
      <w:r>
        <w:t xml:space="preserve">delta *</w:t>
      </w:r>
    </w:p>
    <w:p>
      <w:pPr>
        <w:ind w:left="1080" w:hanging="240"/>
      </w:pPr>
      <w:r>
        <w:t xml:space="preserve">row.packageQuantity!;</w:t>
      </w:r>
    </w:p>
    <w:p>
      <w:pPr>
        <w:ind w:left="480" w:hanging="240"/>
      </w:pPr>
      <w:r>
        <w:t xml:space="preserve">}</w:t>
      </w:r>
    </w:p>
    <w:p>
      <w:pPr>
        <w:ind w:left="240" w:hanging="240"/>
      </w:pPr>
    </w:p>
    <w:p>
      <w:pPr>
        <w:ind w:left="480" w:hanging="240"/>
      </w:pPr>
      <w:r>
        <w:t xml:space="preserve">DataChangeBus.instance</w:t>
      </w:r>
    </w:p>
    <w:p>
      <w:pPr>
        <w:ind w:left="720" w:hanging="240"/>
      </w:pPr>
      <w:r>
        <w:t xml:space="preserve">.ping();</w:t>
      </w:r>
    </w:p>
    <w:p>
      <w:pPr>
        <w:ind w:left="240" w:hanging="240"/>
      </w:pPr>
    </w:p>
    <w:p>
      <w:pPr>
        <w:ind w:left="480" w:hanging="240"/>
      </w:pPr>
      <w:r>
        <w:t xml:space="preserve">return _toInventoryItem(</w:t>
      </w:r>
    </w:p>
    <w:p>
      <w:pPr>
        <w:ind w:left="600" w:hanging="240"/>
      </w:pPr>
      <w:r>
        <w:t xml:space="preserve">row,</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DEDUCT / ADJUST PACKAGE STOCK</w:t>
      </w:r>
    </w:p>
    <w:p>
      <w:pPr>
        <w:ind w:left="360" w:hanging="240"/>
      </w:pPr>
      <w:r>
        <w:t xml:space="preserve">// ==========================================================================</w:t>
      </w:r>
    </w:p>
    <w:p>
      <w:pPr>
        <w:ind w:left="240" w:hanging="240"/>
      </w:pPr>
    </w:p>
    <w:p>
      <w:pPr>
        <w:ind w:left="360" w:hanging="240"/>
      </w:pPr>
      <w:r>
        <w:t xml:space="preserve">/// Adjusts package-unit stock only.</w:t>
      </w:r>
    </w:p>
    <w:p>
      <w:pPr>
        <w:ind w:left="360" w:hanging="240"/>
      </w:pPr>
      <w:r>
        <w:t xml:space="preserve">///</w:t>
      </w:r>
    </w:p>
    <w:p>
      <w:pPr>
        <w:ind w:left="360" w:hanging="240"/>
      </w:pPr>
      <w:r>
        <w:t xml:space="preserve">/// This is used for loose quantities such as:</w:t>
      </w:r>
    </w:p>
    <w:p>
      <w:pPr>
        <w:ind w:left="360" w:hanging="240"/>
      </w:pPr>
      <w:r>
        <w:t xml:space="preserve">///</w:t>
      </w:r>
    </w:p>
    <w:p>
      <w:pPr>
        <w:ind w:left="360" w:hanging="240"/>
      </w:pPr>
      <w:r>
        <w:t xml:space="preserve">/// - kg</w:t>
      </w:r>
    </w:p>
    <w:p>
      <w:pPr>
        <w:ind w:left="360" w:hanging="240"/>
      </w:pPr>
      <w:r>
        <w:t xml:space="preserve">/// - ml</w:t>
      </w:r>
    </w:p>
    <w:p>
      <w:pPr>
        <w:ind w:left="360" w:hanging="240"/>
      </w:pPr>
      <w:r>
        <w:t xml:space="preserve">/// - tablet</w:t>
      </w:r>
    </w:p>
    <w:p>
      <w:pPr>
        <w:ind w:left="360" w:hanging="240"/>
      </w:pPr>
      <w:r>
        <w:t xml:space="preserve">///</w:t>
      </w:r>
    </w:p>
    <w:p>
      <w:pPr>
        <w:ind w:left="360" w:hanging="240"/>
      </w:pPr>
      <w:r>
        <w:t xml:space="preserve">/// It deliberately does NOT change purchase_stocks.</w:t>
      </w:r>
    </w:p>
    <w:p>
      <w:pPr>
        <w:ind w:left="360" w:hanging="240"/>
      </w:pPr>
      <w:r>
        <w:t xml:space="preserve">@override</w:t>
      </w:r>
    </w:p>
    <w:p>
      <w:pPr>
        <w:ind w:left="360" w:hanging="240"/>
      </w:pPr>
      <w:r>
        <w:t xml:space="preserve">Future&lt;InventoryItem&gt;</w:t>
      </w:r>
    </w:p>
    <w:p>
      <w:pPr>
        <w:ind w:left="600" w:hanging="240"/>
      </w:pPr>
      <w:r>
        <w:t xml:space="preserve">deductPackageStock({</w:t>
      </w:r>
    </w:p>
    <w:p>
      <w:pPr>
        <w:ind w:left="480" w:hanging="240"/>
      </w:pPr>
      <w:r>
        <w:t xml:space="preserve">required String itemId,</w:t>
      </w:r>
    </w:p>
    <w:p>
      <w:pPr>
        <w:ind w:left="480" w:hanging="240"/>
      </w:pPr>
      <w:r>
        <w:t xml:space="preserve">required double delta,</w:t>
      </w:r>
    </w:p>
    <w:p>
      <w:pPr>
        <w:ind w:left="360" w:hanging="240"/>
      </w:pPr>
      <w:r>
        <w:t xml:space="preserve">}) async {</w:t>
      </w:r>
    </w:p>
    <w:p>
      <w:pPr>
        <w:ind w:left="480" w:hanging="240"/>
      </w:pPr>
      <w:r>
        <w:t xml:space="preserve">final row =</w:t>
      </w:r>
    </w:p>
    <w:p>
      <w:pPr>
        <w:ind w:left="720" w:hanging="240"/>
      </w:pPr>
      <w:r>
        <w:t xml:space="preserve">_requireRow(itemId);</w:t>
      </w:r>
    </w:p>
    <w:p>
      <w:pPr>
        <w:ind w:left="240" w:hanging="240"/>
      </w:pPr>
    </w:p>
    <w:p>
      <w:pPr>
        <w:ind w:left="480" w:hanging="240"/>
      </w:pPr>
      <w:r>
        <w:t xml:space="preserve">final current =</w:t>
      </w:r>
    </w:p>
    <w:p>
      <w:pPr>
        <w:ind w:left="720" w:hanging="240"/>
      </w:pPr>
      <w:r>
        <w:t xml:space="preserve">row.packageStocks ??</w:t>
      </w:r>
    </w:p>
    <w:p>
      <w:pPr>
        <w:ind w:left="720" w:hanging="240"/>
      </w:pPr>
      <w:r>
        <w:t xml:space="preserve">(</w:t>
      </w:r>
    </w:p>
    <w:p>
      <w:pPr>
        <w:ind w:left="840" w:hanging="240"/>
      </w:pPr>
      <w:r>
        <w:t xml:space="preserve">row.packageQuantity ==</w:t>
      </w:r>
    </w:p>
    <w:p>
      <w:pPr>
        <w:ind w:left="1320" w:hanging="240"/>
      </w:pPr>
      <w:r>
        <w:t xml:space="preserve">null</w:t>
      </w:r>
    </w:p>
    <w:p>
      <w:pPr>
        <w:ind w:left="1080" w:hanging="240"/>
      </w:pPr>
      <w:r>
        <w:t xml:space="preserve">? 0</w:t>
      </w:r>
    </w:p>
    <w:p>
      <w:pPr>
        <w:ind w:left="1080" w:hanging="240"/>
      </w:pPr>
      <w:r>
        <w:t xml:space="preserve">: row.purchaseStocks *</w:t>
      </w:r>
    </w:p>
    <w:p>
      <w:pPr>
        <w:ind w:left="1320" w:hanging="240"/>
      </w:pPr>
      <w:r>
        <w:t xml:space="preserve">row.packageQuantity!</w:t>
      </w:r>
    </w:p>
    <w:p>
      <w:pPr>
        <w:ind w:left="720" w:hanging="240"/>
      </w:pPr>
      <w:r>
        <w:t xml:space="preserve">);</w:t>
      </w:r>
    </w:p>
    <w:p>
      <w:pPr>
        <w:ind w:left="240" w:hanging="240"/>
      </w:pPr>
    </w:p>
    <w:p>
      <w:pPr>
        <w:ind w:left="480" w:hanging="240"/>
      </w:pPr>
      <w:r>
        <w:t xml:space="preserve">final next =</w:t>
      </w:r>
    </w:p>
    <w:p>
      <w:pPr>
        <w:ind w:left="720" w:hanging="240"/>
      </w:pPr>
      <w:r>
        <w:t xml:space="preserve">current + delta;</w:t>
      </w:r>
    </w:p>
    <w:p>
      <w:pPr>
        <w:ind w:left="240" w:hanging="240"/>
      </w:pPr>
    </w:p>
    <w:p>
      <w:pPr>
        <w:ind w:left="480" w:hanging="240"/>
      </w:pPr>
      <w:r>
        <w:t xml:space="preserve">if (next &lt; 0) {</w:t>
      </w:r>
    </w:p>
    <w:p>
      <w:pPr>
        <w:ind w:left="600" w:hanging="240"/>
      </w:pPr>
      <w:r>
        <w:t xml:space="preserve">throw Exception(</w:t>
      </w:r>
    </w:p>
    <w:p>
      <w:pPr>
        <w:ind w:left="720" w:hanging="240"/>
      </w:pPr>
      <w:r>
        <w:t xml:space="preserve">'Not enough stock: only '</w:t>
      </w:r>
    </w:p>
    <w:p>
      <w:pPr>
        <w:ind w:left="720" w:hanging="240"/>
      </w:pPr>
      <w:r>
        <w:t xml:space="preserve">'${formatQty(current)} left',</w:t>
      </w:r>
    </w:p>
    <w:p>
      <w:pPr>
        <w:ind w:left="600" w:hanging="240"/>
      </w:pPr>
      <w:r>
        <w:t xml:space="preserve">);</w:t>
      </w:r>
    </w:p>
    <w:p>
      <w:pPr>
        <w:ind w:left="480" w:hanging="240"/>
      </w:pPr>
      <w:r>
        <w:t xml:space="preserve">}</w:t>
      </w:r>
    </w:p>
    <w:p>
      <w:pPr>
        <w:ind w:left="240" w:hanging="240"/>
      </w:pPr>
    </w:p>
    <w:p>
      <w:pPr>
        <w:ind w:left="480" w:hanging="240"/>
      </w:pPr>
      <w:r>
        <w:t xml:space="preserve">row.packageStocks =</w:t>
      </w:r>
    </w:p>
    <w:p>
      <w:pPr>
        <w:ind w:left="720" w:hanging="240"/>
      </w:pPr>
      <w:r>
        <w:t xml:space="preserve">next;</w:t>
      </w:r>
    </w:p>
    <w:p>
      <w:pPr>
        <w:ind w:left="240" w:hanging="240"/>
      </w:pPr>
    </w:p>
    <w:p>
      <w:pPr>
        <w:ind w:left="480" w:hanging="240"/>
      </w:pPr>
      <w:r>
        <w:t xml:space="preserve">DataChangeBus.instance</w:t>
      </w:r>
    </w:p>
    <w:p>
      <w:pPr>
        <w:ind w:left="720" w:hanging="240"/>
      </w:pPr>
      <w:r>
        <w:t xml:space="preserve">.ping();</w:t>
      </w:r>
    </w:p>
    <w:p>
      <w:pPr>
        <w:ind w:left="240" w:hanging="240"/>
      </w:pPr>
    </w:p>
    <w:p>
      <w:pPr>
        <w:ind w:left="480" w:hanging="240"/>
      </w:pPr>
      <w:r>
        <w:t xml:space="preserve">return _toInventoryItem(</w:t>
      </w:r>
    </w:p>
    <w:p>
      <w:pPr>
        <w:ind w:left="600" w:hanging="240"/>
      </w:pPr>
      <w:r>
        <w:t xml:space="preserve">row,</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STOCK IN</w:t>
      </w:r>
    </w:p>
    <w:p>
      <w:pPr>
        <w:ind w:left="360" w:hanging="240"/>
      </w:pPr>
      <w:r>
        <w:t xml:space="preserve">// ==========================================================================</w:t>
      </w:r>
    </w:p>
    <w:p>
      <w:pPr>
        <w:ind w:left="240" w:hanging="240"/>
      </w:pPr>
    </w:p>
    <w:p>
      <w:pPr>
        <w:ind w:left="360" w:hanging="240"/>
      </w:pPr>
      <w:r>
        <w:t xml:space="preserve">@override</w:t>
      </w:r>
    </w:p>
    <w:p>
      <w:pPr>
        <w:ind w:left="360" w:hanging="240"/>
      </w:pPr>
      <w:r>
        <w:t xml:space="preserve">Future&lt;InventoryItem&gt; stockIn({</w:t>
      </w:r>
    </w:p>
    <w:p>
      <w:pPr>
        <w:ind w:left="480" w:hanging="240"/>
      </w:pPr>
      <w:r>
        <w:t xml:space="preserve">required String itemId,</w:t>
      </w:r>
    </w:p>
    <w:p>
      <w:pPr>
        <w:ind w:left="480" w:hanging="240"/>
      </w:pPr>
      <w:r>
        <w:t xml:space="preserve">required double qty,</w:t>
      </w:r>
    </w:p>
    <w:p>
      <w:pPr>
        <w:ind w:left="480" w:hanging="240"/>
      </w:pPr>
      <w:r>
        <w:t xml:space="preserve">required QtyUnit qtyUnit,</w:t>
      </w:r>
    </w:p>
    <w:p>
      <w:pPr>
        <w:ind w:left="360" w:hanging="240"/>
      </w:pPr>
      <w:r>
        <w:t xml:space="preserve">}) async {</w:t>
      </w:r>
    </w:p>
    <w:p>
      <w:pPr>
        <w:ind w:left="480" w:hanging="240"/>
      </w:pPr>
      <w:r>
        <w:t xml:space="preserve">final row =</w:t>
      </w:r>
    </w:p>
    <w:p>
      <w:pPr>
        <w:ind w:left="720" w:hanging="240"/>
      </w:pPr>
      <w:r>
        <w:t xml:space="preserve">_requireRow(itemId);</w:t>
      </w:r>
    </w:p>
    <w:p>
      <w:pPr>
        <w:ind w:left="240" w:hanging="240"/>
      </w:pPr>
    </w:p>
    <w:p>
      <w:pPr>
        <w:ind w:left="480" w:hanging="240"/>
      </w:pPr>
      <w:r>
        <w:t xml:space="preserve">// ========================================================================</w:t>
      </w:r>
    </w:p>
    <w:p>
      <w:pPr>
        <w:ind w:left="480" w:hanging="240"/>
      </w:pPr>
      <w:r>
        <w:t xml:space="preserve">// WHOLE-CONTAINER STOCK IN</w:t>
      </w:r>
    </w:p>
    <w:p>
      <w:pPr>
        <w:ind w:left="480" w:hanging="240"/>
      </w:pPr>
      <w:r>
        <w:t xml:space="preserve">// ========================================================================</w:t>
      </w:r>
    </w:p>
    <w:p>
      <w:pPr>
        <w:ind w:left="240" w:hanging="240"/>
      </w:pPr>
    </w:p>
    <w:p>
      <w:pPr>
        <w:ind w:left="480" w:hanging="240"/>
      </w:pPr>
      <w:r>
        <w:t xml:space="preserve">if (qtyUnit ==</w:t>
      </w:r>
    </w:p>
    <w:p>
      <w:pPr>
        <w:ind w:left="960" w:hanging="240"/>
      </w:pPr>
      <w:r>
        <w:t xml:space="preserve">QtyUnit.purchaseUnit ||</w:t>
      </w:r>
    </w:p>
    <w:p>
      <w:pPr>
        <w:ind w:left="720" w:hanging="240"/>
      </w:pPr>
      <w:r>
        <w:t xml:space="preserve">row.packageQuantity ==</w:t>
      </w:r>
    </w:p>
    <w:p>
      <w:pPr>
        <w:ind w:left="960" w:hanging="240"/>
      </w:pPr>
      <w:r>
        <w:t xml:space="preserve">null) {</w:t>
      </w:r>
    </w:p>
    <w:p>
      <w:pPr>
        <w:ind w:left="600" w:hanging="240"/>
      </w:pPr>
      <w:r>
        <w:t xml:space="preserve">return adjustStock(</w:t>
      </w:r>
    </w:p>
    <w:p>
      <w:pPr>
        <w:ind w:left="720" w:hanging="240"/>
      </w:pPr>
      <w:r>
        <w:t xml:space="preserve">itemId: itemId,</w:t>
      </w:r>
    </w:p>
    <w:p>
      <w:pPr>
        <w:ind w:left="720" w:hanging="240"/>
      </w:pPr>
      <w:r>
        <w:t xml:space="preserve">delta: qty,</w:t>
      </w:r>
    </w:p>
    <w:p>
      <w:pPr>
        <w:ind w:left="600" w:hanging="240"/>
      </w:pPr>
      <w:r>
        <w:t xml:space="preserve">);</w:t>
      </w:r>
    </w:p>
    <w:p>
      <w:pPr>
        <w:ind w:left="480" w:hanging="240"/>
      </w:pPr>
      <w:r>
        <w:t xml:space="preserve">}</w:t>
      </w:r>
    </w:p>
    <w:p>
      <w:pPr>
        <w:ind w:left="240" w:hanging="240"/>
      </w:pPr>
    </w:p>
    <w:p>
      <w:pPr>
        <w:ind w:left="480" w:hanging="240"/>
      </w:pPr>
      <w:r>
        <w:t xml:space="preserve">// ========================================================================</w:t>
      </w:r>
    </w:p>
    <w:p>
      <w:pPr>
        <w:ind w:left="480" w:hanging="240"/>
      </w:pPr>
      <w:r>
        <w:t xml:space="preserve">// PACKAGE / LOOSE-UNIT STOCK IN</w:t>
      </w:r>
    </w:p>
    <w:p>
      <w:pPr>
        <w:ind w:left="480" w:hanging="240"/>
      </w:pPr>
      <w:r>
        <w:t xml:space="preserve">// ========================================================================</w:t>
      </w:r>
    </w:p>
    <w:p>
      <w:pPr>
        <w:ind w:left="480" w:hanging="240"/>
      </w:pPr>
      <w:r>
        <w:t xml:space="preserve">//</w:t>
      </w:r>
    </w:p>
    <w:p>
      <w:pPr>
        <w:ind w:left="480" w:hanging="240"/>
      </w:pPr>
      <w:r>
        <w:t xml:space="preserve">// Example:</w:t>
      </w:r>
    </w:p>
    <w:p>
      <w:pPr>
        <w:ind w:left="480" w:hanging="240"/>
      </w:pPr>
      <w:r>
        <w:t xml:space="preserve">//</w:t>
      </w:r>
    </w:p>
    <w:p>
      <w:pPr>
        <w:ind w:left="480" w:hanging="240"/>
      </w:pPr>
      <w:r>
        <w:t xml:space="preserve">// Dog Food:</w:t>
      </w:r>
    </w:p>
    <w:p>
      <w:pPr>
        <w:ind w:left="480" w:hanging="240"/>
      </w:pPr>
      <w:r>
        <w:t xml:space="preserve">//   bag = purchase unit</w:t>
      </w:r>
    </w:p>
    <w:p>
      <w:pPr>
        <w:ind w:left="480" w:hanging="240"/>
      </w:pPr>
      <w:r>
        <w:t xml:space="preserve">//   kg  = package unit</w:t>
      </w:r>
    </w:p>
    <w:p>
      <w:pPr>
        <w:ind w:left="480" w:hanging="240"/>
      </w:pPr>
      <w:r>
        <w:t xml:space="preserve">//</w:t>
      </w:r>
    </w:p>
    <w:p>
      <w:pPr>
        <w:ind w:left="480" w:hanging="240"/>
      </w:pPr>
      <w:r>
        <w:t xml:space="preserve">// Donation:</w:t>
      </w:r>
    </w:p>
    <w:p>
      <w:pPr>
        <w:ind w:left="480" w:hanging="240"/>
      </w:pPr>
      <w:r>
        <w:t xml:space="preserve">//   +8 kg</w:t>
      </w:r>
    </w:p>
    <w:p>
      <w:pPr>
        <w:ind w:left="480" w:hanging="240"/>
      </w:pPr>
      <w:r>
        <w:t xml:space="preserve">//</w:t>
      </w:r>
    </w:p>
    <w:p>
      <w:pPr>
        <w:ind w:left="480" w:hanging="240"/>
      </w:pPr>
      <w:r>
        <w:t xml:space="preserve">// Only package stock changes.</w:t>
      </w:r>
    </w:p>
    <w:p>
      <w:pPr>
        <w:ind w:left="480" w:hanging="240"/>
      </w:pPr>
      <w:r>
        <w:t xml:space="preserve">//</w:t>
      </w:r>
    </w:p>
    <w:p>
      <w:pPr>
        <w:ind w:left="480" w:hanging="240"/>
      </w:pPr>
      <w:r>
        <w:t xml:space="preserve">final current =</w:t>
      </w:r>
    </w:p>
    <w:p>
      <w:pPr>
        <w:ind w:left="720" w:hanging="240"/>
      </w:pPr>
      <w:r>
        <w:t xml:space="preserve">row.packageStocks ??</w:t>
      </w:r>
    </w:p>
    <w:p>
      <w:pPr>
        <w:ind w:left="720" w:hanging="240"/>
      </w:pPr>
      <w:r>
        <w:t xml:space="preserve">(</w:t>
      </w:r>
    </w:p>
    <w:p>
      <w:pPr>
        <w:ind w:left="840" w:hanging="240"/>
      </w:pPr>
      <w:r>
        <w:t xml:space="preserve">row.purchaseStocks *</w:t>
      </w:r>
    </w:p>
    <w:p>
      <w:pPr>
        <w:ind w:left="840" w:hanging="240"/>
      </w:pPr>
      <w:r>
        <w:t xml:space="preserve">row.packageQuantity!</w:t>
      </w:r>
    </w:p>
    <w:p>
      <w:pPr>
        <w:ind w:left="720" w:hanging="240"/>
      </w:pPr>
      <w:r>
        <w:t xml:space="preserve">);</w:t>
      </w:r>
    </w:p>
    <w:p>
      <w:pPr>
        <w:ind w:left="240" w:hanging="240"/>
      </w:pPr>
    </w:p>
    <w:p>
      <w:pPr>
        <w:ind w:left="480" w:hanging="240"/>
      </w:pPr>
      <w:r>
        <w:t xml:space="preserve">row.packageStocks =</w:t>
      </w:r>
    </w:p>
    <w:p>
      <w:pPr>
        <w:ind w:left="720" w:hanging="240"/>
      </w:pPr>
      <w:r>
        <w:t xml:space="preserve">current + qty;</w:t>
      </w:r>
    </w:p>
    <w:p>
      <w:pPr>
        <w:ind w:left="240" w:hanging="240"/>
      </w:pPr>
    </w:p>
    <w:p>
      <w:pPr>
        <w:ind w:left="480" w:hanging="240"/>
      </w:pPr>
      <w:r>
        <w:t xml:space="preserve">row.totalPackageStockIns +=</w:t>
      </w:r>
    </w:p>
    <w:p>
      <w:pPr>
        <w:ind w:left="720" w:hanging="240"/>
      </w:pPr>
      <w:r>
        <w:t xml:space="preserve">qty;</w:t>
      </w:r>
    </w:p>
    <w:p>
      <w:pPr>
        <w:ind w:left="240" w:hanging="240"/>
      </w:pPr>
    </w:p>
    <w:p>
      <w:pPr>
        <w:ind w:left="480" w:hanging="240"/>
      </w:pPr>
      <w:r>
        <w:t xml:space="preserve">DataChangeBus.instance</w:t>
      </w:r>
    </w:p>
    <w:p>
      <w:pPr>
        <w:ind w:left="720" w:hanging="240"/>
      </w:pPr>
      <w:r>
        <w:t xml:space="preserve">.ping();</w:t>
      </w:r>
    </w:p>
    <w:p>
      <w:pPr>
        <w:ind w:left="240" w:hanging="240"/>
      </w:pPr>
    </w:p>
    <w:p>
      <w:pPr>
        <w:ind w:left="480" w:hanging="240"/>
      </w:pPr>
      <w:r>
        <w:t xml:space="preserve">return _toInventoryItem(</w:t>
      </w:r>
    </w:p>
    <w:p>
      <w:pPr>
        <w:ind w:left="600" w:hanging="240"/>
      </w:pPr>
      <w:r>
        <w:t xml:space="preserve">row,</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MOCK FEFO BATCH DRAIN</w:t>
      </w:r>
    </w:p>
    <w:p>
      <w:pPr>
        <w:ind w:left="360" w:hanging="240"/>
      </w:pPr>
      <w:r>
        <w:t xml:space="preserve">// ==========================================================================</w:t>
      </w:r>
    </w:p>
    <w:p>
      <w:pPr>
        <w:ind w:left="240" w:hanging="240"/>
      </w:pPr>
    </w:p>
    <w:p>
      <w:pPr>
        <w:ind w:left="360" w:hanging="240"/>
      </w:pPr>
      <w:r>
        <w:t xml:space="preserve">/// Drains canonical quantity from the mock purchase/donation batches in</w:t>
      </w:r>
    </w:p>
    <w:p>
      <w:pPr>
        <w:ind w:left="360" w:hanging="240"/>
      </w:pPr>
      <w:r>
        <w:t xml:space="preserve">/// expiry order.</w:t>
      </w:r>
    </w:p>
    <w:p>
      <w:pPr>
        <w:ind w:left="360" w:hanging="240"/>
      </w:pPr>
      <w:r>
        <w:t xml:space="preserve">///</w:t>
      </w:r>
    </w:p>
    <w:p>
      <w:pPr>
        <w:ind w:left="360" w:hanging="240"/>
      </w:pPr>
      <w:r>
        <w:t xml:space="preserve">/// Canonical means:</w:t>
      </w:r>
    </w:p>
    <w:p>
      <w:pPr>
        <w:ind w:left="360" w:hanging="240"/>
      </w:pPr>
      <w:r>
        <w:t xml:space="preserve">///</w:t>
      </w:r>
    </w:p>
    <w:p>
      <w:pPr>
        <w:ind w:left="360" w:hanging="240"/>
      </w:pPr>
      <w:r>
        <w:t xml:space="preserve">/// - package unit if the item has a package breakdown</w:t>
      </w:r>
    </w:p>
    <w:p>
      <w:pPr>
        <w:ind w:left="360" w:hanging="240"/>
      </w:pPr>
      <w:r>
        <w:t xml:space="preserve">/// - purchase unit otherwise</w:t>
      </w:r>
    </w:p>
    <w:p>
      <w:pPr>
        <w:ind w:left="360" w:hanging="240"/>
      </w:pPr>
      <w:r>
        <w:t xml:space="preserve">///</w:t>
      </w:r>
    </w:p>
    <w:p>
      <w:pPr>
        <w:ind w:left="360" w:hanging="240"/>
      </w:pPr>
      <w:r>
        <w:t xml:space="preserve">void _drainBatchesFefo(</w:t>
      </w:r>
    </w:p>
    <w:p>
      <w:pPr>
        <w:ind w:left="480" w:hanging="240"/>
      </w:pPr>
      <w:r>
        <w:t xml:space="preserve">String itemId,</w:t>
      </w:r>
    </w:p>
    <w:p>
      <w:pPr>
        <w:ind w:left="480" w:hanging="240"/>
      </w:pPr>
      <w:r>
        <w:t xml:space="preserve">double canonicalQty,</w:t>
      </w:r>
    </w:p>
    <w:p>
      <w:pPr>
        <w:ind w:left="360" w:hanging="240"/>
      </w:pPr>
      <w:r>
        <w:t xml:space="preserve">) {</w:t>
      </w:r>
    </w:p>
    <w:p>
      <w:pPr>
        <w:ind w:left="480" w:hanging="240"/>
      </w:pPr>
      <w:r>
        <w:t xml:space="preserve">final batches =</w:t>
      </w:r>
    </w:p>
    <w:p>
      <w:pPr>
        <w:ind w:left="720" w:hanging="240"/>
      </w:pPr>
      <w:r>
        <w:t xml:space="preserve">&lt;</w:t>
      </w:r>
    </w:p>
    <w:p>
      <w:pPr>
        <w:ind w:left="960" w:hanging="240"/>
      </w:pPr>
      <w:r>
        <w:t xml:space="preserve">(</w:t>
      </w:r>
    </w:p>
    <w:p>
      <w:pPr>
        <w:ind w:left="1080" w:hanging="240"/>
      </w:pPr>
      <w:r>
        <w:t xml:space="preserve">DateTime?,</w:t>
      </w:r>
    </w:p>
    <w:p>
      <w:pPr>
        <w:ind w:left="1080" w:hanging="240"/>
      </w:pPr>
      <w:r>
        <w:t xml:space="preserve">double Function(),</w:t>
      </w:r>
    </w:p>
    <w:p>
      <w:pPr>
        <w:ind w:left="1080" w:hanging="240"/>
      </w:pPr>
      <w:r>
        <w:t xml:space="preserve">void Function(double),</w:t>
      </w:r>
    </w:p>
    <w:p>
      <w:pPr>
        <w:ind w:left="960" w:hanging="240"/>
      </w:pPr>
      <w:r>
        <w:t xml:space="preserve">)</w:t>
      </w:r>
    </w:p>
    <w:p>
      <w:pPr>
        <w:ind w:left="720" w:hanging="240"/>
      </w:pPr>
      <w:r>
        <w:t xml:space="preserve">&gt;[</w:t>
      </w:r>
    </w:p>
    <w:p>
      <w:pPr>
        <w:ind w:left="600" w:hanging="240"/>
      </w:pPr>
      <w:r>
        <w:t xml:space="preserve">for (final p</w:t>
      </w:r>
    </w:p>
    <w:p>
      <w:pPr>
        <w:ind w:left="840" w:hanging="240"/>
      </w:pPr>
      <w:r>
        <w:t xml:space="preserve">in _db.purchaseItems.where(</w:t>
      </w:r>
    </w:p>
    <w:p>
      <w:pPr>
        <w:ind w:left="720" w:hanging="240"/>
      </w:pPr>
      <w:r>
        <w:t xml:space="preserve">(p) =&gt;</w:t>
      </w:r>
    </w:p>
    <w:p>
      <w:pPr>
        <w:ind w:left="960" w:hanging="240"/>
      </w:pPr>
      <w:r>
        <w:t xml:space="preserve">p.itemId == itemId,</w:t>
      </w:r>
    </w:p>
    <w:p>
      <w:pPr>
        <w:ind w:left="600" w:hanging="240"/>
      </w:pPr>
      <w:r>
        <w:t xml:space="preserve">))</w:t>
      </w:r>
    </w:p>
    <w:p>
      <w:pPr>
        <w:ind w:left="720" w:hanging="240"/>
      </w:pPr>
      <w:r>
        <w:t xml:space="preserve">(</w:t>
      </w:r>
    </w:p>
    <w:p>
      <w:pPr>
        <w:ind w:left="840" w:hanging="240"/>
      </w:pPr>
      <w:r>
        <w:t xml:space="preserve">p.expiryDate,</w:t>
      </w:r>
    </w:p>
    <w:p>
      <w:pPr>
        <w:ind w:left="840" w:hanging="240"/>
      </w:pPr>
      <w:r>
        <w:t xml:space="preserve">() =&gt; p.qtyRemaining,</w:t>
      </w:r>
    </w:p>
    <w:p>
      <w:pPr>
        <w:ind w:left="840" w:hanging="240"/>
      </w:pPr>
      <w:r>
        <w:t xml:space="preserve">(v) =&gt;</w:t>
      </w:r>
    </w:p>
    <w:p>
      <w:pPr>
        <w:ind w:left="1080" w:hanging="240"/>
      </w:pPr>
      <w:r>
        <w:t xml:space="preserve">p.qtyRemaining = v,</w:t>
      </w:r>
    </w:p>
    <w:p>
      <w:pPr>
        <w:ind w:left="720" w:hanging="240"/>
      </w:pPr>
      <w:r>
        <w:t xml:space="preserve">),</w:t>
      </w:r>
    </w:p>
    <w:p>
      <w:pPr>
        <w:ind w:left="240" w:hanging="240"/>
      </w:pPr>
    </w:p>
    <w:p>
      <w:pPr>
        <w:ind w:left="600" w:hanging="240"/>
      </w:pPr>
      <w:r>
        <w:t xml:space="preserve">for (final d</w:t>
      </w:r>
    </w:p>
    <w:p>
      <w:pPr>
        <w:ind w:left="840" w:hanging="240"/>
      </w:pPr>
      <w:r>
        <w:t xml:space="preserve">in _db.donationItems.where(</w:t>
      </w:r>
    </w:p>
    <w:p>
      <w:pPr>
        <w:ind w:left="720" w:hanging="240"/>
      </w:pPr>
      <w:r>
        <w:t xml:space="preserve">(d) =&gt;</w:t>
      </w:r>
    </w:p>
    <w:p>
      <w:pPr>
        <w:ind w:left="960" w:hanging="240"/>
      </w:pPr>
      <w:r>
        <w:t xml:space="preserve">d.itemId == itemId,</w:t>
      </w:r>
    </w:p>
    <w:p>
      <w:pPr>
        <w:ind w:left="600" w:hanging="240"/>
      </w:pPr>
      <w:r>
        <w:t xml:space="preserve">))</w:t>
      </w:r>
    </w:p>
    <w:p>
      <w:pPr>
        <w:ind w:left="720" w:hanging="240"/>
      </w:pPr>
      <w:r>
        <w:t xml:space="preserve">(</w:t>
      </w:r>
    </w:p>
    <w:p>
      <w:pPr>
        <w:ind w:left="840" w:hanging="240"/>
      </w:pPr>
      <w:r>
        <w:t xml:space="preserve">d.expiryDate,</w:t>
      </w:r>
    </w:p>
    <w:p>
      <w:pPr>
        <w:ind w:left="840" w:hanging="240"/>
      </w:pPr>
      <w:r>
        <w:t xml:space="preserve">() =&gt; d.qtyRemaining,</w:t>
      </w:r>
    </w:p>
    <w:p>
      <w:pPr>
        <w:ind w:left="840" w:hanging="240"/>
      </w:pPr>
      <w:r>
        <w:t xml:space="preserve">(v) =&gt;</w:t>
      </w:r>
    </w:p>
    <w:p>
      <w:pPr>
        <w:ind w:left="1080" w:hanging="240"/>
      </w:pPr>
      <w:r>
        <w:t xml:space="preserve">d.qtyRemaining = v,</w:t>
      </w:r>
    </w:p>
    <w:p>
      <w:pPr>
        <w:ind w:left="720" w:hanging="240"/>
      </w:pPr>
      <w:r>
        <w:t xml:space="preserve">),</w:t>
      </w:r>
    </w:p>
    <w:p>
      <w:pPr>
        <w:ind w:left="480" w:hanging="240"/>
      </w:pPr>
      <w:r>
        <w:t xml:space="preserve">]..sort(</w:t>
      </w:r>
    </w:p>
    <w:p>
      <w:pPr>
        <w:ind w:left="720" w:hanging="240"/>
      </w:pPr>
      <w:r>
        <w:t xml:space="preserve">(</w:t>
      </w:r>
    </w:p>
    <w:p>
      <w:pPr>
        <w:ind w:left="840" w:hanging="240"/>
      </w:pPr>
      <w:r>
        <w:t xml:space="preserve">a,</w:t>
      </w:r>
    </w:p>
    <w:p>
      <w:pPr>
        <w:ind w:left="840" w:hanging="240"/>
      </w:pPr>
      <w:r>
        <w:t xml:space="preserve">b,</w:t>
      </w:r>
    </w:p>
    <w:p>
      <w:pPr>
        <w:ind w:left="720" w:hanging="240"/>
      </w:pPr>
      <w:r>
        <w:t xml:space="preserve">) {</w:t>
      </w:r>
    </w:p>
    <w:p>
      <w:pPr>
        <w:ind w:left="840" w:hanging="240"/>
      </w:pPr>
      <w:r>
        <w:t xml:space="preserve">final aExpiry =</w:t>
      </w:r>
    </w:p>
    <w:p>
      <w:pPr>
        <w:ind w:left="1080" w:hanging="240"/>
      </w:pPr>
      <w:r>
        <w:t xml:space="preserve">a.$1;</w:t>
      </w:r>
    </w:p>
    <w:p>
      <w:pPr>
        <w:ind w:left="240" w:hanging="240"/>
      </w:pPr>
    </w:p>
    <w:p>
      <w:pPr>
        <w:ind w:left="840" w:hanging="240"/>
      </w:pPr>
      <w:r>
        <w:t xml:space="preserve">final bExpiry =</w:t>
      </w:r>
    </w:p>
    <w:p>
      <w:pPr>
        <w:ind w:left="1080" w:hanging="240"/>
      </w:pPr>
      <w:r>
        <w:t xml:space="preserve">b.$1;</w:t>
      </w:r>
    </w:p>
    <w:p>
      <w:pPr>
        <w:ind w:left="240" w:hanging="240"/>
      </w:pPr>
    </w:p>
    <w:p>
      <w:pPr>
        <w:ind w:left="840" w:hanging="240"/>
      </w:pPr>
      <w:r>
        <w:t xml:space="preserve">if (aExpiry == null &amp;&amp;</w:t>
      </w:r>
    </w:p>
    <w:p>
      <w:pPr>
        <w:ind w:left="1080" w:hanging="240"/>
      </w:pPr>
      <w:r>
        <w:t xml:space="preserve">bExpiry == null) {</w:t>
      </w:r>
    </w:p>
    <w:p>
      <w:pPr>
        <w:ind w:left="960" w:hanging="240"/>
      </w:pPr>
      <w:r>
        <w:t xml:space="preserve">return 0;</w:t>
      </w:r>
    </w:p>
    <w:p>
      <w:pPr>
        <w:ind w:left="840" w:hanging="240"/>
      </w:pPr>
      <w:r>
        <w:t xml:space="preserve">}</w:t>
      </w:r>
    </w:p>
    <w:p>
      <w:pPr>
        <w:ind w:left="240" w:hanging="240"/>
      </w:pPr>
    </w:p>
    <w:p>
      <w:pPr>
        <w:ind w:left="840" w:hanging="240"/>
      </w:pPr>
      <w:r>
        <w:t xml:space="preserve">if (aExpiry == null) {</w:t>
      </w:r>
    </w:p>
    <w:p>
      <w:pPr>
        <w:ind w:left="960" w:hanging="240"/>
      </w:pPr>
      <w:r>
        <w:t xml:space="preserve">return 1;</w:t>
      </w:r>
    </w:p>
    <w:p>
      <w:pPr>
        <w:ind w:left="840" w:hanging="240"/>
      </w:pPr>
      <w:r>
        <w:t xml:space="preserve">}</w:t>
      </w:r>
    </w:p>
    <w:p>
      <w:pPr>
        <w:ind w:left="240" w:hanging="240"/>
      </w:pPr>
    </w:p>
    <w:p>
      <w:pPr>
        <w:ind w:left="840" w:hanging="240"/>
      </w:pPr>
      <w:r>
        <w:t xml:space="preserve">if (bExpiry == null) {</w:t>
      </w:r>
    </w:p>
    <w:p>
      <w:pPr>
        <w:ind w:left="960" w:hanging="240"/>
      </w:pPr>
      <w:r>
        <w:t xml:space="preserve">return -1;</w:t>
      </w:r>
    </w:p>
    <w:p>
      <w:pPr>
        <w:ind w:left="840" w:hanging="240"/>
      </w:pPr>
      <w:r>
        <w:t xml:space="preserve">}</w:t>
      </w:r>
    </w:p>
    <w:p>
      <w:pPr>
        <w:ind w:left="240" w:hanging="240"/>
      </w:pPr>
    </w:p>
    <w:p>
      <w:pPr>
        <w:ind w:left="840" w:hanging="240"/>
      </w:pPr>
      <w:r>
        <w:t xml:space="preserve">return aExpiry.compareTo(</w:t>
      </w:r>
    </w:p>
    <w:p>
      <w:pPr>
        <w:ind w:left="960" w:hanging="240"/>
      </w:pPr>
      <w:r>
        <w:t xml:space="preserve">bExpiry,</w:t>
      </w:r>
    </w:p>
    <w:p>
      <w:pPr>
        <w:ind w:left="840" w:hanging="240"/>
      </w:pPr>
      <w:r>
        <w:t xml:space="preserve">);</w:t>
      </w:r>
    </w:p>
    <w:p>
      <w:pPr>
        <w:ind w:left="720" w:hanging="240"/>
      </w:pPr>
      <w:r>
        <w:t xml:space="preserve">},</w:t>
      </w:r>
    </w:p>
    <w:p>
      <w:pPr>
        <w:ind w:left="600" w:hanging="240"/>
      </w:pPr>
      <w:r>
        <w:t xml:space="preserve">);</w:t>
      </w:r>
    </w:p>
    <w:p>
      <w:pPr>
        <w:ind w:left="240" w:hanging="240"/>
      </w:pPr>
    </w:p>
    <w:p>
      <w:pPr>
        <w:ind w:left="480" w:hanging="240"/>
      </w:pPr>
      <w:r>
        <w:t xml:space="preserve">var remaining =</w:t>
      </w:r>
    </w:p>
    <w:p>
      <w:pPr>
        <w:ind w:left="720" w:hanging="240"/>
      </w:pPr>
      <w:r>
        <w:t xml:space="preserve">canonicalQty;</w:t>
      </w:r>
    </w:p>
    <w:p>
      <w:pPr>
        <w:ind w:left="240" w:hanging="240"/>
      </w:pPr>
    </w:p>
    <w:p>
      <w:pPr>
        <w:ind w:left="480" w:hanging="240"/>
      </w:pPr>
      <w:r>
        <w:t xml:space="preserve">for (final (</w:t>
      </w:r>
    </w:p>
    <w:p>
      <w:pPr>
        <w:ind w:left="840" w:hanging="240"/>
      </w:pPr>
      <w:r>
        <w:t xml:space="preserve">_,</w:t>
      </w:r>
    </w:p>
    <w:p>
      <w:pPr>
        <w:ind w:left="840" w:hanging="240"/>
      </w:pPr>
      <w:r>
        <w:t xml:space="preserve">getRemaining,</w:t>
      </w:r>
    </w:p>
    <w:p>
      <w:pPr>
        <w:ind w:left="840" w:hanging="240"/>
      </w:pPr>
      <w:r>
        <w:t xml:space="preserve">setRemaining,</w:t>
      </w:r>
    </w:p>
    <w:p>
      <w:pPr>
        <w:ind w:left="720" w:hanging="240"/>
      </w:pPr>
      <w:r>
        <w:t xml:space="preserve">) in batches) {</w:t>
      </w:r>
    </w:p>
    <w:p>
      <w:pPr>
        <w:ind w:left="600" w:hanging="240"/>
      </w:pPr>
      <w:r>
        <w:t xml:space="preserve">if (remaining &lt;= 0) {</w:t>
      </w:r>
    </w:p>
    <w:p>
      <w:pPr>
        <w:ind w:left="720" w:hanging="240"/>
      </w:pPr>
      <w:r>
        <w:t xml:space="preserve">break;</w:t>
      </w:r>
    </w:p>
    <w:p>
      <w:pPr>
        <w:ind w:left="600" w:hanging="240"/>
      </w:pPr>
      <w:r>
        <w:t xml:space="preserve">}</w:t>
      </w:r>
    </w:p>
    <w:p>
      <w:pPr>
        <w:ind w:left="240" w:hanging="240"/>
      </w:pPr>
    </w:p>
    <w:p>
      <w:pPr>
        <w:ind w:left="600" w:hanging="240"/>
      </w:pPr>
      <w:r>
        <w:t xml:space="preserve">final available =</w:t>
      </w:r>
    </w:p>
    <w:p>
      <w:pPr>
        <w:ind w:left="840" w:hanging="240"/>
      </w:pPr>
      <w:r>
        <w:t xml:space="preserve">getRemaining();</w:t>
      </w:r>
    </w:p>
    <w:p>
      <w:pPr>
        <w:ind w:left="240" w:hanging="240"/>
      </w:pPr>
    </w:p>
    <w:p>
      <w:pPr>
        <w:ind w:left="600" w:hanging="240"/>
      </w:pPr>
      <w:r>
        <w:t xml:space="preserve">if (available &lt;= 0) {</w:t>
      </w:r>
    </w:p>
    <w:p>
      <w:pPr>
        <w:ind w:left="720" w:hanging="240"/>
      </w:pPr>
      <w:r>
        <w:t xml:space="preserve">continue;</w:t>
      </w:r>
    </w:p>
    <w:p>
      <w:pPr>
        <w:ind w:left="600" w:hanging="240"/>
      </w:pPr>
      <w:r>
        <w:t xml:space="preserve">}</w:t>
      </w:r>
    </w:p>
    <w:p>
      <w:pPr>
        <w:ind w:left="240" w:hanging="240"/>
      </w:pPr>
    </w:p>
    <w:p>
      <w:pPr>
        <w:ind w:left="600" w:hanging="240"/>
      </w:pPr>
      <w:r>
        <w:t xml:space="preserve">final draw =</w:t>
      </w:r>
    </w:p>
    <w:p>
      <w:pPr>
        <w:ind w:left="840" w:hanging="240"/>
      </w:pPr>
      <w:r>
        <w:t xml:space="preserve">remaining &lt; available</w:t>
      </w:r>
    </w:p>
    <w:p>
      <w:pPr>
        <w:ind w:left="1080" w:hanging="240"/>
      </w:pPr>
      <w:r>
        <w:t xml:space="preserve">? remaining</w:t>
      </w:r>
    </w:p>
    <w:p>
      <w:pPr>
        <w:ind w:left="1080" w:hanging="240"/>
      </w:pPr>
      <w:r>
        <w:t xml:space="preserve">: available;</w:t>
      </w:r>
    </w:p>
    <w:p>
      <w:pPr>
        <w:ind w:left="240" w:hanging="240"/>
      </w:pPr>
    </w:p>
    <w:p>
      <w:pPr>
        <w:ind w:left="600" w:hanging="240"/>
      </w:pPr>
      <w:r>
        <w:t xml:space="preserve">setRemaining(</w:t>
      </w:r>
    </w:p>
    <w:p>
      <w:pPr>
        <w:ind w:left="720" w:hanging="240"/>
      </w:pPr>
      <w:r>
        <w:t xml:space="preserve">available - draw,</w:t>
      </w:r>
    </w:p>
    <w:p>
      <w:pPr>
        <w:ind w:left="600" w:hanging="240"/>
      </w:pPr>
      <w:r>
        <w:t xml:space="preserve">);</w:t>
      </w:r>
    </w:p>
    <w:p>
      <w:pPr>
        <w:ind w:left="240" w:hanging="240"/>
      </w:pPr>
    </w:p>
    <w:p>
      <w:pPr>
        <w:ind w:left="600" w:hanging="240"/>
      </w:pPr>
      <w:r>
        <w:t xml:space="preserve">remaining -= draw;</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FEFO DEDUCTION</w:t>
      </w:r>
    </w:p>
    <w:p>
      <w:pPr>
        <w:ind w:left="360" w:hanging="240"/>
      </w:pPr>
      <w:r>
        <w:t xml:space="preserve">// ==========================================================================</w:t>
      </w:r>
    </w:p>
    <w:p>
      <w:pPr>
        <w:ind w:left="240" w:hanging="240"/>
      </w:pPr>
    </w:p>
    <w:p>
      <w:pPr>
        <w:ind w:left="360" w:hanging="240"/>
      </w:pPr>
      <w:r>
        <w:t xml:space="preserve">@override</w:t>
      </w:r>
    </w:p>
    <w:p>
      <w:pPr>
        <w:ind w:left="360" w:hanging="240"/>
      </w:pPr>
      <w:r>
        <w:t xml:space="preserve">Future&lt;InventoryItem&gt;</w:t>
      </w:r>
    </w:p>
    <w:p>
      <w:pPr>
        <w:ind w:left="600" w:hanging="240"/>
      </w:pPr>
      <w:r>
        <w:t xml:space="preserve">deductFefo({</w:t>
      </w:r>
    </w:p>
    <w:p>
      <w:pPr>
        <w:ind w:left="480" w:hanging="240"/>
      </w:pPr>
      <w:r>
        <w:t xml:space="preserve">required String itemId,</w:t>
      </w:r>
    </w:p>
    <w:p>
      <w:pPr>
        <w:ind w:left="480" w:hanging="240"/>
      </w:pPr>
      <w:r>
        <w:t xml:space="preserve">required double qty,</w:t>
      </w:r>
    </w:p>
    <w:p>
      <w:pPr>
        <w:ind w:left="360" w:hanging="240"/>
      </w:pPr>
      <w:r>
        <w:t xml:space="preserve">}) async {</w:t>
      </w:r>
    </w:p>
    <w:p>
      <w:pPr>
        <w:ind w:left="480" w:hanging="240"/>
      </w:pPr>
      <w:r>
        <w:t xml:space="preserve">final row =</w:t>
      </w:r>
    </w:p>
    <w:p>
      <w:pPr>
        <w:ind w:left="720" w:hanging="240"/>
      </w:pPr>
      <w:r>
        <w:t xml:space="preserve">_requireRow(itemId);</w:t>
      </w:r>
    </w:p>
    <w:p>
      <w:pPr>
        <w:ind w:left="240" w:hanging="240"/>
      </w:pPr>
    </w:p>
    <w:p>
      <w:pPr>
        <w:ind w:left="480" w:hanging="240"/>
      </w:pPr>
      <w:r>
        <w:t xml:space="preserve">_drainBatchesFefo(</w:t>
      </w:r>
    </w:p>
    <w:p>
      <w:pPr>
        <w:ind w:left="600" w:hanging="240"/>
      </w:pPr>
      <w:r>
        <w:t xml:space="preserve">itemId,</w:t>
      </w:r>
    </w:p>
    <w:p>
      <w:pPr>
        <w:ind w:left="600" w:hanging="240"/>
      </w:pPr>
      <w:r>
        <w:t xml:space="preserve">qty,</w:t>
      </w:r>
    </w:p>
    <w:p>
      <w:pPr>
        <w:ind w:left="480" w:hanging="240"/>
      </w:pPr>
      <w:r>
        <w:t xml:space="preserve">);</w:t>
      </w:r>
    </w:p>
    <w:p>
      <w:pPr>
        <w:ind w:left="240" w:hanging="240"/>
      </w:pPr>
    </w:p>
    <w:p>
      <w:pPr>
        <w:ind w:left="480" w:hanging="240"/>
      </w:pPr>
      <w:r>
        <w:t xml:space="preserve">if (row.packageQuantity !=</w:t>
      </w:r>
    </w:p>
    <w:p>
      <w:pPr>
        <w:ind w:left="720" w:hanging="240"/>
      </w:pPr>
      <w:r>
        <w:t xml:space="preserve">null) {</w:t>
      </w:r>
    </w:p>
    <w:p>
      <w:pPr>
        <w:ind w:left="600" w:hanging="240"/>
      </w:pPr>
      <w:r>
        <w:t xml:space="preserve">return deductPackageStock(</w:t>
      </w:r>
    </w:p>
    <w:p>
      <w:pPr>
        <w:ind w:left="720" w:hanging="240"/>
      </w:pPr>
      <w:r>
        <w:t xml:space="preserve">itemId: itemId,</w:t>
      </w:r>
    </w:p>
    <w:p>
      <w:pPr>
        <w:ind w:left="720" w:hanging="240"/>
      </w:pPr>
      <w:r>
        <w:t xml:space="preserve">delta: -qty,</w:t>
      </w:r>
    </w:p>
    <w:p>
      <w:pPr>
        <w:ind w:left="600" w:hanging="240"/>
      </w:pPr>
      <w:r>
        <w:t xml:space="preserve">);</w:t>
      </w:r>
    </w:p>
    <w:p>
      <w:pPr>
        <w:ind w:left="480" w:hanging="240"/>
      </w:pPr>
      <w:r>
        <w:t xml:space="preserve">}</w:t>
      </w:r>
    </w:p>
    <w:p>
      <w:pPr>
        <w:ind w:left="240" w:hanging="240"/>
      </w:pPr>
    </w:p>
    <w:p>
      <w:pPr>
        <w:ind w:left="480" w:hanging="240"/>
      </w:pPr>
      <w:r>
        <w:t xml:space="preserve">return adjustStock(</w:t>
      </w:r>
    </w:p>
    <w:p>
      <w:pPr>
        <w:ind w:left="600" w:hanging="240"/>
      </w:pPr>
      <w:r>
        <w:t xml:space="preserve">itemId: itemId,</w:t>
      </w:r>
    </w:p>
    <w:p>
      <w:pPr>
        <w:ind w:left="600" w:hanging="240"/>
      </w:pPr>
      <w:r>
        <w:t xml:space="preserve">delta: -qty,</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STOCK OUT</w:t>
      </w:r>
    </w:p>
    <w:p>
      <w:pPr>
        <w:ind w:left="360" w:hanging="240"/>
      </w:pPr>
      <w:r>
        <w:t xml:space="preserve">// ==========================================================================</w:t>
      </w:r>
    </w:p>
    <w:p>
      <w:pPr>
        <w:ind w:left="240" w:hanging="240"/>
      </w:pPr>
    </w:p>
    <w:p>
      <w:pPr>
        <w:ind w:left="360" w:hanging="240"/>
      </w:pPr>
      <w:r>
        <w:t xml:space="preserve">@override</w:t>
      </w:r>
    </w:p>
    <w:p>
      <w:pPr>
        <w:ind w:left="360" w:hanging="240"/>
      </w:pPr>
      <w:r>
        <w:t xml:space="preserve">Future&lt;InventoryItem&gt; stockOut({</w:t>
      </w:r>
    </w:p>
    <w:p>
      <w:pPr>
        <w:ind w:left="480" w:hanging="240"/>
      </w:pPr>
      <w:r>
        <w:t xml:space="preserve">required String itemId,</w:t>
      </w:r>
    </w:p>
    <w:p>
      <w:pPr>
        <w:ind w:left="480" w:hanging="240"/>
      </w:pPr>
      <w:r>
        <w:t xml:space="preserve">required double qty,</w:t>
      </w:r>
    </w:p>
    <w:p>
      <w:pPr>
        <w:ind w:left="240" w:hanging="240"/>
      </w:pPr>
    </w:p>
    <w:p>
      <w:pPr>
        <w:ind w:left="480" w:hanging="240"/>
      </w:pPr>
      <w:r>
        <w:t xml:space="preserve">// ========================================================================</w:t>
      </w:r>
    </w:p>
    <w:p>
      <w:pPr>
        <w:ind w:left="480" w:hanging="240"/>
      </w:pPr>
      <w:r>
        <w:t xml:space="preserve">// STOCK OUT UNIT</w:t>
      </w:r>
    </w:p>
    <w:p>
      <w:pPr>
        <w:ind w:left="480" w:hanging="240"/>
      </w:pPr>
      <w:r>
        <w:t xml:space="preserve">// ========================================================================</w:t>
      </w:r>
    </w:p>
    <w:p>
      <w:pPr>
        <w:ind w:left="480" w:hanging="240"/>
      </w:pPr>
      <w:r>
        <w:t xml:space="preserve">required QtyUnit qtyUnit,</w:t>
      </w:r>
    </w:p>
    <w:p>
      <w:pPr>
        <w:ind w:left="240" w:hanging="240"/>
      </w:pPr>
    </w:p>
    <w:p>
      <w:pPr>
        <w:ind w:left="480" w:hanging="240"/>
      </w:pPr>
      <w:r>
        <w:t xml:space="preserve">required StockOutReason reason,</w:t>
      </w:r>
    </w:p>
    <w:p>
      <w:pPr>
        <w:ind w:left="480" w:hanging="240"/>
      </w:pPr>
      <w:r>
        <w:t xml:space="preserve">required String recordedByUserId,</w:t>
      </w:r>
    </w:p>
    <w:p>
      <w:pPr>
        <w:ind w:left="360" w:hanging="240"/>
      </w:pPr>
      <w:r>
        <w:t xml:space="preserve">}) async {</w:t>
      </w:r>
    </w:p>
    <w:p>
      <w:pPr>
        <w:ind w:left="480" w:hanging="240"/>
      </w:pPr>
      <w:r>
        <w:t xml:space="preserve">if (qty &lt;= 0) {</w:t>
      </w:r>
    </w:p>
    <w:p>
      <w:pPr>
        <w:ind w:left="600" w:hanging="240"/>
      </w:pPr>
      <w:r>
        <w:t xml:space="preserve">throw Exception(</w:t>
      </w:r>
    </w:p>
    <w:p>
      <w:pPr>
        <w:ind w:left="720" w:hanging="240"/>
      </w:pPr>
      <w:r>
        <w:t xml:space="preserve">'Quantity must be greater than 0.',</w:t>
      </w:r>
    </w:p>
    <w:p>
      <w:pPr>
        <w:ind w:left="600" w:hanging="240"/>
      </w:pPr>
      <w:r>
        <w:t xml:space="preserve">);</w:t>
      </w:r>
    </w:p>
    <w:p>
      <w:pPr>
        <w:ind w:left="480" w:hanging="240"/>
      </w:pPr>
      <w:r>
        <w:t xml:space="preserve">}</w:t>
      </w:r>
    </w:p>
    <w:p>
      <w:pPr>
        <w:ind w:left="240" w:hanging="240"/>
      </w:pPr>
    </w:p>
    <w:p>
      <w:pPr>
        <w:ind w:left="480" w:hanging="240"/>
      </w:pPr>
      <w:r>
        <w:t xml:space="preserve">final row =</w:t>
      </w:r>
    </w:p>
    <w:p>
      <w:pPr>
        <w:ind w:left="720" w:hanging="240"/>
      </w:pPr>
      <w:r>
        <w:t xml:space="preserve">_requireRow(itemId);</w:t>
      </w:r>
    </w:p>
    <w:p>
      <w:pPr>
        <w:ind w:left="240" w:hanging="240"/>
      </w:pPr>
    </w:p>
    <w:p>
      <w:pPr>
        <w:ind w:left="480" w:hanging="240"/>
      </w:pPr>
      <w:r>
        <w:t xml:space="preserve">final item =</w:t>
      </w:r>
    </w:p>
    <w:p>
      <w:pPr>
        <w:ind w:left="720" w:hanging="240"/>
      </w:pPr>
      <w:r>
        <w:t xml:space="preserve">_toInventoryItem(row);</w:t>
      </w:r>
    </w:p>
    <w:p>
      <w:pPr>
        <w:ind w:left="240" w:hanging="240"/>
      </w:pPr>
    </w:p>
    <w:p>
      <w:pPr>
        <w:ind w:left="480" w:hanging="240"/>
      </w:pPr>
      <w:r>
        <w:t xml:space="preserve">// =========================================================================</w:t>
      </w:r>
    </w:p>
    <w:p>
      <w:pPr>
        <w:ind w:left="480" w:hanging="240"/>
      </w:pPr>
      <w:r>
        <w:t xml:space="preserve">// PACKAGE-UNIT STOCK OUT</w:t>
      </w:r>
    </w:p>
    <w:p>
      <w:pPr>
        <w:ind w:left="480" w:hanging="240"/>
      </w:pPr>
      <w:r>
        <w:t xml:space="preserve">// =========================================================================</w:t>
      </w:r>
    </w:p>
    <w:p>
      <w:pPr>
        <w:ind w:left="480" w:hanging="240"/>
      </w:pPr>
      <w:r>
        <w:t xml:space="preserve">//</w:t>
      </w:r>
    </w:p>
    <w:p>
      <w:pPr>
        <w:ind w:left="480" w:hanging="240"/>
      </w:pPr>
      <w:r>
        <w:t xml:space="preserve">// Example:</w:t>
      </w:r>
    </w:p>
    <w:p>
      <w:pPr>
        <w:ind w:left="480" w:hanging="240"/>
      </w:pPr>
      <w:r>
        <w:t xml:space="preserve">//</w:t>
      </w:r>
    </w:p>
    <w:p>
      <w:pPr>
        <w:ind w:left="480" w:hanging="240"/>
      </w:pPr>
      <w:r>
        <w:t xml:space="preserve">// Dog Food:</w:t>
      </w:r>
    </w:p>
    <w:p>
      <w:pPr>
        <w:ind w:left="480" w:hanging="240"/>
      </w:pPr>
      <w:r>
        <w:t xml:space="preserve">//   purchase unit = bag</w:t>
      </w:r>
    </w:p>
    <w:p>
      <w:pPr>
        <w:ind w:left="480" w:hanging="240"/>
      </w:pPr>
      <w:r>
        <w:t xml:space="preserve">//   package unit  = kg</w:t>
      </w:r>
    </w:p>
    <w:p>
      <w:pPr>
        <w:ind w:left="480" w:hanging="240"/>
      </w:pPr>
      <w:r>
        <w:t xml:space="preserve">//</w:t>
      </w:r>
    </w:p>
    <w:p>
      <w:pPr>
        <w:ind w:left="480" w:hanging="240"/>
      </w:pPr>
      <w:r>
        <w:t xml:space="preserve">// Current:</w:t>
      </w:r>
    </w:p>
    <w:p>
      <w:pPr>
        <w:ind w:left="480" w:hanging="240"/>
      </w:pPr>
      <w:r>
        <w:t xml:space="preserve">//   8 kg</w:t>
      </w:r>
    </w:p>
    <w:p>
      <w:pPr>
        <w:ind w:left="480" w:hanging="240"/>
      </w:pPr>
      <w:r>
        <w:t xml:space="preserve">//</w:t>
      </w:r>
    </w:p>
    <w:p>
      <w:pPr>
        <w:ind w:left="480" w:hanging="240"/>
      </w:pPr>
      <w:r>
        <w:t xml:space="preserve">// Stock Out:</w:t>
      </w:r>
    </w:p>
    <w:p>
      <w:pPr>
        <w:ind w:left="480" w:hanging="240"/>
      </w:pPr>
      <w:r>
        <w:t xml:space="preserve">//   3 kg</w:t>
      </w:r>
    </w:p>
    <w:p>
      <w:pPr>
        <w:ind w:left="480" w:hanging="240"/>
      </w:pPr>
      <w:r>
        <w:t xml:space="preserve">//</w:t>
      </w:r>
    </w:p>
    <w:p>
      <w:pPr>
        <w:ind w:left="480" w:hanging="240"/>
      </w:pPr>
      <w:r>
        <w:t xml:space="preserve">// Result:</w:t>
      </w:r>
    </w:p>
    <w:p>
      <w:pPr>
        <w:ind w:left="480" w:hanging="240"/>
      </w:pPr>
      <w:r>
        <w:t xml:space="preserve">//   package stock = 5 kg</w:t>
      </w:r>
    </w:p>
    <w:p>
      <w:pPr>
        <w:ind w:left="480" w:hanging="240"/>
      </w:pPr>
      <w:r>
        <w:t xml:space="preserve">//   whole-container stock is NOT decremented</w:t>
      </w:r>
    </w:p>
    <w:p>
      <w:pPr>
        <w:ind w:left="480" w:hanging="240"/>
      </w:pPr>
      <w:r>
        <w:t xml:space="preserve">//</w:t>
      </w:r>
    </w:p>
    <w:p>
      <w:pPr>
        <w:ind w:left="480" w:hanging="240"/>
      </w:pPr>
      <w:r>
        <w:t xml:space="preserve">if (qtyUnit ==</w:t>
      </w:r>
    </w:p>
    <w:p>
      <w:pPr>
        <w:ind w:left="720" w:hanging="240"/>
      </w:pPr>
      <w:r>
        <w:t xml:space="preserve">QtyUnit.packageUnit) {</w:t>
      </w:r>
    </w:p>
    <w:p>
      <w:pPr>
        <w:ind w:left="600" w:hanging="240"/>
      </w:pPr>
      <w:r>
        <w:t xml:space="preserve">// ======================================================================</w:t>
      </w:r>
    </w:p>
    <w:p>
      <w:pPr>
        <w:ind w:left="600" w:hanging="240"/>
      </w:pPr>
      <w:r>
        <w:t xml:space="preserve">// PACKAGE UNIT MUST EXIST</w:t>
      </w:r>
    </w:p>
    <w:p>
      <w:pPr>
        <w:ind w:left="600" w:hanging="240"/>
      </w:pPr>
      <w:r>
        <w:t xml:space="preserve">// ======================================================================</w:t>
      </w:r>
    </w:p>
    <w:p>
      <w:pPr>
        <w:ind w:left="240" w:hanging="240"/>
      </w:pPr>
    </w:p>
    <w:p>
      <w:pPr>
        <w:ind w:left="600" w:hanging="240"/>
      </w:pPr>
      <w:r>
        <w:t xml:space="preserve">if (row.packageQuantity ==</w:t>
      </w:r>
    </w:p>
    <w:p>
      <w:pPr>
        <w:ind w:left="1080" w:hanging="240"/>
      </w:pPr>
      <w:r>
        <w:t xml:space="preserve">null ||</w:t>
      </w:r>
    </w:p>
    <w:p>
      <w:pPr>
        <w:ind w:left="840" w:hanging="240"/>
      </w:pPr>
      <w:r>
        <w:t xml:space="preserve">row.packageUnitId ==</w:t>
      </w:r>
    </w:p>
    <w:p>
      <w:pPr>
        <w:ind w:left="1080" w:hanging="240"/>
      </w:pPr>
      <w:r>
        <w:t xml:space="preserve">null) {</w:t>
      </w:r>
    </w:p>
    <w:p>
      <w:pPr>
        <w:ind w:left="720" w:hanging="240"/>
      </w:pPr>
      <w:r>
        <w:t xml:space="preserve">throw Exception(</w:t>
      </w:r>
    </w:p>
    <w:p>
      <w:pPr>
        <w:ind w:left="840" w:hanging="240"/>
      </w:pPr>
      <w:r>
        <w:t xml:space="preserve">'${item.itemName} does not have a smaller '</w:t>
      </w:r>
    </w:p>
    <w:p>
      <w:pPr>
        <w:ind w:left="840" w:hanging="240"/>
      </w:pPr>
      <w:r>
        <w:t xml:space="preserve">'package unit configured.',</w:t>
      </w:r>
    </w:p>
    <w:p>
      <w:pPr>
        <w:ind w:left="720" w:hanging="240"/>
      </w:pPr>
      <w:r>
        <w:t xml:space="preserve">);</w:t>
      </w:r>
    </w:p>
    <w:p>
      <w:pPr>
        <w:ind w:left="600" w:hanging="240"/>
      </w:pPr>
      <w:r>
        <w:t xml:space="preserve">}</w:t>
      </w:r>
    </w:p>
    <w:p>
      <w:pPr>
        <w:ind w:left="240" w:hanging="240"/>
      </w:pPr>
    </w:p>
    <w:p>
      <w:pPr>
        <w:ind w:left="600" w:hanging="240"/>
      </w:pPr>
      <w:r>
        <w:t xml:space="preserve">final currentPackage =</w:t>
      </w:r>
    </w:p>
    <w:p>
      <w:pPr>
        <w:ind w:left="840" w:hanging="240"/>
      </w:pPr>
      <w:r>
        <w:t xml:space="preserve">row.packageStocks ??</w:t>
      </w:r>
    </w:p>
    <w:p>
      <w:pPr>
        <w:ind w:left="840" w:hanging="240"/>
      </w:pPr>
      <w:r>
        <w:t xml:space="preserve">(</w:t>
      </w:r>
    </w:p>
    <w:p>
      <w:pPr>
        <w:ind w:left="960" w:hanging="240"/>
      </w:pPr>
      <w:r>
        <w:t xml:space="preserve">row.purchaseStocks *</w:t>
      </w:r>
    </w:p>
    <w:p>
      <w:pPr>
        <w:ind w:left="960" w:hanging="240"/>
      </w:pPr>
      <w:r>
        <w:t xml:space="preserve">row.packageQuantity!</w:t>
      </w:r>
    </w:p>
    <w:p>
      <w:pPr>
        <w:ind w:left="840" w:hanging="240"/>
      </w:pPr>
      <w:r>
        <w:t xml:space="preserve">);</w:t>
      </w:r>
    </w:p>
    <w:p>
      <w:pPr>
        <w:ind w:left="240" w:hanging="240"/>
      </w:pPr>
    </w:p>
    <w:p>
      <w:pPr>
        <w:ind w:left="600" w:hanging="240"/>
      </w:pPr>
      <w:r>
        <w:t xml:space="preserve">// ======================================================================</w:t>
      </w:r>
    </w:p>
    <w:p>
      <w:pPr>
        <w:ind w:left="600" w:hanging="240"/>
      </w:pPr>
      <w:r>
        <w:t xml:space="preserve">// PACKAGE-UNIT AVAILABILITY VALIDATION</w:t>
      </w:r>
    </w:p>
    <w:p>
      <w:pPr>
        <w:ind w:left="600" w:hanging="240"/>
      </w:pPr>
      <w:r>
        <w:t xml:space="preserve">// ======================================================================</w:t>
      </w:r>
    </w:p>
    <w:p>
      <w:pPr>
        <w:ind w:left="240" w:hanging="240"/>
      </w:pPr>
    </w:p>
    <w:p>
      <w:pPr>
        <w:ind w:left="600" w:hanging="240"/>
      </w:pPr>
      <w:r>
        <w:t xml:space="preserve">if (qty &gt;</w:t>
      </w:r>
    </w:p>
    <w:p>
      <w:pPr>
        <w:ind w:left="840" w:hanging="240"/>
      </w:pPr>
      <w:r>
        <w:t xml:space="preserve">currentPackage) {</w:t>
      </w:r>
    </w:p>
    <w:p>
      <w:pPr>
        <w:ind w:left="720" w:hanging="240"/>
      </w:pPr>
      <w:r>
        <w:t xml:space="preserve">throw Exception(</w:t>
      </w:r>
    </w:p>
    <w:p>
      <w:pPr>
        <w:ind w:left="840" w:hanging="240"/>
      </w:pPr>
      <w:r>
        <w:t xml:space="preserve">'Not enough stock. Only '</w:t>
      </w:r>
    </w:p>
    <w:p>
      <w:pPr>
        <w:ind w:left="840" w:hanging="240"/>
      </w:pPr>
      <w:r>
        <w:t xml:space="preserve">'${formatQty(currentPackage)} '</w:t>
      </w:r>
    </w:p>
    <w:p>
      <w:pPr>
        <w:ind w:left="840" w:hanging="240"/>
      </w:pPr>
      <w:r>
        <w:t xml:space="preserve">'${item.packageUnitAbbr ?? item.purchaseUnitAbbr} '</w:t>
      </w:r>
    </w:p>
    <w:p>
      <w:pPr>
        <w:ind w:left="840" w:hanging="240"/>
      </w:pPr>
      <w:r>
        <w:t xml:space="preserve">'available.',</w:t>
      </w:r>
    </w:p>
    <w:p>
      <w:pPr>
        <w:ind w:left="720" w:hanging="240"/>
      </w:pPr>
      <w:r>
        <w:t xml:space="preserve">);</w:t>
      </w:r>
    </w:p>
    <w:p>
      <w:pPr>
        <w:ind w:left="600" w:hanging="240"/>
      </w:pPr>
      <w:r>
        <w:t xml:space="preserve">}</w:t>
      </w:r>
    </w:p>
    <w:p>
      <w:pPr>
        <w:ind w:left="240" w:hanging="240"/>
      </w:pPr>
    </w:p>
    <w:p>
      <w:pPr>
        <w:ind w:left="600" w:hanging="240"/>
      </w:pPr>
      <w:r>
        <w:t xml:space="preserve">// ======================================================================</w:t>
      </w:r>
    </w:p>
    <w:p>
      <w:pPr>
        <w:ind w:left="600" w:hanging="240"/>
      </w:pPr>
      <w:r>
        <w:t xml:space="preserve">// SAVE STOCK OUT AUDIT ROW</w:t>
      </w:r>
    </w:p>
    <w:p>
      <w:pPr>
        <w:ind w:left="600" w:hanging="240"/>
      </w:pPr>
      <w:r>
        <w:t xml:space="preserve">// ======================================================================</w:t>
      </w:r>
    </w:p>
    <w:p>
      <w:pPr>
        <w:ind w:left="600" w:hanging="240"/>
      </w:pPr>
      <w:r>
        <w:t xml:space="preserve">//</w:t>
      </w:r>
    </w:p>
    <w:p>
      <w:pPr>
        <w:ind w:left="600" w:hanging="240"/>
      </w:pPr>
      <w:r>
        <w:t xml:space="preserve">// Save the ORIGINAL staff-entered amount and unit.</w:t>
      </w:r>
    </w:p>
    <w:p>
      <w:pPr>
        <w:ind w:left="600" w:hanging="240"/>
      </w:pPr>
      <w:r>
        <w:t xml:space="preserve">//</w:t>
      </w:r>
    </w:p>
    <w:p>
      <w:pPr>
        <w:ind w:left="600" w:hanging="240"/>
      </w:pPr>
      <w:r>
        <w:t xml:space="preserve">// Example:</w:t>
      </w:r>
    </w:p>
    <w:p>
      <w:pPr>
        <w:ind w:left="600" w:hanging="240"/>
      </w:pPr>
      <w:r>
        <w:t xml:space="preserve">//</w:t>
      </w:r>
    </w:p>
    <w:p>
      <w:pPr>
        <w:ind w:left="600" w:hanging="240"/>
      </w:pPr>
      <w:r>
        <w:t xml:space="preserve">// qty     = 3</w:t>
      </w:r>
    </w:p>
    <w:p>
      <w:pPr>
        <w:ind w:left="600" w:hanging="240"/>
      </w:pPr>
      <w:r>
        <w:t xml:space="preserve">// qtyUnit = packageUnit</w:t>
      </w:r>
    </w:p>
    <w:p>
      <w:pPr>
        <w:ind w:left="600" w:hanging="240"/>
      </w:pPr>
      <w:r>
        <w:t xml:space="preserve">//</w:t>
      </w:r>
    </w:p>
    <w:p>
      <w:pPr>
        <w:ind w:left="600" w:hanging="240"/>
      </w:pPr>
      <w:r>
        <w:t xml:space="preserve">// Means 3 kg / 3 ml / 3 tablets, depending on item configuration.</w:t>
      </w:r>
    </w:p>
    <w:p>
      <w:pPr>
        <w:ind w:left="600" w:hanging="240"/>
      </w:pPr>
      <w:r>
        <w:t xml:space="preserve">//</w:t>
      </w:r>
    </w:p>
    <w:p>
      <w:pPr>
        <w:ind w:left="600" w:hanging="240"/>
      </w:pPr>
      <w:r>
        <w:t xml:space="preserve">_db.stockOuts.add(</w:t>
      </w:r>
    </w:p>
    <w:p>
      <w:pPr>
        <w:ind w:left="720" w:hanging="240"/>
      </w:pPr>
      <w:r>
        <w:t xml:space="preserve">StockOut(</w:t>
      </w:r>
    </w:p>
    <w:p>
      <w:pPr>
        <w:ind w:left="840" w:hanging="240"/>
      </w:pPr>
      <w:r>
        <w:t xml:space="preserve">id: newMockId(</w:t>
      </w:r>
    </w:p>
    <w:p>
      <w:pPr>
        <w:ind w:left="960" w:hanging="240"/>
      </w:pPr>
      <w:r>
        <w:t xml:space="preserve">'stockout',</w:t>
      </w:r>
    </w:p>
    <w:p>
      <w:pPr>
        <w:ind w:left="840" w:hanging="240"/>
      </w:pPr>
      <w:r>
        <w:t xml:space="preserve">),</w:t>
      </w:r>
    </w:p>
    <w:p>
      <w:pPr>
        <w:ind w:left="840" w:hanging="240"/>
      </w:pPr>
      <w:r>
        <w:t xml:space="preserve">itemId: itemId,</w:t>
      </w:r>
    </w:p>
    <w:p>
      <w:pPr>
        <w:ind w:left="840" w:hanging="240"/>
      </w:pPr>
      <w:r>
        <w:t xml:space="preserve">qty: qty,</w:t>
      </w:r>
    </w:p>
    <w:p>
      <w:pPr>
        <w:ind w:left="840" w:hanging="240"/>
      </w:pPr>
      <w:r>
        <w:t xml:space="preserve">qtyUnit:</w:t>
      </w:r>
    </w:p>
    <w:p>
      <w:pPr>
        <w:ind w:left="1080" w:hanging="240"/>
      </w:pPr>
      <w:r>
        <w:t xml:space="preserve">QtyUnit.packageUnit,</w:t>
      </w:r>
    </w:p>
    <w:p>
      <w:pPr>
        <w:ind w:left="840" w:hanging="240"/>
      </w:pPr>
      <w:r>
        <w:t xml:space="preserve">reason: reason,</w:t>
      </w:r>
    </w:p>
    <w:p>
      <w:pPr>
        <w:ind w:left="840" w:hanging="240"/>
      </w:pPr>
      <w:r>
        <w:t xml:space="preserve">recordedDate:</w:t>
      </w:r>
    </w:p>
    <w:p>
      <w:pPr>
        <w:ind w:left="1080" w:hanging="240"/>
      </w:pPr>
      <w:r>
        <w:t xml:space="preserve">DateTime.now(),</w:t>
      </w:r>
    </w:p>
    <w:p>
      <w:pPr>
        <w:ind w:left="840" w:hanging="240"/>
      </w:pPr>
      <w:r>
        <w:t xml:space="preserve">recordedByUserId:</w:t>
      </w:r>
    </w:p>
    <w:p>
      <w:pPr>
        <w:ind w:left="1080" w:hanging="240"/>
      </w:pPr>
      <w:r>
        <w:t xml:space="preserve">recordedByUserId,</w:t>
      </w:r>
    </w:p>
    <w:p>
      <w:pPr>
        <w:ind w:left="720" w:hanging="240"/>
      </w:pPr>
      <w:r>
        <w:t xml:space="preserve">),</w:t>
      </w:r>
    </w:p>
    <w:p>
      <w:pPr>
        <w:ind w:left="600" w:hanging="240"/>
      </w:pPr>
      <w:r>
        <w:t xml:space="preserve">);</w:t>
      </w:r>
    </w:p>
    <w:p>
      <w:pPr>
        <w:ind w:left="240" w:hanging="240"/>
      </w:pPr>
    </w:p>
    <w:p>
      <w:pPr>
        <w:ind w:left="600" w:hanging="240"/>
      </w:pPr>
      <w:r>
        <w:t xml:space="preserve">// ======================================================================</w:t>
      </w:r>
    </w:p>
    <w:p>
      <w:pPr>
        <w:ind w:left="600" w:hanging="240"/>
      </w:pPr>
      <w:r>
        <w:t xml:space="preserve">// FEFO BATCH DEDUCTION</w:t>
      </w:r>
    </w:p>
    <w:p>
      <w:pPr>
        <w:ind w:left="600" w:hanging="240"/>
      </w:pPr>
      <w:r>
        <w:t xml:space="preserve">// ======================================================================</w:t>
      </w:r>
    </w:p>
    <w:p>
      <w:pPr>
        <w:ind w:left="600" w:hanging="240"/>
      </w:pPr>
      <w:r>
        <w:t xml:space="preserve">//</w:t>
      </w:r>
    </w:p>
    <w:p>
      <w:pPr>
        <w:ind w:left="600" w:hanging="240"/>
      </w:pPr>
      <w:r>
        <w:t xml:space="preserve">// qty is already canonical because package_unit is the canonical unit</w:t>
      </w:r>
    </w:p>
    <w:p>
      <w:pPr>
        <w:ind w:left="600" w:hanging="240"/>
      </w:pPr>
      <w:r>
        <w:t xml:space="preserve">// when a package breakdown exists.</w:t>
      </w:r>
    </w:p>
    <w:p>
      <w:pPr>
        <w:ind w:left="600" w:hanging="240"/>
      </w:pPr>
      <w:r>
        <w:t xml:space="preserve">//</w:t>
      </w:r>
    </w:p>
    <w:p>
      <w:pPr>
        <w:ind w:left="600" w:hanging="240"/>
      </w:pPr>
      <w:r>
        <w:t xml:space="preserve">_drainBatchesFefo(</w:t>
      </w:r>
    </w:p>
    <w:p>
      <w:pPr>
        <w:ind w:left="720" w:hanging="240"/>
      </w:pPr>
      <w:r>
        <w:t xml:space="preserve">itemId,</w:t>
      </w:r>
    </w:p>
    <w:p>
      <w:pPr>
        <w:ind w:left="720" w:hanging="240"/>
      </w:pPr>
      <w:r>
        <w:t xml:space="preserve">qty,</w:t>
      </w:r>
    </w:p>
    <w:p>
      <w:pPr>
        <w:ind w:left="600" w:hanging="240"/>
      </w:pPr>
      <w:r>
        <w:t xml:space="preserve">);</w:t>
      </w:r>
    </w:p>
    <w:p>
      <w:pPr>
        <w:ind w:left="240" w:hanging="240"/>
      </w:pPr>
    </w:p>
    <w:p>
      <w:pPr>
        <w:ind w:left="600" w:hanging="240"/>
      </w:pPr>
      <w:r>
        <w:t xml:space="preserve">// ======================================================================</w:t>
      </w:r>
    </w:p>
    <w:p>
      <w:pPr>
        <w:ind w:left="600" w:hanging="240"/>
      </w:pPr>
      <w:r>
        <w:t xml:space="preserve">// DEDUCT LOOSE / PACKAGE STOCK ONLY</w:t>
      </w:r>
    </w:p>
    <w:p>
      <w:pPr>
        <w:ind w:left="600" w:hanging="240"/>
      </w:pPr>
      <w:r>
        <w:t xml:space="preserve">// ======================================================================</w:t>
      </w:r>
    </w:p>
    <w:p>
      <w:pPr>
        <w:ind w:left="240" w:hanging="240"/>
      </w:pPr>
    </w:p>
    <w:p>
      <w:pPr>
        <w:ind w:left="600" w:hanging="240"/>
      </w:pPr>
      <w:r>
        <w:t xml:space="preserve">return deductPackageStock(</w:t>
      </w:r>
    </w:p>
    <w:p>
      <w:pPr>
        <w:ind w:left="720" w:hanging="240"/>
      </w:pPr>
      <w:r>
        <w:t xml:space="preserve">itemId: itemId,</w:t>
      </w:r>
    </w:p>
    <w:p>
      <w:pPr>
        <w:ind w:left="720" w:hanging="240"/>
      </w:pPr>
      <w:r>
        <w:t xml:space="preserve">delta: -qty,</w:t>
      </w:r>
    </w:p>
    <w:p>
      <w:pPr>
        <w:ind w:left="600" w:hanging="240"/>
      </w:pPr>
      <w:r>
        <w:t xml:space="preserve">);</w:t>
      </w:r>
    </w:p>
    <w:p>
      <w:pPr>
        <w:ind w:left="480" w:hanging="240"/>
      </w:pPr>
      <w:r>
        <w:t xml:space="preserve">}</w:t>
      </w:r>
    </w:p>
    <w:p>
      <w:pPr>
        <w:ind w:left="240" w:hanging="240"/>
      </w:pPr>
    </w:p>
    <w:p>
      <w:pPr>
        <w:ind w:left="480" w:hanging="240"/>
      </w:pPr>
      <w:r>
        <w:t xml:space="preserve">// =========================================================================</w:t>
      </w:r>
    </w:p>
    <w:p>
      <w:pPr>
        <w:ind w:left="480" w:hanging="240"/>
      </w:pPr>
      <w:r>
        <w:t xml:space="preserve">// PURCHASE-UNIT STOCK OUT</w:t>
      </w:r>
    </w:p>
    <w:p>
      <w:pPr>
        <w:ind w:left="480" w:hanging="240"/>
      </w:pPr>
      <w:r>
        <w:t xml:space="preserve">// =========================================================================</w:t>
      </w:r>
    </w:p>
    <w:p>
      <w:pPr>
        <w:ind w:left="480" w:hanging="240"/>
      </w:pPr>
      <w:r>
        <w:t xml:space="preserve">//</w:t>
      </w:r>
    </w:p>
    <w:p>
      <w:pPr>
        <w:ind w:left="480" w:hanging="240"/>
      </w:pPr>
      <w:r>
        <w:t xml:space="preserve">// Example:</w:t>
      </w:r>
    </w:p>
    <w:p>
      <w:pPr>
        <w:ind w:left="480" w:hanging="240"/>
      </w:pPr>
      <w:r>
        <w:t xml:space="preserve">//</w:t>
      </w:r>
    </w:p>
    <w:p>
      <w:pPr>
        <w:ind w:left="480" w:hanging="240"/>
      </w:pPr>
      <w:r>
        <w:t xml:space="preserve">// Dog Food:</w:t>
      </w:r>
    </w:p>
    <w:p>
      <w:pPr>
        <w:ind w:left="480" w:hanging="240"/>
      </w:pPr>
      <w:r>
        <w:t xml:space="preserve">//   1 bag = 10 kg</w:t>
      </w:r>
    </w:p>
    <w:p>
      <w:pPr>
        <w:ind w:left="480" w:hanging="240"/>
      </w:pPr>
      <w:r>
        <w:t xml:space="preserve">//</w:t>
      </w:r>
    </w:p>
    <w:p>
      <w:pPr>
        <w:ind w:left="480" w:hanging="240"/>
      </w:pPr>
      <w:r>
        <w:t xml:space="preserve">// Stock Out:</w:t>
      </w:r>
    </w:p>
    <w:p>
      <w:pPr>
        <w:ind w:left="480" w:hanging="240"/>
      </w:pPr>
      <w:r>
        <w:t xml:space="preserve">//   1 bag</w:t>
      </w:r>
    </w:p>
    <w:p>
      <w:pPr>
        <w:ind w:left="480" w:hanging="240"/>
      </w:pPr>
      <w:r>
        <w:t xml:space="preserve">//</w:t>
      </w:r>
    </w:p>
    <w:p>
      <w:pPr>
        <w:ind w:left="480" w:hanging="240"/>
      </w:pPr>
      <w:r>
        <w:t xml:space="preserve">// Result:</w:t>
      </w:r>
    </w:p>
    <w:p>
      <w:pPr>
        <w:ind w:left="480" w:hanging="240"/>
      </w:pPr>
      <w:r>
        <w:t xml:space="preserve">//</w:t>
      </w:r>
    </w:p>
    <w:p>
      <w:pPr>
        <w:ind w:left="480" w:hanging="240"/>
      </w:pPr>
      <w:r>
        <w:t xml:space="preserve">//   purchase stock -1 bag</w:t>
      </w:r>
    </w:p>
    <w:p>
      <w:pPr>
        <w:ind w:left="480" w:hanging="240"/>
      </w:pPr>
      <w:r>
        <w:t xml:space="preserve">//   package stock  -10 kg</w:t>
      </w:r>
    </w:p>
    <w:p>
      <w:pPr>
        <w:ind w:left="480" w:hanging="240"/>
      </w:pPr>
      <w:r>
        <w:t xml:space="preserve">//</w:t>
      </w:r>
    </w:p>
    <w:p>
      <w:pPr>
        <w:ind w:left="480" w:hanging="240"/>
      </w:pPr>
      <w:r>
        <w:t xml:space="preserve">// =========================================================================</w:t>
      </w:r>
    </w:p>
    <w:p>
      <w:pPr>
        <w:ind w:left="240" w:hanging="240"/>
      </w:pPr>
    </w:p>
    <w:p>
      <w:pPr>
        <w:ind w:left="480" w:hanging="240"/>
      </w:pPr>
      <w:r>
        <w:t xml:space="preserve">// -------------------------------------------------------------------------</w:t>
      </w:r>
    </w:p>
    <w:p>
      <w:pPr>
        <w:ind w:left="480" w:hanging="240"/>
      </w:pPr>
      <w:r>
        <w:t xml:space="preserve">// CHECK WHOLE-CONTAINER STOCK</w:t>
      </w:r>
    </w:p>
    <w:p>
      <w:pPr>
        <w:ind w:left="480" w:hanging="240"/>
      </w:pPr>
      <w:r>
        <w:t xml:space="preserve">// -------------------------------------------------------------------------</w:t>
      </w:r>
    </w:p>
    <w:p>
      <w:pPr>
        <w:ind w:left="240" w:hanging="240"/>
      </w:pPr>
    </w:p>
    <w:p>
      <w:pPr>
        <w:ind w:left="480" w:hanging="240"/>
      </w:pPr>
      <w:r>
        <w:t xml:space="preserve">if (qty &gt;</w:t>
      </w:r>
    </w:p>
    <w:p>
      <w:pPr>
        <w:ind w:left="720" w:hanging="240"/>
      </w:pPr>
      <w:r>
        <w:t xml:space="preserve">row.purchaseStocks) {</w:t>
      </w:r>
    </w:p>
    <w:p>
      <w:pPr>
        <w:ind w:left="600" w:hanging="240"/>
      </w:pPr>
      <w:r>
        <w:t xml:space="preserve">throw Exception(</w:t>
      </w:r>
    </w:p>
    <w:p>
      <w:pPr>
        <w:ind w:left="720" w:hanging="240"/>
      </w:pPr>
      <w:r>
        <w:t xml:space="preserve">'Not enough stock. Only '</w:t>
      </w:r>
    </w:p>
    <w:p>
      <w:pPr>
        <w:ind w:left="720" w:hanging="240"/>
      </w:pPr>
      <w:r>
        <w:t xml:space="preserve">'${formatQty(row.purchaseStocks)} '</w:t>
      </w:r>
    </w:p>
    <w:p>
      <w:pPr>
        <w:ind w:left="720" w:hanging="240"/>
      </w:pPr>
      <w:r>
        <w:t xml:space="preserve">'${item.purchaseUnitAbbr} '</w:t>
      </w:r>
    </w:p>
    <w:p>
      <w:pPr>
        <w:ind w:left="720" w:hanging="240"/>
      </w:pPr>
      <w:r>
        <w:t xml:space="preserve">'available.',</w:t>
      </w:r>
    </w:p>
    <w:p>
      <w:pPr>
        <w:ind w:left="600" w:hanging="240"/>
      </w:pPr>
      <w:r>
        <w:t xml:space="preserve">);</w:t>
      </w:r>
    </w:p>
    <w:p>
      <w:pPr>
        <w:ind w:left="480" w:hanging="240"/>
      </w:pPr>
      <w:r>
        <w:t xml:space="preserve">}</w:t>
      </w:r>
    </w:p>
    <w:p>
      <w:pPr>
        <w:ind w:left="240" w:hanging="240"/>
      </w:pPr>
    </w:p>
    <w:p>
      <w:pPr>
        <w:ind w:left="480" w:hanging="240"/>
      </w:pPr>
      <w:r>
        <w:t xml:space="preserve">// =========================================================================</w:t>
      </w:r>
    </w:p>
    <w:p>
      <w:pPr>
        <w:ind w:left="480" w:hanging="240"/>
      </w:pPr>
      <w:r>
        <w:t xml:space="preserve">// CONVERT PURCHASE UNIT → CANONICAL UNIT</w:t>
      </w:r>
    </w:p>
    <w:p>
      <w:pPr>
        <w:ind w:left="480" w:hanging="240"/>
      </w:pPr>
      <w:r>
        <w:t xml:space="preserve">// =========================================================================</w:t>
      </w:r>
    </w:p>
    <w:p>
      <w:pPr>
        <w:ind w:left="480" w:hanging="240"/>
      </w:pPr>
      <w:r>
        <w:t xml:space="preserve">//</w:t>
      </w:r>
    </w:p>
    <w:p>
      <w:pPr>
        <w:ind w:left="480" w:hanging="240"/>
      </w:pPr>
      <w:r>
        <w:t xml:space="preserve">// Example:</w:t>
      </w:r>
    </w:p>
    <w:p>
      <w:pPr>
        <w:ind w:left="480" w:hanging="240"/>
      </w:pPr>
      <w:r>
        <w:t xml:space="preserve">//</w:t>
      </w:r>
    </w:p>
    <w:p>
      <w:pPr>
        <w:ind w:left="480" w:hanging="240"/>
      </w:pPr>
      <w:r>
        <w:t xml:space="preserve">// 1 bag × 10 kg</w:t>
      </w:r>
    </w:p>
    <w:p>
      <w:pPr>
        <w:ind w:left="480" w:hanging="240"/>
      </w:pPr>
      <w:r>
        <w:t xml:space="preserve">// = 10 kg canonical quantity</w:t>
      </w:r>
    </w:p>
    <w:p>
      <w:pPr>
        <w:ind w:left="480" w:hanging="240"/>
      </w:pPr>
      <w:r>
        <w:t xml:space="preserve">//</w:t>
      </w:r>
    </w:p>
    <w:p>
      <w:pPr>
        <w:ind w:left="480" w:hanging="240"/>
      </w:pPr>
      <w:r>
        <w:t xml:space="preserve">final canonicalQty =</w:t>
      </w:r>
    </w:p>
    <w:p>
      <w:pPr>
        <w:ind w:left="720" w:hanging="240"/>
      </w:pPr>
      <w:r>
        <w:t xml:space="preserve">row.packageQuantity !=</w:t>
      </w:r>
    </w:p>
    <w:p>
      <w:pPr>
        <w:ind w:left="1200" w:hanging="240"/>
      </w:pPr>
      <w:r>
        <w:t xml:space="preserve">null</w:t>
      </w:r>
    </w:p>
    <w:p>
      <w:pPr>
        <w:ind w:left="960" w:hanging="240"/>
      </w:pPr>
      <w:r>
        <w:t xml:space="preserve">? qty *</w:t>
      </w:r>
    </w:p>
    <w:p>
      <w:pPr>
        <w:ind w:left="1200" w:hanging="240"/>
      </w:pPr>
      <w:r>
        <w:t xml:space="preserve">row.packageQuantity!</w:t>
      </w:r>
    </w:p>
    <w:p>
      <w:pPr>
        <w:ind w:left="960" w:hanging="240"/>
      </w:pPr>
      <w:r>
        <w:t xml:space="preserve">: qty;</w:t>
      </w:r>
    </w:p>
    <w:p>
      <w:pPr>
        <w:ind w:left="240" w:hanging="240"/>
      </w:pPr>
    </w:p>
    <w:p>
      <w:pPr>
        <w:ind w:left="480" w:hanging="240"/>
      </w:pPr>
      <w:r>
        <w:t xml:space="preserve">// =========================================================================</w:t>
      </w:r>
    </w:p>
    <w:p>
      <w:pPr>
        <w:ind w:left="480" w:hanging="240"/>
      </w:pPr>
      <w:r>
        <w:t xml:space="preserve">// VALIDATE PACKAGE STOCK BEFORE REMOVING A WHOLE CONTAINER</w:t>
      </w:r>
    </w:p>
    <w:p>
      <w:pPr>
        <w:ind w:left="480" w:hanging="240"/>
      </w:pPr>
      <w:r>
        <w:t xml:space="preserve">// =========================================================================</w:t>
      </w:r>
    </w:p>
    <w:p>
      <w:pPr>
        <w:ind w:left="480" w:hanging="240"/>
      </w:pPr>
      <w:r>
        <w:t xml:space="preserve">//</w:t>
      </w:r>
    </w:p>
    <w:p>
      <w:pPr>
        <w:ind w:left="480" w:hanging="240"/>
      </w:pPr>
      <w:r>
        <w:t xml:space="preserve">// This matters when treatment usage has already consumed some of the</w:t>
      </w:r>
    </w:p>
    <w:p>
      <w:pPr>
        <w:ind w:left="480" w:hanging="240"/>
      </w:pPr>
      <w:r>
        <w:t xml:space="preserve">// package contents.</w:t>
      </w:r>
    </w:p>
    <w:p>
      <w:pPr>
        <w:ind w:left="480" w:hanging="240"/>
      </w:pPr>
      <w:r>
        <w:t xml:space="preserve">//</w:t>
      </w:r>
    </w:p>
    <w:p>
      <w:pPr>
        <w:ind w:left="480" w:hanging="240"/>
      </w:pPr>
      <w:r>
        <w:t xml:space="preserve">// Example:</w:t>
      </w:r>
    </w:p>
    <w:p>
      <w:pPr>
        <w:ind w:left="480" w:hanging="240"/>
      </w:pPr>
      <w:r>
        <w:t xml:space="preserve">//</w:t>
      </w:r>
    </w:p>
    <w:p>
      <w:pPr>
        <w:ind w:left="480" w:hanging="240"/>
      </w:pPr>
      <w:r>
        <w:t xml:space="preserve">// 1 bottle = 500 ml</w:t>
      </w:r>
    </w:p>
    <w:p>
      <w:pPr>
        <w:ind w:left="480" w:hanging="240"/>
      </w:pPr>
      <w:r>
        <w:t xml:space="preserve">// package stock remaining = 300 ml</w:t>
      </w:r>
    </w:p>
    <w:p>
      <w:pPr>
        <w:ind w:left="480" w:hanging="240"/>
      </w:pPr>
      <w:r>
        <w:t xml:space="preserve">//</w:t>
      </w:r>
    </w:p>
    <w:p>
      <w:pPr>
        <w:ind w:left="480" w:hanging="240"/>
      </w:pPr>
      <w:r>
        <w:t xml:space="preserve">// Trying to Stock Out 1 complete bottle would require 500 ml, so the</w:t>
      </w:r>
    </w:p>
    <w:p>
      <w:pPr>
        <w:ind w:left="480" w:hanging="240"/>
      </w:pPr>
      <w:r>
        <w:t xml:space="preserve">// transaction is rejected rather than allowing package stock to become</w:t>
      </w:r>
    </w:p>
    <w:p>
      <w:pPr>
        <w:ind w:left="480" w:hanging="240"/>
      </w:pPr>
      <w:r>
        <w:t xml:space="preserve">// negative.</w:t>
      </w:r>
    </w:p>
    <w:p>
      <w:pPr>
        <w:ind w:left="480" w:hanging="240"/>
      </w:pPr>
      <w:r>
        <w:t xml:space="preserve">//</w:t>
      </w:r>
    </w:p>
    <w:p>
      <w:pPr>
        <w:ind w:left="480" w:hanging="240"/>
      </w:pPr>
      <w:r>
        <w:t xml:space="preserve">if (row.packageQuantity !=</w:t>
      </w:r>
    </w:p>
    <w:p>
      <w:pPr>
        <w:ind w:left="720" w:hanging="240"/>
      </w:pPr>
      <w:r>
        <w:t xml:space="preserve">null) {</w:t>
      </w:r>
    </w:p>
    <w:p>
      <w:pPr>
        <w:ind w:left="600" w:hanging="240"/>
      </w:pPr>
      <w:r>
        <w:t xml:space="preserve">final currentPackage =</w:t>
      </w:r>
    </w:p>
    <w:p>
      <w:pPr>
        <w:ind w:left="840" w:hanging="240"/>
      </w:pPr>
      <w:r>
        <w:t xml:space="preserve">row.packageStocks ??</w:t>
      </w:r>
    </w:p>
    <w:p>
      <w:pPr>
        <w:ind w:left="840" w:hanging="240"/>
      </w:pPr>
      <w:r>
        <w:t xml:space="preserve">(</w:t>
      </w:r>
    </w:p>
    <w:p>
      <w:pPr>
        <w:ind w:left="960" w:hanging="240"/>
      </w:pPr>
      <w:r>
        <w:t xml:space="preserve">row.purchaseStocks *</w:t>
      </w:r>
    </w:p>
    <w:p>
      <w:pPr>
        <w:ind w:left="960" w:hanging="240"/>
      </w:pPr>
      <w:r>
        <w:t xml:space="preserve">row.packageQuantity!</w:t>
      </w:r>
    </w:p>
    <w:p>
      <w:pPr>
        <w:ind w:left="840" w:hanging="240"/>
      </w:pPr>
      <w:r>
        <w:t xml:space="preserve">);</w:t>
      </w:r>
    </w:p>
    <w:p>
      <w:pPr>
        <w:ind w:left="240" w:hanging="240"/>
      </w:pPr>
    </w:p>
    <w:p>
      <w:pPr>
        <w:ind w:left="600" w:hanging="240"/>
      </w:pPr>
      <w:r>
        <w:t xml:space="preserve">if (canonicalQty &gt;</w:t>
      </w:r>
    </w:p>
    <w:p>
      <w:pPr>
        <w:ind w:left="840" w:hanging="240"/>
      </w:pPr>
      <w:r>
        <w:t xml:space="preserve">currentPackage) {</w:t>
      </w:r>
    </w:p>
    <w:p>
      <w:pPr>
        <w:ind w:left="720" w:hanging="240"/>
      </w:pPr>
      <w:r>
        <w:t xml:space="preserve">throw Exception(</w:t>
      </w:r>
    </w:p>
    <w:p>
      <w:pPr>
        <w:ind w:left="840" w:hanging="240"/>
      </w:pPr>
      <w:r>
        <w:t xml:space="preserve">'Not enough '</w:t>
      </w:r>
    </w:p>
    <w:p>
      <w:pPr>
        <w:ind w:left="840" w:hanging="240"/>
      </w:pPr>
      <w:r>
        <w:t xml:space="preserve">'${item.packageUnitAbbr ?? 'package-unit'} '</w:t>
      </w:r>
    </w:p>
    <w:p>
      <w:pPr>
        <w:ind w:left="840" w:hanging="240"/>
      </w:pPr>
      <w:r>
        <w:t xml:space="preserve">'stock. '</w:t>
      </w:r>
    </w:p>
    <w:p>
      <w:pPr>
        <w:ind w:left="840" w:hanging="240"/>
      </w:pPr>
      <w:r>
        <w:t xml:space="preserve">'Only ${formatQty(currentPackage)} '</w:t>
      </w:r>
    </w:p>
    <w:p>
      <w:pPr>
        <w:ind w:left="840" w:hanging="240"/>
      </w:pPr>
      <w:r>
        <w:t xml:space="preserve">'${item.packageUnitAbbr ?? ''} available. '</w:t>
      </w:r>
    </w:p>
    <w:p>
      <w:pPr>
        <w:ind w:left="840" w:hanging="240"/>
      </w:pPr>
      <w:r>
        <w:t xml:space="preserve">'${formatQty(qty)} ${item.purchaseUnitAbbr} '</w:t>
      </w:r>
    </w:p>
    <w:p>
      <w:pPr>
        <w:ind w:left="840" w:hanging="240"/>
      </w:pPr>
      <w:r>
        <w:t xml:space="preserve">'requires ${formatQty(canonicalQty)} '</w:t>
      </w:r>
    </w:p>
    <w:p>
      <w:pPr>
        <w:ind w:left="840" w:hanging="240"/>
      </w:pPr>
      <w:r>
        <w:t xml:space="preserve">'${item.packageUnitAbbr ?? ''}.',</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 =========================================================================</w:t>
      </w:r>
    </w:p>
    <w:p>
      <w:pPr>
        <w:ind w:left="480" w:hanging="240"/>
      </w:pPr>
      <w:r>
        <w:t xml:space="preserve">// SAVE STOCK OUT AUDIT ROW</w:t>
      </w:r>
    </w:p>
    <w:p>
      <w:pPr>
        <w:ind w:left="480" w:hanging="240"/>
      </w:pPr>
      <w:r>
        <w:t xml:space="preserve">// =========================================================================</w:t>
      </w:r>
    </w:p>
    <w:p>
      <w:pPr>
        <w:ind w:left="240" w:hanging="240"/>
      </w:pPr>
    </w:p>
    <w:p>
      <w:pPr>
        <w:ind w:left="480" w:hanging="240"/>
      </w:pPr>
      <w:r>
        <w:t xml:space="preserve">_db.stockOuts.add(</w:t>
      </w:r>
    </w:p>
    <w:p>
      <w:pPr>
        <w:ind w:left="600" w:hanging="240"/>
      </w:pPr>
      <w:r>
        <w:t xml:space="preserve">StockOut(</w:t>
      </w:r>
    </w:p>
    <w:p>
      <w:pPr>
        <w:ind w:left="720" w:hanging="240"/>
      </w:pPr>
      <w:r>
        <w:t xml:space="preserve">id: newMockId(</w:t>
      </w:r>
    </w:p>
    <w:p>
      <w:pPr>
        <w:ind w:left="840" w:hanging="240"/>
      </w:pPr>
      <w:r>
        <w:t xml:space="preserve">'stockout',</w:t>
      </w:r>
    </w:p>
    <w:p>
      <w:pPr>
        <w:ind w:left="720" w:hanging="240"/>
      </w:pPr>
      <w:r>
        <w:t xml:space="preserve">),</w:t>
      </w:r>
    </w:p>
    <w:p>
      <w:pPr>
        <w:ind w:left="720" w:hanging="240"/>
      </w:pPr>
      <w:r>
        <w:t xml:space="preserve">itemId: itemId,</w:t>
      </w:r>
    </w:p>
    <w:p>
      <w:pPr>
        <w:ind w:left="720" w:hanging="240"/>
      </w:pPr>
      <w:r>
        <w:t xml:space="preserve">qty: qty,</w:t>
      </w:r>
    </w:p>
    <w:p>
      <w:pPr>
        <w:ind w:left="720" w:hanging="240"/>
      </w:pPr>
      <w:r>
        <w:t xml:space="preserve">qtyUnit:</w:t>
      </w:r>
    </w:p>
    <w:p>
      <w:pPr>
        <w:ind w:left="960" w:hanging="240"/>
      </w:pPr>
      <w:r>
        <w:t xml:space="preserve">QtyUnit.purchaseUnit,</w:t>
      </w:r>
    </w:p>
    <w:p>
      <w:pPr>
        <w:ind w:left="720" w:hanging="240"/>
      </w:pPr>
      <w:r>
        <w:t xml:space="preserve">reason: reason,</w:t>
      </w:r>
    </w:p>
    <w:p>
      <w:pPr>
        <w:ind w:left="720" w:hanging="240"/>
      </w:pPr>
      <w:r>
        <w:t xml:space="preserve">recordedDate:</w:t>
      </w:r>
    </w:p>
    <w:p>
      <w:pPr>
        <w:ind w:left="960" w:hanging="240"/>
      </w:pPr>
      <w:r>
        <w:t xml:space="preserve">DateTime.now(),</w:t>
      </w:r>
    </w:p>
    <w:p>
      <w:pPr>
        <w:ind w:left="720" w:hanging="240"/>
      </w:pPr>
      <w:r>
        <w:t xml:space="preserve">recordedByUserId:</w:t>
      </w:r>
    </w:p>
    <w:p>
      <w:pPr>
        <w:ind w:left="960" w:hanging="240"/>
      </w:pPr>
      <w:r>
        <w:t xml:space="preserve">recordedByUserId,</w:t>
      </w:r>
    </w:p>
    <w:p>
      <w:pPr>
        <w:ind w:left="600" w:hanging="240"/>
      </w:pPr>
      <w:r>
        <w:t xml:space="preserve">),</w:t>
      </w:r>
    </w:p>
    <w:p>
      <w:pPr>
        <w:ind w:left="480" w:hanging="240"/>
      </w:pPr>
      <w:r>
        <w:t xml:space="preserve">);</w:t>
      </w:r>
    </w:p>
    <w:p>
      <w:pPr>
        <w:ind w:left="240" w:hanging="240"/>
      </w:pPr>
    </w:p>
    <w:p>
      <w:pPr>
        <w:ind w:left="480" w:hanging="240"/>
      </w:pPr>
      <w:r>
        <w:t xml:space="preserve">// =========================================================================</w:t>
      </w:r>
    </w:p>
    <w:p>
      <w:pPr>
        <w:ind w:left="480" w:hanging="240"/>
      </w:pPr>
      <w:r>
        <w:t xml:space="preserve">// FEFO BATCH DEDUCTION</w:t>
      </w:r>
    </w:p>
    <w:p>
      <w:pPr>
        <w:ind w:left="480" w:hanging="240"/>
      </w:pPr>
      <w:r>
        <w:t xml:space="preserve">// =========================================================================</w:t>
      </w:r>
    </w:p>
    <w:p>
      <w:pPr>
        <w:ind w:left="480" w:hanging="240"/>
      </w:pPr>
      <w:r>
        <w:t xml:space="preserve">//</w:t>
      </w:r>
    </w:p>
    <w:p>
      <w:pPr>
        <w:ind w:left="480" w:hanging="240"/>
      </w:pPr>
      <w:r>
        <w:t xml:space="preserve">// Batches are drained in canonical terms.</w:t>
      </w:r>
    </w:p>
    <w:p>
      <w:pPr>
        <w:ind w:left="480" w:hanging="240"/>
      </w:pPr>
      <w:r>
        <w:t xml:space="preserve">//</w:t>
      </w:r>
    </w:p>
    <w:p>
      <w:pPr>
        <w:ind w:left="480" w:hanging="240"/>
      </w:pPr>
      <w:r>
        <w:t xml:space="preserve">_drainBatchesFefo(</w:t>
      </w:r>
    </w:p>
    <w:p>
      <w:pPr>
        <w:ind w:left="600" w:hanging="240"/>
      </w:pPr>
      <w:r>
        <w:t xml:space="preserve">itemId,</w:t>
      </w:r>
    </w:p>
    <w:p>
      <w:pPr>
        <w:ind w:left="600" w:hanging="240"/>
      </w:pPr>
      <w:r>
        <w:t xml:space="preserve">canonicalQty,</w:t>
      </w:r>
    </w:p>
    <w:p>
      <w:pPr>
        <w:ind w:left="480" w:hanging="240"/>
      </w:pPr>
      <w:r>
        <w:t xml:space="preserve">);</w:t>
      </w:r>
    </w:p>
    <w:p>
      <w:pPr>
        <w:ind w:left="240" w:hanging="240"/>
      </w:pPr>
    </w:p>
    <w:p>
      <w:pPr>
        <w:ind w:left="480" w:hanging="240"/>
      </w:pPr>
      <w:r>
        <w:t xml:space="preserve">// =========================================================================</w:t>
      </w:r>
    </w:p>
    <w:p>
      <w:pPr>
        <w:ind w:left="480" w:hanging="240"/>
      </w:pPr>
      <w:r>
        <w:t xml:space="preserve">// DEDUCT WHOLE-CONTAINER STOCK</w:t>
      </w:r>
    </w:p>
    <w:p>
      <w:pPr>
        <w:ind w:left="480" w:hanging="240"/>
      </w:pPr>
      <w:r>
        <w:t xml:space="preserve">// =========================================================================</w:t>
      </w:r>
    </w:p>
    <w:p>
      <w:pPr>
        <w:ind w:left="480" w:hanging="240"/>
      </w:pPr>
      <w:r>
        <w:t xml:space="preserve">//</w:t>
      </w:r>
    </w:p>
    <w:p>
      <w:pPr>
        <w:ind w:left="480" w:hanging="240"/>
      </w:pPr>
      <w:r>
        <w:t xml:space="preserve">// adjustStock() also deducts the package-unit equivalent.</w:t>
      </w:r>
    </w:p>
    <w:p>
      <w:pPr>
        <w:ind w:left="480" w:hanging="240"/>
      </w:pPr>
      <w:r>
        <w:t xml:space="preserve">//</w:t>
      </w:r>
    </w:p>
    <w:p>
      <w:pPr>
        <w:ind w:left="480" w:hanging="240"/>
      </w:pPr>
      <w:r>
        <w:t xml:space="preserve">return adjustStock(</w:t>
      </w:r>
    </w:p>
    <w:p>
      <w:pPr>
        <w:ind w:left="600" w:hanging="240"/>
      </w:pPr>
      <w:r>
        <w:t xml:space="preserve">itemId: itemId,</w:t>
      </w:r>
    </w:p>
    <w:p>
      <w:pPr>
        <w:ind w:left="600" w:hanging="240"/>
      </w:pPr>
      <w:r>
        <w:t xml:space="preserve">delta: -qty,</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DELETE ITEM</w:t>
      </w:r>
    </w:p>
    <w:p>
      <w:pPr>
        <w:ind w:left="360" w:hanging="240"/>
      </w:pPr>
      <w:r>
        <w:t xml:space="preserve">// ==========================================================================</w:t>
      </w:r>
    </w:p>
    <w:p>
      <w:pPr>
        <w:ind w:left="240" w:hanging="240"/>
      </w:pPr>
    </w:p>
    <w:p>
      <w:pPr>
        <w:ind w:left="360" w:hanging="240"/>
      </w:pPr>
      <w:r>
        <w:t xml:space="preserve">@override</w:t>
      </w:r>
    </w:p>
    <w:p>
      <w:pPr>
        <w:ind w:left="360" w:hanging="240"/>
      </w:pPr>
      <w:r>
        <w:t xml:space="preserve">Future&lt;void&gt; deleteItem(</w:t>
      </w:r>
    </w:p>
    <w:p>
      <w:pPr>
        <w:ind w:left="480" w:hanging="240"/>
      </w:pPr>
      <w:r>
        <w:t xml:space="preserve">String itemId,</w:t>
      </w:r>
    </w:p>
    <w:p>
      <w:pPr>
        <w:ind w:left="360" w:hanging="240"/>
      </w:pPr>
      <w:r>
        <w:t xml:space="preserve">) async {</w:t>
      </w:r>
    </w:p>
    <w:p>
      <w:pPr>
        <w:ind w:left="480" w:hanging="240"/>
      </w:pPr>
      <w:r>
        <w:t xml:space="preserve">_db.items.removeWhere(</w:t>
      </w:r>
    </w:p>
    <w:p>
      <w:pPr>
        <w:ind w:left="600" w:hanging="240"/>
      </w:pPr>
      <w:r>
        <w:t xml:space="preserve">(i) =&gt; i.id == itemId,</w:t>
      </w:r>
    </w:p>
    <w:p>
      <w:pPr>
        <w:ind w:left="480" w:hanging="240"/>
      </w:pPr>
      <w:r>
        <w:t xml:space="preserve">);</w:t>
      </w:r>
    </w:p>
    <w:p>
      <w:pPr>
        <w:ind w:left="240" w:hanging="240"/>
      </w:pPr>
    </w:p>
    <w:p>
      <w:pPr>
        <w:ind w:left="480" w:hanging="240"/>
      </w:pPr>
      <w:r>
        <w:t xml:space="preserve">DataChangeBus.instance</w:t>
      </w:r>
    </w:p>
    <w:p>
      <w:pPr>
        <w:ind w:left="720" w:hanging="240"/>
      </w:pPr>
      <w:r>
        <w:t xml:space="preserve">.ping();</w:t>
      </w:r>
    </w:p>
    <w:p>
      <w:pPr>
        <w:ind w:left="360" w:hanging="240"/>
      </w:pPr>
      <w:r>
        <w:t xml:space="preserve">}</w:t>
      </w:r>
    </w:p>
    <w:p>
      <w:pPr>
        <w:ind w:left="240" w:hanging="240"/>
      </w:pPr>
    </w:p>
    <w:p>
      <w:pPr>
        <w:ind w:left="360" w:hanging="240"/>
      </w:pPr>
      <w:r>
        <w:t xml:space="preserve">// ==========================================================================</w:t>
      </w:r>
    </w:p>
    <w:p>
      <w:pPr>
        <w:ind w:left="360" w:hanging="240"/>
      </w:pPr>
      <w:r>
        <w:t xml:space="preserve">// STOCK MOVEMENT HISTORY</w:t>
      </w:r>
    </w:p>
    <w:p>
      <w:pPr>
        <w:ind w:left="360" w:hanging="240"/>
      </w:pPr>
      <w:r>
        <w:t xml:space="preserve">// ==========================================================================</w:t>
      </w:r>
    </w:p>
    <w:p>
      <w:pPr>
        <w:ind w:left="240" w:hanging="240"/>
      </w:pPr>
    </w:p>
    <w:p>
      <w:pPr>
        <w:ind w:left="360" w:hanging="240"/>
      </w:pPr>
      <w:r>
        <w:t xml:space="preserve">/// Unified movement history for one item.</w:t>
      </w:r>
    </w:p>
    <w:p>
      <w:pPr>
        <w:ind w:left="360" w:hanging="240"/>
      </w:pPr>
      <w:r>
        <w:t xml:space="preserve">///</w:t>
      </w:r>
    </w:p>
    <w:p>
      <w:pPr>
        <w:ind w:left="360" w:hanging="240"/>
      </w:pPr>
      <w:r>
        <w:t xml:space="preserve">/// Each Stock Out now keeps its ORIGINAL unit.</w:t>
      </w:r>
    </w:p>
    <w:p>
      <w:pPr>
        <w:ind w:left="360" w:hanging="240"/>
      </w:pPr>
      <w:r>
        <w:t xml:space="preserve">///</w:t>
      </w:r>
    </w:p>
    <w:p>
      <w:pPr>
        <w:ind w:left="360" w:hanging="240"/>
      </w:pPr>
      <w:r>
        <w:t xml:space="preserve">/// Example:</w:t>
      </w:r>
    </w:p>
    <w:p>
      <w:pPr>
        <w:ind w:left="360" w:hanging="240"/>
      </w:pPr>
      <w:r>
        <w:t xml:space="preserve">///</w:t>
      </w:r>
    </w:p>
    <w:p>
      <w:pPr>
        <w:ind w:left="360" w:hanging="240"/>
      </w:pPr>
      <w:r>
        <w:t xml:space="preserve">/// Waste      -3 kg</w:t>
      </w:r>
    </w:p>
    <w:p>
      <w:pPr>
        <w:ind w:left="360" w:hanging="240"/>
      </w:pPr>
      <w:r>
        <w:t xml:space="preserve">/// Expired    -1 bag</w:t>
      </w:r>
    </w:p>
    <w:p>
      <w:pPr>
        <w:ind w:left="360" w:hanging="240"/>
      </w:pPr>
      <w:r>
        <w:t xml:space="preserve">/// Adjustment -500 ml</w:t>
      </w:r>
    </w:p>
    <w:p>
      <w:pPr>
        <w:ind w:left="360" w:hanging="240"/>
      </w:pPr>
      <w:r>
        <w:t xml:space="preserve">///</w:t>
      </w:r>
    </w:p>
    <w:p>
      <w:pPr>
        <w:ind w:left="360" w:hanging="240"/>
      </w:pPr>
      <w:r>
        <w:t xml:space="preserve">@override</w:t>
      </w:r>
    </w:p>
    <w:p>
      <w:pPr>
        <w:ind w:left="360" w:hanging="240"/>
      </w:pPr>
      <w:r>
        <w:t xml:space="preserve">Future&lt;List&lt;StockMovement&gt;&gt;</w:t>
      </w:r>
    </w:p>
    <w:p>
      <w:pPr>
        <w:ind w:left="600" w:hanging="240"/>
      </w:pPr>
      <w:r>
        <w:t xml:space="preserve">fetchStockHistory(</w:t>
      </w:r>
    </w:p>
    <w:p>
      <w:pPr>
        <w:ind w:left="480" w:hanging="240"/>
      </w:pPr>
      <w:r>
        <w:t xml:space="preserve">String itemId,</w:t>
      </w:r>
    </w:p>
    <w:p>
      <w:pPr>
        <w:ind w:left="360" w:hanging="240"/>
      </w:pPr>
      <w:r>
        <w:t xml:space="preserve">) async {</w:t>
      </w:r>
    </w:p>
    <w:p>
      <w:pPr>
        <w:ind w:left="480" w:hanging="240"/>
      </w:pPr>
      <w:r>
        <w:t xml:space="preserve">final item =</w:t>
      </w:r>
    </w:p>
    <w:p>
      <w:pPr>
        <w:ind w:left="720" w:hanging="240"/>
      </w:pPr>
      <w:r>
        <w:t xml:space="preserve">await fetchItem(</w:t>
      </w:r>
    </w:p>
    <w:p>
      <w:pPr>
        <w:ind w:left="600" w:hanging="240"/>
      </w:pPr>
      <w:r>
        <w:t xml:space="preserve">itemId,</w:t>
      </w:r>
    </w:p>
    <w:p>
      <w:pPr>
        <w:ind w:left="480" w:hanging="240"/>
      </w:pPr>
      <w:r>
        <w:t xml:space="preserve">);</w:t>
      </w:r>
    </w:p>
    <w:p>
      <w:pPr>
        <w:ind w:left="240" w:hanging="240"/>
      </w:pPr>
    </w:p>
    <w:p>
      <w:pPr>
        <w:ind w:left="480" w:hanging="240"/>
      </w:pPr>
      <w:r>
        <w:t xml:space="preserve">final purchaseUnitAbbr =</w:t>
      </w:r>
    </w:p>
    <w:p>
      <w:pPr>
        <w:ind w:left="720" w:hanging="240"/>
      </w:pPr>
      <w:r>
        <w:t xml:space="preserve">item?.purchaseUnitAbbr ??</w:t>
      </w:r>
    </w:p>
    <w:p>
      <w:pPr>
        <w:ind w:left="720" w:hanging="240"/>
      </w:pPr>
      <w:r>
        <w:t xml:space="preserve">'';</w:t>
      </w:r>
    </w:p>
    <w:p>
      <w:pPr>
        <w:ind w:left="240" w:hanging="240"/>
      </w:pPr>
    </w:p>
    <w:p>
      <w:pPr>
        <w:ind w:left="480" w:hanging="240"/>
      </w:pPr>
      <w:r>
        <w:t xml:space="preserve">final packageUnitAbbr =</w:t>
      </w:r>
    </w:p>
    <w:p>
      <w:pPr>
        <w:ind w:left="720" w:hanging="240"/>
      </w:pPr>
      <w:r>
        <w:t xml:space="preserve">item?.packageUnitAbbr ??</w:t>
      </w:r>
    </w:p>
    <w:p>
      <w:pPr>
        <w:ind w:left="720" w:hanging="240"/>
      </w:pPr>
      <w:r>
        <w:t xml:space="preserve">purchaseUnitAbbr;</w:t>
      </w:r>
    </w:p>
    <w:p>
      <w:pPr>
        <w:ind w:left="240" w:hanging="240"/>
      </w:pPr>
    </w:p>
    <w:p>
      <w:pPr>
        <w:ind w:left="480" w:hanging="240"/>
      </w:pPr>
      <w:r>
        <w:t xml:space="preserve">final movements =</w:t>
      </w:r>
    </w:p>
    <w:p>
      <w:pPr>
        <w:ind w:left="720" w:hanging="240"/>
      </w:pPr>
      <w:r>
        <w:t xml:space="preserve">&lt;StockMovement&gt;[];</w:t>
      </w:r>
    </w:p>
    <w:p>
      <w:pPr>
        <w:ind w:left="240" w:hanging="240"/>
      </w:pPr>
    </w:p>
    <w:p>
      <w:pPr>
        <w:ind w:left="480" w:hanging="240"/>
      </w:pPr>
      <w:r>
        <w:t xml:space="preserve">// =========================================================================</w:t>
      </w:r>
    </w:p>
    <w:p>
      <w:pPr>
        <w:ind w:left="480" w:hanging="240"/>
      </w:pPr>
      <w:r>
        <w:t xml:space="preserve">// PURCHASE MOVEMENTS</w:t>
      </w:r>
    </w:p>
    <w:p>
      <w:pPr>
        <w:ind w:left="480" w:hanging="240"/>
      </w:pPr>
      <w:r>
        <w:t xml:space="preserve">// =========================================================================</w:t>
      </w:r>
    </w:p>
    <w:p>
      <w:pPr>
        <w:ind w:left="240" w:hanging="240"/>
      </w:pPr>
    </w:p>
    <w:p>
      <w:pPr>
        <w:ind w:left="480" w:hanging="240"/>
      </w:pPr>
      <w:r>
        <w:t xml:space="preserve">for (final row</w:t>
      </w:r>
    </w:p>
    <w:p>
      <w:pPr>
        <w:ind w:left="720" w:hanging="240"/>
      </w:pPr>
      <w:r>
        <w:t xml:space="preserve">in _db.purchaseItems.where(</w:t>
      </w:r>
    </w:p>
    <w:p>
      <w:pPr>
        <w:ind w:left="600" w:hanging="240"/>
      </w:pPr>
      <w:r>
        <w:t xml:space="preserve">(p) =&gt;</w:t>
      </w:r>
    </w:p>
    <w:p>
      <w:pPr>
        <w:ind w:left="840" w:hanging="240"/>
      </w:pPr>
      <w:r>
        <w:t xml:space="preserve">p.itemId == itemId,</w:t>
      </w:r>
    </w:p>
    <w:p>
      <w:pPr>
        <w:ind w:left="480" w:hanging="240"/>
      </w:pPr>
      <w:r>
        <w:t xml:space="preserve">)) {</w:t>
      </w:r>
    </w:p>
    <w:p>
      <w:pPr>
        <w:ind w:left="600" w:hanging="240"/>
      </w:pPr>
      <w:r>
        <w:t xml:space="preserve">final purchase =</w:t>
      </w:r>
    </w:p>
    <w:p>
      <w:pPr>
        <w:ind w:left="840" w:hanging="240"/>
      </w:pPr>
      <w:r>
        <w:t xml:space="preserve">firstWhereOrNull(</w:t>
      </w:r>
    </w:p>
    <w:p>
      <w:pPr>
        <w:ind w:left="720" w:hanging="240"/>
      </w:pPr>
      <w:r>
        <w:t xml:space="preserve">_db.purchases,</w:t>
      </w:r>
    </w:p>
    <w:p>
      <w:pPr>
        <w:ind w:left="720" w:hanging="240"/>
      </w:pPr>
      <w:r>
        <w:t xml:space="preserve">(p) =&gt;</w:t>
      </w:r>
    </w:p>
    <w:p>
      <w:pPr>
        <w:ind w:left="960" w:hanging="240"/>
      </w:pPr>
      <w:r>
        <w:t xml:space="preserve">p.id ==</w:t>
      </w:r>
    </w:p>
    <w:p>
      <w:pPr>
        <w:ind w:left="960" w:hanging="240"/>
      </w:pPr>
      <w:r>
        <w:t xml:space="preserve">row.purchaseId,</w:t>
      </w:r>
    </w:p>
    <w:p>
      <w:pPr>
        <w:ind w:left="600" w:hanging="240"/>
      </w:pPr>
      <w:r>
        <w:t xml:space="preserve">);</w:t>
      </w:r>
    </w:p>
    <w:p>
      <w:pPr>
        <w:ind w:left="240" w:hanging="240"/>
      </w:pPr>
    </w:p>
    <w:p>
      <w:pPr>
        <w:ind w:left="600" w:hanging="240"/>
      </w:pPr>
      <w:r>
        <w:t xml:space="preserve">if (purchase == null) {</w:t>
      </w:r>
    </w:p>
    <w:p>
      <w:pPr>
        <w:ind w:left="720" w:hanging="240"/>
      </w:pPr>
      <w:r>
        <w:t xml:space="preserve">continue;</w:t>
      </w:r>
    </w:p>
    <w:p>
      <w:pPr>
        <w:ind w:left="600" w:hanging="240"/>
      </w:pPr>
      <w:r>
        <w:t xml:space="preserve">}</w:t>
      </w:r>
    </w:p>
    <w:p>
      <w:pPr>
        <w:ind w:left="240" w:hanging="240"/>
      </w:pPr>
    </w:p>
    <w:p>
      <w:pPr>
        <w:ind w:left="600" w:hanging="240"/>
      </w:pPr>
      <w:r>
        <w:t xml:space="preserve">movements.add(</w:t>
      </w:r>
    </w:p>
    <w:p>
      <w:pPr>
        <w:ind w:left="720" w:hanging="240"/>
      </w:pPr>
      <w:r>
        <w:t xml:space="preserve">StockMovement(</w:t>
      </w:r>
    </w:p>
    <w:p>
      <w:pPr>
        <w:ind w:left="840" w:hanging="240"/>
      </w:pPr>
      <w:r>
        <w:t xml:space="preserve">id:</w:t>
      </w:r>
    </w:p>
    <w:p>
      <w:pPr>
        <w:ind w:left="1080" w:hanging="240"/>
      </w:pPr>
      <w:r>
        <w:t xml:space="preserve">'${purchase.id}-${row.itemId}',</w:t>
      </w:r>
    </w:p>
    <w:p>
      <w:pPr>
        <w:ind w:left="840" w:hanging="240"/>
      </w:pPr>
      <w:r>
        <w:t xml:space="preserve">date:</w:t>
      </w:r>
    </w:p>
    <w:p>
      <w:pPr>
        <w:ind w:left="1080" w:hanging="240"/>
      </w:pPr>
      <w:r>
        <w:t xml:space="preserve">purchase.receivedDate,</w:t>
      </w:r>
    </w:p>
    <w:p>
      <w:pPr>
        <w:ind w:left="840" w:hanging="240"/>
      </w:pPr>
      <w:r>
        <w:t xml:space="preserve">direction:</w:t>
      </w:r>
    </w:p>
    <w:p>
      <w:pPr>
        <w:ind w:left="1080" w:hanging="240"/>
      </w:pPr>
      <w:r>
        <w:t xml:space="preserve">StockDirection.stockIn,</w:t>
      </w:r>
    </w:p>
    <w:p>
      <w:pPr>
        <w:ind w:left="840" w:hanging="240"/>
      </w:pPr>
      <w:r>
        <w:t xml:space="preserve">qty: row.qty,</w:t>
      </w:r>
    </w:p>
    <w:p>
      <w:pPr>
        <w:ind w:left="840" w:hanging="240"/>
      </w:pPr>
      <w:r>
        <w:t xml:space="preserve">unitAbbr:</w:t>
      </w:r>
    </w:p>
    <w:p>
      <w:pPr>
        <w:ind w:left="1080" w:hanging="240"/>
      </w:pPr>
      <w:r>
        <w:t xml:space="preserve">purchaseUnitAbbr,</w:t>
      </w:r>
    </w:p>
    <w:p>
      <w:pPr>
        <w:ind w:left="840" w:hanging="240"/>
      </w:pPr>
      <w:r>
        <w:t xml:space="preserve">typeLabel:</w:t>
      </w:r>
    </w:p>
    <w:p>
      <w:pPr>
        <w:ind w:left="1080" w:hanging="240"/>
      </w:pPr>
      <w:r>
        <w:t xml:space="preserve">'Purchased',</w:t>
      </w:r>
    </w:p>
    <w:p>
      <w:pPr>
        <w:ind w:left="840" w:hanging="240"/>
      </w:pPr>
      <w:r>
        <w:t xml:space="preserve">recordedByName:</w:t>
      </w:r>
    </w:p>
    <w:p>
      <w:pPr>
        <w:ind w:left="1080" w:hanging="240"/>
      </w:pPr>
      <w:r>
        <w:t xml:space="preserve">_userName(</w:t>
      </w:r>
    </w:p>
    <w:p>
      <w:pPr>
        <w:ind w:left="960" w:hanging="240"/>
      </w:pPr>
      <w:r>
        <w:t xml:space="preserve">purchase.recordedByUserId,</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 =========================================================================</w:t>
      </w:r>
    </w:p>
    <w:p>
      <w:pPr>
        <w:ind w:left="480" w:hanging="240"/>
      </w:pPr>
      <w:r>
        <w:t xml:space="preserve">// DONATION MOVEMENTS</w:t>
      </w:r>
    </w:p>
    <w:p>
      <w:pPr>
        <w:ind w:left="480" w:hanging="240"/>
      </w:pPr>
      <w:r>
        <w:t xml:space="preserve">// =========================================================================</w:t>
      </w:r>
    </w:p>
    <w:p>
      <w:pPr>
        <w:ind w:left="240" w:hanging="240"/>
      </w:pPr>
    </w:p>
    <w:p>
      <w:pPr>
        <w:ind w:left="480" w:hanging="240"/>
      </w:pPr>
      <w:r>
        <w:t xml:space="preserve">for (final row</w:t>
      </w:r>
    </w:p>
    <w:p>
      <w:pPr>
        <w:ind w:left="720" w:hanging="240"/>
      </w:pPr>
      <w:r>
        <w:t xml:space="preserve">in _db.donationItems.where(</w:t>
      </w:r>
    </w:p>
    <w:p>
      <w:pPr>
        <w:ind w:left="600" w:hanging="240"/>
      </w:pPr>
      <w:r>
        <w:t xml:space="preserve">(d) =&gt;</w:t>
      </w:r>
    </w:p>
    <w:p>
      <w:pPr>
        <w:ind w:left="840" w:hanging="240"/>
      </w:pPr>
      <w:r>
        <w:t xml:space="preserve">d.itemId == itemId,</w:t>
      </w:r>
    </w:p>
    <w:p>
      <w:pPr>
        <w:ind w:left="480" w:hanging="240"/>
      </w:pPr>
      <w:r>
        <w:t xml:space="preserve">)) {</w:t>
      </w:r>
    </w:p>
    <w:p>
      <w:pPr>
        <w:ind w:left="600" w:hanging="240"/>
      </w:pPr>
      <w:r>
        <w:t xml:space="preserve">final donation =</w:t>
      </w:r>
    </w:p>
    <w:p>
      <w:pPr>
        <w:ind w:left="840" w:hanging="240"/>
      </w:pPr>
      <w:r>
        <w:t xml:space="preserve">firstWhereOrNull(</w:t>
      </w:r>
    </w:p>
    <w:p>
      <w:pPr>
        <w:ind w:left="720" w:hanging="240"/>
      </w:pPr>
      <w:r>
        <w:t xml:space="preserve">_db.donations,</w:t>
      </w:r>
    </w:p>
    <w:p>
      <w:pPr>
        <w:ind w:left="720" w:hanging="240"/>
      </w:pPr>
      <w:r>
        <w:t xml:space="preserve">(d) =&gt;</w:t>
      </w:r>
    </w:p>
    <w:p>
      <w:pPr>
        <w:ind w:left="960" w:hanging="240"/>
      </w:pPr>
      <w:r>
        <w:t xml:space="preserve">d.id ==</w:t>
      </w:r>
    </w:p>
    <w:p>
      <w:pPr>
        <w:ind w:left="960" w:hanging="240"/>
      </w:pPr>
      <w:r>
        <w:t xml:space="preserve">row.donId,</w:t>
      </w:r>
    </w:p>
    <w:p>
      <w:pPr>
        <w:ind w:left="600" w:hanging="240"/>
      </w:pPr>
      <w:r>
        <w:t xml:space="preserve">);</w:t>
      </w:r>
    </w:p>
    <w:p>
      <w:pPr>
        <w:ind w:left="240" w:hanging="240"/>
      </w:pPr>
    </w:p>
    <w:p>
      <w:pPr>
        <w:ind w:left="600" w:hanging="240"/>
      </w:pPr>
      <w:r>
        <w:t xml:space="preserve">if (donation == null) {</w:t>
      </w:r>
    </w:p>
    <w:p>
      <w:pPr>
        <w:ind w:left="720" w:hanging="240"/>
      </w:pPr>
      <w:r>
        <w:t xml:space="preserve">continue;</w:t>
      </w:r>
    </w:p>
    <w:p>
      <w:pPr>
        <w:ind w:left="600" w:hanging="240"/>
      </w:pPr>
      <w:r>
        <w:t xml:space="preserve">}</w:t>
      </w:r>
    </w:p>
    <w:p>
      <w:pPr>
        <w:ind w:left="240" w:hanging="240"/>
      </w:pPr>
    </w:p>
    <w:p>
      <w:pPr>
        <w:ind w:left="600" w:hanging="240"/>
      </w:pPr>
      <w:r>
        <w:t xml:space="preserve">movements.add(</w:t>
      </w:r>
    </w:p>
    <w:p>
      <w:pPr>
        <w:ind w:left="720" w:hanging="240"/>
      </w:pPr>
      <w:r>
        <w:t xml:space="preserve">StockMovement(</w:t>
      </w:r>
    </w:p>
    <w:p>
      <w:pPr>
        <w:ind w:left="840" w:hanging="240"/>
      </w:pPr>
      <w:r>
        <w:t xml:space="preserve">id:</w:t>
      </w:r>
    </w:p>
    <w:p>
      <w:pPr>
        <w:ind w:left="1080" w:hanging="240"/>
      </w:pPr>
      <w:r>
        <w:t xml:space="preserve">'${donation.id}-${row.itemId}',</w:t>
      </w:r>
    </w:p>
    <w:p>
      <w:pPr>
        <w:ind w:left="840" w:hanging="240"/>
      </w:pPr>
      <w:r>
        <w:t xml:space="preserve">date:</w:t>
      </w:r>
    </w:p>
    <w:p>
      <w:pPr>
        <w:ind w:left="1080" w:hanging="240"/>
      </w:pPr>
      <w:r>
        <w:t xml:space="preserve">donation.receivedDate,</w:t>
      </w:r>
    </w:p>
    <w:p>
      <w:pPr>
        <w:ind w:left="840" w:hanging="240"/>
      </w:pPr>
      <w:r>
        <w:t xml:space="preserve">direction:</w:t>
      </w:r>
    </w:p>
    <w:p>
      <w:pPr>
        <w:ind w:left="1080" w:hanging="240"/>
      </w:pPr>
      <w:r>
        <w:t xml:space="preserve">StockDirection.stockIn,</w:t>
      </w:r>
    </w:p>
    <w:p>
      <w:pPr>
        <w:ind w:left="840" w:hanging="240"/>
      </w:pPr>
      <w:r>
        <w:t xml:space="preserve">qty: row.qty,</w:t>
      </w:r>
    </w:p>
    <w:p>
      <w:pPr>
        <w:ind w:left="240" w:hanging="240"/>
      </w:pPr>
    </w:p>
    <w:p>
      <w:pPr>
        <w:ind w:left="840" w:hanging="240"/>
      </w:pPr>
      <w:r>
        <w:t xml:space="preserve">unitAbbr:</w:t>
      </w:r>
    </w:p>
    <w:p>
      <w:pPr>
        <w:ind w:left="1080" w:hanging="240"/>
      </w:pPr>
      <w:r>
        <w:t xml:space="preserve">row.qtyUnit ==</w:t>
      </w:r>
    </w:p>
    <w:p>
      <w:pPr>
        <w:ind w:left="1560" w:hanging="240"/>
      </w:pPr>
      <w:r>
        <w:t xml:space="preserve">QtyUnit.packageUnit</w:t>
      </w:r>
    </w:p>
    <w:p>
      <w:pPr>
        <w:ind w:left="1320" w:hanging="240"/>
      </w:pPr>
      <w:r>
        <w:t xml:space="preserve">? packageUnitAbbr</w:t>
      </w:r>
    </w:p>
    <w:p>
      <w:pPr>
        <w:ind w:left="1320" w:hanging="240"/>
      </w:pPr>
      <w:r>
        <w:t xml:space="preserve">: purchaseUnitAbbr,</w:t>
      </w:r>
    </w:p>
    <w:p>
      <w:pPr>
        <w:ind w:left="240" w:hanging="240"/>
      </w:pPr>
    </w:p>
    <w:p>
      <w:pPr>
        <w:ind w:left="840" w:hanging="240"/>
      </w:pPr>
      <w:r>
        <w:t xml:space="preserve">typeLabel:</w:t>
      </w:r>
    </w:p>
    <w:p>
      <w:pPr>
        <w:ind w:left="1080" w:hanging="240"/>
      </w:pPr>
      <w:r>
        <w:t xml:space="preserve">'Donated',</w:t>
      </w:r>
    </w:p>
    <w:p>
      <w:pPr>
        <w:ind w:left="240" w:hanging="240"/>
      </w:pPr>
    </w:p>
    <w:p>
      <w:pPr>
        <w:ind w:left="840" w:hanging="240"/>
      </w:pPr>
      <w:r>
        <w:t xml:space="preserve">recordedByName:</w:t>
      </w:r>
    </w:p>
    <w:p>
      <w:pPr>
        <w:ind w:left="1080" w:hanging="240"/>
      </w:pPr>
      <w:r>
        <w:t xml:space="preserve">_userName(</w:t>
      </w:r>
    </w:p>
    <w:p>
      <w:pPr>
        <w:ind w:left="960" w:hanging="240"/>
      </w:pPr>
      <w:r>
        <w:t xml:space="preserve">donation.recordedByUserId,</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 =========================================================================</w:t>
      </w:r>
    </w:p>
    <w:p>
      <w:pPr>
        <w:ind w:left="480" w:hanging="240"/>
      </w:pPr>
      <w:r>
        <w:t xml:space="preserve">// TREATMENT MOVEMENTS</w:t>
      </w:r>
    </w:p>
    <w:p>
      <w:pPr>
        <w:ind w:left="480" w:hanging="240"/>
      </w:pPr>
      <w:r>
        <w:t xml:space="preserve">// =========================================================================</w:t>
      </w:r>
    </w:p>
    <w:p>
      <w:pPr>
        <w:ind w:left="240" w:hanging="240"/>
      </w:pPr>
    </w:p>
    <w:p>
      <w:pPr>
        <w:ind w:left="480" w:hanging="240"/>
      </w:pPr>
      <w:r>
        <w:t xml:space="preserve">for (final row</w:t>
      </w:r>
    </w:p>
    <w:p>
      <w:pPr>
        <w:ind w:left="720" w:hanging="240"/>
      </w:pPr>
      <w:r>
        <w:t xml:space="preserve">in _db.treatmentItems.where(</w:t>
      </w:r>
    </w:p>
    <w:p>
      <w:pPr>
        <w:ind w:left="600" w:hanging="240"/>
      </w:pPr>
      <w:r>
        <w:t xml:space="preserve">(t) =&gt;</w:t>
      </w:r>
    </w:p>
    <w:p>
      <w:pPr>
        <w:ind w:left="840" w:hanging="240"/>
      </w:pPr>
      <w:r>
        <w:t xml:space="preserve">t.itemId == itemId,</w:t>
      </w:r>
    </w:p>
    <w:p>
      <w:pPr>
        <w:ind w:left="480" w:hanging="240"/>
      </w:pPr>
      <w:r>
        <w:t xml:space="preserve">)) {</w:t>
      </w:r>
    </w:p>
    <w:p>
      <w:pPr>
        <w:ind w:left="600" w:hanging="240"/>
      </w:pPr>
      <w:r>
        <w:t xml:space="preserve">final treatment =</w:t>
      </w:r>
    </w:p>
    <w:p>
      <w:pPr>
        <w:ind w:left="840" w:hanging="240"/>
      </w:pPr>
      <w:r>
        <w:t xml:space="preserve">firstWhereOrNull(</w:t>
      </w:r>
    </w:p>
    <w:p>
      <w:pPr>
        <w:ind w:left="720" w:hanging="240"/>
      </w:pPr>
      <w:r>
        <w:t xml:space="preserve">_db.treatments,</w:t>
      </w:r>
    </w:p>
    <w:p>
      <w:pPr>
        <w:ind w:left="720" w:hanging="240"/>
      </w:pPr>
      <w:r>
        <w:t xml:space="preserve">(t) =&gt;</w:t>
      </w:r>
    </w:p>
    <w:p>
      <w:pPr>
        <w:ind w:left="960" w:hanging="240"/>
      </w:pPr>
      <w:r>
        <w:t xml:space="preserve">t.id ==</w:t>
      </w:r>
    </w:p>
    <w:p>
      <w:pPr>
        <w:ind w:left="960" w:hanging="240"/>
      </w:pPr>
      <w:r>
        <w:t xml:space="preserve">row.treatId,</w:t>
      </w:r>
    </w:p>
    <w:p>
      <w:pPr>
        <w:ind w:left="600" w:hanging="240"/>
      </w:pPr>
      <w:r>
        <w:t xml:space="preserve">);</w:t>
      </w:r>
    </w:p>
    <w:p>
      <w:pPr>
        <w:ind w:left="240" w:hanging="240"/>
      </w:pPr>
    </w:p>
    <w:p>
      <w:pPr>
        <w:ind w:left="600" w:hanging="240"/>
      </w:pPr>
      <w:r>
        <w:t xml:space="preserve">final unit =</w:t>
      </w:r>
    </w:p>
    <w:p>
      <w:pPr>
        <w:ind w:left="840" w:hanging="240"/>
      </w:pPr>
      <w:r>
        <w:t xml:space="preserve">firstWhereOrNull(</w:t>
      </w:r>
    </w:p>
    <w:p>
      <w:pPr>
        <w:ind w:left="720" w:hanging="240"/>
      </w:pPr>
      <w:r>
        <w:t xml:space="preserve">_db.units,</w:t>
      </w:r>
    </w:p>
    <w:p>
      <w:pPr>
        <w:ind w:left="720" w:hanging="240"/>
      </w:pPr>
      <w:r>
        <w:t xml:space="preserve">(u) =&gt;</w:t>
      </w:r>
    </w:p>
    <w:p>
      <w:pPr>
        <w:ind w:left="960" w:hanging="240"/>
      </w:pPr>
      <w:r>
        <w:t xml:space="preserve">u.id ==</w:t>
      </w:r>
    </w:p>
    <w:p>
      <w:pPr>
        <w:ind w:left="960" w:hanging="240"/>
      </w:pPr>
      <w:r>
        <w:t xml:space="preserve">row.dispenseUnitId,</w:t>
      </w:r>
    </w:p>
    <w:p>
      <w:pPr>
        <w:ind w:left="600" w:hanging="240"/>
      </w:pPr>
      <w:r>
        <w:t xml:space="preserve">);</w:t>
      </w:r>
    </w:p>
    <w:p>
      <w:pPr>
        <w:ind w:left="240" w:hanging="240"/>
      </w:pPr>
    </w:p>
    <w:p>
      <w:pPr>
        <w:ind w:left="600" w:hanging="240"/>
      </w:pPr>
      <w:r>
        <w:t xml:space="preserve">movements.add(</w:t>
      </w:r>
    </w:p>
    <w:p>
      <w:pPr>
        <w:ind w:left="720" w:hanging="240"/>
      </w:pPr>
      <w:r>
        <w:t xml:space="preserve">StockMovement(</w:t>
      </w:r>
    </w:p>
    <w:p>
      <w:pPr>
        <w:ind w:left="840" w:hanging="240"/>
      </w:pPr>
      <w:r>
        <w:t xml:space="preserve">id:</w:t>
      </w:r>
    </w:p>
    <w:p>
      <w:pPr>
        <w:ind w:left="1080" w:hanging="240"/>
      </w:pPr>
      <w:r>
        <w:t xml:space="preserve">'${row.treatId}-${row.itemId}',</w:t>
      </w:r>
    </w:p>
    <w:p>
      <w:pPr>
        <w:ind w:left="840" w:hanging="240"/>
      </w:pPr>
      <w:r>
        <w:t xml:space="preserve">date:</w:t>
      </w:r>
    </w:p>
    <w:p>
      <w:pPr>
        <w:ind w:left="1080" w:hanging="240"/>
      </w:pPr>
      <w:r>
        <w:t xml:space="preserve">row.consumedDate,</w:t>
      </w:r>
    </w:p>
    <w:p>
      <w:pPr>
        <w:ind w:left="840" w:hanging="240"/>
      </w:pPr>
      <w:r>
        <w:t xml:space="preserve">direction:</w:t>
      </w:r>
    </w:p>
    <w:p>
      <w:pPr>
        <w:ind w:left="1080" w:hanging="240"/>
      </w:pPr>
      <w:r>
        <w:t xml:space="preserve">StockDirection.stockOut,</w:t>
      </w:r>
    </w:p>
    <w:p>
      <w:pPr>
        <w:ind w:left="840" w:hanging="240"/>
      </w:pPr>
      <w:r>
        <w:t xml:space="preserve">qty:</w:t>
      </w:r>
    </w:p>
    <w:p>
      <w:pPr>
        <w:ind w:left="1080" w:hanging="240"/>
      </w:pPr>
      <w:r>
        <w:t xml:space="preserve">row.dispensedQty,</w:t>
      </w:r>
    </w:p>
    <w:p>
      <w:pPr>
        <w:ind w:left="840" w:hanging="240"/>
      </w:pPr>
      <w:r>
        <w:t xml:space="preserve">unitAbbr:</w:t>
      </w:r>
    </w:p>
    <w:p>
      <w:pPr>
        <w:ind w:left="1080" w:hanging="240"/>
      </w:pPr>
      <w:r>
        <w:t xml:space="preserve">unit?.abbrName ??</w:t>
      </w:r>
    </w:p>
    <w:p>
      <w:pPr>
        <w:ind w:left="1080" w:hanging="240"/>
      </w:pPr>
      <w:r>
        <w:t xml:space="preserve">purchaseUnitAbbr,</w:t>
      </w:r>
    </w:p>
    <w:p>
      <w:pPr>
        <w:ind w:left="840" w:hanging="240"/>
      </w:pPr>
      <w:r>
        <w:t xml:space="preserve">typeLabel:</w:t>
      </w:r>
    </w:p>
    <w:p>
      <w:pPr>
        <w:ind w:left="1080" w:hanging="240"/>
      </w:pPr>
      <w:r>
        <w:t xml:space="preserve">'Treatment',</w:t>
      </w:r>
    </w:p>
    <w:p>
      <w:pPr>
        <w:ind w:left="840" w:hanging="240"/>
      </w:pPr>
      <w:r>
        <w:t xml:space="preserve">treatmentId:</w:t>
      </w:r>
    </w:p>
    <w:p>
      <w:pPr>
        <w:ind w:left="1080" w:hanging="240"/>
      </w:pPr>
      <w:r>
        <w:t xml:space="preserve">row.treatId,</w:t>
      </w:r>
    </w:p>
    <w:p>
      <w:pPr>
        <w:ind w:left="840" w:hanging="240"/>
      </w:pPr>
      <w:r>
        <w:t xml:space="preserve">treatmentName:</w:t>
      </w:r>
    </w:p>
    <w:p>
      <w:pPr>
        <w:ind w:left="1080" w:hanging="240"/>
      </w:pPr>
      <w:r>
        <w:t xml:space="preserve">treatment?.name ??</w:t>
      </w:r>
    </w:p>
    <w:p>
      <w:pPr>
        <w:ind w:left="1080" w:hanging="240"/>
      </w:pPr>
      <w:r>
        <w:t xml:space="preserve">'Unknown treatment',</w:t>
      </w:r>
    </w:p>
    <w:p>
      <w:pPr>
        <w:ind w:left="840" w:hanging="240"/>
      </w:pPr>
      <w:r>
        <w:t xml:space="preserve">recordedByName:</w:t>
      </w:r>
    </w:p>
    <w:p>
      <w:pPr>
        <w:ind w:left="1080" w:hanging="240"/>
      </w:pPr>
      <w:r>
        <w:t xml:space="preserve">_userName(</w:t>
      </w:r>
    </w:p>
    <w:p>
      <w:pPr>
        <w:ind w:left="960" w:hanging="240"/>
      </w:pPr>
      <w:r>
        <w:t xml:space="preserve">row.recordedByUserId,</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 =========================================================================</w:t>
      </w:r>
    </w:p>
    <w:p>
      <w:pPr>
        <w:ind w:left="480" w:hanging="240"/>
      </w:pPr>
      <w:r>
        <w:t xml:space="preserve">// NON-TREATMENT STOCK OUT MOVEMENTS</w:t>
      </w:r>
    </w:p>
    <w:p>
      <w:pPr>
        <w:ind w:left="480" w:hanging="240"/>
      </w:pPr>
      <w:r>
        <w:t xml:space="preserve">// =========================================================================</w:t>
      </w:r>
    </w:p>
    <w:p>
      <w:pPr>
        <w:ind w:left="480" w:hanging="240"/>
      </w:pPr>
      <w:r>
        <w:t xml:space="preserve">//</w:t>
      </w:r>
    </w:p>
    <w:p>
      <w:pPr>
        <w:ind w:left="480" w:hanging="240"/>
      </w:pPr>
      <w:r>
        <w:t xml:space="preserve">// IMPORTANT:</w:t>
      </w:r>
    </w:p>
    <w:p>
      <w:pPr>
        <w:ind w:left="480" w:hanging="240"/>
      </w:pPr>
      <w:r>
        <w:t xml:space="preserve">//</w:t>
      </w:r>
    </w:p>
    <w:p>
      <w:pPr>
        <w:ind w:left="480" w:hanging="240"/>
      </w:pPr>
      <w:r>
        <w:t xml:space="preserve">// Previously every Stock Out was displayed using purchaseUnitAbbr.</w:t>
      </w:r>
    </w:p>
    <w:p>
      <w:pPr>
        <w:ind w:left="480" w:hanging="240"/>
      </w:pPr>
      <w:r>
        <w:t xml:space="preserve">//</w:t>
      </w:r>
    </w:p>
    <w:p>
      <w:pPr>
        <w:ind w:left="480" w:hanging="240"/>
      </w:pPr>
      <w:r>
        <w:t xml:space="preserve">// That would make:</w:t>
      </w:r>
    </w:p>
    <w:p>
      <w:pPr>
        <w:ind w:left="480" w:hanging="240"/>
      </w:pPr>
      <w:r>
        <w:t xml:space="preserve">//</w:t>
      </w:r>
    </w:p>
    <w:p>
      <w:pPr>
        <w:ind w:left="480" w:hanging="240"/>
      </w:pPr>
      <w:r>
        <w:t xml:space="preserve">// qty = 3</w:t>
      </w:r>
    </w:p>
    <w:p>
      <w:pPr>
        <w:ind w:left="480" w:hanging="240"/>
      </w:pPr>
      <w:r>
        <w:t xml:space="preserve">// qtyUnit = packageUnit</w:t>
      </w:r>
    </w:p>
    <w:p>
      <w:pPr>
        <w:ind w:left="480" w:hanging="240"/>
      </w:pPr>
      <w:r>
        <w:t xml:space="preserve">//</w:t>
      </w:r>
    </w:p>
    <w:p>
      <w:pPr>
        <w:ind w:left="480" w:hanging="240"/>
      </w:pPr>
      <w:r>
        <w:t xml:space="preserve">// incorrectly appear as:</w:t>
      </w:r>
    </w:p>
    <w:p>
      <w:pPr>
        <w:ind w:left="480" w:hanging="240"/>
      </w:pPr>
      <w:r>
        <w:t xml:space="preserve">//</w:t>
      </w:r>
    </w:p>
    <w:p>
      <w:pPr>
        <w:ind w:left="480" w:hanging="240"/>
      </w:pPr>
      <w:r>
        <w:t xml:space="preserve">// 3 bags</w:t>
      </w:r>
    </w:p>
    <w:p>
      <w:pPr>
        <w:ind w:left="480" w:hanging="240"/>
      </w:pPr>
      <w:r>
        <w:t xml:space="preserve">//</w:t>
      </w:r>
    </w:p>
    <w:p>
      <w:pPr>
        <w:ind w:left="480" w:hanging="240"/>
      </w:pPr>
      <w:r>
        <w:t xml:space="preserve">// It must instead appear as:</w:t>
      </w:r>
    </w:p>
    <w:p>
      <w:pPr>
        <w:ind w:left="480" w:hanging="240"/>
      </w:pPr>
      <w:r>
        <w:t xml:space="preserve">//</w:t>
      </w:r>
    </w:p>
    <w:p>
      <w:pPr>
        <w:ind w:left="480" w:hanging="240"/>
      </w:pPr>
      <w:r>
        <w:t xml:space="preserve">// 3 kg</w:t>
      </w:r>
    </w:p>
    <w:p>
      <w:pPr>
        <w:ind w:left="480" w:hanging="240"/>
      </w:pPr>
      <w:r>
        <w:t xml:space="preserve">//</w:t>
      </w:r>
    </w:p>
    <w:p>
      <w:pPr>
        <w:ind w:left="480" w:hanging="240"/>
      </w:pPr>
      <w:r>
        <w:t xml:space="preserve">for (final row</w:t>
      </w:r>
    </w:p>
    <w:p>
      <w:pPr>
        <w:ind w:left="720" w:hanging="240"/>
      </w:pPr>
      <w:r>
        <w:t xml:space="preserve">in _db.stockOuts.where(</w:t>
      </w:r>
    </w:p>
    <w:p>
      <w:pPr>
        <w:ind w:left="600" w:hanging="240"/>
      </w:pPr>
      <w:r>
        <w:t xml:space="preserve">(s) =&gt;</w:t>
      </w:r>
    </w:p>
    <w:p>
      <w:pPr>
        <w:ind w:left="840" w:hanging="240"/>
      </w:pPr>
      <w:r>
        <w:t xml:space="preserve">s.itemId == itemId,</w:t>
      </w:r>
    </w:p>
    <w:p>
      <w:pPr>
        <w:ind w:left="480" w:hanging="240"/>
      </w:pPr>
      <w:r>
        <w:t xml:space="preserve">)) {</w:t>
      </w:r>
    </w:p>
    <w:p>
      <w:pPr>
        <w:ind w:left="600" w:hanging="240"/>
      </w:pPr>
      <w:r>
        <w:t xml:space="preserve">movements.add(</w:t>
      </w:r>
    </w:p>
    <w:p>
      <w:pPr>
        <w:ind w:left="720" w:hanging="240"/>
      </w:pPr>
      <w:r>
        <w:t xml:space="preserve">StockMovement(</w:t>
      </w:r>
    </w:p>
    <w:p>
      <w:pPr>
        <w:ind w:left="840" w:hanging="240"/>
      </w:pPr>
      <w:r>
        <w:t xml:space="preserve">id: row.id,</w:t>
      </w:r>
    </w:p>
    <w:p>
      <w:pPr>
        <w:ind w:left="840" w:hanging="240"/>
      </w:pPr>
      <w:r>
        <w:t xml:space="preserve">date:</w:t>
      </w:r>
    </w:p>
    <w:p>
      <w:pPr>
        <w:ind w:left="1080" w:hanging="240"/>
      </w:pPr>
      <w:r>
        <w:t xml:space="preserve">row.recordedDate,</w:t>
      </w:r>
    </w:p>
    <w:p>
      <w:pPr>
        <w:ind w:left="840" w:hanging="240"/>
      </w:pPr>
      <w:r>
        <w:t xml:space="preserve">direction:</w:t>
      </w:r>
    </w:p>
    <w:p>
      <w:pPr>
        <w:ind w:left="1080" w:hanging="240"/>
      </w:pPr>
      <w:r>
        <w:t xml:space="preserve">StockDirection.stockOut,</w:t>
      </w:r>
    </w:p>
    <w:p>
      <w:pPr>
        <w:ind w:left="840" w:hanging="240"/>
      </w:pPr>
      <w:r>
        <w:t xml:space="preserve">qty: row.qty,</w:t>
      </w:r>
    </w:p>
    <w:p>
      <w:pPr>
        <w:ind w:left="240" w:hanging="240"/>
      </w:pPr>
    </w:p>
    <w:p>
      <w:pPr>
        <w:ind w:left="840" w:hanging="240"/>
      </w:pPr>
      <w:r>
        <w:t xml:space="preserve">// ===================================================================</w:t>
      </w:r>
    </w:p>
    <w:p>
      <w:pPr>
        <w:ind w:left="840" w:hanging="240"/>
      </w:pPr>
      <w:r>
        <w:t xml:space="preserve">// CORRECT STOCK OUT UNIT DISPLAY</w:t>
      </w:r>
    </w:p>
    <w:p>
      <w:pPr>
        <w:ind w:left="840" w:hanging="240"/>
      </w:pPr>
      <w:r>
        <w:t xml:space="preserve">// ===================================================================</w:t>
      </w:r>
    </w:p>
    <w:p>
      <w:pPr>
        <w:ind w:left="840" w:hanging="240"/>
      </w:pPr>
      <w:r>
        <w:t xml:space="preserve">unitAbbr:</w:t>
      </w:r>
    </w:p>
    <w:p>
      <w:pPr>
        <w:ind w:left="1080" w:hanging="240"/>
      </w:pPr>
      <w:r>
        <w:t xml:space="preserve">row.qtyUnit ==</w:t>
      </w:r>
    </w:p>
    <w:p>
      <w:pPr>
        <w:ind w:left="1560" w:hanging="240"/>
      </w:pPr>
      <w:r>
        <w:t xml:space="preserve">QtyUnit.packageUnit</w:t>
      </w:r>
    </w:p>
    <w:p>
      <w:pPr>
        <w:ind w:left="1320" w:hanging="240"/>
      </w:pPr>
      <w:r>
        <w:t xml:space="preserve">? packageUnitAbbr</w:t>
      </w:r>
    </w:p>
    <w:p>
      <w:pPr>
        <w:ind w:left="1320" w:hanging="240"/>
      </w:pPr>
      <w:r>
        <w:t xml:space="preserve">: purchaseUnitAbbr,</w:t>
      </w:r>
    </w:p>
    <w:p>
      <w:pPr>
        <w:ind w:left="240" w:hanging="240"/>
      </w:pPr>
    </w:p>
    <w:p>
      <w:pPr>
        <w:ind w:left="840" w:hanging="240"/>
      </w:pPr>
      <w:r>
        <w:t xml:space="preserve">typeLabel:</w:t>
      </w:r>
    </w:p>
    <w:p>
      <w:pPr>
        <w:ind w:left="1080" w:hanging="240"/>
      </w:pPr>
      <w:r>
        <w:t xml:space="preserve">_stockOutReasonLabel(</w:t>
      </w:r>
    </w:p>
    <w:p>
      <w:pPr>
        <w:ind w:left="960" w:hanging="240"/>
      </w:pPr>
      <w:r>
        <w:t xml:space="preserve">row.reason,</w:t>
      </w:r>
    </w:p>
    <w:p>
      <w:pPr>
        <w:ind w:left="840" w:hanging="240"/>
      </w:pPr>
      <w:r>
        <w:t xml:space="preserve">),</w:t>
      </w:r>
    </w:p>
    <w:p>
      <w:pPr>
        <w:ind w:left="240" w:hanging="240"/>
      </w:pPr>
    </w:p>
    <w:p>
      <w:pPr>
        <w:ind w:left="840" w:hanging="240"/>
      </w:pPr>
      <w:r>
        <w:t xml:space="preserve">recordedByName:</w:t>
      </w:r>
    </w:p>
    <w:p>
      <w:pPr>
        <w:ind w:left="1080" w:hanging="240"/>
      </w:pPr>
      <w:r>
        <w:t xml:space="preserve">_userName(</w:t>
      </w:r>
    </w:p>
    <w:p>
      <w:pPr>
        <w:ind w:left="960" w:hanging="240"/>
      </w:pPr>
      <w:r>
        <w:t xml:space="preserve">row.recordedByUserId,</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movements.sort(</w:t>
      </w:r>
    </w:p>
    <w:p>
      <w:pPr>
        <w:ind w:left="600" w:hanging="240"/>
      </w:pPr>
      <w:r>
        <w:t xml:space="preserve">(a, b) =&gt;</w:t>
      </w:r>
    </w:p>
    <w:p>
      <w:pPr>
        <w:ind w:left="840" w:hanging="240"/>
      </w:pPr>
      <w:r>
        <w:t xml:space="preserve">b.date.compareTo(</w:t>
      </w:r>
    </w:p>
    <w:p>
      <w:pPr>
        <w:ind w:left="720" w:hanging="240"/>
      </w:pPr>
      <w:r>
        <w:t xml:space="preserve">a.date,</w:t>
      </w:r>
    </w:p>
    <w:p>
      <w:pPr>
        <w:ind w:left="600" w:hanging="240"/>
      </w:pPr>
      <w:r>
        <w:t xml:space="preserve">),</w:t>
      </w:r>
    </w:p>
    <w:p>
      <w:pPr>
        <w:ind w:left="480" w:hanging="240"/>
      </w:pPr>
      <w:r>
        <w:t xml:space="preserve">);</w:t>
      </w:r>
    </w:p>
    <w:p>
      <w:pPr>
        <w:ind w:left="240" w:hanging="240"/>
      </w:pPr>
    </w:p>
    <w:p>
      <w:pPr>
        <w:ind w:left="480" w:hanging="240"/>
      </w:pPr>
      <w:r>
        <w:t xml:space="preserve">return movements;</w:t>
      </w:r>
    </w:p>
    <w:p>
      <w:pPr>
        <w:ind w:left="360" w:hanging="240"/>
      </w:pPr>
      <w:r>
        <w:t xml:space="preserve">}</w:t>
      </w:r>
    </w:p>
    <w:p>
      <w:pPr>
        <w:ind w:left="240" w:hanging="240"/>
      </w:pPr>
    </w:p>
    <w:p>
      <w:pPr>
        <w:ind w:left="360" w:hanging="240"/>
      </w:pPr>
      <w:r>
        <w:t xml:space="preserve">// ==========================================================================</w:t>
      </w:r>
    </w:p>
    <w:p>
      <w:pPr>
        <w:ind w:left="360" w:hanging="240"/>
      </w:pPr>
      <w:r>
        <w:t xml:space="preserve">// STOCK OUT DATES</w:t>
      </w:r>
    </w:p>
    <w:p>
      <w:pPr>
        <w:ind w:left="360" w:hanging="240"/>
      </w:pPr>
      <w:r>
        <w:t xml:space="preserve">// ==========================================================================</w:t>
      </w:r>
    </w:p>
    <w:p>
      <w:pPr>
        <w:ind w:left="240" w:hanging="240"/>
      </w:pPr>
    </w:p>
    <w:p>
      <w:pPr>
        <w:ind w:left="360" w:hanging="240"/>
      </w:pPr>
      <w:r>
        <w:t xml:space="preserve">@override</w:t>
      </w:r>
    </w:p>
    <w:p>
      <w:pPr>
        <w:ind w:left="360" w:hanging="240"/>
      </w:pPr>
      <w:r>
        <w:t xml:space="preserve">Future&lt;List&lt;DateTime&gt;&gt;</w:t>
      </w:r>
    </w:p>
    <w:p>
      <w:pPr>
        <w:ind w:left="600" w:hanging="240"/>
      </w:pPr>
      <w:r>
        <w:t xml:space="preserve">fetchStockOutDates() async {</w:t>
      </w:r>
    </w:p>
    <w:p>
      <w:pPr>
        <w:ind w:left="480" w:hanging="240"/>
      </w:pPr>
      <w:r>
        <w:t xml:space="preserve">return _db.stockOuts</w:t>
      </w:r>
    </w:p>
    <w:p>
      <w:pPr>
        <w:ind w:left="720" w:hanging="240"/>
      </w:pPr>
      <w:r>
        <w:t xml:space="preserve">.map(</w:t>
      </w:r>
    </w:p>
    <w:p>
      <w:pPr>
        <w:ind w:left="840" w:hanging="240"/>
      </w:pPr>
      <w:r>
        <w:t xml:space="preserve">(s) =&gt;</w:t>
      </w:r>
    </w:p>
    <w:p>
      <w:pPr>
        <w:ind w:left="1080" w:hanging="240"/>
      </w:pPr>
      <w:r>
        <w:t xml:space="preserve">s.recordedDate,</w:t>
      </w:r>
    </w:p>
    <w:p>
      <w:pPr>
        <w:ind w:left="720" w:hanging="240"/>
      </w:pPr>
      <w:r>
        <w:t xml:space="preserve">)</w:t>
      </w:r>
    </w:p>
    <w:p>
      <w:pPr>
        <w:ind w:left="720" w:hanging="240"/>
      </w:pPr>
      <w:r>
        <w:t xml:space="preserve">.toList();</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57" w:name="_toc_058"/>
      <w:r>
        <w:rPr>
          <w:b/>
        </w:rPr>
        <w:t>Listing: lib/services/pet_service.dart</w:t>
      </w:r>
      <w:bookmarkEnd w:id="1057"/>
    </w:p>
    <w:p>
      <w:pPr>
        <w:ind w:left="240" w:hanging="240"/>
      </w:pPr>
      <w:r>
        <w:t xml:space="preserve">import '../models/pet.dart';</w:t>
      </w:r>
    </w:p>
    <w:p>
      <w:pPr>
        <w:ind w:left="240" w:hanging="240"/>
      </w:pPr>
      <w:r>
        <w:t xml:space="preserve">import 'supabase/supabase_pet_service.dart';</w:t>
      </w:r>
    </w:p>
    <w:p>
      <w:pPr>
        <w:ind w:left="240" w:hanging="240"/>
      </w:pPr>
    </w:p>
    <w:p>
      <w:pPr>
        <w:ind w:left="240" w:hanging="240"/>
      </w:pPr>
      <w:r>
        <w:t xml:space="preserve">// ============================================================================</w:t>
      </w:r>
    </w:p>
    <w:p>
      <w:pPr>
        <w:ind w:left="240" w:hanging="240"/>
      </w:pPr>
      <w:r>
        <w:t xml:space="preserve">// PET SERVICE</w:t>
      </w:r>
    </w:p>
    <w:p>
      <w:pPr>
        <w:ind w:left="240" w:hanging="240"/>
      </w:pPr>
      <w:r>
        <w:t xml:space="preserve">// ============================================================================</w:t>
      </w:r>
    </w:p>
    <w:p>
      <w:pPr>
        <w:ind w:left="240" w:hanging="240"/>
      </w:pPr>
      <w:r>
        <w:t xml:space="preserve">//</w:t>
      </w:r>
    </w:p>
    <w:p>
      <w:pPr>
        <w:ind w:left="240" w:hanging="240"/>
      </w:pPr>
      <w:r>
        <w:t xml:space="preserve">// SIYAM uses the real Supabase database.</w:t>
      </w:r>
    </w:p>
    <w:p>
      <w:pPr>
        <w:ind w:left="240" w:hanging="240"/>
      </w:pPr>
      <w:r>
        <w:t xml:space="preserve">// ============================================================================</w:t>
      </w:r>
    </w:p>
    <w:p>
      <w:pPr>
        <w:ind w:left="240" w:hanging="240"/>
      </w:pPr>
    </w:p>
    <w:p>
      <w:pPr>
        <w:ind w:left="240" w:hanging="240"/>
      </w:pPr>
      <w:r>
        <w:t xml:space="preserve">abstract interface class PetService {</w:t>
      </w:r>
    </w:p>
    <w:p>
      <w:pPr>
        <w:ind w:left="360" w:hanging="240"/>
      </w:pPr>
      <w:r>
        <w:t xml:space="preserve">factory PetService() =&gt; SupabasePetService();</w:t>
      </w:r>
    </w:p>
    <w:p>
      <w:pPr>
        <w:ind w:left="240" w:hanging="240"/>
      </w:pPr>
    </w:p>
    <w:p>
      <w:pPr>
        <w:ind w:left="360" w:hanging="240"/>
      </w:pPr>
      <w:r>
        <w:t xml:space="preserve">Future&lt;List&lt;Pet&gt;&gt; fetchPets();</w:t>
      </w:r>
    </w:p>
    <w:p>
      <w:pPr>
        <w:ind w:left="240" w:hanging="240"/>
      </w:pPr>
    </w:p>
    <w:p>
      <w:pPr>
        <w:ind w:left="360" w:hanging="240"/>
      </w:pPr>
      <w:r>
        <w:t xml:space="preserve">Future&lt;Pet&gt; createPet({</w:t>
      </w:r>
    </w:p>
    <w:p>
      <w:pPr>
        <w:ind w:left="480" w:hanging="240"/>
      </w:pPr>
      <w:r>
        <w:t xml:space="preserve">required String petName,</w:t>
      </w:r>
    </w:p>
    <w:p>
      <w:pPr>
        <w:ind w:left="480" w:hanging="240"/>
      </w:pPr>
      <w:r>
        <w:t xml:space="preserve">required PetSpecies species,</w:t>
      </w:r>
    </w:p>
    <w:p>
      <w:pPr>
        <w:ind w:left="480" w:hanging="240"/>
      </w:pPr>
      <w:r>
        <w:t xml:space="preserve">required PetGender gender,</w:t>
      </w:r>
    </w:p>
    <w:p>
      <w:pPr>
        <w:ind w:left="480" w:hanging="240"/>
      </w:pPr>
      <w:r>
        <w:t xml:space="preserve">String? breed,</w:t>
      </w:r>
    </w:p>
    <w:p>
      <w:pPr>
        <w:ind w:left="480" w:hanging="240"/>
      </w:pPr>
      <w:r>
        <w:t xml:space="preserve">String? owner,</w:t>
      </w:r>
    </w:p>
    <w:p>
      <w:pPr>
        <w:ind w:left="480" w:hanging="240"/>
      </w:pPr>
      <w:r>
        <w:t xml:space="preserve">bool spayedNeutered,</w:t>
      </w:r>
    </w:p>
    <w:p>
      <w:pPr>
        <w:ind w:left="480" w:hanging="240"/>
      </w:pPr>
      <w:r>
        <w:t xml:space="preserve">PetStatus status,</w:t>
      </w:r>
    </w:p>
    <w:p>
      <w:pPr>
        <w:ind w:left="360" w:hanging="240"/>
      </w:pPr>
      <w:r>
        <w:t xml:space="preserve">});</w:t>
      </w:r>
    </w:p>
    <w:p>
      <w:pPr>
        <w:ind w:left="240" w:hanging="240"/>
      </w:pPr>
    </w:p>
    <w:p>
      <w:pPr>
        <w:ind w:left="360" w:hanging="240"/>
      </w:pPr>
      <w:r>
        <w:t xml:space="preserve">Future&lt;Pet&gt; updateStatus({</w:t>
      </w:r>
    </w:p>
    <w:p>
      <w:pPr>
        <w:ind w:left="480" w:hanging="240"/>
      </w:pPr>
      <w:r>
        <w:t xml:space="preserve">required String petId,</w:t>
      </w:r>
    </w:p>
    <w:p>
      <w:pPr>
        <w:ind w:left="480" w:hanging="240"/>
      </w:pPr>
      <w:r>
        <w:t xml:space="preserve">required PetStatus status,</w:t>
      </w:r>
    </w:p>
    <w:p>
      <w:pPr>
        <w:ind w:left="360" w:hanging="240"/>
      </w:pPr>
      <w:r>
        <w:t xml:space="preserve">});</w:t>
      </w:r>
    </w:p>
    <w:p>
      <w:pPr>
        <w:ind w:left="240" w:hanging="240"/>
      </w:pPr>
    </w:p>
    <w:p>
      <w:pPr>
        <w:ind w:left="360" w:hanging="240"/>
      </w:pPr>
      <w:r>
        <w:t xml:space="preserve">Future&lt;Pet&gt; updatePet({</w:t>
      </w:r>
    </w:p>
    <w:p>
      <w:pPr>
        <w:ind w:left="480" w:hanging="240"/>
      </w:pPr>
      <w:r>
        <w:t xml:space="preserve">required String petId,</w:t>
      </w:r>
    </w:p>
    <w:p>
      <w:pPr>
        <w:ind w:left="480" w:hanging="240"/>
      </w:pPr>
      <w:r>
        <w:t xml:space="preserve">required String petName,</w:t>
      </w:r>
    </w:p>
    <w:p>
      <w:pPr>
        <w:ind w:left="480" w:hanging="240"/>
      </w:pPr>
      <w:r>
        <w:t xml:space="preserve">required PetSpecies species,</w:t>
      </w:r>
    </w:p>
    <w:p>
      <w:pPr>
        <w:ind w:left="480" w:hanging="240"/>
      </w:pPr>
      <w:r>
        <w:t xml:space="preserve">required PetGender gender,</w:t>
      </w:r>
    </w:p>
    <w:p>
      <w:pPr>
        <w:ind w:left="480" w:hanging="240"/>
      </w:pPr>
      <w:r>
        <w:t xml:space="preserve">required PetStatus status,</w:t>
      </w:r>
    </w:p>
    <w:p>
      <w:pPr>
        <w:ind w:left="480" w:hanging="240"/>
      </w:pPr>
      <w:r>
        <w:t xml:space="preserve">String? breed,</w:t>
      </w:r>
    </w:p>
    <w:p>
      <w:pPr>
        <w:ind w:left="480" w:hanging="240"/>
      </w:pPr>
      <w:r>
        <w:t xml:space="preserve">String? owner,</w:t>
      </w:r>
    </w:p>
    <w:p>
      <w:pPr>
        <w:ind w:left="480" w:hanging="240"/>
      </w:pPr>
      <w:r>
        <w:t xml:space="preserve">bool spayedNeutered,</w:t>
      </w:r>
    </w:p>
    <w:p>
      <w:pPr>
        <w:ind w:left="360" w:hanging="240"/>
      </w:pPr>
      <w:r>
        <w:t xml:space="preserve">});</w:t>
      </w:r>
    </w:p>
    <w:p>
      <w:pPr>
        <w:ind w:left="240" w:hanging="240"/>
      </w:pPr>
    </w:p>
    <w:p>
      <w:pPr>
        <w:ind w:left="360" w:hanging="240"/>
      </w:pPr>
      <w:r>
        <w:t xml:space="preserve">Future&lt;void&gt; deletePet(String petId);</w:t>
      </w:r>
    </w:p>
    <w:p>
      <w:pPr>
        <w:ind w:left="240" w:hanging="240"/>
      </w:pPr>
      <w:r>
        <w:t xml:space="preserve">}</w:t>
      </w:r>
    </w:p>
    <w:p>
      <w:pPr>
        <w:keepNext/>
        <w:pBdr>
          <w:bottom w:val="single" w:sz="6" w:space="1" w:color="000000"/>
        </w:pBdr>
        <w:spacing w:before="200" w:after="60"/>
        <w:outlineLvl w:val="1"/>
      </w:pPr>
      <w:bookmarkStart w:id="1058" w:name="_toc_059"/>
      <w:r>
        <w:rPr>
          <w:b/>
        </w:rPr>
        <w:t>Listing: lib/services/replenishment_service.dart</w:t>
      </w:r>
      <w:bookmarkEnd w:id="1058"/>
    </w:p>
    <w:p>
      <w:pPr>
        <w:ind w:left="240" w:hanging="240"/>
      </w:pPr>
      <w:r>
        <w:t xml:space="preserve">import 'dart:math' as math;</w:t>
      </w:r>
    </w:p>
    <w:p>
      <w:pPr>
        <w:ind w:left="240" w:hanging="240"/>
      </w:pPr>
    </w:p>
    <w:p>
      <w:pPr>
        <w:ind w:left="240" w:hanging="240"/>
      </w:pPr>
      <w:r>
        <w:t xml:space="preserve">import 'package:supabase_flutter/supabase_flutter.dart';</w:t>
      </w:r>
    </w:p>
    <w:p>
      <w:pPr>
        <w:ind w:left="240" w:hanging="240"/>
      </w:pPr>
    </w:p>
    <w:p>
      <w:pPr>
        <w:ind w:left="240" w:hanging="240"/>
      </w:pPr>
      <w:r>
        <w:t xml:space="preserve">import '../models/inventory_item.dart';</w:t>
      </w:r>
    </w:p>
    <w:p>
      <w:pPr>
        <w:ind w:left="240" w:hanging="240"/>
      </w:pPr>
      <w:r>
        <w:t xml:space="preserve">import '../models/item_rop_settings.dart';</w:t>
      </w:r>
    </w:p>
    <w:p>
      <w:pPr>
        <w:ind w:left="240" w:hanging="240"/>
      </w:pPr>
      <w:r>
        <w:t xml:space="preserve">import '../models/qty_unit.dart';</w:t>
      </w:r>
    </w:p>
    <w:p>
      <w:pPr>
        <w:ind w:left="240" w:hanging="240"/>
      </w:pPr>
      <w:r>
        <w:t xml:space="preserve">import '../models/replenishment_item.dart';</w:t>
      </w:r>
    </w:p>
    <w:p>
      <w:pPr>
        <w:ind w:left="240" w:hanging="240"/>
      </w:pPr>
      <w:r>
        <w:t xml:space="preserve">import '../models/system_settings.dart';</w:t>
      </w:r>
    </w:p>
    <w:p>
      <w:pPr>
        <w:ind w:left="240" w:hanging="240"/>
      </w:pPr>
      <w:r>
        <w:t xml:space="preserve">import '../state/catalog_snapshot_cache.dart';</w:t>
      </w:r>
    </w:p>
    <w:p>
      <w:pPr>
        <w:ind w:left="240" w:hanging="240"/>
      </w:pPr>
      <w:r>
        <w:t xml:space="preserve">import 'inventory_service.dart';</w:t>
      </w:r>
    </w:p>
    <w:p>
      <w:pPr>
        <w:ind w:left="240" w:hanging="240"/>
      </w:pPr>
      <w:r>
        <w:t xml:space="preserve">import 'settings_service.dart';</w:t>
      </w:r>
    </w:p>
    <w:p>
      <w:pPr>
        <w:ind w:left="240" w:hanging="240"/>
      </w:pPr>
      <w:r>
        <w:t xml:space="preserve">import 'supabase/supabase_rop_service.dart';</w:t>
      </w:r>
    </w:p>
    <w:p>
      <w:pPr>
        <w:ind w:left="240" w:hanging="240"/>
      </w:pPr>
    </w:p>
    <w:p>
      <w:pPr>
        <w:ind w:left="240" w:hanging="240"/>
      </w:pPr>
      <w:r>
        <w:t xml:space="preserve">// =============================================================================</w:t>
      </w:r>
    </w:p>
    <w:p>
      <w:pPr>
        <w:ind w:left="240" w:hanging="240"/>
      </w:pPr>
      <w:r>
        <w:t xml:space="preserve">// REPLENISHMENT SERVICE</w:t>
      </w:r>
    </w:p>
    <w:p>
      <w:pPr>
        <w:ind w:left="240" w:hanging="240"/>
      </w:pPr>
      <w:r>
        <w:t xml:space="preserve">// =============================================================================</w:t>
      </w:r>
    </w:p>
    <w:p>
      <w:pPr>
        <w:ind w:left="240" w:hanging="240"/>
      </w:pPr>
      <w:r>
        <w:t xml:space="preserve">//</w:t>
      </w:r>
    </w:p>
    <w:p>
      <w:pPr>
        <w:ind w:left="240" w:hanging="240"/>
      </w:pPr>
      <w:r>
        <w:t xml:space="preserve">// REAL SUPABASE CALCULATION</w:t>
      </w:r>
    </w:p>
    <w:p>
      <w:pPr>
        <w:ind w:left="240" w:hanging="240"/>
      </w:pPr>
      <w:r>
        <w:t xml:space="preserve">//</w:t>
      </w:r>
    </w:p>
    <w:p>
      <w:pPr>
        <w:ind w:left="240" w:hanging="240"/>
      </w:pPr>
      <w:r>
        <w:t xml:space="preserve">// Usage window: previous 30 days, including today.</w:t>
      </w:r>
    </w:p>
    <w:p>
      <w:pPr>
        <w:ind w:left="240" w:hanging="240"/>
      </w:pPr>
      <w:r>
        <w:t xml:space="preserve">//</w:t>
      </w:r>
    </w:p>
    <w:p>
      <w:pPr>
        <w:ind w:left="240" w:hanging="240"/>
      </w:pPr>
      <w:r>
        <w:t xml:space="preserve">// ADU = normalized usage / observation days</w:t>
      </w:r>
    </w:p>
    <w:p>
      <w:pPr>
        <w:ind w:left="240" w:hanging="240"/>
      </w:pPr>
      <w:r>
        <w:t xml:space="preserve">//</w:t>
      </w:r>
    </w:p>
    <w:p>
      <w:pPr>
        <w:ind w:left="240" w:hanging="240"/>
      </w:pPr>
      <w:r>
        <w:t xml:space="preserve">// Observation days:</w:t>
      </w:r>
    </w:p>
    <w:p>
      <w:pPr>
        <w:ind w:left="240" w:hanging="240"/>
      </w:pPr>
      <w:r>
        <w:t xml:space="preserve">// - established item: 30 days</w:t>
      </w:r>
    </w:p>
    <w:p>
      <w:pPr>
        <w:ind w:left="240" w:hanging="240"/>
      </w:pPr>
      <w:r>
        <w:t xml:space="preserve">// - new item: days since its first inventory batch was received, up to 30</w:t>
      </w:r>
    </w:p>
    <w:p>
      <w:pPr>
        <w:ind w:left="240" w:hanging="240"/>
      </w:pPr>
      <w:r>
        <w:t xml:space="preserve">// - no batch history: falls back to 30 days</w:t>
      </w:r>
    </w:p>
    <w:p>
      <w:pPr>
        <w:ind w:left="240" w:hanging="240"/>
      </w:pPr>
      <w:r>
        <w:t xml:space="preserve">//</w:t>
      </w:r>
    </w:p>
    <w:p>
      <w:pPr>
        <w:ind w:left="240" w:hanging="240"/>
      </w:pPr>
      <w:r>
        <w:t xml:space="preserve">// Raw ROP = (ADU × lead time days) + safety stock</w:t>
      </w:r>
    </w:p>
    <w:p>
      <w:pPr>
        <w:ind w:left="240" w:hanging="240"/>
      </w:pPr>
      <w:r>
        <w:t xml:space="preserve">// Operational ROP = ceil(Raw ROP) to a whole purchase unit</w:t>
      </w:r>
    </w:p>
    <w:p>
      <w:pPr>
        <w:ind w:left="240" w:hanging="240"/>
      </w:pPr>
      <w:r>
        <w:t xml:space="preserve">//</w:t>
      </w:r>
    </w:p>
    <w:p>
      <w:pPr>
        <w:ind w:left="240" w:hanging="240"/>
      </w:pPr>
      <w:r>
        <w:t xml:space="preserve">// Current Stock = InventoryItem.currentPurchaseUnitEquivalent</w:t>
      </w:r>
    </w:p>
    <w:p>
      <w:pPr>
        <w:ind w:left="240" w:hanging="240"/>
      </w:pPr>
      <w:r>
        <w:t xml:space="preserve">// Suggested Purchase Qty = ceil(max(0, Operational ROP - Current Stock))</w:t>
      </w:r>
    </w:p>
    <w:p>
      <w:pPr>
        <w:ind w:left="240" w:hanging="240"/>
      </w:pPr>
      <w:r>
        <w:t xml:space="preserve">//</w:t>
      </w:r>
    </w:p>
    <w:p>
      <w:pPr>
        <w:ind w:left="240" w:hanging="240"/>
      </w:pPr>
      <w:r>
        <w:t xml:space="preserve">// An item is shown when:</w:t>
      </w:r>
    </w:p>
    <w:p>
      <w:pPr>
        <w:ind w:left="240" w:hanging="240"/>
      </w:pPr>
      <w:r>
        <w:t xml:space="preserve">//   ROP &gt; 0</w:t>
      </w:r>
    </w:p>
    <w:p>
      <w:pPr>
        <w:ind w:left="240" w:hanging="240"/>
      </w:pPr>
      <w:r>
        <w:t xml:space="preserve">//   AND Current Stock &lt;= ROP</w:t>
      </w:r>
    </w:p>
    <w:p>
      <w:pPr>
        <w:ind w:left="240" w:hanging="240"/>
      </w:pPr>
      <w:r>
        <w:t xml:space="preserve">//</w:t>
      </w:r>
    </w:p>
    <w:p>
      <w:pPr>
        <w:ind w:left="240" w:hanging="240"/>
      </w:pPr>
      <w:r>
        <w:t xml:space="preserve">// IMPORTANT:</w:t>
      </w:r>
    </w:p>
    <w:p>
      <w:pPr>
        <w:ind w:left="240" w:hanging="240"/>
      </w:pPr>
      <w:r>
        <w:t xml:space="preserve">// SIYAM only recommends replenishment. It does not automatically create a</w:t>
      </w:r>
    </w:p>
    <w:p>
      <w:pPr>
        <w:ind w:left="240" w:hanging="240"/>
      </w:pPr>
      <w:r>
        <w:t xml:space="preserve">// purchase record/order.</w:t>
      </w:r>
    </w:p>
    <w:p>
      <w:pPr>
        <w:ind w:left="240" w:hanging="240"/>
      </w:pPr>
      <w:r>
        <w:t xml:space="preserve">// =============================================================================</w:t>
      </w:r>
    </w:p>
    <w:p>
      <w:pPr>
        <w:ind w:left="240" w:hanging="240"/>
      </w:pPr>
    </w:p>
    <w:p>
      <w:pPr>
        <w:ind w:left="240" w:hanging="240"/>
      </w:pPr>
      <w:r>
        <w:t xml:space="preserve">class ReplenishmentService {</w:t>
      </w:r>
    </w:p>
    <w:p>
      <w:pPr>
        <w:ind w:left="360" w:hanging="240"/>
      </w:pPr>
      <w:r>
        <w:t xml:space="preserve">static const int usageWindowDays = 30;</w:t>
      </w:r>
    </w:p>
    <w:p>
      <w:pPr>
        <w:ind w:left="240" w:hanging="240"/>
      </w:pPr>
    </w:p>
    <w:p>
      <w:pPr>
        <w:ind w:left="360" w:hanging="240"/>
      </w:pPr>
      <w:r>
        <w:t xml:space="preserve">final SupabaseClient _client = Supabase.instance.client;</w:t>
      </w:r>
    </w:p>
    <w:p>
      <w:pPr>
        <w:ind w:left="360" w:hanging="240"/>
      </w:pPr>
      <w:r>
        <w:t xml:space="preserve">final InventoryService _inventoryService = InventoryService();</w:t>
      </w:r>
    </w:p>
    <w:p>
      <w:pPr>
        <w:ind w:left="360" w:hanging="240"/>
      </w:pPr>
      <w:r>
        <w:t xml:space="preserve">final SettingsService _settingsService = SettingsService();</w:t>
      </w:r>
    </w:p>
    <w:p>
      <w:pPr>
        <w:ind w:left="360" w:hanging="240"/>
      </w:pPr>
      <w:r>
        <w:t xml:space="preserve">final SupabaseRopService _ropService = SupabaseRopService();</w:t>
      </w:r>
    </w:p>
    <w:p>
      <w:pPr>
        <w:ind w:left="240" w:hanging="240"/>
      </w:pPr>
    </w:p>
    <w:p>
      <w:pPr>
        <w:ind w:left="360" w:hanging="240"/>
      </w:pPr>
      <w:r>
        <w:t xml:space="preserve">double _toDouble(dynamic value) {</w:t>
      </w:r>
    </w:p>
    <w:p>
      <w:pPr>
        <w:ind w:left="480" w:hanging="240"/>
      </w:pPr>
      <w:r>
        <w:t xml:space="preserve">if (value == null) return 0;</w:t>
      </w:r>
    </w:p>
    <w:p>
      <w:pPr>
        <w:ind w:left="480" w:hanging="240"/>
      </w:pPr>
      <w:r>
        <w:t xml:space="preserve">return (value as num).toDouble();</w:t>
      </w:r>
    </w:p>
    <w:p>
      <w:pPr>
        <w:ind w:left="360" w:hanging="240"/>
      </w:pPr>
      <w:r>
        <w:t xml:space="preserve">}</w:t>
      </w:r>
    </w:p>
    <w:p>
      <w:pPr>
        <w:ind w:left="240" w:hanging="240"/>
      </w:pPr>
    </w:p>
    <w:p>
      <w:pPr>
        <w:ind w:left="360" w:hanging="240"/>
      </w:pPr>
      <w:r>
        <w:t xml:space="preserve">String _dateOnly(DateTime date) {</w:t>
      </w:r>
    </w:p>
    <w:p>
      <w:pPr>
        <w:ind w:left="480" w:hanging="240"/>
      </w:pPr>
      <w:r>
        <w:t xml:space="preserve">final y = date.year.toString().padLeft(4, '0');</w:t>
      </w:r>
    </w:p>
    <w:p>
      <w:pPr>
        <w:ind w:left="480" w:hanging="240"/>
      </w:pPr>
      <w:r>
        <w:t xml:space="preserve">final m = date.month.toString().padLeft(2, '0');</w:t>
      </w:r>
    </w:p>
    <w:p>
      <w:pPr>
        <w:ind w:left="480" w:hanging="240"/>
      </w:pPr>
      <w:r>
        <w:t xml:space="preserve">final d = date.day.toString().padLeft(2, '0');</w:t>
      </w:r>
    </w:p>
    <w:p>
      <w:pPr>
        <w:ind w:left="480" w:hanging="240"/>
      </w:pPr>
      <w:r>
        <w:t xml:space="preserve">return '$y-$m-$d';</w:t>
      </w:r>
    </w:p>
    <w:p>
      <w:pPr>
        <w:ind w:left="360" w:hanging="240"/>
      </w:pPr>
      <w:r>
        <w:t xml:space="preserve">}</w:t>
      </w:r>
    </w:p>
    <w:p>
      <w:pPr>
        <w:ind w:left="240" w:hanging="240"/>
      </w:pPr>
    </w:p>
    <w:p>
      <w:pPr>
        <w:ind w:left="360" w:hanging="240"/>
      </w:pPr>
      <w:r>
        <w:t xml:space="preserve">int _observationDaysFor({</w:t>
      </w:r>
    </w:p>
    <w:p>
      <w:pPr>
        <w:ind w:left="480" w:hanging="240"/>
      </w:pPr>
      <w:r>
        <w:t xml:space="preserve">required DateTime today,</w:t>
      </w:r>
    </w:p>
    <w:p>
      <w:pPr>
        <w:ind w:left="480" w:hanging="240"/>
      </w:pPr>
      <w:r>
        <w:t xml:space="preserve">required DateTime? firstBatchDate,</w:t>
      </w:r>
    </w:p>
    <w:p>
      <w:pPr>
        <w:ind w:left="360" w:hanging="240"/>
      </w:pPr>
      <w:r>
        <w:t xml:space="preserve">}) {</w:t>
      </w:r>
    </w:p>
    <w:p>
      <w:pPr>
        <w:ind w:left="480" w:hanging="240"/>
      </w:pPr>
      <w:r>
        <w:t xml:space="preserve">if (firstBatchDate == null) {</w:t>
      </w:r>
    </w:p>
    <w:p>
      <w:pPr>
        <w:ind w:left="600" w:hanging="240"/>
      </w:pPr>
      <w:r>
        <w:t xml:space="preserve">return usageWindowDays;</w:t>
      </w:r>
    </w:p>
    <w:p>
      <w:pPr>
        <w:ind w:left="480" w:hanging="240"/>
      </w:pPr>
      <w:r>
        <w:t xml:space="preserve">}</w:t>
      </w:r>
    </w:p>
    <w:p>
      <w:pPr>
        <w:ind w:left="240" w:hanging="240"/>
      </w:pPr>
    </w:p>
    <w:p>
      <w:pPr>
        <w:ind w:left="480" w:hanging="240"/>
      </w:pPr>
      <w:r>
        <w:t xml:space="preserve">final firstDay = DateTime(</w:t>
      </w:r>
    </w:p>
    <w:p>
      <w:pPr>
        <w:ind w:left="600" w:hanging="240"/>
      </w:pPr>
      <w:r>
        <w:t xml:space="preserve">firstBatchDate.year,</w:t>
      </w:r>
    </w:p>
    <w:p>
      <w:pPr>
        <w:ind w:left="600" w:hanging="240"/>
      </w:pPr>
      <w:r>
        <w:t xml:space="preserve">firstBatchDate.month,</w:t>
      </w:r>
    </w:p>
    <w:p>
      <w:pPr>
        <w:ind w:left="600" w:hanging="240"/>
      </w:pPr>
      <w:r>
        <w:t xml:space="preserve">firstBatchDate.day,</w:t>
      </w:r>
    </w:p>
    <w:p>
      <w:pPr>
        <w:ind w:left="480" w:hanging="240"/>
      </w:pPr>
      <w:r>
        <w:t xml:space="preserve">);</w:t>
      </w:r>
    </w:p>
    <w:p>
      <w:pPr>
        <w:ind w:left="240" w:hanging="240"/>
      </w:pPr>
    </w:p>
    <w:p>
      <w:pPr>
        <w:ind w:left="480" w:hanging="240"/>
      </w:pPr>
      <w:r>
        <w:t xml:space="preserve">final days =</w:t>
      </w:r>
    </w:p>
    <w:p>
      <w:pPr>
        <w:ind w:left="720" w:hanging="240"/>
      </w:pPr>
      <w:r>
        <w:t xml:space="preserve">today.difference(firstDay).inDays + 1;</w:t>
      </w:r>
    </w:p>
    <w:p>
      <w:pPr>
        <w:ind w:left="240" w:hanging="240"/>
      </w:pPr>
    </w:p>
    <w:p>
      <w:pPr>
        <w:ind w:left="480" w:hanging="240"/>
      </w:pPr>
      <w:r>
        <w:t xml:space="preserve">if (days &lt;= 1) {</w:t>
      </w:r>
    </w:p>
    <w:p>
      <w:pPr>
        <w:ind w:left="600" w:hanging="240"/>
      </w:pPr>
      <w:r>
        <w:t xml:space="preserve">return 1;</w:t>
      </w:r>
    </w:p>
    <w:p>
      <w:pPr>
        <w:ind w:left="480" w:hanging="240"/>
      </w:pPr>
      <w:r>
        <w:t xml:space="preserve">}</w:t>
      </w:r>
    </w:p>
    <w:p>
      <w:pPr>
        <w:ind w:left="240" w:hanging="240"/>
      </w:pPr>
    </w:p>
    <w:p>
      <w:pPr>
        <w:ind w:left="480" w:hanging="240"/>
      </w:pPr>
      <w:r>
        <w:t xml:space="preserve">return math.min(</w:t>
      </w:r>
    </w:p>
    <w:p>
      <w:pPr>
        <w:ind w:left="600" w:hanging="240"/>
      </w:pPr>
      <w:r>
        <w:t xml:space="preserve">usageWindowDays,</w:t>
      </w:r>
    </w:p>
    <w:p>
      <w:pPr>
        <w:ind w:left="600" w:hanging="240"/>
      </w:pPr>
      <w:r>
        <w:t xml:space="preserve">days,</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TREATMENT QUANTITY -&gt; PURCHASE UNIT EQUIVALENT</w:t>
      </w:r>
    </w:p>
    <w:p>
      <w:pPr>
        <w:ind w:left="360" w:hanging="240"/>
      </w:pPr>
      <w:r>
        <w:t xml:space="preserve">// ===========================================================================</w:t>
      </w:r>
    </w:p>
    <w:p>
      <w:pPr>
        <w:ind w:left="360" w:hanging="240"/>
      </w:pPr>
      <w:r>
        <w:t xml:space="preserve">//</w:t>
      </w:r>
    </w:p>
    <w:p>
      <w:pPr>
        <w:ind w:left="360" w:hanging="240"/>
      </w:pPr>
      <w:r>
        <w:t xml:space="preserve">// A treatment is included only when the item's configured treatment unit is</w:t>
      </w:r>
    </w:p>
    <w:p>
      <w:pPr>
        <w:ind w:left="360" w:hanging="240"/>
      </w:pPr>
      <w:r>
        <w:t xml:space="preserve">// stock-deductible. This mirrors the treatment UI/service behavior:</w:t>
      </w:r>
    </w:p>
    <w:p>
      <w:pPr>
        <w:ind w:left="360" w:hanging="240"/>
      </w:pPr>
      <w:r>
        <w:t xml:space="preserve">//</w:t>
      </w:r>
    </w:p>
    <w:p>
      <w:pPr>
        <w:ind w:left="360" w:hanging="240"/>
      </w:pPr>
      <w:r>
        <w:t xml:space="preserve">// - package-unit treatment: divide by packageQuantity</w:t>
      </w:r>
    </w:p>
    <w:p>
      <w:pPr>
        <w:ind w:left="360" w:hanging="240"/>
      </w:pPr>
      <w:r>
        <w:t xml:space="preserve">// - purchase-unit treatment: already in purchase-unit terms</w:t>
      </w:r>
    </w:p>
    <w:p>
      <w:pPr>
        <w:ind w:left="360" w:hanging="240"/>
      </w:pPr>
      <w:r>
        <w:t xml:space="preserve">// - unconvertible/custom treatment unit: logged clinically but excluded from</w:t>
      </w:r>
    </w:p>
    <w:p>
      <w:pPr>
        <w:ind w:left="360" w:hanging="240"/>
      </w:pPr>
      <w:r>
        <w:t xml:space="preserve">//   inventory demand because it does not deduct stock</w:t>
      </w:r>
    </w:p>
    <w:p>
      <w:pPr>
        <w:ind w:left="360" w:hanging="240"/>
      </w:pPr>
      <w:r>
        <w:t xml:space="preserve">// ===========================================================================</w:t>
      </w:r>
    </w:p>
    <w:p>
      <w:pPr>
        <w:ind w:left="240" w:hanging="240"/>
      </w:pPr>
    </w:p>
    <w:p>
      <w:pPr>
        <w:ind w:left="360" w:hanging="240"/>
      </w:pPr>
      <w:r>
        <w:t xml:space="preserve">double _treatmentPurchaseEquivalent(</w:t>
      </w:r>
    </w:p>
    <w:p>
      <w:pPr>
        <w:ind w:left="480" w:hanging="240"/>
      </w:pPr>
      <w:r>
        <w:t xml:space="preserve">Map&lt;String, dynamic&gt; row,</w:t>
      </w:r>
    </w:p>
    <w:p>
      <w:pPr>
        <w:ind w:left="480" w:hanging="240"/>
      </w:pPr>
      <w:r>
        <w:t xml:space="preserve">InventoryItem item,</w:t>
      </w:r>
    </w:p>
    <w:p>
      <w:pPr>
        <w:ind w:left="360" w:hanging="240"/>
      </w:pPr>
      <w:r>
        <w:t xml:space="preserve">) {</w:t>
      </w:r>
    </w:p>
    <w:p>
      <w:pPr>
        <w:ind w:left="480" w:hanging="240"/>
      </w:pPr>
      <w:r>
        <w:t xml:space="preserve">if (!item.stockOutIsDeductible) {</w:t>
      </w:r>
    </w:p>
    <w:p>
      <w:pPr>
        <w:ind w:left="600" w:hanging="240"/>
      </w:pPr>
      <w:r>
        <w:t xml:space="preserve">return 0;</w:t>
      </w:r>
    </w:p>
    <w:p>
      <w:pPr>
        <w:ind w:left="480" w:hanging="240"/>
      </w:pPr>
      <w:r>
        <w:t xml:space="preserve">}</w:t>
      </w:r>
    </w:p>
    <w:p>
      <w:pPr>
        <w:ind w:left="240" w:hanging="240"/>
      </w:pPr>
    </w:p>
    <w:p>
      <w:pPr>
        <w:ind w:left="480" w:hanging="240"/>
      </w:pPr>
      <w:r>
        <w:t xml:space="preserve">final qty = _toDouble(row['dispensed_qty']);</w:t>
      </w:r>
    </w:p>
    <w:p>
      <w:pPr>
        <w:ind w:left="480" w:hanging="240"/>
      </w:pPr>
      <w:r>
        <w:t xml:space="preserve">if (qty &lt;= 0) return 0;</w:t>
      </w:r>
    </w:p>
    <w:p>
      <w:pPr>
        <w:ind w:left="240" w:hanging="240"/>
      </w:pPr>
    </w:p>
    <w:p>
      <w:pPr>
        <w:ind w:left="480" w:hanging="240"/>
      </w:pPr>
      <w:r>
        <w:t xml:space="preserve">if (!item.hasPackageBreakdown) {</w:t>
      </w:r>
    </w:p>
    <w:p>
      <w:pPr>
        <w:ind w:left="600" w:hanging="240"/>
      </w:pPr>
      <w:r>
        <w:t xml:space="preserve">return qty;</w:t>
      </w:r>
    </w:p>
    <w:p>
      <w:pPr>
        <w:ind w:left="480" w:hanging="240"/>
      </w:pPr>
      <w:r>
        <w:t xml:space="preserve">}</w:t>
      </w:r>
    </w:p>
    <w:p>
      <w:pPr>
        <w:ind w:left="240" w:hanging="240"/>
      </w:pPr>
    </w:p>
    <w:p>
      <w:pPr>
        <w:ind w:left="480" w:hanging="240"/>
      </w:pPr>
      <w:r>
        <w:t xml:space="preserve">final packageQuantity = item.packageQuantity!;</w:t>
      </w:r>
    </w:p>
    <w:p>
      <w:pPr>
        <w:ind w:left="480" w:hanging="240"/>
      </w:pPr>
      <w:r>
        <w:t xml:space="preserve">if (packageQuantity &lt;= 0) return 0;</w:t>
      </w:r>
    </w:p>
    <w:p>
      <w:pPr>
        <w:ind w:left="240" w:hanging="240"/>
      </w:pPr>
    </w:p>
    <w:p>
      <w:pPr>
        <w:ind w:left="480" w:hanging="240"/>
      </w:pPr>
      <w:r>
        <w:t xml:space="preserve">final recordedUnitId = row['dispense_unit'] as String?;</w:t>
      </w:r>
    </w:p>
    <w:p>
      <w:pPr>
        <w:ind w:left="240" w:hanging="240"/>
      </w:pPr>
    </w:p>
    <w:p>
      <w:pPr>
        <w:ind w:left="480" w:hanging="240"/>
      </w:pPr>
      <w:r>
        <w:t xml:space="preserve">final effectiveUnitId =</w:t>
      </w:r>
    </w:p>
    <w:p>
      <w:pPr>
        <w:ind w:left="720" w:hanging="240"/>
      </w:pPr>
      <w:r>
        <w:t xml:space="preserve">recordedUnitId ??</w:t>
      </w:r>
    </w:p>
    <w:p>
      <w:pPr>
        <w:ind w:left="720" w:hanging="240"/>
      </w:pPr>
      <w:r>
        <w:t xml:space="preserve">item.dispenseUnitId ??</w:t>
      </w:r>
    </w:p>
    <w:p>
      <w:pPr>
        <w:ind w:left="720" w:hanging="240"/>
      </w:pPr>
      <w:r>
        <w:t xml:space="preserve">item.packageUnitId ??</w:t>
      </w:r>
    </w:p>
    <w:p>
      <w:pPr>
        <w:ind w:left="720" w:hanging="240"/>
      </w:pPr>
      <w:r>
        <w:t xml:space="preserve">item.purchaseUnitId;</w:t>
      </w:r>
    </w:p>
    <w:p>
      <w:pPr>
        <w:ind w:left="240" w:hanging="240"/>
      </w:pPr>
    </w:p>
    <w:p>
      <w:pPr>
        <w:ind w:left="480" w:hanging="240"/>
      </w:pPr>
      <w:r>
        <w:t xml:space="preserve">if (effectiveUnitId == item.purchaseUnitId) {</w:t>
      </w:r>
    </w:p>
    <w:p>
      <w:pPr>
        <w:ind w:left="600" w:hanging="240"/>
      </w:pPr>
      <w:r>
        <w:t xml:space="preserve">return qty;</w:t>
      </w:r>
    </w:p>
    <w:p>
      <w:pPr>
        <w:ind w:left="480" w:hanging="240"/>
      </w:pPr>
      <w:r>
        <w:t xml:space="preserve">}</w:t>
      </w:r>
    </w:p>
    <w:p>
      <w:pPr>
        <w:ind w:left="240" w:hanging="240"/>
      </w:pPr>
    </w:p>
    <w:p>
      <w:pPr>
        <w:ind w:left="480" w:hanging="240"/>
      </w:pPr>
      <w:r>
        <w:t xml:space="preserve">if (effectiveUnitId == item.packageUnitId) {</w:t>
      </w:r>
    </w:p>
    <w:p>
      <w:pPr>
        <w:ind w:left="600" w:hanging="240"/>
      </w:pPr>
      <w:r>
        <w:t xml:space="preserve">return qty / packageQuantity;</w:t>
      </w:r>
    </w:p>
    <w:p>
      <w:pPr>
        <w:ind w:left="480" w:hanging="240"/>
      </w:pPr>
      <w:r>
        <w:t xml:space="preserve">}</w:t>
      </w:r>
    </w:p>
    <w:p>
      <w:pPr>
        <w:ind w:left="240" w:hanging="240"/>
      </w:pPr>
    </w:p>
    <w:p>
      <w:pPr>
        <w:ind w:left="480" w:hanging="240"/>
      </w:pPr>
      <w:r>
        <w:t xml:space="preserve">// No reliable conversion exists for this historical row.</w:t>
      </w:r>
    </w:p>
    <w:p>
      <w:pPr>
        <w:ind w:left="480" w:hanging="240"/>
      </w:pPr>
      <w:r>
        <w:t xml:space="preserve">return 0;</w:t>
      </w:r>
    </w:p>
    <w:p>
      <w:pPr>
        <w:ind w:left="360" w:hanging="240"/>
      </w:pPr>
      <w:r>
        <w:t xml:space="preserve">}</w:t>
      </w:r>
    </w:p>
    <w:p>
      <w:pPr>
        <w:ind w:left="240" w:hanging="240"/>
      </w:pPr>
    </w:p>
    <w:p>
      <w:pPr>
        <w:ind w:left="360" w:hanging="240"/>
      </w:pPr>
      <w:r>
        <w:t xml:space="preserve">// ===========================================================================</w:t>
      </w:r>
    </w:p>
    <w:p>
      <w:pPr>
        <w:ind w:left="360" w:hanging="240"/>
      </w:pPr>
      <w:r>
        <w:t xml:space="preserve">// STOCK-OUT QUANTITY -&gt; PURCHASE UNIT EQUIVALENT</w:t>
      </w:r>
    </w:p>
    <w:p>
      <w:pPr>
        <w:ind w:left="360" w:hanging="240"/>
      </w:pPr>
      <w:r>
        <w:t xml:space="preserve">// ===========================================================================</w:t>
      </w:r>
    </w:p>
    <w:p>
      <w:pPr>
        <w:ind w:left="240" w:hanging="240"/>
      </w:pPr>
    </w:p>
    <w:p>
      <w:pPr>
        <w:ind w:left="360" w:hanging="240"/>
      </w:pPr>
      <w:r>
        <w:t xml:space="preserve">double _stockOutPurchaseEquivalent(</w:t>
      </w:r>
    </w:p>
    <w:p>
      <w:pPr>
        <w:ind w:left="480" w:hanging="240"/>
      </w:pPr>
      <w:r>
        <w:t xml:space="preserve">Map&lt;String, dynamic&gt; row,</w:t>
      </w:r>
    </w:p>
    <w:p>
      <w:pPr>
        <w:ind w:left="480" w:hanging="240"/>
      </w:pPr>
      <w:r>
        <w:t xml:space="preserve">InventoryItem item,</w:t>
      </w:r>
    </w:p>
    <w:p>
      <w:pPr>
        <w:ind w:left="360" w:hanging="240"/>
      </w:pPr>
      <w:r>
        <w:t xml:space="preserve">) {</w:t>
      </w:r>
    </w:p>
    <w:p>
      <w:pPr>
        <w:ind w:left="480" w:hanging="240"/>
      </w:pPr>
      <w:r>
        <w:t xml:space="preserve">final qty = _toDouble(row['qty']);</w:t>
      </w:r>
    </w:p>
    <w:p>
      <w:pPr>
        <w:ind w:left="480" w:hanging="240"/>
      </w:pPr>
      <w:r>
        <w:t xml:space="preserve">if (qty &lt;= 0) return 0;</w:t>
      </w:r>
    </w:p>
    <w:p>
      <w:pPr>
        <w:ind w:left="240" w:hanging="240"/>
      </w:pPr>
    </w:p>
    <w:p>
      <w:pPr>
        <w:ind w:left="480" w:hanging="240"/>
      </w:pPr>
      <w:r>
        <w:t xml:space="preserve">final qtyUnit = qtyUnitFromString(</w:t>
      </w:r>
    </w:p>
    <w:p>
      <w:pPr>
        <w:ind w:left="600" w:hanging="240"/>
      </w:pPr>
      <w:r>
        <w:t xml:space="preserve">(row['qtyunit'] as String?) ?? 'purchase_unit',</w:t>
      </w:r>
    </w:p>
    <w:p>
      <w:pPr>
        <w:ind w:left="480" w:hanging="240"/>
      </w:pPr>
      <w:r>
        <w:t xml:space="preserve">);</w:t>
      </w:r>
    </w:p>
    <w:p>
      <w:pPr>
        <w:ind w:left="240" w:hanging="240"/>
      </w:pPr>
    </w:p>
    <w:p>
      <w:pPr>
        <w:ind w:left="480" w:hanging="240"/>
      </w:pPr>
      <w:r>
        <w:t xml:space="preserve">if (qtyUnit == QtyUnit.packageUnit &amp;&amp;</w:t>
      </w:r>
    </w:p>
    <w:p>
      <w:pPr>
        <w:ind w:left="720" w:hanging="240"/>
      </w:pPr>
      <w:r>
        <w:t xml:space="preserve">item.hasPackageBreakdown &amp;&amp;</w:t>
      </w:r>
    </w:p>
    <w:p>
      <w:pPr>
        <w:ind w:left="720" w:hanging="240"/>
      </w:pPr>
      <w:r>
        <w:t xml:space="preserve">item.packageQuantity! &gt; 0) {</w:t>
      </w:r>
    </w:p>
    <w:p>
      <w:pPr>
        <w:ind w:left="600" w:hanging="240"/>
      </w:pPr>
      <w:r>
        <w:t xml:space="preserve">return qty / item.packageQuantity!;</w:t>
      </w:r>
    </w:p>
    <w:p>
      <w:pPr>
        <w:ind w:left="480" w:hanging="240"/>
      </w:pPr>
      <w:r>
        <w:t xml:space="preserve">}</w:t>
      </w:r>
    </w:p>
    <w:p>
      <w:pPr>
        <w:ind w:left="240" w:hanging="240"/>
      </w:pPr>
    </w:p>
    <w:p>
      <w:pPr>
        <w:ind w:left="480" w:hanging="240"/>
      </w:pPr>
      <w:r>
        <w:t xml:space="preserve">return qty;</w:t>
      </w:r>
    </w:p>
    <w:p>
      <w:pPr>
        <w:ind w:left="360" w:hanging="240"/>
      </w:pPr>
      <w:r>
        <w:t xml:space="preserve">}</w:t>
      </w:r>
    </w:p>
    <w:p>
      <w:pPr>
        <w:ind w:left="240" w:hanging="240"/>
      </w:pPr>
    </w:p>
    <w:p>
      <w:pPr>
        <w:ind w:left="360" w:hanging="240"/>
      </w:pPr>
      <w:r>
        <w:t xml:space="preserve">// ===========================================================================</w:t>
      </w:r>
    </w:p>
    <w:p>
      <w:pPr>
        <w:ind w:left="360" w:hanging="240"/>
      </w:pPr>
      <w:r>
        <w:t xml:space="preserve">// WHICH STOCK-OUT EVENTS COUNT TOWARD ADU</w:t>
      </w:r>
    </w:p>
    <w:p>
      <w:pPr>
        <w:ind w:left="360" w:hanging="240"/>
      </w:pPr>
      <w:r>
        <w:t xml:space="preserve">// ===========================================================================</w:t>
      </w:r>
    </w:p>
    <w:p>
      <w:pPr>
        <w:ind w:left="360" w:hanging="240"/>
      </w:pPr>
      <w:r>
        <w:t xml:space="preserve">//</w:t>
      </w:r>
    </w:p>
    <w:p>
      <w:pPr>
        <w:ind w:left="360" w:hanging="240"/>
      </w:pPr>
      <w:r>
        <w:t xml:space="preserve">// Adjustment:</w:t>
      </w:r>
    </w:p>
    <w:p>
      <w:pPr>
        <w:ind w:left="360" w:hanging="240"/>
      </w:pPr>
      <w:r>
        <w:t xml:space="preserve">//   excluded because it corrects recorded inventory rather than representing</w:t>
      </w:r>
    </w:p>
    <w:p>
      <w:pPr>
        <w:ind w:left="360" w:hanging="240"/>
      </w:pPr>
      <w:r>
        <w:t xml:space="preserve">//   operational consumption.</w:t>
      </w:r>
    </w:p>
    <w:p>
      <w:pPr>
        <w:ind w:left="360" w:hanging="240"/>
      </w:pPr>
      <w:r>
        <w:t xml:space="preserve">//</w:t>
      </w:r>
    </w:p>
    <w:p>
      <w:pPr>
        <w:ind w:left="360" w:hanging="240"/>
      </w:pPr>
      <w:r>
        <w:t xml:space="preserve">// Expired:</w:t>
      </w:r>
    </w:p>
    <w:p>
      <w:pPr>
        <w:ind w:left="360" w:hanging="240"/>
      </w:pPr>
      <w:r>
        <w:t xml:space="preserve">//   excluded because removing already-expired stock is not recurring demand.</w:t>
      </w:r>
    </w:p>
    <w:p>
      <w:pPr>
        <w:ind w:left="360" w:hanging="240"/>
      </w:pPr>
      <w:r>
        <w:t xml:space="preserve">//</w:t>
      </w:r>
    </w:p>
    <w:p>
      <w:pPr>
        <w:ind w:left="360" w:hanging="240"/>
      </w:pPr>
      <w:r>
        <w:t xml:space="preserve">// Waste and any future normal dispense reason:</w:t>
      </w:r>
    </w:p>
    <w:p>
      <w:pPr>
        <w:ind w:left="360" w:hanging="240"/>
      </w:pPr>
      <w:r>
        <w:t xml:space="preserve">//   included because it physically consumes usable inventory.</w:t>
      </w:r>
    </w:p>
    <w:p>
      <w:pPr>
        <w:ind w:left="360" w:hanging="240"/>
      </w:pPr>
      <w:r>
        <w:t xml:space="preserve">// ===========================================================================</w:t>
      </w:r>
    </w:p>
    <w:p>
      <w:pPr>
        <w:ind w:left="240" w:hanging="240"/>
      </w:pPr>
    </w:p>
    <w:p>
      <w:pPr>
        <w:ind w:left="360" w:hanging="240"/>
      </w:pPr>
      <w:r>
        <w:t xml:space="preserve">bool _stockOutCountsTowardUsage(String? reason) {</w:t>
      </w:r>
    </w:p>
    <w:p>
      <w:pPr>
        <w:ind w:left="480" w:hanging="240"/>
      </w:pPr>
      <w:r>
        <w:t xml:space="preserve">final normalized = (reason ?? '').trim().toLowerCase();</w:t>
      </w:r>
    </w:p>
    <w:p>
      <w:pPr>
        <w:ind w:left="240" w:hanging="240"/>
      </w:pPr>
    </w:p>
    <w:p>
      <w:pPr>
        <w:ind w:left="480" w:hanging="240"/>
      </w:pPr>
      <w:r>
        <w:t xml:space="preserve">return normalized != 'adjustment' &amp;&amp;</w:t>
      </w:r>
    </w:p>
    <w:p>
      <w:pPr>
        <w:ind w:left="720" w:hanging="240"/>
      </w:pPr>
      <w:r>
        <w:t xml:space="preserve">normalized != 'expired';</w:t>
      </w:r>
    </w:p>
    <w:p>
      <w:pPr>
        <w:ind w:left="360" w:hanging="240"/>
      </w:pPr>
      <w:r>
        <w:t xml:space="preserve">}</w:t>
      </w:r>
    </w:p>
    <w:p>
      <w:pPr>
        <w:ind w:left="240" w:hanging="240"/>
      </w:pPr>
    </w:p>
    <w:p>
      <w:pPr>
        <w:ind w:left="360" w:hanging="240"/>
      </w:pPr>
      <w:r>
        <w:t xml:space="preserve">ReplenishmentPriority _priorityFor({</w:t>
      </w:r>
    </w:p>
    <w:p>
      <w:pPr>
        <w:ind w:left="480" w:hanging="240"/>
      </w:pPr>
      <w:r>
        <w:t xml:space="preserve">required double currentStock,</w:t>
      </w:r>
    </w:p>
    <w:p>
      <w:pPr>
        <w:ind w:left="480" w:hanging="240"/>
      </w:pPr>
      <w:r>
        <w:t xml:space="preserve">required double reorderPoint,</w:t>
      </w:r>
    </w:p>
    <w:p>
      <w:pPr>
        <w:ind w:left="480" w:hanging="240"/>
      </w:pPr>
      <w:r>
        <w:t xml:space="preserve">required double safetyStock,</w:t>
      </w:r>
    </w:p>
    <w:p>
      <w:pPr>
        <w:ind w:left="360" w:hanging="240"/>
      </w:pPr>
      <w:r>
        <w:t xml:space="preserve">}) {</w:t>
      </w:r>
    </w:p>
    <w:p>
      <w:pPr>
        <w:ind w:left="480" w:hanging="240"/>
      </w:pPr>
      <w:r>
        <w:t xml:space="preserve">if (currentStock &lt;= 0) {</w:t>
      </w:r>
    </w:p>
    <w:p>
      <w:pPr>
        <w:ind w:left="600" w:hanging="240"/>
      </w:pPr>
      <w:r>
        <w:t xml:space="preserve">return ReplenishmentPriority.critical;</w:t>
      </w:r>
    </w:p>
    <w:p>
      <w:pPr>
        <w:ind w:left="480" w:hanging="240"/>
      </w:pPr>
      <w:r>
        <w:t xml:space="preserve">}</w:t>
      </w:r>
    </w:p>
    <w:p>
      <w:pPr>
        <w:ind w:left="240" w:hanging="240"/>
      </w:pPr>
    </w:p>
    <w:p>
      <w:pPr>
        <w:ind w:left="480" w:hanging="240"/>
      </w:pPr>
      <w:r>
        <w:t xml:space="preserve">final highBoundary = math.max(</w:t>
      </w:r>
    </w:p>
    <w:p>
      <w:pPr>
        <w:ind w:left="600" w:hanging="240"/>
      </w:pPr>
      <w:r>
        <w:t xml:space="preserve">safetyStock,</w:t>
      </w:r>
    </w:p>
    <w:p>
      <w:pPr>
        <w:ind w:left="600" w:hanging="240"/>
      </w:pPr>
      <w:r>
        <w:t xml:space="preserve">reorderPoint * 0.5,</w:t>
      </w:r>
    </w:p>
    <w:p>
      <w:pPr>
        <w:ind w:left="480" w:hanging="240"/>
      </w:pPr>
      <w:r>
        <w:t xml:space="preserve">);</w:t>
      </w:r>
    </w:p>
    <w:p>
      <w:pPr>
        <w:ind w:left="240" w:hanging="240"/>
      </w:pPr>
    </w:p>
    <w:p>
      <w:pPr>
        <w:ind w:left="480" w:hanging="240"/>
      </w:pPr>
      <w:r>
        <w:t xml:space="preserve">if (currentStock &lt;= highBoundary) {</w:t>
      </w:r>
    </w:p>
    <w:p>
      <w:pPr>
        <w:ind w:left="600" w:hanging="240"/>
      </w:pPr>
      <w:r>
        <w:t xml:space="preserve">return ReplenishmentPriority.high;</w:t>
      </w:r>
    </w:p>
    <w:p>
      <w:pPr>
        <w:ind w:left="480" w:hanging="240"/>
      </w:pPr>
      <w:r>
        <w:t xml:space="preserve">}</w:t>
      </w:r>
    </w:p>
    <w:p>
      <w:pPr>
        <w:ind w:left="240" w:hanging="240"/>
      </w:pPr>
    </w:p>
    <w:p>
      <w:pPr>
        <w:ind w:left="480" w:hanging="240"/>
      </w:pPr>
      <w:r>
        <w:t xml:space="preserve">return ReplenishmentPriority.medium;</w:t>
      </w:r>
    </w:p>
    <w:p>
      <w:pPr>
        <w:ind w:left="360" w:hanging="240"/>
      </w:pPr>
      <w:r>
        <w:t xml:space="preserve">}</w:t>
      </w:r>
    </w:p>
    <w:p>
      <w:pPr>
        <w:ind w:left="240" w:hanging="240"/>
      </w:pPr>
    </w:p>
    <w:p>
      <w:pPr>
        <w:ind w:left="360" w:hanging="240"/>
      </w:pPr>
      <w:r>
        <w:t xml:space="preserve">// ===========================================================================</w:t>
      </w:r>
    </w:p>
    <w:p>
      <w:pPr>
        <w:ind w:left="360" w:hanging="240"/>
      </w:pPr>
      <w:r>
        <w:t xml:space="preserve">// FETCH ADU FOR ONE ITEM</w:t>
      </w:r>
    </w:p>
    <w:p>
      <w:pPr>
        <w:ind w:left="360" w:hanging="240"/>
      </w:pPr>
      <w:r>
        <w:t xml:space="preserve">// ===========================================================================</w:t>
      </w:r>
    </w:p>
    <w:p>
      <w:pPr>
        <w:ind w:left="360" w:hanging="240"/>
      </w:pPr>
      <w:r>
        <w:t xml:space="preserve">//</w:t>
      </w:r>
    </w:p>
    <w:p>
      <w:pPr>
        <w:ind w:left="360" w:hanging="240"/>
      </w:pPr>
      <w:r>
        <w:t xml:space="preserve">// Used by Manager Settings to suggest a safety-stock quantity even when the</w:t>
      </w:r>
    </w:p>
    <w:p>
      <w:pPr>
        <w:ind w:left="360" w:hanging="240"/>
      </w:pPr>
      <w:r>
        <w:t xml:space="preserve">// selected item is currently above its ROP and therefore does not appear in</w:t>
      </w:r>
    </w:p>
    <w:p>
      <w:pPr>
        <w:ind w:left="360" w:hanging="240"/>
      </w:pPr>
      <w:r>
        <w:t xml:space="preserve">// the replenishment list. The calculation intentionally mirrors the ADU</w:t>
      </w:r>
    </w:p>
    <w:p>
      <w:pPr>
        <w:ind w:left="360" w:hanging="240"/>
      </w:pPr>
      <w:r>
        <w:t xml:space="preserve">// rules used by fetchReplenishmentItems().</w:t>
      </w:r>
    </w:p>
    <w:p>
      <w:pPr>
        <w:ind w:left="360" w:hanging="240"/>
      </w:pPr>
      <w:r>
        <w:t xml:space="preserve">// ===========================================================================</w:t>
      </w:r>
    </w:p>
    <w:p>
      <w:pPr>
        <w:ind w:left="240" w:hanging="240"/>
      </w:pPr>
    </w:p>
    <w:p>
      <w:pPr>
        <w:ind w:left="360" w:hanging="240"/>
      </w:pPr>
      <w:r>
        <w:t xml:space="preserve">Future&lt;double&gt; fetchAverageDailyUsage(</w:t>
      </w:r>
    </w:p>
    <w:p>
      <w:pPr>
        <w:ind w:left="480" w:hanging="240"/>
      </w:pPr>
      <w:r>
        <w:t xml:space="preserve">String itemId,</w:t>
      </w:r>
    </w:p>
    <w:p>
      <w:pPr>
        <w:ind w:left="360" w:hanging="240"/>
      </w:pPr>
      <w:r>
        <w:t xml:space="preserve">) async {</w:t>
      </w:r>
    </w:p>
    <w:p>
      <w:pPr>
        <w:ind w:left="480" w:hanging="240"/>
      </w:pPr>
      <w:r>
        <w:t xml:space="preserve">final now = DateTime.now();</w:t>
      </w:r>
    </w:p>
    <w:p>
      <w:pPr>
        <w:ind w:left="240" w:hanging="240"/>
      </w:pPr>
    </w:p>
    <w:p>
      <w:pPr>
        <w:ind w:left="480" w:hanging="240"/>
      </w:pPr>
      <w:r>
        <w:t xml:space="preserve">final startLocal = DateTime(</w:t>
      </w:r>
    </w:p>
    <w:p>
      <w:pPr>
        <w:ind w:left="600" w:hanging="240"/>
      </w:pPr>
      <w:r>
        <w:t xml:space="preserve">now.year,</w:t>
      </w:r>
    </w:p>
    <w:p>
      <w:pPr>
        <w:ind w:left="600" w:hanging="240"/>
      </w:pPr>
      <w:r>
        <w:t xml:space="preserve">now.month,</w:t>
      </w:r>
    </w:p>
    <w:p>
      <w:pPr>
        <w:ind w:left="600" w:hanging="240"/>
      </w:pPr>
      <w:r>
        <w:t xml:space="preserve">now.day,</w:t>
      </w:r>
    </w:p>
    <w:p>
      <w:pPr>
        <w:ind w:left="480" w:hanging="240"/>
      </w:pPr>
      <w:r>
        <w:t xml:space="preserve">).subtract(</w:t>
      </w:r>
    </w:p>
    <w:p>
      <w:pPr>
        <w:ind w:left="600" w:hanging="240"/>
      </w:pPr>
      <w:r>
        <w:t xml:space="preserve">const Duration(</w:t>
      </w:r>
    </w:p>
    <w:p>
      <w:pPr>
        <w:ind w:left="720" w:hanging="240"/>
      </w:pPr>
      <w:r>
        <w:t xml:space="preserve">days: usageWindowDays - 1,</w:t>
      </w:r>
    </w:p>
    <w:p>
      <w:pPr>
        <w:ind w:left="600" w:hanging="240"/>
      </w:pPr>
      <w:r>
        <w:t xml:space="preserve">),</w:t>
      </w:r>
    </w:p>
    <w:p>
      <w:pPr>
        <w:ind w:left="480" w:hanging="240"/>
      </w:pPr>
      <w:r>
        <w:t xml:space="preserve">);</w:t>
      </w:r>
    </w:p>
    <w:p>
      <w:pPr>
        <w:ind w:left="240" w:hanging="240"/>
      </w:pPr>
    </w:p>
    <w:p>
      <w:pPr>
        <w:ind w:left="480" w:hanging="240"/>
      </w:pPr>
      <w:r>
        <w:t xml:space="preserve">final items =</w:t>
      </w:r>
    </w:p>
    <w:p>
      <w:pPr>
        <w:ind w:left="720" w:hanging="240"/>
      </w:pPr>
      <w:r>
        <w:t xml:space="preserve">await _inventoryService.fetchItems();</w:t>
      </w:r>
    </w:p>
    <w:p>
      <w:pPr>
        <w:ind w:left="240" w:hanging="240"/>
      </w:pPr>
    </w:p>
    <w:p>
      <w:pPr>
        <w:ind w:left="480" w:hanging="240"/>
      </w:pPr>
      <w:r>
        <w:t xml:space="preserve">InventoryItem? item;</w:t>
      </w:r>
    </w:p>
    <w:p>
      <w:pPr>
        <w:ind w:left="240" w:hanging="240"/>
      </w:pPr>
    </w:p>
    <w:p>
      <w:pPr>
        <w:ind w:left="480" w:hanging="240"/>
      </w:pPr>
      <w:r>
        <w:t xml:space="preserve">for (final candidate in items) {</w:t>
      </w:r>
    </w:p>
    <w:p>
      <w:pPr>
        <w:ind w:left="600" w:hanging="240"/>
      </w:pPr>
      <w:r>
        <w:t xml:space="preserve">if (candidate.itemId == itemId) {</w:t>
      </w:r>
    </w:p>
    <w:p>
      <w:pPr>
        <w:ind w:left="720" w:hanging="240"/>
      </w:pPr>
      <w:r>
        <w:t xml:space="preserve">item = candidate;</w:t>
      </w:r>
    </w:p>
    <w:p>
      <w:pPr>
        <w:ind w:left="720" w:hanging="240"/>
      </w:pPr>
      <w:r>
        <w:t xml:space="preserve">break;</w:t>
      </w:r>
    </w:p>
    <w:p>
      <w:pPr>
        <w:ind w:left="600" w:hanging="240"/>
      </w:pPr>
      <w:r>
        <w:t xml:space="preserve">}</w:t>
      </w:r>
    </w:p>
    <w:p>
      <w:pPr>
        <w:ind w:left="480" w:hanging="240"/>
      </w:pPr>
      <w:r>
        <w:t xml:space="preserve">}</w:t>
      </w:r>
    </w:p>
    <w:p>
      <w:pPr>
        <w:ind w:left="240" w:hanging="240"/>
      </w:pPr>
    </w:p>
    <w:p>
      <w:pPr>
        <w:ind w:left="480" w:hanging="240"/>
      </w:pPr>
      <w:r>
        <w:t xml:space="preserve">if (item == null) {</w:t>
      </w:r>
    </w:p>
    <w:p>
      <w:pPr>
        <w:ind w:left="600" w:hanging="240"/>
      </w:pPr>
      <w:r>
        <w:t xml:space="preserve">throw Exception(</w:t>
      </w:r>
    </w:p>
    <w:p>
      <w:pPr>
        <w:ind w:left="720" w:hanging="240"/>
      </w:pPr>
      <w:r>
        <w:t xml:space="preserve">'Inventory item not found.',</w:t>
      </w:r>
    </w:p>
    <w:p>
      <w:pPr>
        <w:ind w:left="600" w:hanging="240"/>
      </w:pPr>
      <w:r>
        <w:t xml:space="preserve">);</w:t>
      </w:r>
    </w:p>
    <w:p>
      <w:pPr>
        <w:ind w:left="480" w:hanging="240"/>
      </w:pPr>
      <w:r>
        <w:t xml:space="preserve">}</w:t>
      </w:r>
    </w:p>
    <w:p>
      <w:pPr>
        <w:ind w:left="240" w:hanging="240"/>
      </w:pPr>
    </w:p>
    <w:p>
      <w:pPr>
        <w:ind w:left="480" w:hanging="240"/>
      </w:pPr>
      <w:r>
        <w:t xml:space="preserve">final results =</w:t>
      </w:r>
    </w:p>
    <w:p>
      <w:pPr>
        <w:ind w:left="720" w:hanging="240"/>
      </w:pPr>
      <w:r>
        <w:t xml:space="preserve">await Future.wait&lt;Object?&gt;([</w:t>
      </w:r>
    </w:p>
    <w:p>
      <w:pPr>
        <w:ind w:left="600" w:hanging="240"/>
      </w:pPr>
      <w:r>
        <w:t xml:space="preserve">_client</w:t>
      </w:r>
    </w:p>
    <w:p>
      <w:pPr>
        <w:ind w:left="840" w:hanging="240"/>
      </w:pPr>
      <w:r>
        <w:t xml:space="preserve">.from('treatment_item')</w:t>
      </w:r>
    </w:p>
    <w:p>
      <w:pPr>
        <w:ind w:left="840" w:hanging="240"/>
      </w:pPr>
      <w:r>
        <w:t xml:space="preserve">.select(</w:t>
      </w:r>
    </w:p>
    <w:p>
      <w:pPr>
        <w:ind w:left="960" w:hanging="240"/>
      </w:pPr>
      <w:r>
        <w:t xml:space="preserve">'itemid, dispensed_qty, dispense_unit, consumeddate',</w:t>
      </w:r>
    </w:p>
    <w:p>
      <w:pPr>
        <w:ind w:left="840" w:hanging="240"/>
      </w:pPr>
      <w:r>
        <w:t xml:space="preserve">)</w:t>
      </w:r>
    </w:p>
    <w:p>
      <w:pPr>
        <w:ind w:left="840" w:hanging="240"/>
      </w:pPr>
      <w:r>
        <w:t xml:space="preserve">.eq('itemid', itemId)</w:t>
      </w:r>
    </w:p>
    <w:p>
      <w:pPr>
        <w:ind w:left="840" w:hanging="240"/>
      </w:pPr>
      <w:r>
        <w:t xml:space="preserve">.gte(</w:t>
      </w:r>
    </w:p>
    <w:p>
      <w:pPr>
        <w:ind w:left="960" w:hanging="240"/>
      </w:pPr>
      <w:r>
        <w:t xml:space="preserve">'consumeddate',</w:t>
      </w:r>
    </w:p>
    <w:p>
      <w:pPr>
        <w:ind w:left="960" w:hanging="240"/>
      </w:pPr>
      <w:r>
        <w:t xml:space="preserve">_dateOnly(startLocal),</w:t>
      </w:r>
    </w:p>
    <w:p>
      <w:pPr>
        <w:ind w:left="840" w:hanging="240"/>
      </w:pPr>
      <w:r>
        <w:t xml:space="preserve">),</w:t>
      </w:r>
    </w:p>
    <w:p>
      <w:pPr>
        <w:ind w:left="600" w:hanging="240"/>
      </w:pPr>
      <w:r>
        <w:t xml:space="preserve">_client</w:t>
      </w:r>
    </w:p>
    <w:p>
      <w:pPr>
        <w:ind w:left="840" w:hanging="240"/>
      </w:pPr>
      <w:r>
        <w:t xml:space="preserve">.from('stock_out')</w:t>
      </w:r>
    </w:p>
    <w:p>
      <w:pPr>
        <w:ind w:left="840" w:hanging="240"/>
      </w:pPr>
      <w:r>
        <w:t xml:space="preserve">.select(</w:t>
      </w:r>
    </w:p>
    <w:p>
      <w:pPr>
        <w:ind w:left="960" w:hanging="240"/>
      </w:pPr>
      <w:r>
        <w:t xml:space="preserve">'itemid, qty, qtyunit, reason, recordeddate',</w:t>
      </w:r>
    </w:p>
    <w:p>
      <w:pPr>
        <w:ind w:left="840" w:hanging="240"/>
      </w:pPr>
      <w:r>
        <w:t xml:space="preserve">)</w:t>
      </w:r>
    </w:p>
    <w:p>
      <w:pPr>
        <w:ind w:left="840" w:hanging="240"/>
      </w:pPr>
      <w:r>
        <w:t xml:space="preserve">.eq('itemid', itemId)</w:t>
      </w:r>
    </w:p>
    <w:p>
      <w:pPr>
        <w:ind w:left="840" w:hanging="240"/>
      </w:pPr>
      <w:r>
        <w:t xml:space="preserve">.gte(</w:t>
      </w:r>
    </w:p>
    <w:p>
      <w:pPr>
        <w:ind w:left="960" w:hanging="240"/>
      </w:pPr>
      <w:r>
        <w:t xml:space="preserve">'recordeddate',</w:t>
      </w:r>
    </w:p>
    <w:p>
      <w:pPr>
        <w:ind w:left="960" w:hanging="240"/>
      </w:pPr>
      <w:r>
        <w:t xml:space="preserve">startLocal</w:t>
      </w:r>
    </w:p>
    <w:p>
      <w:pPr>
        <w:ind w:left="1200" w:hanging="240"/>
      </w:pPr>
      <w:r>
        <w:t xml:space="preserve">.toUtc()</w:t>
      </w:r>
    </w:p>
    <w:p>
      <w:pPr>
        <w:ind w:left="1200" w:hanging="240"/>
      </w:pPr>
      <w:r>
        <w:t xml:space="preserve">.toIso8601String(),</w:t>
      </w:r>
    </w:p>
    <w:p>
      <w:pPr>
        <w:ind w:left="840" w:hanging="240"/>
      </w:pPr>
      <w:r>
        <w:t xml:space="preserve">),</w:t>
      </w:r>
    </w:p>
    <w:p>
      <w:pPr>
        <w:ind w:left="600" w:hanging="240"/>
      </w:pPr>
      <w:r>
        <w:t xml:space="preserve">_client</w:t>
      </w:r>
    </w:p>
    <w:p>
      <w:pPr>
        <w:ind w:left="840" w:hanging="240"/>
      </w:pPr>
      <w:r>
        <w:t xml:space="preserve">.from('inventory_batch')</w:t>
      </w:r>
    </w:p>
    <w:p>
      <w:pPr>
        <w:ind w:left="840" w:hanging="240"/>
      </w:pPr>
      <w:r>
        <w:t xml:space="preserve">.select('receiveddate')</w:t>
      </w:r>
    </w:p>
    <w:p>
      <w:pPr>
        <w:ind w:left="840" w:hanging="240"/>
      </w:pPr>
      <w:r>
        <w:t xml:space="preserve">.eq('itemid', itemId),</w:t>
      </w:r>
    </w:p>
    <w:p>
      <w:pPr>
        <w:ind w:left="480" w:hanging="240"/>
      </w:pPr>
      <w:r>
        <w:t xml:space="preserve">]);</w:t>
      </w:r>
    </w:p>
    <w:p>
      <w:pPr>
        <w:ind w:left="240" w:hanging="240"/>
      </w:pPr>
    </w:p>
    <w:p>
      <w:pPr>
        <w:ind w:left="480" w:hanging="240"/>
      </w:pPr>
      <w:r>
        <w:t xml:space="preserve">final treatmentRows =</w:t>
      </w:r>
    </w:p>
    <w:p>
      <w:pPr>
        <w:ind w:left="720" w:hanging="240"/>
      </w:pPr>
      <w:r>
        <w:t xml:space="preserve">results[0] as List&lt;dynamic&gt;;</w:t>
      </w:r>
    </w:p>
    <w:p>
      <w:pPr>
        <w:ind w:left="480" w:hanging="240"/>
      </w:pPr>
      <w:r>
        <w:t xml:space="preserve">final stockOutRows =</w:t>
      </w:r>
    </w:p>
    <w:p>
      <w:pPr>
        <w:ind w:left="720" w:hanging="240"/>
      </w:pPr>
      <w:r>
        <w:t xml:space="preserve">results[1] as List&lt;dynamic&gt;;</w:t>
      </w:r>
    </w:p>
    <w:p>
      <w:pPr>
        <w:ind w:left="480" w:hanging="240"/>
      </w:pPr>
      <w:r>
        <w:t xml:space="preserve">final batchRows =</w:t>
      </w:r>
    </w:p>
    <w:p>
      <w:pPr>
        <w:ind w:left="720" w:hanging="240"/>
      </w:pPr>
      <w:r>
        <w:t xml:space="preserve">results[2] as List&lt;dynamic&gt;;</w:t>
      </w:r>
    </w:p>
    <w:p>
      <w:pPr>
        <w:ind w:left="240" w:hanging="240"/>
      </w:pPr>
    </w:p>
    <w:p>
      <w:pPr>
        <w:ind w:left="480" w:hanging="240"/>
      </w:pPr>
      <w:r>
        <w:t xml:space="preserve">DateTime? firstBatchDate;</w:t>
      </w:r>
    </w:p>
    <w:p>
      <w:pPr>
        <w:ind w:left="240" w:hanging="240"/>
      </w:pPr>
    </w:p>
    <w:p>
      <w:pPr>
        <w:ind w:left="480" w:hanging="240"/>
      </w:pPr>
      <w:r>
        <w:t xml:space="preserve">for (final raw in batchRows) {</w:t>
      </w:r>
    </w:p>
    <w:p>
      <w:pPr>
        <w:ind w:left="600" w:hanging="240"/>
      </w:pPr>
      <w:r>
        <w:t xml:space="preserve">final row =</w:t>
      </w:r>
    </w:p>
    <w:p>
      <w:pPr>
        <w:ind w:left="840" w:hanging="240"/>
      </w:pPr>
      <w:r>
        <w:t xml:space="preserve">Map&lt;String, dynamic&gt;.from(raw);</w:t>
      </w:r>
    </w:p>
    <w:p>
      <w:pPr>
        <w:ind w:left="240" w:hanging="240"/>
      </w:pPr>
    </w:p>
    <w:p>
      <w:pPr>
        <w:ind w:left="600" w:hanging="240"/>
      </w:pPr>
      <w:r>
        <w:t xml:space="preserve">final parsed = DateTime.tryParse(</w:t>
      </w:r>
    </w:p>
    <w:p>
      <w:pPr>
        <w:ind w:left="720" w:hanging="240"/>
      </w:pPr>
      <w:r>
        <w:t xml:space="preserve">row['receiveddate']</w:t>
      </w:r>
    </w:p>
    <w:p>
      <w:pPr>
        <w:ind w:left="1200" w:hanging="240"/>
      </w:pPr>
      <w:r>
        <w:t xml:space="preserve">?.toString() ??</w:t>
      </w:r>
    </w:p>
    <w:p>
      <w:pPr>
        <w:ind w:left="960" w:hanging="240"/>
      </w:pPr>
      <w:r>
        <w:t xml:space="preserve">'',</w:t>
      </w:r>
    </w:p>
    <w:p>
      <w:pPr>
        <w:ind w:left="600" w:hanging="240"/>
      </w:pPr>
      <w:r>
        <w:t xml:space="preserve">);</w:t>
      </w:r>
    </w:p>
    <w:p>
      <w:pPr>
        <w:ind w:left="240" w:hanging="240"/>
      </w:pPr>
    </w:p>
    <w:p>
      <w:pPr>
        <w:ind w:left="600" w:hanging="240"/>
      </w:pPr>
      <w:r>
        <w:t xml:space="preserve">if (parsed == null) {</w:t>
      </w:r>
    </w:p>
    <w:p>
      <w:pPr>
        <w:ind w:left="720" w:hanging="240"/>
      </w:pPr>
      <w:r>
        <w:t xml:space="preserve">continue;</w:t>
      </w:r>
    </w:p>
    <w:p>
      <w:pPr>
        <w:ind w:left="600" w:hanging="240"/>
      </w:pPr>
      <w:r>
        <w:t xml:space="preserve">}</w:t>
      </w:r>
    </w:p>
    <w:p>
      <w:pPr>
        <w:ind w:left="240" w:hanging="240"/>
      </w:pPr>
    </w:p>
    <w:p>
      <w:pPr>
        <w:ind w:left="600" w:hanging="240"/>
      </w:pPr>
      <w:r>
        <w:t xml:space="preserve">final receivedLocal =</w:t>
      </w:r>
    </w:p>
    <w:p>
      <w:pPr>
        <w:ind w:left="840" w:hanging="240"/>
      </w:pPr>
      <w:r>
        <w:t xml:space="preserve">parsed.toLocal();</w:t>
      </w:r>
    </w:p>
    <w:p>
      <w:pPr>
        <w:ind w:left="240" w:hanging="240"/>
      </w:pPr>
    </w:p>
    <w:p>
      <w:pPr>
        <w:ind w:left="600" w:hanging="240"/>
      </w:pPr>
      <w:r>
        <w:t xml:space="preserve">final receivedDay = DateTime(</w:t>
      </w:r>
    </w:p>
    <w:p>
      <w:pPr>
        <w:ind w:left="720" w:hanging="240"/>
      </w:pPr>
      <w:r>
        <w:t xml:space="preserve">receivedLocal.year,</w:t>
      </w:r>
    </w:p>
    <w:p>
      <w:pPr>
        <w:ind w:left="720" w:hanging="240"/>
      </w:pPr>
      <w:r>
        <w:t xml:space="preserve">receivedLocal.month,</w:t>
      </w:r>
    </w:p>
    <w:p>
      <w:pPr>
        <w:ind w:left="720" w:hanging="240"/>
      </w:pPr>
      <w:r>
        <w:t xml:space="preserve">receivedLocal.day,</w:t>
      </w:r>
    </w:p>
    <w:p>
      <w:pPr>
        <w:ind w:left="600" w:hanging="240"/>
      </w:pPr>
      <w:r>
        <w:t xml:space="preserve">);</w:t>
      </w:r>
    </w:p>
    <w:p>
      <w:pPr>
        <w:ind w:left="240" w:hanging="240"/>
      </w:pPr>
    </w:p>
    <w:p>
      <w:pPr>
        <w:ind w:left="600" w:hanging="240"/>
      </w:pPr>
      <w:r>
        <w:t xml:space="preserve">if (firstBatchDate == null ||</w:t>
      </w:r>
    </w:p>
    <w:p>
      <w:pPr>
        <w:ind w:left="840" w:hanging="240"/>
      </w:pPr>
      <w:r>
        <w:t xml:space="preserve">receivedDay</w:t>
      </w:r>
    </w:p>
    <w:p>
      <w:pPr>
        <w:ind w:left="1080" w:hanging="240"/>
      </w:pPr>
      <w:r>
        <w:t xml:space="preserve">.isBefore(firstBatchDate)) {</w:t>
      </w:r>
    </w:p>
    <w:p>
      <w:pPr>
        <w:ind w:left="720" w:hanging="240"/>
      </w:pPr>
      <w:r>
        <w:t xml:space="preserve">firstBatchDate = receivedDay;</w:t>
      </w:r>
    </w:p>
    <w:p>
      <w:pPr>
        <w:ind w:left="600" w:hanging="240"/>
      </w:pPr>
      <w:r>
        <w:t xml:space="preserve">}</w:t>
      </w:r>
    </w:p>
    <w:p>
      <w:pPr>
        <w:ind w:left="480" w:hanging="240"/>
      </w:pPr>
      <w:r>
        <w:t xml:space="preserve">}</w:t>
      </w:r>
    </w:p>
    <w:p>
      <w:pPr>
        <w:ind w:left="240" w:hanging="240"/>
      </w:pPr>
    </w:p>
    <w:p>
      <w:pPr>
        <w:ind w:left="480" w:hanging="240"/>
      </w:pPr>
      <w:r>
        <w:t xml:space="preserve">double usage = 0;</w:t>
      </w:r>
    </w:p>
    <w:p>
      <w:pPr>
        <w:ind w:left="240" w:hanging="240"/>
      </w:pPr>
    </w:p>
    <w:p>
      <w:pPr>
        <w:ind w:left="480" w:hanging="240"/>
      </w:pPr>
      <w:r>
        <w:t xml:space="preserve">for (final raw in treatmentRows) {</w:t>
      </w:r>
    </w:p>
    <w:p>
      <w:pPr>
        <w:ind w:left="600" w:hanging="240"/>
      </w:pPr>
      <w:r>
        <w:t xml:space="preserve">final row =</w:t>
      </w:r>
    </w:p>
    <w:p>
      <w:pPr>
        <w:ind w:left="840" w:hanging="240"/>
      </w:pPr>
      <w:r>
        <w:t xml:space="preserve">Map&lt;String, dynamic&gt;.from(raw);</w:t>
      </w:r>
    </w:p>
    <w:p>
      <w:pPr>
        <w:ind w:left="240" w:hanging="240"/>
      </w:pPr>
    </w:p>
    <w:p>
      <w:pPr>
        <w:ind w:left="600" w:hanging="240"/>
      </w:pPr>
      <w:r>
        <w:t xml:space="preserve">usage +=</w:t>
      </w:r>
    </w:p>
    <w:p>
      <w:pPr>
        <w:ind w:left="840" w:hanging="240"/>
      </w:pPr>
      <w:r>
        <w:t xml:space="preserve">_treatmentPurchaseEquivalent(</w:t>
      </w:r>
    </w:p>
    <w:p>
      <w:pPr>
        <w:ind w:left="720" w:hanging="240"/>
      </w:pPr>
      <w:r>
        <w:t xml:space="preserve">row,</w:t>
      </w:r>
    </w:p>
    <w:p>
      <w:pPr>
        <w:ind w:left="720" w:hanging="240"/>
      </w:pPr>
      <w:r>
        <w:t xml:space="preserve">item,</w:t>
      </w:r>
    </w:p>
    <w:p>
      <w:pPr>
        <w:ind w:left="600" w:hanging="240"/>
      </w:pPr>
      <w:r>
        <w:t xml:space="preserve">);</w:t>
      </w:r>
    </w:p>
    <w:p>
      <w:pPr>
        <w:ind w:left="480" w:hanging="240"/>
      </w:pPr>
      <w:r>
        <w:t xml:space="preserve">}</w:t>
      </w:r>
    </w:p>
    <w:p>
      <w:pPr>
        <w:ind w:left="240" w:hanging="240"/>
      </w:pPr>
    </w:p>
    <w:p>
      <w:pPr>
        <w:ind w:left="480" w:hanging="240"/>
      </w:pPr>
      <w:r>
        <w:t xml:space="preserve">for (final raw in stockOutRows) {</w:t>
      </w:r>
    </w:p>
    <w:p>
      <w:pPr>
        <w:ind w:left="600" w:hanging="240"/>
      </w:pPr>
      <w:r>
        <w:t xml:space="preserve">final row =</w:t>
      </w:r>
    </w:p>
    <w:p>
      <w:pPr>
        <w:ind w:left="840" w:hanging="240"/>
      </w:pPr>
      <w:r>
        <w:t xml:space="preserve">Map&lt;String, dynamic&gt;.from(raw);</w:t>
      </w:r>
    </w:p>
    <w:p>
      <w:pPr>
        <w:ind w:left="240" w:hanging="240"/>
      </w:pPr>
    </w:p>
    <w:p>
      <w:pPr>
        <w:ind w:left="600" w:hanging="240"/>
      </w:pPr>
      <w:r>
        <w:t xml:space="preserve">if (!_stockOutCountsTowardUsage(</w:t>
      </w:r>
    </w:p>
    <w:p>
      <w:pPr>
        <w:ind w:left="720" w:hanging="240"/>
      </w:pPr>
      <w:r>
        <w:t xml:space="preserve">row['reason'] as String?,</w:t>
      </w:r>
    </w:p>
    <w:p>
      <w:pPr>
        <w:ind w:left="600" w:hanging="240"/>
      </w:pPr>
      <w:r>
        <w:t xml:space="preserve">)) {</w:t>
      </w:r>
    </w:p>
    <w:p>
      <w:pPr>
        <w:ind w:left="720" w:hanging="240"/>
      </w:pPr>
      <w:r>
        <w:t xml:space="preserve">continue;</w:t>
      </w:r>
    </w:p>
    <w:p>
      <w:pPr>
        <w:ind w:left="600" w:hanging="240"/>
      </w:pPr>
      <w:r>
        <w:t xml:space="preserve">}</w:t>
      </w:r>
    </w:p>
    <w:p>
      <w:pPr>
        <w:ind w:left="240" w:hanging="240"/>
      </w:pPr>
    </w:p>
    <w:p>
      <w:pPr>
        <w:ind w:left="600" w:hanging="240"/>
      </w:pPr>
      <w:r>
        <w:t xml:space="preserve">usage +=</w:t>
      </w:r>
    </w:p>
    <w:p>
      <w:pPr>
        <w:ind w:left="840" w:hanging="240"/>
      </w:pPr>
      <w:r>
        <w:t xml:space="preserve">_stockOutPurchaseEquivalent(</w:t>
      </w:r>
    </w:p>
    <w:p>
      <w:pPr>
        <w:ind w:left="720" w:hanging="240"/>
      </w:pPr>
      <w:r>
        <w:t xml:space="preserve">row,</w:t>
      </w:r>
    </w:p>
    <w:p>
      <w:pPr>
        <w:ind w:left="720" w:hanging="240"/>
      </w:pPr>
      <w:r>
        <w:t xml:space="preserve">item,</w:t>
      </w:r>
    </w:p>
    <w:p>
      <w:pPr>
        <w:ind w:left="600" w:hanging="240"/>
      </w:pPr>
      <w:r>
        <w:t xml:space="preserve">);</w:t>
      </w:r>
    </w:p>
    <w:p>
      <w:pPr>
        <w:ind w:left="480" w:hanging="240"/>
      </w:pPr>
      <w:r>
        <w:t xml:space="preserve">}</w:t>
      </w:r>
    </w:p>
    <w:p>
      <w:pPr>
        <w:ind w:left="240" w:hanging="240"/>
      </w:pPr>
    </w:p>
    <w:p>
      <w:pPr>
        <w:ind w:left="480" w:hanging="240"/>
      </w:pPr>
      <w:r>
        <w:t xml:space="preserve">final observationDays =</w:t>
      </w:r>
    </w:p>
    <w:p>
      <w:pPr>
        <w:ind w:left="720" w:hanging="240"/>
      </w:pPr>
      <w:r>
        <w:t xml:space="preserve">_observationDaysFor(</w:t>
      </w:r>
    </w:p>
    <w:p>
      <w:pPr>
        <w:ind w:left="600" w:hanging="240"/>
      </w:pPr>
      <w:r>
        <w:t xml:space="preserve">today: DateTime(</w:t>
      </w:r>
    </w:p>
    <w:p>
      <w:pPr>
        <w:ind w:left="720" w:hanging="240"/>
      </w:pPr>
      <w:r>
        <w:t xml:space="preserve">now.year,</w:t>
      </w:r>
    </w:p>
    <w:p>
      <w:pPr>
        <w:ind w:left="720" w:hanging="240"/>
      </w:pPr>
      <w:r>
        <w:t xml:space="preserve">now.month,</w:t>
      </w:r>
    </w:p>
    <w:p>
      <w:pPr>
        <w:ind w:left="720" w:hanging="240"/>
      </w:pPr>
      <w:r>
        <w:t xml:space="preserve">now.day,</w:t>
      </w:r>
    </w:p>
    <w:p>
      <w:pPr>
        <w:ind w:left="600" w:hanging="240"/>
      </w:pPr>
      <w:r>
        <w:t xml:space="preserve">),</w:t>
      </w:r>
    </w:p>
    <w:p>
      <w:pPr>
        <w:ind w:left="600" w:hanging="240"/>
      </w:pPr>
      <w:r>
        <w:t xml:space="preserve">firstBatchDate: firstBatchDate,</w:t>
      </w:r>
    </w:p>
    <w:p>
      <w:pPr>
        <w:ind w:left="480" w:hanging="240"/>
      </w:pPr>
      <w:r>
        <w:t xml:space="preserve">);</w:t>
      </w:r>
    </w:p>
    <w:p>
      <w:pPr>
        <w:ind w:left="240" w:hanging="240"/>
      </w:pPr>
    </w:p>
    <w:p>
      <w:pPr>
        <w:ind w:left="480" w:hanging="240"/>
      </w:pPr>
      <w:r>
        <w:t xml:space="preserve">return usage / observationDays;</w:t>
      </w:r>
    </w:p>
    <w:p>
      <w:pPr>
        <w:ind w:left="360" w:hanging="240"/>
      </w:pPr>
      <w:r>
        <w:t xml:space="preserve">}</w:t>
      </w:r>
    </w:p>
    <w:p>
      <w:pPr>
        <w:ind w:left="240" w:hanging="240"/>
      </w:pPr>
    </w:p>
    <w:p>
      <w:pPr>
        <w:ind w:left="360" w:hanging="240"/>
      </w:pPr>
      <w:r>
        <w:t xml:space="preserve">// ===========================================================================</w:t>
      </w:r>
    </w:p>
    <w:p>
      <w:pPr>
        <w:ind w:left="360" w:hanging="240"/>
      </w:pPr>
      <w:r>
        <w:t xml:space="preserve">// FETCH CALCULATED REPLENISHMENT LIST</w:t>
      </w:r>
    </w:p>
    <w:p>
      <w:pPr>
        <w:ind w:left="360" w:hanging="240"/>
      </w:pPr>
      <w:r>
        <w:t xml:space="preserve">// ===========================================================================</w:t>
      </w:r>
    </w:p>
    <w:p>
      <w:pPr>
        <w:ind w:left="240" w:hanging="240"/>
      </w:pPr>
    </w:p>
    <w:p>
      <w:pPr>
        <w:ind w:left="360" w:hanging="240"/>
      </w:pPr>
      <w:r>
        <w:t xml:space="preserve">Future&lt;List&lt;ReplenishmentItem&gt;&gt; fetchReplenishmentItems({</w:t>
      </w:r>
    </w:p>
    <w:p>
      <w:pPr>
        <w:ind w:left="480" w:hanging="240"/>
      </w:pPr>
      <w:r>
        <w:t xml:space="preserve">List&lt;InventoryItem&gt;? items,</w:t>
      </w:r>
    </w:p>
    <w:p>
      <w:pPr>
        <w:ind w:left="360" w:hanging="240"/>
      </w:pPr>
      <w:r>
        <w:t xml:space="preserve">}) {</w:t>
      </w:r>
    </w:p>
    <w:p>
      <w:pPr>
        <w:ind w:left="480" w:hanging="240"/>
      </w:pPr>
      <w:r>
        <w:t xml:space="preserve">return CatalogSnapshotCache.instance.replenishmentOrFetch(</w:t>
      </w:r>
    </w:p>
    <w:p>
      <w:pPr>
        <w:ind w:left="600" w:hanging="240"/>
      </w:pPr>
      <w:r>
        <w:t xml:space="preserve">() =&gt; _computeReplenishmentItems(existingItems: items),</w:t>
      </w:r>
    </w:p>
    <w:p>
      <w:pPr>
        <w:ind w:left="480" w:hanging="240"/>
      </w:pPr>
      <w:r>
        <w:t xml:space="preserve">);</w:t>
      </w:r>
    </w:p>
    <w:p>
      <w:pPr>
        <w:ind w:left="360" w:hanging="240"/>
      </w:pPr>
      <w:r>
        <w:t xml:space="preserve">}</w:t>
      </w:r>
    </w:p>
    <w:p>
      <w:pPr>
        <w:ind w:left="240" w:hanging="240"/>
      </w:pPr>
    </w:p>
    <w:p>
      <w:pPr>
        <w:ind w:left="360" w:hanging="240"/>
      </w:pPr>
      <w:r>
        <w:t xml:space="preserve">Future&lt;List&lt;ReplenishmentItem&gt;&gt; _computeReplenishmentItems({</w:t>
      </w:r>
    </w:p>
    <w:p>
      <w:pPr>
        <w:ind w:left="480" w:hanging="240"/>
      </w:pPr>
      <w:r>
        <w:t xml:space="preserve">List&lt;InventoryItem&gt;? existingItems,</w:t>
      </w:r>
    </w:p>
    <w:p>
      <w:pPr>
        <w:ind w:left="360" w:hanging="240"/>
      </w:pPr>
      <w:r>
        <w:t xml:space="preserve">}) async {</w:t>
      </w:r>
    </w:p>
    <w:p>
      <w:pPr>
        <w:ind w:left="480" w:hanging="240"/>
      </w:pPr>
      <w:r>
        <w:t xml:space="preserve">final now = DateTime.now();</w:t>
      </w:r>
    </w:p>
    <w:p>
      <w:pPr>
        <w:ind w:left="240" w:hanging="240"/>
      </w:pPr>
    </w:p>
    <w:p>
      <w:pPr>
        <w:ind w:left="480" w:hanging="240"/>
      </w:pPr>
      <w:r>
        <w:t xml:space="preserve">// Includes today + previous 29 calendar days.</w:t>
      </w:r>
    </w:p>
    <w:p>
      <w:pPr>
        <w:ind w:left="480" w:hanging="240"/>
      </w:pPr>
      <w:r>
        <w:t xml:space="preserve">final startLocal = DateTime(</w:t>
      </w:r>
    </w:p>
    <w:p>
      <w:pPr>
        <w:ind w:left="600" w:hanging="240"/>
      </w:pPr>
      <w:r>
        <w:t xml:space="preserve">now.year,</w:t>
      </w:r>
    </w:p>
    <w:p>
      <w:pPr>
        <w:ind w:left="600" w:hanging="240"/>
      </w:pPr>
      <w:r>
        <w:t xml:space="preserve">now.month,</w:t>
      </w:r>
    </w:p>
    <w:p>
      <w:pPr>
        <w:ind w:left="600" w:hanging="240"/>
      </w:pPr>
      <w:r>
        <w:t xml:space="preserve">now.day,</w:t>
      </w:r>
    </w:p>
    <w:p>
      <w:pPr>
        <w:ind w:left="480" w:hanging="240"/>
      </w:pPr>
      <w:r>
        <w:t xml:space="preserve">).subtract(</w:t>
      </w:r>
    </w:p>
    <w:p>
      <w:pPr>
        <w:ind w:left="600" w:hanging="240"/>
      </w:pPr>
      <w:r>
        <w:t xml:space="preserve">const Duration(days: usageWindowDays - 1),</w:t>
      </w:r>
    </w:p>
    <w:p>
      <w:pPr>
        <w:ind w:left="480" w:hanging="240"/>
      </w:pPr>
      <w:r>
        <w:t xml:space="preserve">);</w:t>
      </w:r>
    </w:p>
    <w:p>
      <w:pPr>
        <w:ind w:left="240" w:hanging="240"/>
      </w:pPr>
    </w:p>
    <w:p>
      <w:pPr>
        <w:ind w:left="480" w:hanging="240"/>
      </w:pPr>
      <w:r>
        <w:t xml:space="preserve">final results = await Future.wait&lt;Object?&gt;([</w:t>
      </w:r>
    </w:p>
    <w:p>
      <w:pPr>
        <w:ind w:left="600" w:hanging="240"/>
      </w:pPr>
      <w:r>
        <w:t xml:space="preserve">existingItems != null</w:t>
      </w:r>
    </w:p>
    <w:p>
      <w:pPr>
        <w:ind w:left="840" w:hanging="240"/>
      </w:pPr>
      <w:r>
        <w:t xml:space="preserve">? Future&lt;List&lt;InventoryItem&gt;&gt;.value(existingItems)</w:t>
      </w:r>
    </w:p>
    <w:p>
      <w:pPr>
        <w:ind w:left="840" w:hanging="240"/>
      </w:pPr>
      <w:r>
        <w:t xml:space="preserve">: _inventoryService.fetchItems(),</w:t>
      </w:r>
    </w:p>
    <w:p>
      <w:pPr>
        <w:ind w:left="600" w:hanging="240"/>
      </w:pPr>
      <w:r>
        <w:t xml:space="preserve">_settingsService.fetchSettings(),</w:t>
      </w:r>
    </w:p>
    <w:p>
      <w:pPr>
        <w:ind w:left="600" w:hanging="240"/>
      </w:pPr>
      <w:r>
        <w:t xml:space="preserve">_ropService.fetchOverrides(),</w:t>
      </w:r>
    </w:p>
    <w:p>
      <w:pPr>
        <w:ind w:left="240" w:hanging="240"/>
      </w:pPr>
    </w:p>
    <w:p>
      <w:pPr>
        <w:ind w:left="600" w:hanging="240"/>
      </w:pPr>
      <w:r>
        <w:t xml:space="preserve">_client</w:t>
      </w:r>
    </w:p>
    <w:p>
      <w:pPr>
        <w:ind w:left="840" w:hanging="240"/>
      </w:pPr>
      <w:r>
        <w:t xml:space="preserve">.from('treatment_item')</w:t>
      </w:r>
    </w:p>
    <w:p>
      <w:pPr>
        <w:ind w:left="840" w:hanging="240"/>
      </w:pPr>
      <w:r>
        <w:t xml:space="preserve">.select(</w:t>
      </w:r>
    </w:p>
    <w:p>
      <w:pPr>
        <w:ind w:left="960" w:hanging="240"/>
      </w:pPr>
      <w:r>
        <w:t xml:space="preserve">'itemid, dispensed_qty, dispense_unit, consumeddate',</w:t>
      </w:r>
    </w:p>
    <w:p>
      <w:pPr>
        <w:ind w:left="840" w:hanging="240"/>
      </w:pPr>
      <w:r>
        <w:t xml:space="preserve">)</w:t>
      </w:r>
    </w:p>
    <w:p>
      <w:pPr>
        <w:ind w:left="840" w:hanging="240"/>
      </w:pPr>
      <w:r>
        <w:t xml:space="preserve">.gte(</w:t>
      </w:r>
    </w:p>
    <w:p>
      <w:pPr>
        <w:ind w:left="960" w:hanging="240"/>
      </w:pPr>
      <w:r>
        <w:t xml:space="preserve">'consumeddate',</w:t>
      </w:r>
    </w:p>
    <w:p>
      <w:pPr>
        <w:ind w:left="960" w:hanging="240"/>
      </w:pPr>
      <w:r>
        <w:t xml:space="preserve">_dateOnly(startLocal),</w:t>
      </w:r>
    </w:p>
    <w:p>
      <w:pPr>
        <w:ind w:left="840" w:hanging="240"/>
      </w:pPr>
      <w:r>
        <w:t xml:space="preserve">),</w:t>
      </w:r>
    </w:p>
    <w:p>
      <w:pPr>
        <w:ind w:left="240" w:hanging="240"/>
      </w:pPr>
    </w:p>
    <w:p>
      <w:pPr>
        <w:ind w:left="600" w:hanging="240"/>
      </w:pPr>
      <w:r>
        <w:t xml:space="preserve">_client</w:t>
      </w:r>
    </w:p>
    <w:p>
      <w:pPr>
        <w:ind w:left="840" w:hanging="240"/>
      </w:pPr>
      <w:r>
        <w:t xml:space="preserve">.from('stock_out')</w:t>
      </w:r>
    </w:p>
    <w:p>
      <w:pPr>
        <w:ind w:left="840" w:hanging="240"/>
      </w:pPr>
      <w:r>
        <w:t xml:space="preserve">.select(</w:t>
      </w:r>
    </w:p>
    <w:p>
      <w:pPr>
        <w:ind w:left="960" w:hanging="240"/>
      </w:pPr>
      <w:r>
        <w:t xml:space="preserve">'itemid, qty, qtyunit, reason, recordeddate',</w:t>
      </w:r>
    </w:p>
    <w:p>
      <w:pPr>
        <w:ind w:left="840" w:hanging="240"/>
      </w:pPr>
      <w:r>
        <w:t xml:space="preserve">)</w:t>
      </w:r>
    </w:p>
    <w:p>
      <w:pPr>
        <w:ind w:left="840" w:hanging="240"/>
      </w:pPr>
      <w:r>
        <w:t xml:space="preserve">.gte(</w:t>
      </w:r>
    </w:p>
    <w:p>
      <w:pPr>
        <w:ind w:left="960" w:hanging="240"/>
      </w:pPr>
      <w:r>
        <w:t xml:space="preserve">'recordeddate',</w:t>
      </w:r>
    </w:p>
    <w:p>
      <w:pPr>
        <w:ind w:left="960" w:hanging="240"/>
      </w:pPr>
      <w:r>
        <w:t xml:space="preserve">startLocal.toUtc().toIso8601String(),</w:t>
      </w:r>
    </w:p>
    <w:p>
      <w:pPr>
        <w:ind w:left="840" w:hanging="240"/>
      </w:pPr>
      <w:r>
        <w:t xml:space="preserve">),</w:t>
      </w:r>
    </w:p>
    <w:p>
      <w:pPr>
        <w:ind w:left="240" w:hanging="240"/>
      </w:pPr>
    </w:p>
    <w:p>
      <w:pPr>
        <w:ind w:left="600" w:hanging="240"/>
      </w:pPr>
      <w:r>
        <w:t xml:space="preserve">_client</w:t>
      </w:r>
    </w:p>
    <w:p>
      <w:pPr>
        <w:ind w:left="840" w:hanging="240"/>
      </w:pPr>
      <w:r>
        <w:t xml:space="preserve">.from('inventory_batch')</w:t>
      </w:r>
    </w:p>
    <w:p>
      <w:pPr>
        <w:ind w:left="840" w:hanging="240"/>
      </w:pPr>
      <w:r>
        <w:t xml:space="preserve">.select(</w:t>
      </w:r>
    </w:p>
    <w:p>
      <w:pPr>
        <w:ind w:left="960" w:hanging="240"/>
      </w:pPr>
      <w:r>
        <w:t xml:space="preserve">'itemid, receiveddate',</w:t>
      </w:r>
    </w:p>
    <w:p>
      <w:pPr>
        <w:ind w:left="840" w:hanging="240"/>
      </w:pPr>
      <w:r>
        <w:t xml:space="preserve">),</w:t>
      </w:r>
    </w:p>
    <w:p>
      <w:pPr>
        <w:ind w:left="480" w:hanging="240"/>
      </w:pPr>
      <w:r>
        <w:t xml:space="preserve">]);</w:t>
      </w:r>
    </w:p>
    <w:p>
      <w:pPr>
        <w:ind w:left="240" w:hanging="240"/>
      </w:pPr>
    </w:p>
    <w:p>
      <w:pPr>
        <w:ind w:left="480" w:hanging="240"/>
      </w:pPr>
      <w:r>
        <w:t xml:space="preserve">final items = results[0] as List&lt;InventoryItem&gt;;</w:t>
      </w:r>
    </w:p>
    <w:p>
      <w:pPr>
        <w:ind w:left="480" w:hanging="240"/>
      </w:pPr>
      <w:r>
        <w:t xml:space="preserve">final settings = results[1] as SystemSettings;</w:t>
      </w:r>
    </w:p>
    <w:p>
      <w:pPr>
        <w:ind w:left="480" w:hanging="240"/>
      </w:pPr>
      <w:r>
        <w:t xml:space="preserve">final overrides = results[2] as List&lt;ItemRopSettings&gt;;</w:t>
      </w:r>
    </w:p>
    <w:p>
      <w:pPr>
        <w:ind w:left="480" w:hanging="240"/>
      </w:pPr>
      <w:r>
        <w:t xml:space="preserve">final treatmentRows = results[3] as List&lt;dynamic&gt;;</w:t>
      </w:r>
    </w:p>
    <w:p>
      <w:pPr>
        <w:ind w:left="480" w:hanging="240"/>
      </w:pPr>
      <w:r>
        <w:t xml:space="preserve">final stockOutRows = results[4] as List&lt;dynamic&gt;;</w:t>
      </w:r>
    </w:p>
    <w:p>
      <w:pPr>
        <w:ind w:left="480" w:hanging="240"/>
      </w:pPr>
      <w:r>
        <w:t xml:space="preserve">final batchRows = results[5] as List&lt;dynamic&gt;;</w:t>
      </w:r>
    </w:p>
    <w:p>
      <w:pPr>
        <w:ind w:left="240" w:hanging="240"/>
      </w:pPr>
    </w:p>
    <w:p>
      <w:pPr>
        <w:ind w:left="480" w:hanging="240"/>
      </w:pPr>
      <w:r>
        <w:t xml:space="preserve">final itemById = &lt;String, InventoryItem&gt;{</w:t>
      </w:r>
    </w:p>
    <w:p>
      <w:pPr>
        <w:ind w:left="600" w:hanging="240"/>
      </w:pPr>
      <w:r>
        <w:t xml:space="preserve">for (final item in items) item.itemId: item,</w:t>
      </w:r>
    </w:p>
    <w:p>
      <w:pPr>
        <w:ind w:left="480" w:hanging="240"/>
      </w:pPr>
      <w:r>
        <w:t xml:space="preserve">};</w:t>
      </w:r>
    </w:p>
    <w:p>
      <w:pPr>
        <w:ind w:left="240" w:hanging="240"/>
      </w:pPr>
    </w:p>
    <w:p>
      <w:pPr>
        <w:ind w:left="480" w:hanging="240"/>
      </w:pPr>
      <w:r>
        <w:t xml:space="preserve">final overrideByItemId = &lt;String, ItemRopSettings&gt;{</w:t>
      </w:r>
    </w:p>
    <w:p>
      <w:pPr>
        <w:ind w:left="600" w:hanging="240"/>
      </w:pPr>
      <w:r>
        <w:t xml:space="preserve">for (final ropOverride in overrides)</w:t>
      </w:r>
    </w:p>
    <w:p>
      <w:pPr>
        <w:ind w:left="720" w:hanging="240"/>
      </w:pPr>
      <w:r>
        <w:t xml:space="preserve">ropOverride.itemId: ropOverride,</w:t>
      </w:r>
    </w:p>
    <w:p>
      <w:pPr>
        <w:ind w:left="480" w:hanging="240"/>
      </w:pPr>
      <w:r>
        <w:t xml:space="preserve">};</w:t>
      </w:r>
    </w:p>
    <w:p>
      <w:pPr>
        <w:ind w:left="240" w:hanging="240"/>
      </w:pPr>
    </w:p>
    <w:p>
      <w:pPr>
        <w:ind w:left="480" w:hanging="240"/>
      </w:pPr>
      <w:r>
        <w:t xml:space="preserve">// -------------------------------------------------------------------------</w:t>
      </w:r>
    </w:p>
    <w:p>
      <w:pPr>
        <w:ind w:left="480" w:hanging="240"/>
      </w:pPr>
      <w:r>
        <w:t xml:space="preserve">// FIRST OBSERVED INVENTORY DATE</w:t>
      </w:r>
    </w:p>
    <w:p>
      <w:pPr>
        <w:ind w:left="480" w:hanging="240"/>
      </w:pPr>
      <w:r>
        <w:t xml:space="preserve">// -------------------------------------------------------------------------</w:t>
      </w:r>
    </w:p>
    <w:p>
      <w:pPr>
        <w:ind w:left="480" w:hanging="240"/>
      </w:pPr>
      <w:r>
        <w:t xml:space="preserve">//</w:t>
      </w:r>
    </w:p>
    <w:p>
      <w:pPr>
        <w:ind w:left="480" w:hanging="240"/>
      </w:pPr>
      <w:r>
        <w:t xml:space="preserve">// New items should not be treated as if they had 27+ days of zero usage.</w:t>
      </w:r>
    </w:p>
    <w:p>
      <w:pPr>
        <w:ind w:left="480" w:hanging="240"/>
      </w:pPr>
      <w:r>
        <w:t xml:space="preserve">// The earliest received batch gives us a simple, reliable observation</w:t>
      </w:r>
    </w:p>
    <w:p>
      <w:pPr>
        <w:ind w:left="480" w:hanging="240"/>
      </w:pPr>
      <w:r>
        <w:t xml:space="preserve">// start without adding another table or setting.</w:t>
      </w:r>
    </w:p>
    <w:p>
      <w:pPr>
        <w:ind w:left="480" w:hanging="240"/>
      </w:pPr>
      <w:r>
        <w:t xml:space="preserve">//</w:t>
      </w:r>
    </w:p>
    <w:p>
      <w:pPr>
        <w:ind w:left="480" w:hanging="240"/>
      </w:pPr>
      <w:r>
        <w:t xml:space="preserve">// Items without batch history keep the original 30-day denominator.</w:t>
      </w:r>
    </w:p>
    <w:p>
      <w:pPr>
        <w:ind w:left="480" w:hanging="240"/>
      </w:pPr>
      <w:r>
        <w:t xml:space="preserve">// -------------------------------------------------------------------------</w:t>
      </w:r>
    </w:p>
    <w:p>
      <w:pPr>
        <w:ind w:left="240" w:hanging="240"/>
      </w:pPr>
    </w:p>
    <w:p>
      <w:pPr>
        <w:ind w:left="480" w:hanging="240"/>
      </w:pPr>
      <w:r>
        <w:t xml:space="preserve">final firstBatchDateByItemId =</w:t>
      </w:r>
    </w:p>
    <w:p>
      <w:pPr>
        <w:ind w:left="720" w:hanging="240"/>
      </w:pPr>
      <w:r>
        <w:t xml:space="preserve">&lt;String, DateTime&gt;{};</w:t>
      </w:r>
    </w:p>
    <w:p>
      <w:pPr>
        <w:ind w:left="240" w:hanging="240"/>
      </w:pPr>
    </w:p>
    <w:p>
      <w:pPr>
        <w:ind w:left="480" w:hanging="240"/>
      </w:pPr>
      <w:r>
        <w:t xml:space="preserve">for (final raw in batchRows) {</w:t>
      </w:r>
    </w:p>
    <w:p>
      <w:pPr>
        <w:ind w:left="600" w:hanging="240"/>
      </w:pPr>
      <w:r>
        <w:t xml:space="preserve">final row =</w:t>
      </w:r>
    </w:p>
    <w:p>
      <w:pPr>
        <w:ind w:left="840" w:hanging="240"/>
      </w:pPr>
      <w:r>
        <w:t xml:space="preserve">Map&lt;String, dynamic&gt;.from(raw);</w:t>
      </w:r>
    </w:p>
    <w:p>
      <w:pPr>
        <w:ind w:left="240" w:hanging="240"/>
      </w:pPr>
    </w:p>
    <w:p>
      <w:pPr>
        <w:ind w:left="600" w:hanging="240"/>
      </w:pPr>
      <w:r>
        <w:t xml:space="preserve">final itemId =</w:t>
      </w:r>
    </w:p>
    <w:p>
      <w:pPr>
        <w:ind w:left="840" w:hanging="240"/>
      </w:pPr>
      <w:r>
        <w:t xml:space="preserve">row['itemid'] as String?;</w:t>
      </w:r>
    </w:p>
    <w:p>
      <w:pPr>
        <w:ind w:left="240" w:hanging="240"/>
      </w:pPr>
    </w:p>
    <w:p>
      <w:pPr>
        <w:ind w:left="600" w:hanging="240"/>
      </w:pPr>
      <w:r>
        <w:t xml:space="preserve">if (itemId == null) {</w:t>
      </w:r>
    </w:p>
    <w:p>
      <w:pPr>
        <w:ind w:left="720" w:hanging="240"/>
      </w:pPr>
      <w:r>
        <w:t xml:space="preserve">continue;</w:t>
      </w:r>
    </w:p>
    <w:p>
      <w:pPr>
        <w:ind w:left="600" w:hanging="240"/>
      </w:pPr>
      <w:r>
        <w:t xml:space="preserve">}</w:t>
      </w:r>
    </w:p>
    <w:p>
      <w:pPr>
        <w:ind w:left="240" w:hanging="240"/>
      </w:pPr>
    </w:p>
    <w:p>
      <w:pPr>
        <w:ind w:left="600" w:hanging="240"/>
      </w:pPr>
      <w:r>
        <w:t xml:space="preserve">final parsed = DateTime.tryParse(</w:t>
      </w:r>
    </w:p>
    <w:p>
      <w:pPr>
        <w:ind w:left="720" w:hanging="240"/>
      </w:pPr>
      <w:r>
        <w:t xml:space="preserve">row['receiveddate']?.toString() ?? '',</w:t>
      </w:r>
    </w:p>
    <w:p>
      <w:pPr>
        <w:ind w:left="600" w:hanging="240"/>
      </w:pPr>
      <w:r>
        <w:t xml:space="preserve">);</w:t>
      </w:r>
    </w:p>
    <w:p>
      <w:pPr>
        <w:ind w:left="240" w:hanging="240"/>
      </w:pPr>
    </w:p>
    <w:p>
      <w:pPr>
        <w:ind w:left="600" w:hanging="240"/>
      </w:pPr>
      <w:r>
        <w:t xml:space="preserve">if (parsed == null) {</w:t>
      </w:r>
    </w:p>
    <w:p>
      <w:pPr>
        <w:ind w:left="720" w:hanging="240"/>
      </w:pPr>
      <w:r>
        <w:t xml:space="preserve">continue;</w:t>
      </w:r>
    </w:p>
    <w:p>
      <w:pPr>
        <w:ind w:left="600" w:hanging="240"/>
      </w:pPr>
      <w:r>
        <w:t xml:space="preserve">}</w:t>
      </w:r>
    </w:p>
    <w:p>
      <w:pPr>
        <w:ind w:left="240" w:hanging="240"/>
      </w:pPr>
    </w:p>
    <w:p>
      <w:pPr>
        <w:ind w:left="600" w:hanging="240"/>
      </w:pPr>
      <w:r>
        <w:t xml:space="preserve">final receivedLocal =</w:t>
      </w:r>
    </w:p>
    <w:p>
      <w:pPr>
        <w:ind w:left="840" w:hanging="240"/>
      </w:pPr>
      <w:r>
        <w:t xml:space="preserve">parsed.toLocal();</w:t>
      </w:r>
    </w:p>
    <w:p>
      <w:pPr>
        <w:ind w:left="240" w:hanging="240"/>
      </w:pPr>
    </w:p>
    <w:p>
      <w:pPr>
        <w:ind w:left="600" w:hanging="240"/>
      </w:pPr>
      <w:r>
        <w:t xml:space="preserve">final receivedDay = DateTime(</w:t>
      </w:r>
    </w:p>
    <w:p>
      <w:pPr>
        <w:ind w:left="720" w:hanging="240"/>
      </w:pPr>
      <w:r>
        <w:t xml:space="preserve">receivedLocal.year,</w:t>
      </w:r>
    </w:p>
    <w:p>
      <w:pPr>
        <w:ind w:left="720" w:hanging="240"/>
      </w:pPr>
      <w:r>
        <w:t xml:space="preserve">receivedLocal.month,</w:t>
      </w:r>
    </w:p>
    <w:p>
      <w:pPr>
        <w:ind w:left="720" w:hanging="240"/>
      </w:pPr>
      <w:r>
        <w:t xml:space="preserve">receivedLocal.day,</w:t>
      </w:r>
    </w:p>
    <w:p>
      <w:pPr>
        <w:ind w:left="600" w:hanging="240"/>
      </w:pPr>
      <w:r>
        <w:t xml:space="preserve">);</w:t>
      </w:r>
    </w:p>
    <w:p>
      <w:pPr>
        <w:ind w:left="240" w:hanging="240"/>
      </w:pPr>
    </w:p>
    <w:p>
      <w:pPr>
        <w:ind w:left="600" w:hanging="240"/>
      </w:pPr>
      <w:r>
        <w:t xml:space="preserve">final current =</w:t>
      </w:r>
    </w:p>
    <w:p>
      <w:pPr>
        <w:ind w:left="840" w:hanging="240"/>
      </w:pPr>
      <w:r>
        <w:t xml:space="preserve">firstBatchDateByItemId[itemId];</w:t>
      </w:r>
    </w:p>
    <w:p>
      <w:pPr>
        <w:ind w:left="240" w:hanging="240"/>
      </w:pPr>
    </w:p>
    <w:p>
      <w:pPr>
        <w:ind w:left="600" w:hanging="240"/>
      </w:pPr>
      <w:r>
        <w:t xml:space="preserve">if (current == null ||</w:t>
      </w:r>
    </w:p>
    <w:p>
      <w:pPr>
        <w:ind w:left="840" w:hanging="240"/>
      </w:pPr>
      <w:r>
        <w:t xml:space="preserve">receivedDay.isBefore(current)) {</w:t>
      </w:r>
    </w:p>
    <w:p>
      <w:pPr>
        <w:ind w:left="720" w:hanging="240"/>
      </w:pPr>
      <w:r>
        <w:t xml:space="preserve">firstBatchDateByItemId[itemId] =</w:t>
      </w:r>
    </w:p>
    <w:p>
      <w:pPr>
        <w:ind w:left="960" w:hanging="240"/>
      </w:pPr>
      <w:r>
        <w:t xml:space="preserve">receivedDay;</w:t>
      </w:r>
    </w:p>
    <w:p>
      <w:pPr>
        <w:ind w:left="600" w:hanging="240"/>
      </w:pPr>
      <w:r>
        <w:t xml:space="preserve">}</w:t>
      </w:r>
    </w:p>
    <w:p>
      <w:pPr>
        <w:ind w:left="480" w:hanging="240"/>
      </w:pPr>
      <w:r>
        <w:t xml:space="preserve">}</w:t>
      </w:r>
    </w:p>
    <w:p>
      <w:pPr>
        <w:ind w:left="240" w:hanging="240"/>
      </w:pPr>
    </w:p>
    <w:p>
      <w:pPr>
        <w:ind w:left="480" w:hanging="240"/>
      </w:pPr>
      <w:r>
        <w:t xml:space="preserve">final usageByItemId = &lt;String, double&gt;{};</w:t>
      </w:r>
    </w:p>
    <w:p>
      <w:pPr>
        <w:ind w:left="240" w:hanging="240"/>
      </w:pPr>
    </w:p>
    <w:p>
      <w:pPr>
        <w:ind w:left="480" w:hanging="240"/>
      </w:pPr>
      <w:r>
        <w:t xml:space="preserve">// -------------------------------------------------------------------------</w:t>
      </w:r>
    </w:p>
    <w:p>
      <w:pPr>
        <w:ind w:left="480" w:hanging="240"/>
      </w:pPr>
      <w:r>
        <w:t xml:space="preserve">// TREATMENT USAGE</w:t>
      </w:r>
    </w:p>
    <w:p>
      <w:pPr>
        <w:ind w:left="480" w:hanging="240"/>
      </w:pPr>
      <w:r>
        <w:t xml:space="preserve">// -------------------------------------------------------------------------</w:t>
      </w:r>
    </w:p>
    <w:p>
      <w:pPr>
        <w:ind w:left="240" w:hanging="240"/>
      </w:pPr>
    </w:p>
    <w:p>
      <w:pPr>
        <w:ind w:left="480" w:hanging="240"/>
      </w:pPr>
      <w:r>
        <w:t xml:space="preserve">for (final raw in treatmentRows) {</w:t>
      </w:r>
    </w:p>
    <w:p>
      <w:pPr>
        <w:ind w:left="600" w:hanging="240"/>
      </w:pPr>
      <w:r>
        <w:t xml:space="preserve">final row = Map&lt;String, dynamic&gt;.from(raw);</w:t>
      </w:r>
    </w:p>
    <w:p>
      <w:pPr>
        <w:ind w:left="600" w:hanging="240"/>
      </w:pPr>
      <w:r>
        <w:t xml:space="preserve">final itemId = row['itemid'] as String?;</w:t>
      </w:r>
    </w:p>
    <w:p>
      <w:pPr>
        <w:ind w:left="600" w:hanging="240"/>
      </w:pPr>
      <w:r>
        <w:t xml:space="preserve">if (itemId == null) continue;</w:t>
      </w:r>
    </w:p>
    <w:p>
      <w:pPr>
        <w:ind w:left="240" w:hanging="240"/>
      </w:pPr>
    </w:p>
    <w:p>
      <w:pPr>
        <w:ind w:left="600" w:hanging="240"/>
      </w:pPr>
      <w:r>
        <w:t xml:space="preserve">final item = itemById[itemId];</w:t>
      </w:r>
    </w:p>
    <w:p>
      <w:pPr>
        <w:ind w:left="600" w:hanging="240"/>
      </w:pPr>
      <w:r>
        <w:t xml:space="preserve">if (item == null) continue;</w:t>
      </w:r>
    </w:p>
    <w:p>
      <w:pPr>
        <w:ind w:left="240" w:hanging="240"/>
      </w:pPr>
    </w:p>
    <w:p>
      <w:pPr>
        <w:ind w:left="600" w:hanging="240"/>
      </w:pPr>
      <w:r>
        <w:t xml:space="preserve">final purchaseEquivalent =</w:t>
      </w:r>
    </w:p>
    <w:p>
      <w:pPr>
        <w:ind w:left="840" w:hanging="240"/>
      </w:pPr>
      <w:r>
        <w:t xml:space="preserve">_treatmentPurchaseEquivalent(row, item);</w:t>
      </w:r>
    </w:p>
    <w:p>
      <w:pPr>
        <w:ind w:left="240" w:hanging="240"/>
      </w:pPr>
    </w:p>
    <w:p>
      <w:pPr>
        <w:ind w:left="600" w:hanging="240"/>
      </w:pPr>
      <w:r>
        <w:t xml:space="preserve">if (purchaseEquivalent &lt;= 0) continue;</w:t>
      </w:r>
    </w:p>
    <w:p>
      <w:pPr>
        <w:ind w:left="240" w:hanging="240"/>
      </w:pPr>
    </w:p>
    <w:p>
      <w:pPr>
        <w:ind w:left="600" w:hanging="240"/>
      </w:pPr>
      <w:r>
        <w:t xml:space="preserve">usageByItemId[itemId] =</w:t>
      </w:r>
    </w:p>
    <w:p>
      <w:pPr>
        <w:ind w:left="840" w:hanging="240"/>
      </w:pPr>
      <w:r>
        <w:t xml:space="preserve">(usageByItemId[itemId] ?? 0) +</w:t>
      </w:r>
    </w:p>
    <w:p>
      <w:pPr>
        <w:ind w:left="840" w:hanging="240"/>
      </w:pPr>
      <w:r>
        <w:t xml:space="preserve">purchaseEquivalent;</w:t>
      </w:r>
    </w:p>
    <w:p>
      <w:pPr>
        <w:ind w:left="480" w:hanging="240"/>
      </w:pPr>
      <w:r>
        <w:t xml:space="preserve">}</w:t>
      </w:r>
    </w:p>
    <w:p>
      <w:pPr>
        <w:ind w:left="240" w:hanging="240"/>
      </w:pPr>
    </w:p>
    <w:p>
      <w:pPr>
        <w:ind w:left="480" w:hanging="240"/>
      </w:pPr>
      <w:r>
        <w:t xml:space="preserve">// -------------------------------------------------------------------------</w:t>
      </w:r>
    </w:p>
    <w:p>
      <w:pPr>
        <w:ind w:left="480" w:hanging="240"/>
      </w:pPr>
      <w:r>
        <w:t xml:space="preserve">// NON-TREATMENT DISPENSE / STOCK-OUT USAGE</w:t>
      </w:r>
    </w:p>
    <w:p>
      <w:pPr>
        <w:ind w:left="480" w:hanging="240"/>
      </w:pPr>
      <w:r>
        <w:t xml:space="preserve">// -------------------------------------------------------------------------</w:t>
      </w:r>
    </w:p>
    <w:p>
      <w:pPr>
        <w:ind w:left="240" w:hanging="240"/>
      </w:pPr>
    </w:p>
    <w:p>
      <w:pPr>
        <w:ind w:left="480" w:hanging="240"/>
      </w:pPr>
      <w:r>
        <w:t xml:space="preserve">for (final raw in stockOutRows) {</w:t>
      </w:r>
    </w:p>
    <w:p>
      <w:pPr>
        <w:ind w:left="600" w:hanging="240"/>
      </w:pPr>
      <w:r>
        <w:t xml:space="preserve">final row = Map&lt;String, dynamic&gt;.from(raw);</w:t>
      </w:r>
    </w:p>
    <w:p>
      <w:pPr>
        <w:ind w:left="240" w:hanging="240"/>
      </w:pPr>
    </w:p>
    <w:p>
      <w:pPr>
        <w:ind w:left="600" w:hanging="240"/>
      </w:pPr>
      <w:r>
        <w:t xml:space="preserve">if (!_stockOutCountsTowardUsage(</w:t>
      </w:r>
    </w:p>
    <w:p>
      <w:pPr>
        <w:ind w:left="720" w:hanging="240"/>
      </w:pPr>
      <w:r>
        <w:t xml:space="preserve">row['reason'] as String?,</w:t>
      </w:r>
    </w:p>
    <w:p>
      <w:pPr>
        <w:ind w:left="600" w:hanging="240"/>
      </w:pPr>
      <w:r>
        <w:t xml:space="preserve">)) {</w:t>
      </w:r>
    </w:p>
    <w:p>
      <w:pPr>
        <w:ind w:left="720" w:hanging="240"/>
      </w:pPr>
      <w:r>
        <w:t xml:space="preserve">continue;</w:t>
      </w:r>
    </w:p>
    <w:p>
      <w:pPr>
        <w:ind w:left="600" w:hanging="240"/>
      </w:pPr>
      <w:r>
        <w:t xml:space="preserve">}</w:t>
      </w:r>
    </w:p>
    <w:p>
      <w:pPr>
        <w:ind w:left="240" w:hanging="240"/>
      </w:pPr>
    </w:p>
    <w:p>
      <w:pPr>
        <w:ind w:left="600" w:hanging="240"/>
      </w:pPr>
      <w:r>
        <w:t xml:space="preserve">final itemId = row['itemid'] as String?;</w:t>
      </w:r>
    </w:p>
    <w:p>
      <w:pPr>
        <w:ind w:left="600" w:hanging="240"/>
      </w:pPr>
      <w:r>
        <w:t xml:space="preserve">if (itemId == null) continue;</w:t>
      </w:r>
    </w:p>
    <w:p>
      <w:pPr>
        <w:ind w:left="240" w:hanging="240"/>
      </w:pPr>
    </w:p>
    <w:p>
      <w:pPr>
        <w:ind w:left="600" w:hanging="240"/>
      </w:pPr>
      <w:r>
        <w:t xml:space="preserve">final item = itemById[itemId];</w:t>
      </w:r>
    </w:p>
    <w:p>
      <w:pPr>
        <w:ind w:left="600" w:hanging="240"/>
      </w:pPr>
      <w:r>
        <w:t xml:space="preserve">if (item == null) continue;</w:t>
      </w:r>
    </w:p>
    <w:p>
      <w:pPr>
        <w:ind w:left="240" w:hanging="240"/>
      </w:pPr>
    </w:p>
    <w:p>
      <w:pPr>
        <w:ind w:left="600" w:hanging="240"/>
      </w:pPr>
      <w:r>
        <w:t xml:space="preserve">final purchaseEquivalent =</w:t>
      </w:r>
    </w:p>
    <w:p>
      <w:pPr>
        <w:ind w:left="840" w:hanging="240"/>
      </w:pPr>
      <w:r>
        <w:t xml:space="preserve">_stockOutPurchaseEquivalent(row, item);</w:t>
      </w:r>
    </w:p>
    <w:p>
      <w:pPr>
        <w:ind w:left="240" w:hanging="240"/>
      </w:pPr>
    </w:p>
    <w:p>
      <w:pPr>
        <w:ind w:left="600" w:hanging="240"/>
      </w:pPr>
      <w:r>
        <w:t xml:space="preserve">if (purchaseEquivalent &lt;= 0) continue;</w:t>
      </w:r>
    </w:p>
    <w:p>
      <w:pPr>
        <w:ind w:left="240" w:hanging="240"/>
      </w:pPr>
    </w:p>
    <w:p>
      <w:pPr>
        <w:ind w:left="600" w:hanging="240"/>
      </w:pPr>
      <w:r>
        <w:t xml:space="preserve">usageByItemId[itemId] =</w:t>
      </w:r>
    </w:p>
    <w:p>
      <w:pPr>
        <w:ind w:left="840" w:hanging="240"/>
      </w:pPr>
      <w:r>
        <w:t xml:space="preserve">(usageByItemId[itemId] ?? 0) +</w:t>
      </w:r>
    </w:p>
    <w:p>
      <w:pPr>
        <w:ind w:left="840" w:hanging="240"/>
      </w:pPr>
      <w:r>
        <w:t xml:space="preserve">purchaseEquivalent;</w:t>
      </w:r>
    </w:p>
    <w:p>
      <w:pPr>
        <w:ind w:left="480" w:hanging="240"/>
      </w:pPr>
      <w:r>
        <w:t xml:space="preserve">}</w:t>
      </w:r>
    </w:p>
    <w:p>
      <w:pPr>
        <w:ind w:left="240" w:hanging="240"/>
      </w:pPr>
    </w:p>
    <w:p>
      <w:pPr>
        <w:ind w:left="480" w:hanging="240"/>
      </w:pPr>
      <w:r>
        <w:t xml:space="preserve">// -------------------------------------------------------------------------</w:t>
      </w:r>
    </w:p>
    <w:p>
      <w:pPr>
        <w:ind w:left="480" w:hanging="240"/>
      </w:pPr>
      <w:r>
        <w:t xml:space="preserve">// BUILD ROP ROWS</w:t>
      </w:r>
    </w:p>
    <w:p>
      <w:pPr>
        <w:ind w:left="480" w:hanging="240"/>
      </w:pPr>
      <w:r>
        <w:t xml:space="preserve">// -------------------------------------------------------------------------</w:t>
      </w:r>
    </w:p>
    <w:p>
      <w:pPr>
        <w:ind w:left="240" w:hanging="240"/>
      </w:pPr>
    </w:p>
    <w:p>
      <w:pPr>
        <w:ind w:left="480" w:hanging="240"/>
      </w:pPr>
      <w:r>
        <w:t xml:space="preserve">final rows = &lt;ReplenishmentItem&gt;[];</w:t>
      </w:r>
    </w:p>
    <w:p>
      <w:pPr>
        <w:ind w:left="240" w:hanging="240"/>
      </w:pPr>
    </w:p>
    <w:p>
      <w:pPr>
        <w:ind w:left="480" w:hanging="240"/>
      </w:pPr>
      <w:r>
        <w:t xml:space="preserve">for (final item in items) {</w:t>
      </w:r>
    </w:p>
    <w:p>
      <w:pPr>
        <w:ind w:left="600" w:hanging="240"/>
      </w:pPr>
      <w:r>
        <w:t xml:space="preserve">final ropOverride =</w:t>
      </w:r>
    </w:p>
    <w:p>
      <w:pPr>
        <w:ind w:left="840" w:hanging="240"/>
      </w:pPr>
      <w:r>
        <w:t xml:space="preserve">overrideByItemId[item.itemId];</w:t>
      </w:r>
    </w:p>
    <w:p>
      <w:pPr>
        <w:ind w:left="240" w:hanging="240"/>
      </w:pPr>
    </w:p>
    <w:p>
      <w:pPr>
        <w:ind w:left="600" w:hanging="240"/>
      </w:pPr>
      <w:r>
        <w:t xml:space="preserve">final leadTimeDays =</w:t>
      </w:r>
    </w:p>
    <w:p>
      <w:pPr>
        <w:ind w:left="840" w:hanging="240"/>
      </w:pPr>
      <w:r>
        <w:t xml:space="preserve">ropOverride?.leadTimeDays ??</w:t>
      </w:r>
    </w:p>
    <w:p>
      <w:pPr>
        <w:ind w:left="840" w:hanging="240"/>
      </w:pPr>
      <w:r>
        <w:t xml:space="preserve">settings.defaultLeadTimeDays;</w:t>
      </w:r>
    </w:p>
    <w:p>
      <w:pPr>
        <w:ind w:left="240" w:hanging="240"/>
      </w:pPr>
    </w:p>
    <w:p>
      <w:pPr>
        <w:ind w:left="600" w:hanging="240"/>
      </w:pPr>
      <w:r>
        <w:t xml:space="preserve">final safetyStockQty =</w:t>
      </w:r>
    </w:p>
    <w:p>
      <w:pPr>
        <w:ind w:left="840" w:hanging="240"/>
      </w:pPr>
      <w:r>
        <w:t xml:space="preserve">ropOverride?.safetyStockQty ??</w:t>
      </w:r>
    </w:p>
    <w:p>
      <w:pPr>
        <w:ind w:left="840" w:hanging="240"/>
      </w:pPr>
      <w:r>
        <w:t xml:space="preserve">settings.defaultSafetyStockQty;</w:t>
      </w:r>
    </w:p>
    <w:p>
      <w:pPr>
        <w:ind w:left="240" w:hanging="240"/>
      </w:pPr>
    </w:p>
    <w:p>
      <w:pPr>
        <w:ind w:left="600" w:hanging="240"/>
      </w:pPr>
      <w:r>
        <w:t xml:space="preserve">final usage30 =</w:t>
      </w:r>
    </w:p>
    <w:p>
      <w:pPr>
        <w:ind w:left="840" w:hanging="240"/>
      </w:pPr>
      <w:r>
        <w:t xml:space="preserve">usageByItemId[item.itemId] ?? 0;</w:t>
      </w:r>
    </w:p>
    <w:p>
      <w:pPr>
        <w:ind w:left="240" w:hanging="240"/>
      </w:pPr>
    </w:p>
    <w:p>
      <w:pPr>
        <w:ind w:left="600" w:hanging="240"/>
      </w:pPr>
      <w:r>
        <w:t xml:space="preserve">final observationDays =</w:t>
      </w:r>
    </w:p>
    <w:p>
      <w:pPr>
        <w:ind w:left="840" w:hanging="240"/>
      </w:pPr>
      <w:r>
        <w:t xml:space="preserve">_observationDaysFor(</w:t>
      </w:r>
    </w:p>
    <w:p>
      <w:pPr>
        <w:ind w:left="720" w:hanging="240"/>
      </w:pPr>
      <w:r>
        <w:t xml:space="preserve">today: DateTime(</w:t>
      </w:r>
    </w:p>
    <w:p>
      <w:pPr>
        <w:ind w:left="840" w:hanging="240"/>
      </w:pPr>
      <w:r>
        <w:t xml:space="preserve">now.year,</w:t>
      </w:r>
    </w:p>
    <w:p>
      <w:pPr>
        <w:ind w:left="840" w:hanging="240"/>
      </w:pPr>
      <w:r>
        <w:t xml:space="preserve">now.month,</w:t>
      </w:r>
    </w:p>
    <w:p>
      <w:pPr>
        <w:ind w:left="840" w:hanging="240"/>
      </w:pPr>
      <w:r>
        <w:t xml:space="preserve">now.day,</w:t>
      </w:r>
    </w:p>
    <w:p>
      <w:pPr>
        <w:ind w:left="720" w:hanging="240"/>
      </w:pPr>
      <w:r>
        <w:t xml:space="preserve">),</w:t>
      </w:r>
    </w:p>
    <w:p>
      <w:pPr>
        <w:ind w:left="720" w:hanging="240"/>
      </w:pPr>
      <w:r>
        <w:t xml:space="preserve">firstBatchDate:</w:t>
      </w:r>
    </w:p>
    <w:p>
      <w:pPr>
        <w:ind w:left="960" w:hanging="240"/>
      </w:pPr>
      <w:r>
        <w:t xml:space="preserve">firstBatchDateByItemId[item.itemId],</w:t>
      </w:r>
    </w:p>
    <w:p>
      <w:pPr>
        <w:ind w:left="600" w:hanging="240"/>
      </w:pPr>
      <w:r>
        <w:t xml:space="preserve">);</w:t>
      </w:r>
    </w:p>
    <w:p>
      <w:pPr>
        <w:ind w:left="240" w:hanging="240"/>
      </w:pPr>
    </w:p>
    <w:p>
      <w:pPr>
        <w:ind w:left="600" w:hanging="240"/>
      </w:pPr>
      <w:r>
        <w:t xml:space="preserve">final adu =</w:t>
      </w:r>
    </w:p>
    <w:p>
      <w:pPr>
        <w:ind w:left="840" w:hanging="240"/>
      </w:pPr>
      <w:r>
        <w:t xml:space="preserve">usage30 / observationDays;</w:t>
      </w:r>
    </w:p>
    <w:p>
      <w:pPr>
        <w:ind w:left="240" w:hanging="240"/>
      </w:pPr>
    </w:p>
    <w:p>
      <w:pPr>
        <w:ind w:left="600" w:hanging="240"/>
      </w:pPr>
      <w:r>
        <w:t xml:space="preserve">// -----------------------------------------------------------------------</w:t>
      </w:r>
    </w:p>
    <w:p>
      <w:pPr>
        <w:ind w:left="600" w:hanging="240"/>
      </w:pPr>
      <w:r>
        <w:t xml:space="preserve">// OPERATIONAL WHOLE-UNIT ROP</w:t>
      </w:r>
    </w:p>
    <w:p>
      <w:pPr>
        <w:ind w:left="600" w:hanging="240"/>
      </w:pPr>
      <w:r>
        <w:t xml:space="preserve">// -----------------------------------------------------------------------</w:t>
      </w:r>
    </w:p>
    <w:p>
      <w:pPr>
        <w:ind w:left="600" w:hanging="240"/>
      </w:pPr>
      <w:r>
        <w:t xml:space="preserve">//</w:t>
      </w:r>
    </w:p>
    <w:p>
      <w:pPr>
        <w:ind w:left="600" w:hanging="240"/>
      </w:pPr>
      <w:r>
        <w:t xml:space="preserve">// The raw formula can produce fractions such as:</w:t>
      </w:r>
    </w:p>
    <w:p>
      <w:pPr>
        <w:ind w:left="600" w:hanging="240"/>
      </w:pPr>
      <w:r>
        <w:t xml:space="preserve">//   0.84 bag</w:t>
      </w:r>
    </w:p>
    <w:p>
      <w:pPr>
        <w:ind w:left="600" w:hanging="240"/>
      </w:pPr>
      <w:r>
        <w:t xml:space="preserve">//   5.133 box</w:t>
      </w:r>
    </w:p>
    <w:p>
      <w:pPr>
        <w:ind w:left="600" w:hanging="240"/>
      </w:pPr>
      <w:r>
        <w:t xml:space="preserve">//</w:t>
      </w:r>
    </w:p>
    <w:p>
      <w:pPr>
        <w:ind w:left="600" w:hanging="240"/>
      </w:pPr>
      <w:r>
        <w:t xml:space="preserve">// Those values are mathematically valid, but a purchase/replenishment</w:t>
      </w:r>
    </w:p>
    <w:p>
      <w:pPr>
        <w:ind w:left="600" w:hanging="240"/>
      </w:pPr>
      <w:r>
        <w:t xml:space="preserve">// decision must be actionable in whole PURCHASE UNITS. We therefore</w:t>
      </w:r>
    </w:p>
    <w:p>
      <w:pPr>
        <w:ind w:left="600" w:hanging="240"/>
      </w:pPr>
      <w:r>
        <w:t xml:space="preserve">// always round UP, never to the nearest whole number.</w:t>
      </w:r>
    </w:p>
    <w:p>
      <w:pPr>
        <w:ind w:left="600" w:hanging="240"/>
      </w:pPr>
      <w:r>
        <w:t xml:space="preserve">//</w:t>
      </w:r>
    </w:p>
    <w:p>
      <w:pPr>
        <w:ind w:left="600" w:hanging="240"/>
      </w:pPr>
      <w:r>
        <w:t xml:space="preserve">// Example:</w:t>
      </w:r>
    </w:p>
    <w:p>
      <w:pPr>
        <w:ind w:left="600" w:hanging="240"/>
      </w:pPr>
      <w:r>
        <w:t xml:space="preserve">//   raw ROP = 5.133 boxes</w:t>
      </w:r>
    </w:p>
    <w:p>
      <w:pPr>
        <w:ind w:left="600" w:hanging="240"/>
      </w:pPr>
      <w:r>
        <w:t xml:space="preserve">//   operational ROP = 6 boxes</w:t>
      </w:r>
    </w:p>
    <w:p>
      <w:pPr>
        <w:ind w:left="600" w:hanging="240"/>
      </w:pPr>
      <w:r>
        <w:t xml:space="preserve">//</w:t>
      </w:r>
    </w:p>
    <w:p>
      <w:pPr>
        <w:ind w:left="600" w:hanging="240"/>
      </w:pPr>
      <w:r>
        <w:t xml:space="preserve">// Rounding down could leave the shelter below the calculated threshold.</w:t>
      </w:r>
    </w:p>
    <w:p>
      <w:pPr>
        <w:ind w:left="600" w:hanging="240"/>
      </w:pPr>
      <w:r>
        <w:t xml:space="preserve">// -----------------------------------------------------------------------</w:t>
      </w:r>
    </w:p>
    <w:p>
      <w:pPr>
        <w:ind w:left="240" w:hanging="240"/>
      </w:pPr>
    </w:p>
    <w:p>
      <w:pPr>
        <w:ind w:left="600" w:hanging="240"/>
      </w:pPr>
      <w:r>
        <w:t xml:space="preserve">final rawReorderPoint =</w:t>
      </w:r>
    </w:p>
    <w:p>
      <w:pPr>
        <w:ind w:left="840" w:hanging="240"/>
      </w:pPr>
      <w:r>
        <w:t xml:space="preserve">(adu * leadTimeDays) +</w:t>
      </w:r>
    </w:p>
    <w:p>
      <w:pPr>
        <w:ind w:left="840" w:hanging="240"/>
      </w:pPr>
      <w:r>
        <w:t xml:space="preserve">safetyStockQty;</w:t>
      </w:r>
    </w:p>
    <w:p>
      <w:pPr>
        <w:ind w:left="240" w:hanging="240"/>
      </w:pPr>
    </w:p>
    <w:p>
      <w:pPr>
        <w:ind w:left="600" w:hanging="240"/>
      </w:pPr>
      <w:r>
        <w:t xml:space="preserve">final reorderPoint =</w:t>
      </w:r>
    </w:p>
    <w:p>
      <w:pPr>
        <w:ind w:left="840" w:hanging="240"/>
      </w:pPr>
      <w:r>
        <w:t xml:space="preserve">rawReorderPoint.ceilToDouble();</w:t>
      </w:r>
    </w:p>
    <w:p>
      <w:pPr>
        <w:ind w:left="240" w:hanging="240"/>
      </w:pPr>
    </w:p>
    <w:p>
      <w:pPr>
        <w:ind w:left="600" w:hanging="240"/>
      </w:pPr>
      <w:r>
        <w:t xml:space="preserve">// If there is no demand and no safety stock, there is no meaningful ROP</w:t>
      </w:r>
    </w:p>
    <w:p>
      <w:pPr>
        <w:ind w:left="600" w:hanging="240"/>
      </w:pPr>
      <w:r>
        <w:t xml:space="preserve">// to act on.</w:t>
      </w:r>
    </w:p>
    <w:p>
      <w:pPr>
        <w:ind w:left="600" w:hanging="240"/>
      </w:pPr>
      <w:r>
        <w:t xml:space="preserve">if (reorderPoint &lt;= 0) {</w:t>
      </w:r>
    </w:p>
    <w:p>
      <w:pPr>
        <w:ind w:left="720" w:hanging="240"/>
      </w:pPr>
      <w:r>
        <w:t xml:space="preserve">continue;</w:t>
      </w:r>
    </w:p>
    <w:p>
      <w:pPr>
        <w:ind w:left="600" w:hanging="240"/>
      </w:pPr>
      <w:r>
        <w:t xml:space="preserve">}</w:t>
      </w:r>
    </w:p>
    <w:p>
      <w:pPr>
        <w:ind w:left="240" w:hanging="240"/>
      </w:pPr>
    </w:p>
    <w:p>
      <w:pPr>
        <w:ind w:left="600" w:hanging="240"/>
      </w:pPr>
      <w:r>
        <w:t xml:space="preserve">final currentStock =</w:t>
      </w:r>
    </w:p>
    <w:p>
      <w:pPr>
        <w:ind w:left="840" w:hanging="240"/>
      </w:pPr>
      <w:r>
        <w:t xml:space="preserve">item.currentPurchaseUnitEquivalent;</w:t>
      </w:r>
    </w:p>
    <w:p>
      <w:pPr>
        <w:ind w:left="240" w:hanging="240"/>
      </w:pPr>
    </w:p>
    <w:p>
      <w:pPr>
        <w:ind w:left="600" w:hanging="240"/>
      </w:pPr>
      <w:r>
        <w:t xml:space="preserve">// Use the actionable whole-unit ROP as the actual trigger point.</w:t>
      </w:r>
    </w:p>
    <w:p>
      <w:pPr>
        <w:ind w:left="600" w:hanging="240"/>
      </w:pPr>
      <w:r>
        <w:t xml:space="preserve">if (currentStock &gt;</w:t>
      </w:r>
    </w:p>
    <w:p>
      <w:pPr>
        <w:ind w:left="840" w:hanging="240"/>
      </w:pPr>
      <w:r>
        <w:t xml:space="preserve">reorderPoint + 0.000000001) {</w:t>
      </w:r>
    </w:p>
    <w:p>
      <w:pPr>
        <w:ind w:left="720" w:hanging="240"/>
      </w:pPr>
      <w:r>
        <w:t xml:space="preserve">continue;</w:t>
      </w:r>
    </w:p>
    <w:p>
      <w:pPr>
        <w:ind w:left="600" w:hanging="240"/>
      </w:pPr>
      <w:r>
        <w:t xml:space="preserve">}</w:t>
      </w:r>
    </w:p>
    <w:p>
      <w:pPr>
        <w:ind w:left="240" w:hanging="240"/>
      </w:pPr>
    </w:p>
    <w:p>
      <w:pPr>
        <w:ind w:left="600" w:hanging="240"/>
      </w:pPr>
      <w:r>
        <w:t xml:space="preserve">// Suggested procurement is also a whole PURCHASE UNIT.</w:t>
      </w:r>
    </w:p>
    <w:p>
      <w:pPr>
        <w:ind w:left="600" w:hanging="240"/>
      </w:pPr>
      <w:r>
        <w:t xml:space="preserve">//</w:t>
      </w:r>
    </w:p>
    <w:p>
      <w:pPr>
        <w:ind w:left="600" w:hanging="240"/>
      </w:pPr>
      <w:r>
        <w:t xml:space="preserve">// Example:</w:t>
      </w:r>
    </w:p>
    <w:p>
      <w:pPr>
        <w:ind w:left="600" w:hanging="240"/>
      </w:pPr>
      <w:r>
        <w:t xml:space="preserve">//   operational ROP = 6 boxes</w:t>
      </w:r>
    </w:p>
    <w:p>
      <w:pPr>
        <w:ind w:left="600" w:hanging="240"/>
      </w:pPr>
      <w:r>
        <w:t xml:space="preserve">//   current stock   = 2 boxes</w:t>
      </w:r>
    </w:p>
    <w:p>
      <w:pPr>
        <w:ind w:left="600" w:hanging="240"/>
      </w:pPr>
      <w:r>
        <w:t xml:space="preserve">//   suggested       = 4 boxes</w:t>
      </w:r>
    </w:p>
    <w:p>
      <w:pPr>
        <w:ind w:left="600" w:hanging="240"/>
      </w:pPr>
      <w:r>
        <w:t xml:space="preserve">//</w:t>
      </w:r>
    </w:p>
    <w:p>
      <w:pPr>
        <w:ind w:left="600" w:hanging="240"/>
      </w:pPr>
      <w:r>
        <w:t xml:space="preserve">// If current stock is a partial purchase-unit equivalent, ceil() ensures</w:t>
      </w:r>
    </w:p>
    <w:p>
      <w:pPr>
        <w:ind w:left="600" w:hanging="240"/>
      </w:pPr>
      <w:r>
        <w:t xml:space="preserve">// the next purchase still reaches/exceeds the operational ROP.</w:t>
      </w:r>
    </w:p>
    <w:p>
      <w:pPr>
        <w:ind w:left="600" w:hanging="240"/>
      </w:pPr>
      <w:r>
        <w:t xml:space="preserve">final suggestedQty = math</w:t>
      </w:r>
    </w:p>
    <w:p>
      <w:pPr>
        <w:ind w:left="840" w:hanging="240"/>
      </w:pPr>
      <w:r>
        <w:t xml:space="preserve">.max(</w:t>
      </w:r>
    </w:p>
    <w:p>
      <w:pPr>
        <w:ind w:left="960" w:hanging="240"/>
      </w:pPr>
      <w:r>
        <w:t xml:space="preserve">0.0,</w:t>
      </w:r>
    </w:p>
    <w:p>
      <w:pPr>
        <w:ind w:left="960" w:hanging="240"/>
      </w:pPr>
      <w:r>
        <w:t xml:space="preserve">reorderPoint - currentStock,</w:t>
      </w:r>
    </w:p>
    <w:p>
      <w:pPr>
        <w:ind w:left="840" w:hanging="240"/>
      </w:pPr>
      <w:r>
        <w:t xml:space="preserve">)</w:t>
      </w:r>
    </w:p>
    <w:p>
      <w:pPr>
        <w:ind w:left="840" w:hanging="240"/>
      </w:pPr>
      <w:r>
        <w:t xml:space="preserve">.ceilToDouble();</w:t>
      </w:r>
    </w:p>
    <w:p>
      <w:pPr>
        <w:ind w:left="240" w:hanging="240"/>
      </w:pPr>
    </w:p>
    <w:p>
      <w:pPr>
        <w:ind w:left="600" w:hanging="240"/>
      </w:pPr>
      <w:r>
        <w:t xml:space="preserve">rows.add(</w:t>
      </w:r>
    </w:p>
    <w:p>
      <w:pPr>
        <w:ind w:left="720" w:hanging="240"/>
      </w:pPr>
      <w:r>
        <w:t xml:space="preserve">ReplenishmentItem(</w:t>
      </w:r>
    </w:p>
    <w:p>
      <w:pPr>
        <w:ind w:left="840" w:hanging="240"/>
      </w:pPr>
      <w:r>
        <w:t xml:space="preserve">item: item,</w:t>
      </w:r>
    </w:p>
    <w:p>
      <w:pPr>
        <w:ind w:left="840" w:hanging="240"/>
      </w:pPr>
      <w:r>
        <w:t xml:space="preserve">usage30PurchaseUnits: usage30,</w:t>
      </w:r>
    </w:p>
    <w:p>
      <w:pPr>
        <w:ind w:left="840" w:hanging="240"/>
      </w:pPr>
      <w:r>
        <w:t xml:space="preserve">observationDays: observationDays,</w:t>
      </w:r>
    </w:p>
    <w:p>
      <w:pPr>
        <w:ind w:left="840" w:hanging="240"/>
      </w:pPr>
      <w:r>
        <w:t xml:space="preserve">averageDailyUsage: adu,</w:t>
      </w:r>
    </w:p>
    <w:p>
      <w:pPr>
        <w:ind w:left="840" w:hanging="240"/>
      </w:pPr>
      <w:r>
        <w:t xml:space="preserve">leadTimeDays: leadTimeDays,</w:t>
      </w:r>
    </w:p>
    <w:p>
      <w:pPr>
        <w:ind w:left="840" w:hanging="240"/>
      </w:pPr>
      <w:r>
        <w:t xml:space="preserve">safetyStockQty: safetyStockQty,</w:t>
      </w:r>
    </w:p>
    <w:p>
      <w:pPr>
        <w:ind w:left="840" w:hanging="240"/>
      </w:pPr>
      <w:r>
        <w:t xml:space="preserve">reorderPoint: reorderPoint,</w:t>
      </w:r>
    </w:p>
    <w:p>
      <w:pPr>
        <w:ind w:left="840" w:hanging="240"/>
      </w:pPr>
      <w:r>
        <w:t xml:space="preserve">currentStockPurchaseUnits: currentStock,</w:t>
      </w:r>
    </w:p>
    <w:p>
      <w:pPr>
        <w:ind w:left="840" w:hanging="240"/>
      </w:pPr>
      <w:r>
        <w:t xml:space="preserve">suggestedQty: suggestedQty,</w:t>
      </w:r>
    </w:p>
    <w:p>
      <w:pPr>
        <w:ind w:left="840" w:hanging="240"/>
      </w:pPr>
      <w:r>
        <w:t xml:space="preserve">usesCustomRop: ropOverride != null,</w:t>
      </w:r>
    </w:p>
    <w:p>
      <w:pPr>
        <w:ind w:left="840" w:hanging="240"/>
      </w:pPr>
      <w:r>
        <w:t xml:space="preserve">priority: _priorityFor(</w:t>
      </w:r>
    </w:p>
    <w:p>
      <w:pPr>
        <w:ind w:left="960" w:hanging="240"/>
      </w:pPr>
      <w:r>
        <w:t xml:space="preserve">currentStock: currentStock,</w:t>
      </w:r>
    </w:p>
    <w:p>
      <w:pPr>
        <w:ind w:left="960" w:hanging="240"/>
      </w:pPr>
      <w:r>
        <w:t xml:space="preserve">reorderPoint: reorderPoint,</w:t>
      </w:r>
    </w:p>
    <w:p>
      <w:pPr>
        <w:ind w:left="960" w:hanging="240"/>
      </w:pPr>
      <w:r>
        <w:t xml:space="preserve">safetyStock: safetyStockQty,</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 Critical → High → Medium, then largest shortage first.</w:t>
      </w:r>
    </w:p>
    <w:p>
      <w:pPr>
        <w:ind w:left="480" w:hanging="240"/>
      </w:pPr>
      <w:r>
        <w:t xml:space="preserve">rows.sort((a, b) {</w:t>
      </w:r>
    </w:p>
    <w:p>
      <w:pPr>
        <w:ind w:left="600" w:hanging="240"/>
      </w:pPr>
      <w:r>
        <w:t xml:space="preserve">final byPriority =</w:t>
      </w:r>
    </w:p>
    <w:p>
      <w:pPr>
        <w:ind w:left="840" w:hanging="240"/>
      </w:pPr>
      <w:r>
        <w:t xml:space="preserve">a.priority.index.compareTo(</w:t>
      </w:r>
    </w:p>
    <w:p>
      <w:pPr>
        <w:ind w:left="720" w:hanging="240"/>
      </w:pPr>
      <w:r>
        <w:t xml:space="preserve">b.priority.index,</w:t>
      </w:r>
    </w:p>
    <w:p>
      <w:pPr>
        <w:ind w:left="600" w:hanging="240"/>
      </w:pPr>
      <w:r>
        <w:t xml:space="preserve">);</w:t>
      </w:r>
    </w:p>
    <w:p>
      <w:pPr>
        <w:ind w:left="240" w:hanging="240"/>
      </w:pPr>
    </w:p>
    <w:p>
      <w:pPr>
        <w:ind w:left="600" w:hanging="240"/>
      </w:pPr>
      <w:r>
        <w:t xml:space="preserve">if (byPriority != 0) {</w:t>
      </w:r>
    </w:p>
    <w:p>
      <w:pPr>
        <w:ind w:left="720" w:hanging="240"/>
      </w:pPr>
      <w:r>
        <w:t xml:space="preserve">return byPriority;</w:t>
      </w:r>
    </w:p>
    <w:p>
      <w:pPr>
        <w:ind w:left="600" w:hanging="240"/>
      </w:pPr>
      <w:r>
        <w:t xml:space="preserve">}</w:t>
      </w:r>
    </w:p>
    <w:p>
      <w:pPr>
        <w:ind w:left="240" w:hanging="240"/>
      </w:pPr>
    </w:p>
    <w:p>
      <w:pPr>
        <w:ind w:left="600" w:hanging="240"/>
      </w:pPr>
      <w:r>
        <w:t xml:space="preserve">final byShortage =</w:t>
      </w:r>
    </w:p>
    <w:p>
      <w:pPr>
        <w:ind w:left="840" w:hanging="240"/>
      </w:pPr>
      <w:r>
        <w:t xml:space="preserve">b.suggestedQty.compareTo(</w:t>
      </w:r>
    </w:p>
    <w:p>
      <w:pPr>
        <w:ind w:left="720" w:hanging="240"/>
      </w:pPr>
      <w:r>
        <w:t xml:space="preserve">a.suggestedQty,</w:t>
      </w:r>
    </w:p>
    <w:p>
      <w:pPr>
        <w:ind w:left="600" w:hanging="240"/>
      </w:pPr>
      <w:r>
        <w:t xml:space="preserve">);</w:t>
      </w:r>
    </w:p>
    <w:p>
      <w:pPr>
        <w:ind w:left="240" w:hanging="240"/>
      </w:pPr>
    </w:p>
    <w:p>
      <w:pPr>
        <w:ind w:left="600" w:hanging="240"/>
      </w:pPr>
      <w:r>
        <w:t xml:space="preserve">if (byShortage != 0) {</w:t>
      </w:r>
    </w:p>
    <w:p>
      <w:pPr>
        <w:ind w:left="720" w:hanging="240"/>
      </w:pPr>
      <w:r>
        <w:t xml:space="preserve">return byShortage;</w:t>
      </w:r>
    </w:p>
    <w:p>
      <w:pPr>
        <w:ind w:left="600" w:hanging="240"/>
      </w:pPr>
      <w:r>
        <w:t xml:space="preserve">}</w:t>
      </w:r>
    </w:p>
    <w:p>
      <w:pPr>
        <w:ind w:left="240" w:hanging="240"/>
      </w:pPr>
    </w:p>
    <w:p>
      <w:pPr>
        <w:ind w:left="600" w:hanging="240"/>
      </w:pPr>
      <w:r>
        <w:t xml:space="preserve">return a.item.itemName</w:t>
      </w:r>
    </w:p>
    <w:p>
      <w:pPr>
        <w:ind w:left="840" w:hanging="240"/>
      </w:pPr>
      <w:r>
        <w:t xml:space="preserve">.toLowerCase()</w:t>
      </w:r>
    </w:p>
    <w:p>
      <w:pPr>
        <w:ind w:left="840" w:hanging="240"/>
      </w:pPr>
      <w:r>
        <w:t xml:space="preserve">.compareTo(</w:t>
      </w:r>
    </w:p>
    <w:p>
      <w:pPr>
        <w:ind w:left="960" w:hanging="240"/>
      </w:pPr>
      <w:r>
        <w:t xml:space="preserve">b.item.itemName.toLowerCase(),</w:t>
      </w:r>
    </w:p>
    <w:p>
      <w:pPr>
        <w:ind w:left="840" w:hanging="240"/>
      </w:pPr>
      <w:r>
        <w:t xml:space="preserve">);</w:t>
      </w:r>
    </w:p>
    <w:p>
      <w:pPr>
        <w:ind w:left="480" w:hanging="240"/>
      </w:pPr>
      <w:r>
        <w:t xml:space="preserve">});</w:t>
      </w:r>
    </w:p>
    <w:p>
      <w:pPr>
        <w:ind w:left="240" w:hanging="240"/>
      </w:pPr>
    </w:p>
    <w:p>
      <w:pPr>
        <w:ind w:left="480" w:hanging="240"/>
      </w:pPr>
      <w:r>
        <w:t xml:space="preserve">return rows;</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59" w:name="_toc_060"/>
      <w:r>
        <w:rPr>
          <w:b/>
        </w:rPr>
        <w:t>Listing: lib/services/report_service.dart</w:t>
      </w:r>
      <w:bookmarkEnd w:id="1059"/>
    </w:p>
    <w:p>
      <w:pPr>
        <w:ind w:left="240" w:hanging="240"/>
      </w:pPr>
      <w:r>
        <w:t xml:space="preserve">import 'package:supabase_flutter/supabase_flutter.dart';</w:t>
      </w:r>
    </w:p>
    <w:p>
      <w:pPr>
        <w:ind w:left="240" w:hanging="240"/>
      </w:pPr>
    </w:p>
    <w:p>
      <w:pPr>
        <w:ind w:left="240" w:hanging="240"/>
      </w:pPr>
      <w:r>
        <w:t xml:space="preserve">import '../models/inventory_item.dart';</w:t>
      </w:r>
    </w:p>
    <w:p>
      <w:pPr>
        <w:ind w:left="240" w:hanging="240"/>
      </w:pPr>
      <w:r>
        <w:t xml:space="preserve">import '../models/monthly_usage_report.dart';</w:t>
      </w:r>
    </w:p>
    <w:p>
      <w:pPr>
        <w:ind w:left="240" w:hanging="240"/>
      </w:pPr>
      <w:r>
        <w:t xml:space="preserve">import '../models/qty_unit.dart';</w:t>
      </w:r>
    </w:p>
    <w:p>
      <w:pPr>
        <w:ind w:left="240" w:hanging="240"/>
      </w:pPr>
      <w:r>
        <w:t xml:space="preserve">import '../state/page_snapshot_cache.dart';</w:t>
      </w:r>
    </w:p>
    <w:p>
      <w:pPr>
        <w:ind w:left="240" w:hanging="240"/>
      </w:pPr>
      <w:r>
        <w:t xml:space="preserve">import 'inventory_service.dart';</w:t>
      </w:r>
    </w:p>
    <w:p>
      <w:pPr>
        <w:ind w:left="240" w:hanging="240"/>
      </w:pPr>
    </w:p>
    <w:p>
      <w:pPr>
        <w:ind w:left="240" w:hanging="240"/>
      </w:pPr>
      <w:r>
        <w:t xml:space="preserve">class ReportService {</w:t>
      </w:r>
    </w:p>
    <w:p>
      <w:pPr>
        <w:ind w:left="360" w:hanging="240"/>
      </w:pPr>
      <w:r>
        <w:t xml:space="preserve">final SupabaseClient _client = Supabase.instance.client;</w:t>
      </w:r>
    </w:p>
    <w:p>
      <w:pPr>
        <w:ind w:left="360" w:hanging="240"/>
      </w:pPr>
      <w:r>
        <w:t xml:space="preserve">final InventoryService _inventoryService = InventoryService();</w:t>
      </w:r>
    </w:p>
    <w:p>
      <w:pPr>
        <w:ind w:left="240" w:hanging="240"/>
      </w:pPr>
    </w:p>
    <w:p>
      <w:pPr>
        <w:ind w:left="360" w:hanging="240"/>
      </w:pPr>
      <w:r>
        <w:t xml:space="preserve">double _d(dynamic value) {</w:t>
      </w:r>
    </w:p>
    <w:p>
      <w:pPr>
        <w:ind w:left="480" w:hanging="240"/>
      </w:pPr>
      <w:r>
        <w:t xml:space="preserve">if (value == null) return 0;</w:t>
      </w:r>
    </w:p>
    <w:p>
      <w:pPr>
        <w:ind w:left="480" w:hanging="240"/>
      </w:pPr>
      <w:r>
        <w:t xml:space="preserve">return (value as num).toDouble();</w:t>
      </w:r>
    </w:p>
    <w:p>
      <w:pPr>
        <w:ind w:left="360" w:hanging="240"/>
      </w:pPr>
      <w:r>
        <w:t xml:space="preserve">}</w:t>
      </w:r>
    </w:p>
    <w:p>
      <w:pPr>
        <w:ind w:left="240" w:hanging="240"/>
      </w:pPr>
    </w:p>
    <w:p>
      <w:pPr>
        <w:ind w:left="360" w:hanging="240"/>
      </w:pPr>
      <w:r>
        <w:t xml:space="preserve">String _dateOnly(DateTime date) {</w:t>
      </w:r>
    </w:p>
    <w:p>
      <w:pPr>
        <w:ind w:left="480" w:hanging="240"/>
      </w:pPr>
      <w:r>
        <w:t xml:space="preserve">final y = date.year.toString().padLeft(4, '0');</w:t>
      </w:r>
    </w:p>
    <w:p>
      <w:pPr>
        <w:ind w:left="480" w:hanging="240"/>
      </w:pPr>
      <w:r>
        <w:t xml:space="preserve">final m = date.month.toString().padLeft(2, '0');</w:t>
      </w:r>
    </w:p>
    <w:p>
      <w:pPr>
        <w:ind w:left="480" w:hanging="240"/>
      </w:pPr>
      <w:r>
        <w:t xml:space="preserve">final d = date.day.toString().padLeft(2, '0');</w:t>
      </w:r>
    </w:p>
    <w:p>
      <w:pPr>
        <w:ind w:left="480" w:hanging="240"/>
      </w:pPr>
      <w:r>
        <w:t xml:space="preserve">return '$y-$m-$d';</w:t>
      </w:r>
    </w:p>
    <w:p>
      <w:pPr>
        <w:ind w:left="360" w:hanging="240"/>
      </w:pPr>
      <w:r>
        <w:t xml:space="preserve">}</w:t>
      </w:r>
    </w:p>
    <w:p>
      <w:pPr>
        <w:ind w:left="240" w:hanging="240"/>
      </w:pPr>
    </w:p>
    <w:p>
      <w:pPr>
        <w:ind w:left="360" w:hanging="240"/>
      </w:pPr>
      <w:r>
        <w:t xml:space="preserve">DateTime _nextMonth(DateTime month) {</w:t>
      </w:r>
    </w:p>
    <w:p>
      <w:pPr>
        <w:ind w:left="480" w:hanging="240"/>
      </w:pPr>
      <w:r>
        <w:t xml:space="preserve">return month.month == 12</w:t>
      </w:r>
    </w:p>
    <w:p>
      <w:pPr>
        <w:ind w:left="720" w:hanging="240"/>
      </w:pPr>
      <w:r>
        <w:t xml:space="preserve">? DateTime(month.year + 1, 1, 1)</w:t>
      </w:r>
    </w:p>
    <w:p>
      <w:pPr>
        <w:ind w:left="720" w:hanging="240"/>
      </w:pPr>
      <w:r>
        <w:t xml:space="preserve">: DateTime(month.year, month.month + 1, 1);</w:t>
      </w:r>
    </w:p>
    <w:p>
      <w:pPr>
        <w:ind w:left="360" w:hanging="240"/>
      </w:pPr>
      <w:r>
        <w:t xml:space="preserve">}</w:t>
      </w:r>
    </w:p>
    <w:p>
      <w:pPr>
        <w:ind w:left="240" w:hanging="240"/>
      </w:pPr>
    </w:p>
    <w:p>
      <w:pPr>
        <w:ind w:left="360" w:hanging="240"/>
      </w:pPr>
      <w:r>
        <w:t xml:space="preserve">double _treatmentPurchaseEquivalent(</w:t>
      </w:r>
    </w:p>
    <w:p>
      <w:pPr>
        <w:ind w:left="480" w:hanging="240"/>
      </w:pPr>
      <w:r>
        <w:t xml:space="preserve">Map&lt;String, dynamic&gt; row,</w:t>
      </w:r>
    </w:p>
    <w:p>
      <w:pPr>
        <w:ind w:left="480" w:hanging="240"/>
      </w:pPr>
      <w:r>
        <w:t xml:space="preserve">InventoryItem item,</w:t>
      </w:r>
    </w:p>
    <w:p>
      <w:pPr>
        <w:ind w:left="360" w:hanging="240"/>
      </w:pPr>
      <w:r>
        <w:t xml:space="preserve">) {</w:t>
      </w:r>
    </w:p>
    <w:p>
      <w:pPr>
        <w:ind w:left="480" w:hanging="240"/>
      </w:pPr>
      <w:r>
        <w:t xml:space="preserve">if (!item.stockOutIsDeductible) return 0;</w:t>
      </w:r>
    </w:p>
    <w:p>
      <w:pPr>
        <w:ind w:left="240" w:hanging="240"/>
      </w:pPr>
    </w:p>
    <w:p>
      <w:pPr>
        <w:ind w:left="480" w:hanging="240"/>
      </w:pPr>
      <w:r>
        <w:t xml:space="preserve">final qty = _d(row['dispensed_qty']);</w:t>
      </w:r>
    </w:p>
    <w:p>
      <w:pPr>
        <w:ind w:left="480" w:hanging="240"/>
      </w:pPr>
      <w:r>
        <w:t xml:space="preserve">if (qty &lt;= 0) return 0;</w:t>
      </w:r>
    </w:p>
    <w:p>
      <w:pPr>
        <w:ind w:left="240" w:hanging="240"/>
      </w:pPr>
    </w:p>
    <w:p>
      <w:pPr>
        <w:ind w:left="480" w:hanging="240"/>
      </w:pPr>
      <w:r>
        <w:t xml:space="preserve">if (!item.hasPackageBreakdown) return qty;</w:t>
      </w:r>
    </w:p>
    <w:p>
      <w:pPr>
        <w:ind w:left="240" w:hanging="240"/>
      </w:pPr>
    </w:p>
    <w:p>
      <w:pPr>
        <w:ind w:left="480" w:hanging="240"/>
      </w:pPr>
      <w:r>
        <w:t xml:space="preserve">final packageQuantity = item.packageQuantity!;</w:t>
      </w:r>
    </w:p>
    <w:p>
      <w:pPr>
        <w:ind w:left="480" w:hanging="240"/>
      </w:pPr>
      <w:r>
        <w:t xml:space="preserve">if (packageQuantity &lt;= 0) return 0;</w:t>
      </w:r>
    </w:p>
    <w:p>
      <w:pPr>
        <w:ind w:left="240" w:hanging="240"/>
      </w:pPr>
    </w:p>
    <w:p>
      <w:pPr>
        <w:ind w:left="480" w:hanging="240"/>
      </w:pPr>
      <w:r>
        <w:t xml:space="preserve">final recordedUnitId = row['dispense_unit'] as String?;</w:t>
      </w:r>
    </w:p>
    <w:p>
      <w:pPr>
        <w:ind w:left="240" w:hanging="240"/>
      </w:pPr>
    </w:p>
    <w:p>
      <w:pPr>
        <w:ind w:left="480" w:hanging="240"/>
      </w:pPr>
      <w:r>
        <w:t xml:space="preserve">final effectiveUnitId =</w:t>
      </w:r>
    </w:p>
    <w:p>
      <w:pPr>
        <w:ind w:left="720" w:hanging="240"/>
      </w:pPr>
      <w:r>
        <w:t xml:space="preserve">recordedUnitId ??</w:t>
      </w:r>
    </w:p>
    <w:p>
      <w:pPr>
        <w:ind w:left="720" w:hanging="240"/>
      </w:pPr>
      <w:r>
        <w:t xml:space="preserve">item.dispenseUnitId ??</w:t>
      </w:r>
    </w:p>
    <w:p>
      <w:pPr>
        <w:ind w:left="720" w:hanging="240"/>
      </w:pPr>
      <w:r>
        <w:t xml:space="preserve">item.packageUnitId ??</w:t>
      </w:r>
    </w:p>
    <w:p>
      <w:pPr>
        <w:ind w:left="720" w:hanging="240"/>
      </w:pPr>
      <w:r>
        <w:t xml:space="preserve">item.purchaseUnitId;</w:t>
      </w:r>
    </w:p>
    <w:p>
      <w:pPr>
        <w:ind w:left="240" w:hanging="240"/>
      </w:pPr>
    </w:p>
    <w:p>
      <w:pPr>
        <w:ind w:left="480" w:hanging="240"/>
      </w:pPr>
      <w:r>
        <w:t xml:space="preserve">if (effectiveUnitId == item.purchaseUnitId) {</w:t>
      </w:r>
    </w:p>
    <w:p>
      <w:pPr>
        <w:ind w:left="600" w:hanging="240"/>
      </w:pPr>
      <w:r>
        <w:t xml:space="preserve">return qty;</w:t>
      </w:r>
    </w:p>
    <w:p>
      <w:pPr>
        <w:ind w:left="480" w:hanging="240"/>
      </w:pPr>
      <w:r>
        <w:t xml:space="preserve">}</w:t>
      </w:r>
    </w:p>
    <w:p>
      <w:pPr>
        <w:ind w:left="240" w:hanging="240"/>
      </w:pPr>
    </w:p>
    <w:p>
      <w:pPr>
        <w:ind w:left="480" w:hanging="240"/>
      </w:pPr>
      <w:r>
        <w:t xml:space="preserve">if (effectiveUnitId == item.packageUnitId) {</w:t>
      </w:r>
    </w:p>
    <w:p>
      <w:pPr>
        <w:ind w:left="600" w:hanging="240"/>
      </w:pPr>
      <w:r>
        <w:t xml:space="preserve">return qty / packageQuantity;</w:t>
      </w:r>
    </w:p>
    <w:p>
      <w:pPr>
        <w:ind w:left="480" w:hanging="240"/>
      </w:pPr>
      <w:r>
        <w:t xml:space="preserve">}</w:t>
      </w:r>
    </w:p>
    <w:p>
      <w:pPr>
        <w:ind w:left="240" w:hanging="240"/>
      </w:pPr>
    </w:p>
    <w:p>
      <w:pPr>
        <w:ind w:left="480" w:hanging="240"/>
      </w:pPr>
      <w:r>
        <w:t xml:space="preserve">return 0;</w:t>
      </w:r>
    </w:p>
    <w:p>
      <w:pPr>
        <w:ind w:left="360" w:hanging="240"/>
      </w:pPr>
      <w:r>
        <w:t xml:space="preserve">}</w:t>
      </w:r>
    </w:p>
    <w:p>
      <w:pPr>
        <w:ind w:left="240" w:hanging="240"/>
      </w:pPr>
    </w:p>
    <w:p>
      <w:pPr>
        <w:ind w:left="360" w:hanging="240"/>
      </w:pPr>
      <w:r>
        <w:t xml:space="preserve">double _stockOutPurchaseEquivalent(</w:t>
      </w:r>
    </w:p>
    <w:p>
      <w:pPr>
        <w:ind w:left="480" w:hanging="240"/>
      </w:pPr>
      <w:r>
        <w:t xml:space="preserve">Map&lt;String, dynamic&gt; row,</w:t>
      </w:r>
    </w:p>
    <w:p>
      <w:pPr>
        <w:ind w:left="480" w:hanging="240"/>
      </w:pPr>
      <w:r>
        <w:t xml:space="preserve">InventoryItem item,</w:t>
      </w:r>
    </w:p>
    <w:p>
      <w:pPr>
        <w:ind w:left="360" w:hanging="240"/>
      </w:pPr>
      <w:r>
        <w:t xml:space="preserve">) {</w:t>
      </w:r>
    </w:p>
    <w:p>
      <w:pPr>
        <w:ind w:left="480" w:hanging="240"/>
      </w:pPr>
      <w:r>
        <w:t xml:space="preserve">final qty = _d(row['qty']);</w:t>
      </w:r>
    </w:p>
    <w:p>
      <w:pPr>
        <w:ind w:left="480" w:hanging="240"/>
      </w:pPr>
      <w:r>
        <w:t xml:space="preserve">if (qty &lt;= 0) return 0;</w:t>
      </w:r>
    </w:p>
    <w:p>
      <w:pPr>
        <w:ind w:left="240" w:hanging="240"/>
      </w:pPr>
    </w:p>
    <w:p>
      <w:pPr>
        <w:ind w:left="480" w:hanging="240"/>
      </w:pPr>
      <w:r>
        <w:t xml:space="preserve">final qtyUnit = qtyUnitFromString(</w:t>
      </w:r>
    </w:p>
    <w:p>
      <w:pPr>
        <w:ind w:left="600" w:hanging="240"/>
      </w:pPr>
      <w:r>
        <w:t xml:space="preserve">(row['qtyunit'] as String?) ?? 'purchase_unit',</w:t>
      </w:r>
    </w:p>
    <w:p>
      <w:pPr>
        <w:ind w:left="480" w:hanging="240"/>
      </w:pPr>
      <w:r>
        <w:t xml:space="preserve">);</w:t>
      </w:r>
    </w:p>
    <w:p>
      <w:pPr>
        <w:ind w:left="240" w:hanging="240"/>
      </w:pPr>
    </w:p>
    <w:p>
      <w:pPr>
        <w:ind w:left="480" w:hanging="240"/>
      </w:pPr>
      <w:r>
        <w:t xml:space="preserve">if (qtyUnit == QtyUnit.packageUnit &amp;&amp;</w:t>
      </w:r>
    </w:p>
    <w:p>
      <w:pPr>
        <w:ind w:left="720" w:hanging="240"/>
      </w:pPr>
      <w:r>
        <w:t xml:space="preserve">item.hasPackageBreakdown &amp;&amp;</w:t>
      </w:r>
    </w:p>
    <w:p>
      <w:pPr>
        <w:ind w:left="720" w:hanging="240"/>
      </w:pPr>
      <w:r>
        <w:t xml:space="preserve">item.packageQuantity! &gt; 0) {</w:t>
      </w:r>
    </w:p>
    <w:p>
      <w:pPr>
        <w:ind w:left="600" w:hanging="240"/>
      </w:pPr>
      <w:r>
        <w:t xml:space="preserve">return qty / item.packageQuantity!;</w:t>
      </w:r>
    </w:p>
    <w:p>
      <w:pPr>
        <w:ind w:left="480" w:hanging="240"/>
      </w:pPr>
      <w:r>
        <w:t xml:space="preserve">}</w:t>
      </w:r>
    </w:p>
    <w:p>
      <w:pPr>
        <w:ind w:left="240" w:hanging="240"/>
      </w:pPr>
    </w:p>
    <w:p>
      <w:pPr>
        <w:ind w:left="480" w:hanging="240"/>
      </w:pPr>
      <w:r>
        <w:t xml:space="preserve">return qty;</w:t>
      </w:r>
    </w:p>
    <w:p>
      <w:pPr>
        <w:ind w:left="360" w:hanging="240"/>
      </w:pPr>
      <w:r>
        <w:t xml:space="preserve">}</w:t>
      </w:r>
    </w:p>
    <w:p>
      <w:pPr>
        <w:ind w:left="240" w:hanging="240"/>
      </w:pPr>
    </w:p>
    <w:p>
      <w:pPr>
        <w:ind w:left="360" w:hanging="240"/>
      </w:pPr>
      <w:r>
        <w:t xml:space="preserve">Future&lt;MonthlyUsageReport&gt; fetchMonthlyUsage(</w:t>
      </w:r>
    </w:p>
    <w:p>
      <w:pPr>
        <w:ind w:left="480" w:hanging="240"/>
      </w:pPr>
      <w:r>
        <w:t xml:space="preserve">DateTime selectedMonth,</w:t>
      </w:r>
    </w:p>
    <w:p>
      <w:pPr>
        <w:ind w:left="360" w:hanging="240"/>
      </w:pPr>
      <w:r>
        <w:t xml:space="preserve">) {</w:t>
      </w:r>
    </w:p>
    <w:p>
      <w:pPr>
        <w:ind w:left="480" w:hanging="240"/>
      </w:pPr>
      <w:r>
        <w:t xml:space="preserve">final monthStart = DateTime(</w:t>
      </w:r>
    </w:p>
    <w:p>
      <w:pPr>
        <w:ind w:left="600" w:hanging="240"/>
      </w:pPr>
      <w:r>
        <w:t xml:space="preserve">selectedMonth.year,</w:t>
      </w:r>
    </w:p>
    <w:p>
      <w:pPr>
        <w:ind w:left="600" w:hanging="240"/>
      </w:pPr>
      <w:r>
        <w:t xml:space="preserve">selectedMonth.month,</w:t>
      </w:r>
    </w:p>
    <w:p>
      <w:pPr>
        <w:ind w:left="600" w:hanging="240"/>
      </w:pPr>
      <w:r>
        <w:t xml:space="preserve">1,</w:t>
      </w:r>
    </w:p>
    <w:p>
      <w:pPr>
        <w:ind w:left="480" w:hanging="240"/>
      </w:pPr>
      <w:r>
        <w:t xml:space="preserve">);</w:t>
      </w:r>
    </w:p>
    <w:p>
      <w:pPr>
        <w:ind w:left="240" w:hanging="240"/>
      </w:pPr>
    </w:p>
    <w:p>
      <w:pPr>
        <w:ind w:left="480" w:hanging="240"/>
      </w:pPr>
      <w:r>
        <w:t xml:space="preserve">return PageSnapshotCache.instance.coalesce(</w:t>
      </w:r>
    </w:p>
    <w:p>
      <w:pPr>
        <w:ind w:left="600" w:hanging="240"/>
      </w:pPr>
      <w:r>
        <w:t xml:space="preserve">'reports.usage.${monthStart.year}-${monthStart.month}',</w:t>
      </w:r>
    </w:p>
    <w:p>
      <w:pPr>
        <w:ind w:left="600" w:hanging="240"/>
      </w:pPr>
      <w:r>
        <w:t xml:space="preserve">() =&gt; _loadMonthlyUsage(monthStart),</w:t>
      </w:r>
    </w:p>
    <w:p>
      <w:pPr>
        <w:ind w:left="480" w:hanging="240"/>
      </w:pPr>
      <w:r>
        <w:t xml:space="preserve">);</w:t>
      </w:r>
    </w:p>
    <w:p>
      <w:pPr>
        <w:ind w:left="360" w:hanging="240"/>
      </w:pPr>
      <w:r>
        <w:t xml:space="preserve">}</w:t>
      </w:r>
    </w:p>
    <w:p>
      <w:pPr>
        <w:ind w:left="240" w:hanging="240"/>
      </w:pPr>
    </w:p>
    <w:p>
      <w:pPr>
        <w:ind w:left="360" w:hanging="240"/>
      </w:pPr>
      <w:r>
        <w:t xml:space="preserve">Future&lt;MonthlyUsageReport&gt; _loadMonthlyUsage(</w:t>
      </w:r>
    </w:p>
    <w:p>
      <w:pPr>
        <w:ind w:left="480" w:hanging="240"/>
      </w:pPr>
      <w:r>
        <w:t xml:space="preserve">DateTime selectedMonth,</w:t>
      </w:r>
    </w:p>
    <w:p>
      <w:pPr>
        <w:ind w:left="360" w:hanging="240"/>
      </w:pPr>
      <w:r>
        <w:t xml:space="preserve">) async {</w:t>
      </w:r>
    </w:p>
    <w:p>
      <w:pPr>
        <w:ind w:left="480" w:hanging="240"/>
      </w:pPr>
      <w:r>
        <w:t xml:space="preserve">final monthStart = DateTime(</w:t>
      </w:r>
    </w:p>
    <w:p>
      <w:pPr>
        <w:ind w:left="600" w:hanging="240"/>
      </w:pPr>
      <w:r>
        <w:t xml:space="preserve">selectedMonth.year,</w:t>
      </w:r>
    </w:p>
    <w:p>
      <w:pPr>
        <w:ind w:left="600" w:hanging="240"/>
      </w:pPr>
      <w:r>
        <w:t xml:space="preserve">selectedMonth.month,</w:t>
      </w:r>
    </w:p>
    <w:p>
      <w:pPr>
        <w:ind w:left="600" w:hanging="240"/>
      </w:pPr>
      <w:r>
        <w:t xml:space="preserve">1,</w:t>
      </w:r>
    </w:p>
    <w:p>
      <w:pPr>
        <w:ind w:left="480" w:hanging="240"/>
      </w:pPr>
      <w:r>
        <w:t xml:space="preserve">);</w:t>
      </w:r>
    </w:p>
    <w:p>
      <w:pPr>
        <w:ind w:left="240" w:hanging="240"/>
      </w:pPr>
    </w:p>
    <w:p>
      <w:pPr>
        <w:ind w:left="480" w:hanging="240"/>
      </w:pPr>
      <w:r>
        <w:t xml:space="preserve">final nextMonth = _nextMonth(monthStart);</w:t>
      </w:r>
    </w:p>
    <w:p>
      <w:pPr>
        <w:ind w:left="240" w:hanging="240"/>
      </w:pPr>
    </w:p>
    <w:p>
      <w:pPr>
        <w:ind w:left="480" w:hanging="240"/>
      </w:pPr>
      <w:r>
        <w:t xml:space="preserve">final results = await Future.wait&lt;Object?&gt;([</w:t>
      </w:r>
    </w:p>
    <w:p>
      <w:pPr>
        <w:ind w:left="600" w:hanging="240"/>
      </w:pPr>
      <w:r>
        <w:t xml:space="preserve">_inventoryService.fetchItems(),</w:t>
      </w:r>
    </w:p>
    <w:p>
      <w:pPr>
        <w:ind w:left="600" w:hanging="240"/>
      </w:pPr>
      <w:r>
        <w:t xml:space="preserve">_client</w:t>
      </w:r>
    </w:p>
    <w:p>
      <w:pPr>
        <w:ind w:left="840" w:hanging="240"/>
      </w:pPr>
      <w:r>
        <w:t xml:space="preserve">.from('treatment_item')</w:t>
      </w:r>
    </w:p>
    <w:p>
      <w:pPr>
        <w:ind w:left="840" w:hanging="240"/>
      </w:pPr>
      <w:r>
        <w:t xml:space="preserve">.select(</w:t>
      </w:r>
    </w:p>
    <w:p>
      <w:pPr>
        <w:ind w:left="960" w:hanging="240"/>
      </w:pPr>
      <w:r>
        <w:t xml:space="preserve">'itemid, dispensed_qty, dispense_unit, consumeddate',</w:t>
      </w:r>
    </w:p>
    <w:p>
      <w:pPr>
        <w:ind w:left="840" w:hanging="240"/>
      </w:pPr>
      <w:r>
        <w:t xml:space="preserve">)</w:t>
      </w:r>
    </w:p>
    <w:p>
      <w:pPr>
        <w:ind w:left="840" w:hanging="240"/>
      </w:pPr>
      <w:r>
        <w:t xml:space="preserve">.gte('consumeddate', _dateOnly(monthStart))</w:t>
      </w:r>
    </w:p>
    <w:p>
      <w:pPr>
        <w:ind w:left="840" w:hanging="240"/>
      </w:pPr>
      <w:r>
        <w:t xml:space="preserve">.lt('consumeddate', _dateOnly(nextMonth)),</w:t>
      </w:r>
    </w:p>
    <w:p>
      <w:pPr>
        <w:ind w:left="600" w:hanging="240"/>
      </w:pPr>
      <w:r>
        <w:t xml:space="preserve">_client</w:t>
      </w:r>
    </w:p>
    <w:p>
      <w:pPr>
        <w:ind w:left="840" w:hanging="240"/>
      </w:pPr>
      <w:r>
        <w:t xml:space="preserve">.from('stock_out')</w:t>
      </w:r>
    </w:p>
    <w:p>
      <w:pPr>
        <w:ind w:left="840" w:hanging="240"/>
      </w:pPr>
      <w:r>
        <w:t xml:space="preserve">.select(</w:t>
      </w:r>
    </w:p>
    <w:p>
      <w:pPr>
        <w:ind w:left="960" w:hanging="240"/>
      </w:pPr>
      <w:r>
        <w:t xml:space="preserve">'itemid, qty, qtyunit, reason, recordeddate',</w:t>
      </w:r>
    </w:p>
    <w:p>
      <w:pPr>
        <w:ind w:left="840" w:hanging="240"/>
      </w:pPr>
      <w:r>
        <w:t xml:space="preserve">)</w:t>
      </w:r>
    </w:p>
    <w:p>
      <w:pPr>
        <w:ind w:left="840" w:hanging="240"/>
      </w:pPr>
      <w:r>
        <w:t xml:space="preserve">.gte(</w:t>
      </w:r>
    </w:p>
    <w:p>
      <w:pPr>
        <w:ind w:left="960" w:hanging="240"/>
      </w:pPr>
      <w:r>
        <w:t xml:space="preserve">'recordeddate',</w:t>
      </w:r>
    </w:p>
    <w:p>
      <w:pPr>
        <w:ind w:left="960" w:hanging="240"/>
      </w:pPr>
      <w:r>
        <w:t xml:space="preserve">monthStart.toUtc().toIso8601String(),</w:t>
      </w:r>
    </w:p>
    <w:p>
      <w:pPr>
        <w:ind w:left="840" w:hanging="240"/>
      </w:pPr>
      <w:r>
        <w:t xml:space="preserve">)</w:t>
      </w:r>
    </w:p>
    <w:p>
      <w:pPr>
        <w:ind w:left="840" w:hanging="240"/>
      </w:pPr>
      <w:r>
        <w:t xml:space="preserve">.lt(</w:t>
      </w:r>
    </w:p>
    <w:p>
      <w:pPr>
        <w:ind w:left="960" w:hanging="240"/>
      </w:pPr>
      <w:r>
        <w:t xml:space="preserve">'recordeddate',</w:t>
      </w:r>
    </w:p>
    <w:p>
      <w:pPr>
        <w:ind w:left="960" w:hanging="240"/>
      </w:pPr>
      <w:r>
        <w:t xml:space="preserve">nextMonth.toUtc().toIso8601String(),</w:t>
      </w:r>
    </w:p>
    <w:p>
      <w:pPr>
        <w:ind w:left="840" w:hanging="240"/>
      </w:pPr>
      <w:r>
        <w:t xml:space="preserve">),</w:t>
      </w:r>
    </w:p>
    <w:p>
      <w:pPr>
        <w:ind w:left="480" w:hanging="240"/>
      </w:pPr>
      <w:r>
        <w:t xml:space="preserve">]);</w:t>
      </w:r>
    </w:p>
    <w:p>
      <w:pPr>
        <w:ind w:left="240" w:hanging="240"/>
      </w:pPr>
    </w:p>
    <w:p>
      <w:pPr>
        <w:ind w:left="480" w:hanging="240"/>
      </w:pPr>
      <w:r>
        <w:t xml:space="preserve">final items = results[0] as List&lt;InventoryItem&gt;;</w:t>
      </w:r>
    </w:p>
    <w:p>
      <w:pPr>
        <w:ind w:left="480" w:hanging="240"/>
      </w:pPr>
      <w:r>
        <w:t xml:space="preserve">final treatmentRows = results[1] as List&lt;dynamic&gt;;</w:t>
      </w:r>
    </w:p>
    <w:p>
      <w:pPr>
        <w:ind w:left="480" w:hanging="240"/>
      </w:pPr>
      <w:r>
        <w:t xml:space="preserve">final stockOutRows = results[2] as List&lt;dynamic&gt;;</w:t>
      </w:r>
    </w:p>
    <w:p>
      <w:pPr>
        <w:ind w:left="240" w:hanging="240"/>
      </w:pPr>
    </w:p>
    <w:p>
      <w:pPr>
        <w:ind w:left="480" w:hanging="240"/>
      </w:pPr>
      <w:r>
        <w:t xml:space="preserve">final itemById = &lt;String, InventoryItem&gt;{</w:t>
      </w:r>
    </w:p>
    <w:p>
      <w:pPr>
        <w:ind w:left="600" w:hanging="240"/>
      </w:pPr>
      <w:r>
        <w:t xml:space="preserve">for (final item in items) item.itemId: item,</w:t>
      </w:r>
    </w:p>
    <w:p>
      <w:pPr>
        <w:ind w:left="480" w:hanging="240"/>
      </w:pPr>
      <w:r>
        <w:t xml:space="preserve">};</w:t>
      </w:r>
    </w:p>
    <w:p>
      <w:pPr>
        <w:ind w:left="240" w:hanging="240"/>
      </w:pPr>
    </w:p>
    <w:p>
      <w:pPr>
        <w:ind w:left="480" w:hanging="240"/>
      </w:pPr>
      <w:r>
        <w:t xml:space="preserve">final usedByItem = &lt;String, double&gt;{};</w:t>
      </w:r>
    </w:p>
    <w:p>
      <w:pPr>
        <w:ind w:left="480" w:hanging="240"/>
      </w:pPr>
      <w:r>
        <w:t xml:space="preserve">final lossByItem = &lt;String, double&gt;{};</w:t>
      </w:r>
    </w:p>
    <w:p>
      <w:pPr>
        <w:ind w:left="480" w:hanging="240"/>
      </w:pPr>
      <w:r>
        <w:t xml:space="preserve">final usageEventsByItem = &lt;String, int&gt;{};</w:t>
      </w:r>
    </w:p>
    <w:p>
      <w:pPr>
        <w:ind w:left="480" w:hanging="240"/>
      </w:pPr>
      <w:r>
        <w:t xml:space="preserve">final lossEventsByItem = &lt;String, int&gt;{};</w:t>
      </w:r>
    </w:p>
    <w:p>
      <w:pPr>
        <w:ind w:left="240" w:hanging="240"/>
      </w:pPr>
    </w:p>
    <w:p>
      <w:pPr>
        <w:ind w:left="480" w:hanging="240"/>
      </w:pPr>
      <w:r>
        <w:t xml:space="preserve">for (final raw in treatmentRows) {</w:t>
      </w:r>
    </w:p>
    <w:p>
      <w:pPr>
        <w:ind w:left="600" w:hanging="240"/>
      </w:pPr>
      <w:r>
        <w:t xml:space="preserve">final row = Map&lt;String, dynamic&gt;.from(raw);</w:t>
      </w:r>
    </w:p>
    <w:p>
      <w:pPr>
        <w:ind w:left="600" w:hanging="240"/>
      </w:pPr>
      <w:r>
        <w:t xml:space="preserve">final itemId = row['itemid'] as String?;</w:t>
      </w:r>
    </w:p>
    <w:p>
      <w:pPr>
        <w:ind w:left="600" w:hanging="240"/>
      </w:pPr>
      <w:r>
        <w:t xml:space="preserve">if (itemId == null) continue;</w:t>
      </w:r>
    </w:p>
    <w:p>
      <w:pPr>
        <w:ind w:left="240" w:hanging="240"/>
      </w:pPr>
    </w:p>
    <w:p>
      <w:pPr>
        <w:ind w:left="600" w:hanging="240"/>
      </w:pPr>
      <w:r>
        <w:t xml:space="preserve">final item = itemById[itemId];</w:t>
      </w:r>
    </w:p>
    <w:p>
      <w:pPr>
        <w:ind w:left="600" w:hanging="240"/>
      </w:pPr>
      <w:r>
        <w:t xml:space="preserve">if (item == null) continue;</w:t>
      </w:r>
    </w:p>
    <w:p>
      <w:pPr>
        <w:ind w:left="240" w:hanging="240"/>
      </w:pPr>
    </w:p>
    <w:p>
      <w:pPr>
        <w:ind w:left="600" w:hanging="240"/>
      </w:pPr>
      <w:r>
        <w:t xml:space="preserve">final qty = _treatmentPurchaseEquivalent(row, item);</w:t>
      </w:r>
    </w:p>
    <w:p>
      <w:pPr>
        <w:ind w:left="600" w:hanging="240"/>
      </w:pPr>
      <w:r>
        <w:t xml:space="preserve">if (qty &lt;= 0) continue;</w:t>
      </w:r>
    </w:p>
    <w:p>
      <w:pPr>
        <w:ind w:left="240" w:hanging="240"/>
      </w:pPr>
    </w:p>
    <w:p>
      <w:pPr>
        <w:ind w:left="600" w:hanging="240"/>
      </w:pPr>
      <w:r>
        <w:t xml:space="preserve">usedByItem[itemId] =</w:t>
      </w:r>
    </w:p>
    <w:p>
      <w:pPr>
        <w:ind w:left="840" w:hanging="240"/>
      </w:pPr>
      <w:r>
        <w:t xml:space="preserve">(usedByItem[itemId] ?? 0) + qty;</w:t>
      </w:r>
    </w:p>
    <w:p>
      <w:pPr>
        <w:ind w:left="240" w:hanging="240"/>
      </w:pPr>
    </w:p>
    <w:p>
      <w:pPr>
        <w:ind w:left="600" w:hanging="240"/>
      </w:pPr>
      <w:r>
        <w:t xml:space="preserve">usageEventsByItem[itemId] =</w:t>
      </w:r>
    </w:p>
    <w:p>
      <w:pPr>
        <w:ind w:left="840" w:hanging="240"/>
      </w:pPr>
      <w:r>
        <w:t xml:space="preserve">(usageEventsByItem[itemId] ?? 0) + 1;</w:t>
      </w:r>
    </w:p>
    <w:p>
      <w:pPr>
        <w:ind w:left="480" w:hanging="240"/>
      </w:pPr>
      <w:r>
        <w:t xml:space="preserve">}</w:t>
      </w:r>
    </w:p>
    <w:p>
      <w:pPr>
        <w:ind w:left="240" w:hanging="240"/>
      </w:pPr>
    </w:p>
    <w:p>
      <w:pPr>
        <w:ind w:left="480" w:hanging="240"/>
      </w:pPr>
      <w:r>
        <w:t xml:space="preserve">for (final raw in stockOutRows) {</w:t>
      </w:r>
    </w:p>
    <w:p>
      <w:pPr>
        <w:ind w:left="600" w:hanging="240"/>
      </w:pPr>
      <w:r>
        <w:t xml:space="preserve">final row = Map&lt;String, dynamic&gt;.from(raw);</w:t>
      </w:r>
    </w:p>
    <w:p>
      <w:pPr>
        <w:ind w:left="600" w:hanging="240"/>
      </w:pPr>
      <w:r>
        <w:t xml:space="preserve">final itemId = row['itemid'] as String?;</w:t>
      </w:r>
    </w:p>
    <w:p>
      <w:pPr>
        <w:ind w:left="600" w:hanging="240"/>
      </w:pPr>
      <w:r>
        <w:t xml:space="preserve">if (itemId == null) continue;</w:t>
      </w:r>
    </w:p>
    <w:p>
      <w:pPr>
        <w:ind w:left="240" w:hanging="240"/>
      </w:pPr>
    </w:p>
    <w:p>
      <w:pPr>
        <w:ind w:left="600" w:hanging="240"/>
      </w:pPr>
      <w:r>
        <w:t xml:space="preserve">final item = itemById[itemId];</w:t>
      </w:r>
    </w:p>
    <w:p>
      <w:pPr>
        <w:ind w:left="600" w:hanging="240"/>
      </w:pPr>
      <w:r>
        <w:t xml:space="preserve">if (item == null) continue;</w:t>
      </w:r>
    </w:p>
    <w:p>
      <w:pPr>
        <w:ind w:left="240" w:hanging="240"/>
      </w:pPr>
    </w:p>
    <w:p>
      <w:pPr>
        <w:ind w:left="600" w:hanging="240"/>
      </w:pPr>
      <w:r>
        <w:t xml:space="preserve">final qty = _stockOutPurchaseEquivalent(row, item);</w:t>
      </w:r>
    </w:p>
    <w:p>
      <w:pPr>
        <w:ind w:left="600" w:hanging="240"/>
      </w:pPr>
      <w:r>
        <w:t xml:space="preserve">if (qty &lt;= 0) continue;</w:t>
      </w:r>
    </w:p>
    <w:p>
      <w:pPr>
        <w:ind w:left="240" w:hanging="240"/>
      </w:pPr>
    </w:p>
    <w:p>
      <w:pPr>
        <w:ind w:left="600" w:hanging="240"/>
      </w:pPr>
      <w:r>
        <w:t xml:space="preserve">final reason =</w:t>
      </w:r>
    </w:p>
    <w:p>
      <w:pPr>
        <w:ind w:left="840" w:hanging="240"/>
      </w:pPr>
      <w:r>
        <w:t xml:space="preserve">((row['reason'] as String?) ?? '')</w:t>
      </w:r>
    </w:p>
    <w:p>
      <w:pPr>
        <w:ind w:left="1080" w:hanging="240"/>
      </w:pPr>
      <w:r>
        <w:t xml:space="preserve">.trim()</w:t>
      </w:r>
    </w:p>
    <w:p>
      <w:pPr>
        <w:ind w:left="1080" w:hanging="240"/>
      </w:pPr>
      <w:r>
        <w:t xml:space="preserve">.toLowerCase();</w:t>
      </w:r>
    </w:p>
    <w:p>
      <w:pPr>
        <w:ind w:left="240" w:hanging="240"/>
      </w:pPr>
    </w:p>
    <w:p>
      <w:pPr>
        <w:ind w:left="600" w:hanging="240"/>
      </w:pPr>
      <w:r>
        <w:t xml:space="preserve">if (reason == 'adjustment') {</w:t>
      </w:r>
    </w:p>
    <w:p>
      <w:pPr>
        <w:ind w:left="720" w:hanging="240"/>
      </w:pPr>
      <w:r>
        <w:t xml:space="preserve">continue;</w:t>
      </w:r>
    </w:p>
    <w:p>
      <w:pPr>
        <w:ind w:left="600" w:hanging="240"/>
      </w:pPr>
      <w:r>
        <w:t xml:space="preserve">}</w:t>
      </w:r>
    </w:p>
    <w:p>
      <w:pPr>
        <w:ind w:left="240" w:hanging="240"/>
      </w:pPr>
    </w:p>
    <w:p>
      <w:pPr>
        <w:ind w:left="600" w:hanging="240"/>
      </w:pPr>
      <w:r>
        <w:t xml:space="preserve">if (reason == 'waste' || reason == 'expired') {</w:t>
      </w:r>
    </w:p>
    <w:p>
      <w:pPr>
        <w:ind w:left="720" w:hanging="240"/>
      </w:pPr>
      <w:r>
        <w:t xml:space="preserve">lossByItem[itemId] =</w:t>
      </w:r>
    </w:p>
    <w:p>
      <w:pPr>
        <w:ind w:left="960" w:hanging="240"/>
      </w:pPr>
      <w:r>
        <w:t xml:space="preserve">(lossByItem[itemId] ?? 0) + qty;</w:t>
      </w:r>
    </w:p>
    <w:p>
      <w:pPr>
        <w:ind w:left="240" w:hanging="240"/>
      </w:pPr>
    </w:p>
    <w:p>
      <w:pPr>
        <w:ind w:left="720" w:hanging="240"/>
      </w:pPr>
      <w:r>
        <w:t xml:space="preserve">lossEventsByItem[itemId] =</w:t>
      </w:r>
    </w:p>
    <w:p>
      <w:pPr>
        <w:ind w:left="960" w:hanging="240"/>
      </w:pPr>
      <w:r>
        <w:t xml:space="preserve">(lossEventsByItem[itemId] ?? 0) + 1;</w:t>
      </w:r>
    </w:p>
    <w:p>
      <w:pPr>
        <w:ind w:left="240" w:hanging="240"/>
      </w:pPr>
    </w:p>
    <w:p>
      <w:pPr>
        <w:ind w:left="720" w:hanging="240"/>
      </w:pPr>
      <w:r>
        <w:t xml:space="preserve">continue;</w:t>
      </w:r>
    </w:p>
    <w:p>
      <w:pPr>
        <w:ind w:left="600" w:hanging="240"/>
      </w:pPr>
      <w:r>
        <w:t xml:space="preserve">}</w:t>
      </w:r>
    </w:p>
    <w:p>
      <w:pPr>
        <w:ind w:left="240" w:hanging="240"/>
      </w:pPr>
    </w:p>
    <w:p>
      <w:pPr>
        <w:ind w:left="600" w:hanging="240"/>
      </w:pPr>
      <w:r>
        <w:t xml:space="preserve">usedByItem[itemId] =</w:t>
      </w:r>
    </w:p>
    <w:p>
      <w:pPr>
        <w:ind w:left="840" w:hanging="240"/>
      </w:pPr>
      <w:r>
        <w:t xml:space="preserve">(usedByItem[itemId] ?? 0) + qty;</w:t>
      </w:r>
    </w:p>
    <w:p>
      <w:pPr>
        <w:ind w:left="240" w:hanging="240"/>
      </w:pPr>
    </w:p>
    <w:p>
      <w:pPr>
        <w:ind w:left="600" w:hanging="240"/>
      </w:pPr>
      <w:r>
        <w:t xml:space="preserve">usageEventsByItem[itemId] =</w:t>
      </w:r>
    </w:p>
    <w:p>
      <w:pPr>
        <w:ind w:left="840" w:hanging="240"/>
      </w:pPr>
      <w:r>
        <w:t xml:space="preserve">(usageEventsByItem[itemId] ?? 0) + 1;</w:t>
      </w:r>
    </w:p>
    <w:p>
      <w:pPr>
        <w:ind w:left="480" w:hanging="240"/>
      </w:pPr>
      <w:r>
        <w:t xml:space="preserve">}</w:t>
      </w:r>
    </w:p>
    <w:p>
      <w:pPr>
        <w:ind w:left="240" w:hanging="240"/>
      </w:pPr>
    </w:p>
    <w:p>
      <w:pPr>
        <w:ind w:left="480" w:hanging="240"/>
      </w:pPr>
      <w:r>
        <w:t xml:space="preserve">final rows = &lt;MonthlyUsageRow&gt;[];</w:t>
      </w:r>
    </w:p>
    <w:p>
      <w:pPr>
        <w:ind w:left="240" w:hanging="240"/>
      </w:pPr>
    </w:p>
    <w:p>
      <w:pPr>
        <w:ind w:left="480" w:hanging="240"/>
      </w:pPr>
      <w:r>
        <w:t xml:space="preserve">for (final item in items) {</w:t>
      </w:r>
    </w:p>
    <w:p>
      <w:pPr>
        <w:ind w:left="600" w:hanging="240"/>
      </w:pPr>
      <w:r>
        <w:t xml:space="preserve">final used = usedByItem[item.itemId] ?? 0;</w:t>
      </w:r>
    </w:p>
    <w:p>
      <w:pPr>
        <w:ind w:left="600" w:hanging="240"/>
      </w:pPr>
      <w:r>
        <w:t xml:space="preserve">final losses = lossByItem[item.itemId] ?? 0;</w:t>
      </w:r>
    </w:p>
    <w:p>
      <w:pPr>
        <w:ind w:left="240" w:hanging="240"/>
      </w:pPr>
    </w:p>
    <w:p>
      <w:pPr>
        <w:ind w:left="600" w:hanging="240"/>
      </w:pPr>
      <w:r>
        <w:t xml:space="preserve">if (used &lt;= 0 &amp;&amp; losses &lt;= 0) continue;</w:t>
      </w:r>
    </w:p>
    <w:p>
      <w:pPr>
        <w:ind w:left="240" w:hanging="240"/>
      </w:pPr>
    </w:p>
    <w:p>
      <w:pPr>
        <w:ind w:left="600" w:hanging="240"/>
      </w:pPr>
      <w:r>
        <w:t xml:space="preserve">rows.add(</w:t>
      </w:r>
    </w:p>
    <w:p>
      <w:pPr>
        <w:ind w:left="720" w:hanging="240"/>
      </w:pPr>
      <w:r>
        <w:t xml:space="preserve">MonthlyUsageRow(</w:t>
      </w:r>
    </w:p>
    <w:p>
      <w:pPr>
        <w:ind w:left="840" w:hanging="240"/>
      </w:pPr>
      <w:r>
        <w:t xml:space="preserve">item: item,</w:t>
      </w:r>
    </w:p>
    <w:p>
      <w:pPr>
        <w:ind w:left="840" w:hanging="240"/>
      </w:pPr>
      <w:r>
        <w:t xml:space="preserve">usedQty: used,</w:t>
      </w:r>
    </w:p>
    <w:p>
      <w:pPr>
        <w:ind w:left="840" w:hanging="240"/>
      </w:pPr>
      <w:r>
        <w:t xml:space="preserve">lossQty: losses,</w:t>
      </w:r>
    </w:p>
    <w:p>
      <w:pPr>
        <w:ind w:left="840" w:hanging="240"/>
      </w:pPr>
      <w:r>
        <w:t xml:space="preserve">usageEvents:</w:t>
      </w:r>
    </w:p>
    <w:p>
      <w:pPr>
        <w:ind w:left="1080" w:hanging="240"/>
      </w:pPr>
      <w:r>
        <w:t xml:space="preserve">usageEventsByItem[item.itemId] ?? 0,</w:t>
      </w:r>
    </w:p>
    <w:p>
      <w:pPr>
        <w:ind w:left="840" w:hanging="240"/>
      </w:pPr>
      <w:r>
        <w:t xml:space="preserve">lossEvents:</w:t>
      </w:r>
    </w:p>
    <w:p>
      <w:pPr>
        <w:ind w:left="1080" w:hanging="240"/>
      </w:pPr>
      <w:r>
        <w:t xml:space="preserve">lossEventsByItem[item.itemId] ?? 0,</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rows.sort((a, b) {</w:t>
      </w:r>
    </w:p>
    <w:p>
      <w:pPr>
        <w:ind w:left="600" w:hanging="240"/>
      </w:pPr>
      <w:r>
        <w:t xml:space="preserve">final byUsed = b.usedQty.compareTo(a.usedQty);</w:t>
      </w:r>
    </w:p>
    <w:p>
      <w:pPr>
        <w:ind w:left="600" w:hanging="240"/>
      </w:pPr>
      <w:r>
        <w:t xml:space="preserve">if (byUsed != 0) return byUsed;</w:t>
      </w:r>
    </w:p>
    <w:p>
      <w:pPr>
        <w:ind w:left="240" w:hanging="240"/>
      </w:pPr>
    </w:p>
    <w:p>
      <w:pPr>
        <w:ind w:left="600" w:hanging="240"/>
      </w:pPr>
      <w:r>
        <w:t xml:space="preserve">final byLoss = b.lossQty.compareTo(a.lossQty);</w:t>
      </w:r>
    </w:p>
    <w:p>
      <w:pPr>
        <w:ind w:left="600" w:hanging="240"/>
      </w:pPr>
      <w:r>
        <w:t xml:space="preserve">if (byLoss != 0) return byLoss;</w:t>
      </w:r>
    </w:p>
    <w:p>
      <w:pPr>
        <w:ind w:left="240" w:hanging="240"/>
      </w:pPr>
    </w:p>
    <w:p>
      <w:pPr>
        <w:ind w:left="600" w:hanging="240"/>
      </w:pPr>
      <w:r>
        <w:t xml:space="preserve">return a.item.itemName</w:t>
      </w:r>
    </w:p>
    <w:p>
      <w:pPr>
        <w:ind w:left="840" w:hanging="240"/>
      </w:pPr>
      <w:r>
        <w:t xml:space="preserve">.toLowerCase()</w:t>
      </w:r>
    </w:p>
    <w:p>
      <w:pPr>
        <w:ind w:left="840" w:hanging="240"/>
      </w:pPr>
      <w:r>
        <w:t xml:space="preserve">.compareTo(b.item.itemName.toLowerCase());</w:t>
      </w:r>
    </w:p>
    <w:p>
      <w:pPr>
        <w:ind w:left="480" w:hanging="240"/>
      </w:pPr>
      <w:r>
        <w:t xml:space="preserve">});</w:t>
      </w:r>
    </w:p>
    <w:p>
      <w:pPr>
        <w:ind w:left="240" w:hanging="240"/>
      </w:pPr>
    </w:p>
    <w:p>
      <w:pPr>
        <w:ind w:left="480" w:hanging="240"/>
      </w:pPr>
      <w:r>
        <w:t xml:space="preserve">return MonthlyUsageReport(</w:t>
      </w:r>
    </w:p>
    <w:p>
      <w:pPr>
        <w:ind w:left="600" w:hanging="240"/>
      </w:pPr>
      <w:r>
        <w:t xml:space="preserve">month: monthStart,</w:t>
      </w:r>
    </w:p>
    <w:p>
      <w:pPr>
        <w:ind w:left="600" w:hanging="240"/>
      </w:pPr>
      <w:r>
        <w:t xml:space="preserve">rows: rows,</w:t>
      </w:r>
    </w:p>
    <w:p>
      <w:pPr>
        <w:ind w:left="480" w:hanging="240"/>
      </w:pPr>
      <w:r>
        <w:t xml:space="preserv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60" w:name="_toc_061"/>
      <w:r>
        <w:rPr>
          <w:b/>
        </w:rPr>
        <w:t>Listing: lib/services/rop_service.dart</w:t>
      </w:r>
      <w:bookmarkEnd w:id="1060"/>
    </w:p>
    <w:p>
      <w:pPr>
        <w:ind w:left="240" w:hanging="240"/>
      </w:pPr>
      <w:r>
        <w:t xml:space="preserve">import '../models/item_rop_settings.dart';</w:t>
      </w:r>
    </w:p>
    <w:p>
      <w:pPr>
        <w:ind w:left="240" w:hanging="240"/>
      </w:pPr>
    </w:p>
    <w:p>
      <w:pPr>
        <w:ind w:left="240" w:hanging="240"/>
      </w:pPr>
      <w:r>
        <w:t xml:space="preserve">// =============================================================================</w:t>
      </w:r>
    </w:p>
    <w:p>
      <w:pPr>
        <w:ind w:left="240" w:hanging="240"/>
      </w:pPr>
      <w:r>
        <w:t xml:space="preserve">// ROP SERVICE</w:t>
      </w:r>
    </w:p>
    <w:p>
      <w:pPr>
        <w:ind w:left="240" w:hanging="240"/>
      </w:pPr>
      <w:r>
        <w:t xml:space="preserve">// =============================================================================</w:t>
      </w:r>
    </w:p>
    <w:p>
      <w:pPr>
        <w:ind w:left="240" w:hanging="240"/>
      </w:pPr>
      <w:r>
        <w:t xml:space="preserve">//</w:t>
      </w:r>
    </w:p>
    <w:p>
      <w:pPr>
        <w:ind w:left="240" w:hanging="240"/>
      </w:pPr>
      <w:r>
        <w:t xml:space="preserve">// Contract for item-specific ROP settings.</w:t>
      </w:r>
    </w:p>
    <w:p>
      <w:pPr>
        <w:ind w:left="240" w:hanging="240"/>
      </w:pPr>
      <w:r>
        <w:t xml:space="preserve">//</w:t>
      </w:r>
    </w:p>
    <w:p>
      <w:pPr>
        <w:ind w:left="240" w:hanging="240"/>
      </w:pPr>
      <w:r>
        <w:t xml:space="preserve">// IMPORTANT:</w:t>
      </w:r>
    </w:p>
    <w:p>
      <w:pPr>
        <w:ind w:left="240" w:hanging="240"/>
      </w:pPr>
      <w:r>
        <w:t xml:space="preserve">// System-wide defaults are handled by SettingsService.</w:t>
      </w:r>
    </w:p>
    <w:p>
      <w:pPr>
        <w:ind w:left="240" w:hanging="240"/>
      </w:pPr>
      <w:r>
        <w:t xml:space="preserve">//</w:t>
      </w:r>
    </w:p>
    <w:p>
      <w:pPr>
        <w:ind w:left="240" w:hanging="240"/>
      </w:pPr>
      <w:r>
        <w:t xml:space="preserve">// This service handles only:</w:t>
      </w:r>
    </w:p>
    <w:p>
      <w:pPr>
        <w:ind w:left="240" w:hanging="240"/>
      </w:pPr>
      <w:r>
        <w:t xml:space="preserve">// public.item_rop_settings</w:t>
      </w:r>
    </w:p>
    <w:p>
      <w:pPr>
        <w:ind w:left="240" w:hanging="240"/>
      </w:pPr>
      <w:r>
        <w:t xml:space="preserve">// =============================================================================</w:t>
      </w:r>
    </w:p>
    <w:p>
      <w:pPr>
        <w:ind w:left="240" w:hanging="240"/>
      </w:pPr>
    </w:p>
    <w:p>
      <w:pPr>
        <w:ind w:left="240" w:hanging="240"/>
      </w:pPr>
      <w:r>
        <w:t xml:space="preserve">abstract interface class RopService {</w:t>
      </w:r>
    </w:p>
    <w:p>
      <w:pPr>
        <w:ind w:left="360" w:hanging="240"/>
      </w:pPr>
      <w:r>
        <w:t xml:space="preserve">/// Returns every item-specific ROP override.</w:t>
      </w:r>
    </w:p>
    <w:p>
      <w:pPr>
        <w:ind w:left="360" w:hanging="240"/>
      </w:pPr>
      <w:r>
        <w:t xml:space="preserve">Future&lt;List&lt;ItemRopSettings&gt;&gt; fetchOverrides();</w:t>
      </w:r>
    </w:p>
    <w:p>
      <w:pPr>
        <w:ind w:left="240" w:hanging="240"/>
      </w:pPr>
    </w:p>
    <w:p>
      <w:pPr>
        <w:ind w:left="360" w:hanging="240"/>
      </w:pPr>
      <w:r>
        <w:t xml:space="preserve">/// Returns the override for one item.</w:t>
      </w:r>
    </w:p>
    <w:p>
      <w:pPr>
        <w:ind w:left="360" w:hanging="240"/>
      </w:pPr>
      <w:r>
        <w:t xml:space="preserve">///</w:t>
      </w:r>
    </w:p>
    <w:p>
      <w:pPr>
        <w:ind w:left="360" w:hanging="240"/>
      </w:pPr>
      <w:r>
        <w:t xml:space="preserve">/// Null means the item is using the system-wide ROP defaults.</w:t>
      </w:r>
    </w:p>
    <w:p>
      <w:pPr>
        <w:ind w:left="360" w:hanging="240"/>
      </w:pPr>
      <w:r>
        <w:t xml:space="preserve">Future&lt;ItemRopSettings?&gt; fetchOverride(</w:t>
      </w:r>
    </w:p>
    <w:p>
      <w:pPr>
        <w:ind w:left="480" w:hanging="240"/>
      </w:pPr>
      <w:r>
        <w:t xml:space="preserve">String itemId,</w:t>
      </w:r>
    </w:p>
    <w:p>
      <w:pPr>
        <w:ind w:left="360" w:hanging="240"/>
      </w:pPr>
      <w:r>
        <w:t xml:space="preserve">);</w:t>
      </w:r>
    </w:p>
    <w:p>
      <w:pPr>
        <w:ind w:left="240" w:hanging="240"/>
      </w:pPr>
    </w:p>
    <w:p>
      <w:pPr>
        <w:ind w:left="360" w:hanging="240"/>
      </w:pPr>
      <w:r>
        <w:t xml:space="preserve">/// Creates or updates an item-specific ROP override.</w:t>
      </w:r>
    </w:p>
    <w:p>
      <w:pPr>
        <w:ind w:left="360" w:hanging="240"/>
      </w:pPr>
      <w:r>
        <w:t xml:space="preserve">Future&lt;ItemRopSettings&gt; saveOverride({</w:t>
      </w:r>
    </w:p>
    <w:p>
      <w:pPr>
        <w:ind w:left="480" w:hanging="240"/>
      </w:pPr>
      <w:r>
        <w:t xml:space="preserve">required String itemId,</w:t>
      </w:r>
    </w:p>
    <w:p>
      <w:pPr>
        <w:ind w:left="480" w:hanging="240"/>
      </w:pPr>
      <w:r>
        <w:t xml:space="preserve">required int leadTimeDays,</w:t>
      </w:r>
    </w:p>
    <w:p>
      <w:pPr>
        <w:ind w:left="480" w:hanging="240"/>
      </w:pPr>
      <w:r>
        <w:t xml:space="preserve">required double safetyStockQty,</w:t>
      </w:r>
    </w:p>
    <w:p>
      <w:pPr>
        <w:ind w:left="360" w:hanging="240"/>
      </w:pPr>
      <w:r>
        <w:t xml:space="preserve">});</w:t>
      </w:r>
    </w:p>
    <w:p>
      <w:pPr>
        <w:ind w:left="240" w:hanging="240"/>
      </w:pPr>
    </w:p>
    <w:p>
      <w:pPr>
        <w:ind w:left="360" w:hanging="240"/>
      </w:pPr>
      <w:r>
        <w:t xml:space="preserve">/// Deletes an item's custom ROP settings.</w:t>
      </w:r>
    </w:p>
    <w:p>
      <w:pPr>
        <w:ind w:left="360" w:hanging="240"/>
      </w:pPr>
      <w:r>
        <w:t xml:space="preserve">///</w:t>
      </w:r>
    </w:p>
    <w:p>
      <w:pPr>
        <w:ind w:left="360" w:hanging="240"/>
      </w:pPr>
      <w:r>
        <w:t xml:space="preserve">/// After deletion, the item uses the system-wide defaults again.</w:t>
      </w:r>
    </w:p>
    <w:p>
      <w:pPr>
        <w:ind w:left="360" w:hanging="240"/>
      </w:pPr>
      <w:r>
        <w:t xml:space="preserve">Future&lt;void&gt; deleteOverride(</w:t>
      </w:r>
    </w:p>
    <w:p>
      <w:pPr>
        <w:ind w:left="480" w:hanging="240"/>
      </w:pPr>
      <w:r>
        <w:t xml:space="preserve">String itemId,</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61" w:name="_toc_062"/>
      <w:r>
        <w:rPr>
          <w:b/>
        </w:rPr>
        <w:t>Listing: lib/services/settings_service.dart</w:t>
      </w:r>
      <w:bookmarkEnd w:id="1061"/>
    </w:p>
    <w:p>
      <w:pPr>
        <w:ind w:left="240" w:hanging="240"/>
      </w:pPr>
      <w:r>
        <w:t xml:space="preserve">import 'package:supabase_flutter/supabase_flutter.dart';</w:t>
      </w:r>
    </w:p>
    <w:p>
      <w:pPr>
        <w:ind w:left="240" w:hanging="240"/>
      </w:pPr>
    </w:p>
    <w:p>
      <w:pPr>
        <w:ind w:left="240" w:hanging="240"/>
      </w:pPr>
      <w:r>
        <w:t xml:space="preserve">import '../mock/mock_database.dart';</w:t>
      </w:r>
    </w:p>
    <w:p>
      <w:pPr>
        <w:ind w:left="240" w:hanging="240"/>
      </w:pPr>
      <w:r>
        <w:t xml:space="preserve">import '../models/system_settings.dart';</w:t>
      </w:r>
    </w:p>
    <w:p>
      <w:pPr>
        <w:ind w:left="240" w:hanging="240"/>
      </w:pPr>
      <w:r>
        <w:t xml:space="preserve">import '../state/data_bus.dart';</w:t>
      </w:r>
    </w:p>
    <w:p>
      <w:pPr>
        <w:ind w:left="240" w:hanging="240"/>
      </w:pPr>
      <w:r>
        <w:t xml:space="preserve">import '../state/page_snapshot_cache.dart';</w:t>
      </w:r>
    </w:p>
    <w:p>
      <w:pPr>
        <w:ind w:left="240" w:hanging="240"/>
      </w:pPr>
      <w:r>
        <w:t xml:space="preserve">import 'backend.dart';</w:t>
      </w:r>
    </w:p>
    <w:p>
      <w:pPr>
        <w:ind w:left="240" w:hanging="240"/>
      </w:pPr>
    </w:p>
    <w:p>
      <w:pPr>
        <w:ind w:left="240" w:hanging="240"/>
      </w:pPr>
      <w:r>
        <w:t xml:space="preserve">/// Data-access interface for the single app-wide settings row.</w:t>
      </w:r>
    </w:p>
    <w:p>
      <w:pPr>
        <w:ind w:left="240" w:hanging="240"/>
      </w:pPr>
      <w:r>
        <w:t xml:space="preserve">///</w:t>
      </w:r>
    </w:p>
    <w:p>
      <w:pPr>
        <w:ind w:left="240" w:hanging="240"/>
      </w:pPr>
      <w:r>
        <w:t xml:space="preserve">/// Existing settings:</w:t>
      </w:r>
    </w:p>
    <w:p>
      <w:pPr>
        <w:ind w:left="240" w:hanging="240"/>
      </w:pPr>
      <w:r>
        <w:t xml:space="preserve">/// - low stock threshold</w:t>
      </w:r>
    </w:p>
    <w:p>
      <w:pPr>
        <w:ind w:left="240" w:hanging="240"/>
      </w:pPr>
      <w:r>
        <w:t xml:space="preserve">/// - expiration warning days</w:t>
      </w:r>
    </w:p>
    <w:p>
      <w:pPr>
        <w:ind w:left="240" w:hanging="240"/>
      </w:pPr>
      <w:r>
        <w:t xml:space="preserve">///</w:t>
      </w:r>
    </w:p>
    <w:p>
      <w:pPr>
        <w:ind w:left="240" w:hanging="240"/>
      </w:pPr>
      <w:r>
        <w:t xml:space="preserve">/// ROP defaults:</w:t>
      </w:r>
    </w:p>
    <w:p>
      <w:pPr>
        <w:ind w:left="240" w:hanging="240"/>
      </w:pPr>
      <w:r>
        <w:t xml:space="preserve">/// - default lead time</w:t>
      </w:r>
    </w:p>
    <w:p>
      <w:pPr>
        <w:ind w:left="240" w:hanging="240"/>
      </w:pPr>
      <w:r>
        <w:t xml:space="preserve">/// - default safety stock</w:t>
      </w:r>
    </w:p>
    <w:p>
      <w:pPr>
        <w:ind w:left="240" w:hanging="240"/>
      </w:pPr>
      <w:r>
        <w:t xml:space="preserve">abstract interface class SettingsService {</w:t>
      </w:r>
    </w:p>
    <w:p>
      <w:pPr>
        <w:ind w:left="360" w:hanging="240"/>
      </w:pPr>
      <w:r>
        <w:t xml:space="preserve">factory SettingsService() =&gt;</w:t>
      </w:r>
    </w:p>
    <w:p>
      <w:pPr>
        <w:ind w:left="600" w:hanging="240"/>
      </w:pPr>
      <w:r>
        <w:t xml:space="preserve">kUseMock</w:t>
      </w:r>
    </w:p>
    <w:p>
      <w:pPr>
        <w:ind w:left="840" w:hanging="240"/>
      </w:pPr>
      <w:r>
        <w:t xml:space="preserve">? MockSettingsService()</w:t>
      </w:r>
    </w:p>
    <w:p>
      <w:pPr>
        <w:ind w:left="840" w:hanging="240"/>
      </w:pPr>
      <w:r>
        <w:t xml:space="preserve">: SupabaseSettingsService();</w:t>
      </w:r>
    </w:p>
    <w:p>
      <w:pPr>
        <w:ind w:left="240" w:hanging="240"/>
      </w:pPr>
    </w:p>
    <w:p>
      <w:pPr>
        <w:ind w:left="360" w:hanging="240"/>
      </w:pPr>
      <w:r>
        <w:t xml:space="preserve">Future&lt;SystemSettings&gt; fetchSettings();</w:t>
      </w:r>
    </w:p>
    <w:p>
      <w:pPr>
        <w:ind w:left="240" w:hanging="240"/>
      </w:pPr>
    </w:p>
    <w:p>
      <w:pPr>
        <w:ind w:left="360" w:hanging="240"/>
      </w:pPr>
      <w:r>
        <w:t xml:space="preserve">Future&lt;SystemSettings&gt; updateSettings({</w:t>
      </w:r>
    </w:p>
    <w:p>
      <w:pPr>
        <w:ind w:left="480" w:hanging="240"/>
      </w:pPr>
      <w:r>
        <w:t xml:space="preserve">required double lowStockThreshold,</w:t>
      </w:r>
    </w:p>
    <w:p>
      <w:pPr>
        <w:ind w:left="480" w:hanging="240"/>
      </w:pPr>
      <w:r>
        <w:t xml:space="preserve">required int expirationWarningDays,</w:t>
      </w:r>
    </w:p>
    <w:p>
      <w:pPr>
        <w:ind w:left="240" w:hanging="240"/>
      </w:pPr>
    </w:p>
    <w:p>
      <w:pPr>
        <w:ind w:left="480" w:hanging="240"/>
      </w:pPr>
      <w:r>
        <w:t xml:space="preserve">// ========================================================================</w:t>
      </w:r>
    </w:p>
    <w:p>
      <w:pPr>
        <w:ind w:left="480" w:hanging="240"/>
      </w:pPr>
      <w:r>
        <w:t xml:space="preserve">// ROP SETTINGS</w:t>
      </w:r>
    </w:p>
    <w:p>
      <w:pPr>
        <w:ind w:left="480" w:hanging="240"/>
      </w:pPr>
      <w:r>
        <w:t xml:space="preserve">// ========================================================================</w:t>
      </w:r>
    </w:p>
    <w:p>
      <w:pPr>
        <w:ind w:left="480" w:hanging="240"/>
      </w:pPr>
      <w:r>
        <w:t xml:space="preserve">//</w:t>
      </w:r>
    </w:p>
    <w:p>
      <w:pPr>
        <w:ind w:left="480" w:hanging="240"/>
      </w:pPr>
      <w:r>
        <w:t xml:space="preserve">// Optional temporarily so the existing SettingsPage remains compatible</w:t>
      </w:r>
    </w:p>
    <w:p>
      <w:pPr>
        <w:ind w:left="480" w:hanging="240"/>
      </w:pPr>
      <w:r>
        <w:t xml:space="preserve">// until we update its UI in the next step.</w:t>
      </w:r>
    </w:p>
    <w:p>
      <w:pPr>
        <w:ind w:left="480" w:hanging="240"/>
      </w:pPr>
      <w:r>
        <w:t xml:space="preserve">// ========================================================================</w:t>
      </w:r>
    </w:p>
    <w:p>
      <w:pPr>
        <w:ind w:left="240" w:hanging="240"/>
      </w:pPr>
    </w:p>
    <w:p>
      <w:pPr>
        <w:ind w:left="480" w:hanging="240"/>
      </w:pPr>
      <w:r>
        <w:t xml:space="preserve">int? defaultLeadTimeDays,</w:t>
      </w:r>
    </w:p>
    <w:p>
      <w:pPr>
        <w:ind w:left="480" w:hanging="240"/>
      </w:pPr>
      <w:r>
        <w:t xml:space="preserve">double? defaultSafetyStockQty,</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MOCK SETTINGS SERVICE</w:t>
      </w:r>
    </w:p>
    <w:p>
      <w:pPr>
        <w:ind w:left="240" w:hanging="240"/>
      </w:pPr>
      <w:r>
        <w:t xml:space="preserve">// =============================================================================</w:t>
      </w:r>
    </w:p>
    <w:p>
      <w:pPr>
        <w:ind w:left="240" w:hanging="240"/>
      </w:pPr>
      <w:r>
        <w:t xml:space="preserve">//</w:t>
      </w:r>
    </w:p>
    <w:p>
      <w:pPr>
        <w:ind w:left="240" w:hanging="240"/>
      </w:pPr>
      <w:r>
        <w:t xml:space="preserve">// SIYAM's production path uses Supabase.</w:t>
      </w:r>
    </w:p>
    <w:p>
      <w:pPr>
        <w:ind w:left="240" w:hanging="240"/>
      </w:pPr>
      <w:r>
        <w:t xml:space="preserve">//</w:t>
      </w:r>
    </w:p>
    <w:p>
      <w:pPr>
        <w:ind w:left="240" w:hanging="240"/>
      </w:pPr>
      <w:r>
        <w:t xml:space="preserve">// These fallback ROP values exist only so the existing mock architecture keeps</w:t>
      </w:r>
    </w:p>
    <w:p>
      <w:pPr>
        <w:ind w:left="240" w:hanging="240"/>
      </w:pPr>
      <w:r>
        <w:t xml:space="preserve">// compiling while the real implementation uses public.system_settings.</w:t>
      </w:r>
    </w:p>
    <w:p>
      <w:pPr>
        <w:ind w:left="240" w:hanging="240"/>
      </w:pPr>
      <w:r>
        <w:t xml:space="preserve">// =============================================================================</w:t>
      </w:r>
    </w:p>
    <w:p>
      <w:pPr>
        <w:ind w:left="240" w:hanging="240"/>
      </w:pPr>
    </w:p>
    <w:p>
      <w:pPr>
        <w:ind w:left="240" w:hanging="240"/>
      </w:pPr>
      <w:r>
        <w:t xml:space="preserve">class MockSettingsService implements SettingsService {</w:t>
      </w:r>
    </w:p>
    <w:p>
      <w:pPr>
        <w:ind w:left="360" w:hanging="240"/>
      </w:pPr>
      <w:r>
        <w:t xml:space="preserve">final MockDatabase _db =</w:t>
      </w:r>
    </w:p>
    <w:p>
      <w:pPr>
        <w:ind w:left="600" w:hanging="240"/>
      </w:pPr>
      <w:r>
        <w:t xml:space="preserve">MockDatabase.instance;</w:t>
      </w:r>
    </w:p>
    <w:p>
      <w:pPr>
        <w:ind w:left="240" w:hanging="240"/>
      </w:pPr>
    </w:p>
    <w:p>
      <w:pPr>
        <w:ind w:left="360" w:hanging="240"/>
      </w:pPr>
      <w:r>
        <w:t xml:space="preserve">// Mock-only fallbacks for the new fields.</w:t>
      </w:r>
    </w:p>
    <w:p>
      <w:pPr>
        <w:ind w:left="360" w:hanging="240"/>
      </w:pPr>
      <w:r>
        <w:t xml:space="preserve">int _defaultLeadTimeDays = 7;</w:t>
      </w:r>
    </w:p>
    <w:p>
      <w:pPr>
        <w:ind w:left="360" w:hanging="240"/>
      </w:pPr>
      <w:r>
        <w:t xml:space="preserve">double _defaultSafetyStockQty = 0;</w:t>
      </w:r>
    </w:p>
    <w:p>
      <w:pPr>
        <w:ind w:left="240" w:hanging="240"/>
      </w:pPr>
    </w:p>
    <w:p>
      <w:pPr>
        <w:ind w:left="360" w:hanging="240"/>
      </w:pPr>
      <w:r>
        <w:t xml:space="preserve">SystemSettings _toSettings() {</w:t>
      </w:r>
    </w:p>
    <w:p>
      <w:pPr>
        <w:ind w:left="480" w:hanging="240"/>
      </w:pPr>
      <w:r>
        <w:t xml:space="preserve">return SystemSettings(</w:t>
      </w:r>
    </w:p>
    <w:p>
      <w:pPr>
        <w:ind w:left="600" w:hanging="240"/>
      </w:pPr>
      <w:r>
        <w:t xml:space="preserve">lowStockThreshold:</w:t>
      </w:r>
    </w:p>
    <w:p>
      <w:pPr>
        <w:ind w:left="840" w:hanging="240"/>
      </w:pPr>
      <w:r>
        <w:t xml:space="preserve">_db.systemSettings.lowStockThreshold,</w:t>
      </w:r>
    </w:p>
    <w:p>
      <w:pPr>
        <w:ind w:left="600" w:hanging="240"/>
      </w:pPr>
      <w:r>
        <w:t xml:space="preserve">expirationWarningDays:</w:t>
      </w:r>
    </w:p>
    <w:p>
      <w:pPr>
        <w:ind w:left="840" w:hanging="240"/>
      </w:pPr>
      <w:r>
        <w:t xml:space="preserve">_db.systemSettings.expirationWarningDays,</w:t>
      </w:r>
    </w:p>
    <w:p>
      <w:pPr>
        <w:ind w:left="600" w:hanging="240"/>
      </w:pPr>
      <w:r>
        <w:t xml:space="preserve">defaultLeadTimeDays:</w:t>
      </w:r>
    </w:p>
    <w:p>
      <w:pPr>
        <w:ind w:left="840" w:hanging="240"/>
      </w:pPr>
      <w:r>
        <w:t xml:space="preserve">_defaultLeadTimeDays,</w:t>
      </w:r>
    </w:p>
    <w:p>
      <w:pPr>
        <w:ind w:left="600" w:hanging="240"/>
      </w:pPr>
      <w:r>
        <w:t xml:space="preserve">defaultSafetyStockQty:</w:t>
      </w:r>
    </w:p>
    <w:p>
      <w:pPr>
        <w:ind w:left="840" w:hanging="240"/>
      </w:pPr>
      <w:r>
        <w:t xml:space="preserve">_defaultSafetyStockQty,</w:t>
      </w:r>
    </w:p>
    <w:p>
      <w:pPr>
        <w:ind w:left="480" w:hanging="240"/>
      </w:pPr>
      <w:r>
        <w:t xml:space="preserve">);</w:t>
      </w:r>
    </w:p>
    <w:p>
      <w:pPr>
        <w:ind w:left="360" w:hanging="240"/>
      </w:pPr>
      <w:r>
        <w:t xml:space="preserve">}</w:t>
      </w:r>
    </w:p>
    <w:p>
      <w:pPr>
        <w:ind w:left="240" w:hanging="240"/>
      </w:pPr>
    </w:p>
    <w:p>
      <w:pPr>
        <w:ind w:left="360" w:hanging="240"/>
      </w:pPr>
      <w:r>
        <w:t xml:space="preserve">@override</w:t>
      </w:r>
    </w:p>
    <w:p>
      <w:pPr>
        <w:ind w:left="360" w:hanging="240"/>
      </w:pPr>
      <w:r>
        <w:t xml:space="preserve">Future&lt;SystemSettings&gt; fetchSettings() async {</w:t>
      </w:r>
    </w:p>
    <w:p>
      <w:pPr>
        <w:ind w:left="480" w:hanging="240"/>
      </w:pPr>
      <w:r>
        <w:t xml:space="preserve">return _toSettings();</w:t>
      </w:r>
    </w:p>
    <w:p>
      <w:pPr>
        <w:ind w:left="360" w:hanging="240"/>
      </w:pPr>
      <w:r>
        <w:t xml:space="preserve">}</w:t>
      </w:r>
    </w:p>
    <w:p>
      <w:pPr>
        <w:ind w:left="240" w:hanging="240"/>
      </w:pPr>
    </w:p>
    <w:p>
      <w:pPr>
        <w:ind w:left="360" w:hanging="240"/>
      </w:pPr>
      <w:r>
        <w:t xml:space="preserve">@override</w:t>
      </w:r>
    </w:p>
    <w:p>
      <w:pPr>
        <w:ind w:left="360" w:hanging="240"/>
      </w:pPr>
      <w:r>
        <w:t xml:space="preserve">Future&lt;SystemSettings&gt; updateSettings({</w:t>
      </w:r>
    </w:p>
    <w:p>
      <w:pPr>
        <w:ind w:left="480" w:hanging="240"/>
      </w:pPr>
      <w:r>
        <w:t xml:space="preserve">required double lowStockThreshold,</w:t>
      </w:r>
    </w:p>
    <w:p>
      <w:pPr>
        <w:ind w:left="480" w:hanging="240"/>
      </w:pPr>
      <w:r>
        <w:t xml:space="preserve">required int expirationWarningDays,</w:t>
      </w:r>
    </w:p>
    <w:p>
      <w:pPr>
        <w:ind w:left="480" w:hanging="240"/>
      </w:pPr>
      <w:r>
        <w:t xml:space="preserve">int? defaultLeadTimeDays,</w:t>
      </w:r>
    </w:p>
    <w:p>
      <w:pPr>
        <w:ind w:left="480" w:hanging="240"/>
      </w:pPr>
      <w:r>
        <w:t xml:space="preserve">double? defaultSafetyStockQty,</w:t>
      </w:r>
    </w:p>
    <w:p>
      <w:pPr>
        <w:ind w:left="360" w:hanging="240"/>
      </w:pPr>
      <w:r>
        <w:t xml:space="preserve">}) async {</w:t>
      </w:r>
    </w:p>
    <w:p>
      <w:pPr>
        <w:ind w:left="480" w:hanging="240"/>
      </w:pPr>
      <w:r>
        <w:t xml:space="preserve">_db.systemSettings.lowStockThreshold =</w:t>
      </w:r>
    </w:p>
    <w:p>
      <w:pPr>
        <w:ind w:left="720" w:hanging="240"/>
      </w:pPr>
      <w:r>
        <w:t xml:space="preserve">lowStockThreshold;</w:t>
      </w:r>
    </w:p>
    <w:p>
      <w:pPr>
        <w:ind w:left="240" w:hanging="240"/>
      </w:pPr>
    </w:p>
    <w:p>
      <w:pPr>
        <w:ind w:left="480" w:hanging="240"/>
      </w:pPr>
      <w:r>
        <w:t xml:space="preserve">_db.systemSettings.expirationWarningDays =</w:t>
      </w:r>
    </w:p>
    <w:p>
      <w:pPr>
        <w:ind w:left="720" w:hanging="240"/>
      </w:pPr>
      <w:r>
        <w:t xml:space="preserve">expirationWarningDays;</w:t>
      </w:r>
    </w:p>
    <w:p>
      <w:pPr>
        <w:ind w:left="240" w:hanging="240"/>
      </w:pPr>
    </w:p>
    <w:p>
      <w:pPr>
        <w:ind w:left="480" w:hanging="240"/>
      </w:pPr>
      <w:r>
        <w:t xml:space="preserve">if (defaultLeadTimeDays != null) {</w:t>
      </w:r>
    </w:p>
    <w:p>
      <w:pPr>
        <w:ind w:left="600" w:hanging="240"/>
      </w:pPr>
      <w:r>
        <w:t xml:space="preserve">_defaultLeadTimeDays =</w:t>
      </w:r>
    </w:p>
    <w:p>
      <w:pPr>
        <w:ind w:left="840" w:hanging="240"/>
      </w:pPr>
      <w:r>
        <w:t xml:space="preserve">defaultLeadTimeDays;</w:t>
      </w:r>
    </w:p>
    <w:p>
      <w:pPr>
        <w:ind w:left="480" w:hanging="240"/>
      </w:pPr>
      <w:r>
        <w:t xml:space="preserve">}</w:t>
      </w:r>
    </w:p>
    <w:p>
      <w:pPr>
        <w:ind w:left="240" w:hanging="240"/>
      </w:pPr>
    </w:p>
    <w:p>
      <w:pPr>
        <w:ind w:left="480" w:hanging="240"/>
      </w:pPr>
      <w:r>
        <w:t xml:space="preserve">if (defaultSafetyStockQty != null) {</w:t>
      </w:r>
    </w:p>
    <w:p>
      <w:pPr>
        <w:ind w:left="600" w:hanging="240"/>
      </w:pPr>
      <w:r>
        <w:t xml:space="preserve">_defaultSafetyStockQty =</w:t>
      </w:r>
    </w:p>
    <w:p>
      <w:pPr>
        <w:ind w:left="840" w:hanging="240"/>
      </w:pPr>
      <w:r>
        <w:t xml:space="preserve">defaultSafetyStockQty;</w:t>
      </w:r>
    </w:p>
    <w:p>
      <w:pPr>
        <w:ind w:left="480" w:hanging="240"/>
      </w:pPr>
      <w:r>
        <w:t xml:space="preserve">}</w:t>
      </w:r>
    </w:p>
    <w:p>
      <w:pPr>
        <w:ind w:left="240" w:hanging="240"/>
      </w:pPr>
    </w:p>
    <w:p>
      <w:pPr>
        <w:ind w:left="480" w:hanging="240"/>
      </w:pPr>
      <w:r>
        <w:t xml:space="preserve">DataChangeBus.instance.ping();</w:t>
      </w:r>
    </w:p>
    <w:p>
      <w:pPr>
        <w:ind w:left="240" w:hanging="240"/>
      </w:pPr>
    </w:p>
    <w:p>
      <w:pPr>
        <w:ind w:left="480" w:hanging="240"/>
      </w:pPr>
      <w:r>
        <w:t xml:space="preserve">return _toSettings();</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SUPABASE SETTINGS SERVICE</w:t>
      </w:r>
    </w:p>
    <w:p>
      <w:pPr>
        <w:ind w:left="240" w:hanging="240"/>
      </w:pPr>
      <w:r>
        <w:t xml:space="preserve">// =============================================================================</w:t>
      </w:r>
    </w:p>
    <w:p>
      <w:pPr>
        <w:ind w:left="240" w:hanging="240"/>
      </w:pPr>
      <w:r>
        <w:t xml:space="preserve">//</w:t>
      </w:r>
    </w:p>
    <w:p>
      <w:pPr>
        <w:ind w:left="240" w:hanging="240"/>
      </w:pPr>
      <w:r>
        <w:t xml:space="preserve">// Backed by the single row in public.system_settings.</w:t>
      </w:r>
    </w:p>
    <w:p>
      <w:pPr>
        <w:ind w:left="240" w:hanging="240"/>
      </w:pPr>
      <w:r>
        <w:t xml:space="preserve">// =============================================================================</w:t>
      </w:r>
    </w:p>
    <w:p>
      <w:pPr>
        <w:ind w:left="240" w:hanging="240"/>
      </w:pPr>
    </w:p>
    <w:p>
      <w:pPr>
        <w:ind w:left="240" w:hanging="240"/>
      </w:pPr>
      <w:r>
        <w:t xml:space="preserve">class SupabaseSettingsService implements SettingsService {</w:t>
      </w:r>
    </w:p>
    <w:p>
      <w:pPr>
        <w:ind w:left="360" w:hanging="240"/>
      </w:pPr>
      <w:r>
        <w:t xml:space="preserve">final SupabaseClient _client =</w:t>
      </w:r>
    </w:p>
    <w:p>
      <w:pPr>
        <w:ind w:left="600" w:hanging="240"/>
      </w:pPr>
      <w:r>
        <w:t xml:space="preserve">Supabase.instance.client;</w:t>
      </w:r>
    </w:p>
    <w:p>
      <w:pPr>
        <w:ind w:left="240" w:hanging="240"/>
      </w:pPr>
    </w:p>
    <w:p>
      <w:pPr>
        <w:ind w:left="360" w:hanging="240"/>
      </w:pPr>
      <w:r>
        <w:t xml:space="preserve">static const String _columns =</w:t>
      </w:r>
    </w:p>
    <w:p>
      <w:pPr>
        <w:ind w:left="600" w:hanging="240"/>
      </w:pPr>
      <w:r>
        <w:t xml:space="preserve">'low_stock_threshold, '</w:t>
      </w:r>
    </w:p>
    <w:p>
      <w:pPr>
        <w:ind w:left="600" w:hanging="240"/>
      </w:pPr>
      <w:r>
        <w:t xml:space="preserve">'expiration_warning_days, '</w:t>
      </w:r>
    </w:p>
    <w:p>
      <w:pPr>
        <w:ind w:left="600" w:hanging="240"/>
      </w:pPr>
      <w:r>
        <w:t xml:space="preserve">'default_lead_time_days, '</w:t>
      </w:r>
    </w:p>
    <w:p>
      <w:pPr>
        <w:ind w:left="600" w:hanging="240"/>
      </w:pPr>
      <w:r>
        <w:t xml:space="preserve">'default_safety_stock_qty';</w:t>
      </w:r>
    </w:p>
    <w:p>
      <w:pPr>
        <w:ind w:left="240" w:hanging="240"/>
      </w:pPr>
    </w:p>
    <w:p>
      <w:pPr>
        <w:ind w:left="360" w:hanging="240"/>
      </w:pPr>
      <w:r>
        <w:t xml:space="preserve">// ===========================================================================</w:t>
      </w:r>
    </w:p>
    <w:p>
      <w:pPr>
        <w:ind w:left="360" w:hanging="240"/>
      </w:pPr>
      <w:r>
        <w:t xml:space="preserve">// MAP SETTINGS</w:t>
      </w:r>
    </w:p>
    <w:p>
      <w:pPr>
        <w:ind w:left="360" w:hanging="240"/>
      </w:pPr>
      <w:r>
        <w:t xml:space="preserve">// ===========================================================================</w:t>
      </w:r>
    </w:p>
    <w:p>
      <w:pPr>
        <w:ind w:left="240" w:hanging="240"/>
      </w:pPr>
    </w:p>
    <w:p>
      <w:pPr>
        <w:ind w:left="360" w:hanging="240"/>
      </w:pPr>
      <w:r>
        <w:t xml:space="preserve">SystemSettings _toSettings(</w:t>
      </w:r>
    </w:p>
    <w:p>
      <w:pPr>
        <w:ind w:left="480" w:hanging="240"/>
      </w:pPr>
      <w:r>
        <w:t xml:space="preserve">Map&lt;String, dynamic&gt; row,</w:t>
      </w:r>
    </w:p>
    <w:p>
      <w:pPr>
        <w:ind w:left="360" w:hanging="240"/>
      </w:pPr>
      <w:r>
        <w:t xml:space="preserve">) {</w:t>
      </w:r>
    </w:p>
    <w:p>
      <w:pPr>
        <w:ind w:left="480" w:hanging="240"/>
      </w:pPr>
      <w:r>
        <w:t xml:space="preserve">return SystemSettings(</w:t>
      </w:r>
    </w:p>
    <w:p>
      <w:pPr>
        <w:ind w:left="600" w:hanging="240"/>
      </w:pPr>
      <w:r>
        <w:t xml:space="preserve">lowStockThreshold:</w:t>
      </w:r>
    </w:p>
    <w:p>
      <w:pPr>
        <w:ind w:left="840" w:hanging="240"/>
      </w:pPr>
      <w:r>
        <w:t xml:space="preserve">(row['low_stock_threshold'] as num)</w:t>
      </w:r>
    </w:p>
    <w:p>
      <w:pPr>
        <w:ind w:left="1080" w:hanging="240"/>
      </w:pPr>
      <w:r>
        <w:t xml:space="preserve">.toDouble(),</w:t>
      </w:r>
    </w:p>
    <w:p>
      <w:pPr>
        <w:ind w:left="240" w:hanging="240"/>
      </w:pPr>
    </w:p>
    <w:p>
      <w:pPr>
        <w:ind w:left="600" w:hanging="240"/>
      </w:pPr>
      <w:r>
        <w:t xml:space="preserve">expirationWarningDays:</w:t>
      </w:r>
    </w:p>
    <w:p>
      <w:pPr>
        <w:ind w:left="840" w:hanging="240"/>
      </w:pPr>
      <w:r>
        <w:t xml:space="preserve">(row['expiration_warning_days'] as num)</w:t>
      </w:r>
    </w:p>
    <w:p>
      <w:pPr>
        <w:ind w:left="1080" w:hanging="240"/>
      </w:pPr>
      <w:r>
        <w:t xml:space="preserve">.toInt(),</w:t>
      </w:r>
    </w:p>
    <w:p>
      <w:pPr>
        <w:ind w:left="240" w:hanging="240"/>
      </w:pPr>
    </w:p>
    <w:p>
      <w:pPr>
        <w:ind w:left="600" w:hanging="240"/>
      </w:pPr>
      <w:r>
        <w:t xml:space="preserve">defaultLeadTimeDays:</w:t>
      </w:r>
    </w:p>
    <w:p>
      <w:pPr>
        <w:ind w:left="840" w:hanging="240"/>
      </w:pPr>
      <w:r>
        <w:t xml:space="preserve">(row['default_lead_time_days'] as num)</w:t>
      </w:r>
    </w:p>
    <w:p>
      <w:pPr>
        <w:ind w:left="1080" w:hanging="240"/>
      </w:pPr>
      <w:r>
        <w:t xml:space="preserve">.toInt(),</w:t>
      </w:r>
    </w:p>
    <w:p>
      <w:pPr>
        <w:ind w:left="240" w:hanging="240"/>
      </w:pPr>
    </w:p>
    <w:p>
      <w:pPr>
        <w:ind w:left="600" w:hanging="240"/>
      </w:pPr>
      <w:r>
        <w:t xml:space="preserve">defaultSafetyStockQty:</w:t>
      </w:r>
    </w:p>
    <w:p>
      <w:pPr>
        <w:ind w:left="840" w:hanging="240"/>
      </w:pPr>
      <w:r>
        <w:t xml:space="preserve">(row['default_safety_stock_qty'] as num)</w:t>
      </w:r>
    </w:p>
    <w:p>
      <w:pPr>
        <w:ind w:left="1080" w:hanging="240"/>
      </w:pPr>
      <w:r>
        <w:t xml:space="preserve">.toDouble(),</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FETCH SETTINGS</w:t>
      </w:r>
    </w:p>
    <w:p>
      <w:pPr>
        <w:ind w:left="360" w:hanging="240"/>
      </w:pPr>
      <w:r>
        <w:t xml:space="preserve">// ===========================================================================</w:t>
      </w:r>
    </w:p>
    <w:p>
      <w:pPr>
        <w:ind w:left="240" w:hanging="240"/>
      </w:pPr>
    </w:p>
    <w:p>
      <w:pPr>
        <w:ind w:left="360" w:hanging="240"/>
      </w:pPr>
      <w:r>
        <w:t xml:space="preserve">@override</w:t>
      </w:r>
    </w:p>
    <w:p>
      <w:pPr>
        <w:ind w:left="360" w:hanging="240"/>
      </w:pPr>
      <w:r>
        <w:t xml:space="preserve">Future&lt;SystemSettings&gt; fetchSettings() {</w:t>
      </w:r>
    </w:p>
    <w:p>
      <w:pPr>
        <w:ind w:left="480" w:hanging="240"/>
      </w:pPr>
      <w:r>
        <w:t xml:space="preserve">return PageSnapshotCache.instance.coalesce(</w:t>
      </w:r>
    </w:p>
    <w:p>
      <w:pPr>
        <w:ind w:left="600" w:hanging="240"/>
      </w:pPr>
      <w:r>
        <w:t xml:space="preserve">PageSnapshotCache.settings,</w:t>
      </w:r>
    </w:p>
    <w:p>
      <w:pPr>
        <w:ind w:left="600" w:hanging="240"/>
      </w:pPr>
      <w:r>
        <w:t xml:space="preserve">_loadSettings,</w:t>
      </w:r>
    </w:p>
    <w:p>
      <w:pPr>
        <w:ind w:left="480" w:hanging="240"/>
      </w:pPr>
      <w:r>
        <w:t xml:space="preserve">);</w:t>
      </w:r>
    </w:p>
    <w:p>
      <w:pPr>
        <w:ind w:left="360" w:hanging="240"/>
      </w:pPr>
      <w:r>
        <w:t xml:space="preserve">}</w:t>
      </w:r>
    </w:p>
    <w:p>
      <w:pPr>
        <w:ind w:left="240" w:hanging="240"/>
      </w:pPr>
    </w:p>
    <w:p>
      <w:pPr>
        <w:ind w:left="360" w:hanging="240"/>
      </w:pPr>
      <w:r>
        <w:t xml:space="preserve">Future&lt;SystemSettings&gt; _loadSettings() async {</w:t>
      </w:r>
    </w:p>
    <w:p>
      <w:pPr>
        <w:ind w:left="480" w:hanging="240"/>
      </w:pPr>
      <w:r>
        <w:t xml:space="preserve">final row = await _client</w:t>
      </w:r>
    </w:p>
    <w:p>
      <w:pPr>
        <w:ind w:left="720" w:hanging="240"/>
      </w:pPr>
      <w:r>
        <w:t xml:space="preserve">.from('system_settings')</w:t>
      </w:r>
    </w:p>
    <w:p>
      <w:pPr>
        <w:ind w:left="720" w:hanging="240"/>
      </w:pPr>
      <w:r>
        <w:t xml:space="preserve">.select(_columns)</w:t>
      </w:r>
    </w:p>
    <w:p>
      <w:pPr>
        <w:ind w:left="720" w:hanging="240"/>
      </w:pPr>
      <w:r>
        <w:t xml:space="preserve">.eq('id', true)</w:t>
      </w:r>
    </w:p>
    <w:p>
      <w:pPr>
        <w:ind w:left="720" w:hanging="240"/>
      </w:pPr>
      <w:r>
        <w:t xml:space="preserve">.single();</w:t>
      </w:r>
    </w:p>
    <w:p>
      <w:pPr>
        <w:ind w:left="240" w:hanging="240"/>
      </w:pPr>
    </w:p>
    <w:p>
      <w:pPr>
        <w:ind w:left="480" w:hanging="240"/>
      </w:pPr>
      <w:r>
        <w:t xml:space="preserve">return _toSettings(row);</w:t>
      </w:r>
    </w:p>
    <w:p>
      <w:pPr>
        <w:ind w:left="360" w:hanging="240"/>
      </w:pPr>
      <w:r>
        <w:t xml:space="preserve">}</w:t>
      </w:r>
    </w:p>
    <w:p>
      <w:pPr>
        <w:ind w:left="240" w:hanging="240"/>
      </w:pPr>
    </w:p>
    <w:p>
      <w:pPr>
        <w:ind w:left="360" w:hanging="240"/>
      </w:pPr>
      <w:r>
        <w:t xml:space="preserve">// ===========================================================================</w:t>
      </w:r>
    </w:p>
    <w:p>
      <w:pPr>
        <w:ind w:left="360" w:hanging="240"/>
      </w:pPr>
      <w:r>
        <w:t xml:space="preserve">// UPDATE SETTINGS</w:t>
      </w:r>
    </w:p>
    <w:p>
      <w:pPr>
        <w:ind w:left="360" w:hanging="240"/>
      </w:pPr>
      <w:r>
        <w:t xml:space="preserve">// ===========================================================================</w:t>
      </w:r>
    </w:p>
    <w:p>
      <w:pPr>
        <w:ind w:left="240" w:hanging="240"/>
      </w:pPr>
    </w:p>
    <w:p>
      <w:pPr>
        <w:ind w:left="360" w:hanging="240"/>
      </w:pPr>
      <w:r>
        <w:t xml:space="preserve">@override</w:t>
      </w:r>
    </w:p>
    <w:p>
      <w:pPr>
        <w:ind w:left="360" w:hanging="240"/>
      </w:pPr>
      <w:r>
        <w:t xml:space="preserve">Future&lt;SystemSettings&gt; updateSettings({</w:t>
      </w:r>
    </w:p>
    <w:p>
      <w:pPr>
        <w:ind w:left="480" w:hanging="240"/>
      </w:pPr>
      <w:r>
        <w:t xml:space="preserve">required double lowStockThreshold,</w:t>
      </w:r>
    </w:p>
    <w:p>
      <w:pPr>
        <w:ind w:left="480" w:hanging="240"/>
      </w:pPr>
      <w:r>
        <w:t xml:space="preserve">required int expirationWarningDays,</w:t>
      </w:r>
    </w:p>
    <w:p>
      <w:pPr>
        <w:ind w:left="480" w:hanging="240"/>
      </w:pPr>
      <w:r>
        <w:t xml:space="preserve">int? defaultLeadTimeDays,</w:t>
      </w:r>
    </w:p>
    <w:p>
      <w:pPr>
        <w:ind w:left="480" w:hanging="240"/>
      </w:pPr>
      <w:r>
        <w:t xml:space="preserve">double? defaultSafetyStockQty,</w:t>
      </w:r>
    </w:p>
    <w:p>
      <w:pPr>
        <w:ind w:left="360" w:hanging="240"/>
      </w:pPr>
      <w:r>
        <w:t xml:space="preserve">}) async {</w:t>
      </w:r>
    </w:p>
    <w:p>
      <w:pPr>
        <w:ind w:left="480" w:hanging="240"/>
      </w:pPr>
      <w:r>
        <w:t xml:space="preserve">// -------------------------------------------------------------------------</w:t>
      </w:r>
    </w:p>
    <w:p>
      <w:pPr>
        <w:ind w:left="480" w:hanging="240"/>
      </w:pPr>
      <w:r>
        <w:t xml:space="preserve">// ONLY UPDATE ROP FIELDS WHEN PROVIDED</w:t>
      </w:r>
    </w:p>
    <w:p>
      <w:pPr>
        <w:ind w:left="480" w:hanging="240"/>
      </w:pPr>
      <w:r>
        <w:t xml:space="preserve">// -------------------------------------------------------------------------</w:t>
      </w:r>
    </w:p>
    <w:p>
      <w:pPr>
        <w:ind w:left="480" w:hanging="240"/>
      </w:pPr>
      <w:r>
        <w:t xml:space="preserve">//</w:t>
      </w:r>
    </w:p>
    <w:p>
      <w:pPr>
        <w:ind w:left="480" w:hanging="240"/>
      </w:pPr>
      <w:r>
        <w:t xml:space="preserve">// This allows the existing SettingsPage to continue updating the old</w:t>
      </w:r>
    </w:p>
    <w:p>
      <w:pPr>
        <w:ind w:left="480" w:hanging="240"/>
      </w:pPr>
      <w:r>
        <w:t xml:space="preserve">// fields without accidentally overwriting ROP defaults.</w:t>
      </w:r>
    </w:p>
    <w:p>
      <w:pPr>
        <w:ind w:left="480" w:hanging="240"/>
      </w:pPr>
      <w:r>
        <w:t xml:space="preserve">// -------------------------------------------------------------------------</w:t>
      </w:r>
    </w:p>
    <w:p>
      <w:pPr>
        <w:ind w:left="240" w:hanging="240"/>
      </w:pPr>
    </w:p>
    <w:p>
      <w:pPr>
        <w:ind w:left="480" w:hanging="240"/>
      </w:pPr>
      <w:r>
        <w:t xml:space="preserve">final updates = &lt;String, dynamic&gt;{</w:t>
      </w:r>
    </w:p>
    <w:p>
      <w:pPr>
        <w:ind w:left="600" w:hanging="240"/>
      </w:pPr>
      <w:r>
        <w:t xml:space="preserve">'low_stock_threshold':</w:t>
      </w:r>
    </w:p>
    <w:p>
      <w:pPr>
        <w:ind w:left="840" w:hanging="240"/>
      </w:pPr>
      <w:r>
        <w:t xml:space="preserve">lowStockThreshold,</w:t>
      </w:r>
    </w:p>
    <w:p>
      <w:pPr>
        <w:ind w:left="600" w:hanging="240"/>
      </w:pPr>
      <w:r>
        <w:t xml:space="preserve">'expiration_warning_days':</w:t>
      </w:r>
    </w:p>
    <w:p>
      <w:pPr>
        <w:ind w:left="840" w:hanging="240"/>
      </w:pPr>
      <w:r>
        <w:t xml:space="preserve">expirationWarningDays,</w:t>
      </w:r>
    </w:p>
    <w:p>
      <w:pPr>
        <w:ind w:left="480" w:hanging="240"/>
      </w:pPr>
      <w:r>
        <w:t xml:space="preserve">};</w:t>
      </w:r>
    </w:p>
    <w:p>
      <w:pPr>
        <w:ind w:left="240" w:hanging="240"/>
      </w:pPr>
    </w:p>
    <w:p>
      <w:pPr>
        <w:ind w:left="480" w:hanging="240"/>
      </w:pPr>
      <w:r>
        <w:t xml:space="preserve">if (defaultLeadTimeDays != null) {</w:t>
      </w:r>
    </w:p>
    <w:p>
      <w:pPr>
        <w:ind w:left="600" w:hanging="240"/>
      </w:pPr>
      <w:r>
        <w:t xml:space="preserve">updates['default_lead_time_days'] =</w:t>
      </w:r>
    </w:p>
    <w:p>
      <w:pPr>
        <w:ind w:left="840" w:hanging="240"/>
      </w:pPr>
      <w:r>
        <w:t xml:space="preserve">defaultLeadTimeDays;</w:t>
      </w:r>
    </w:p>
    <w:p>
      <w:pPr>
        <w:ind w:left="480" w:hanging="240"/>
      </w:pPr>
      <w:r>
        <w:t xml:space="preserve">}</w:t>
      </w:r>
    </w:p>
    <w:p>
      <w:pPr>
        <w:ind w:left="240" w:hanging="240"/>
      </w:pPr>
    </w:p>
    <w:p>
      <w:pPr>
        <w:ind w:left="480" w:hanging="240"/>
      </w:pPr>
      <w:r>
        <w:t xml:space="preserve">if (defaultSafetyStockQty != null) {</w:t>
      </w:r>
    </w:p>
    <w:p>
      <w:pPr>
        <w:ind w:left="600" w:hanging="240"/>
      </w:pPr>
      <w:r>
        <w:t xml:space="preserve">updates['default_safety_stock_qty'] =</w:t>
      </w:r>
    </w:p>
    <w:p>
      <w:pPr>
        <w:ind w:left="840" w:hanging="240"/>
      </w:pPr>
      <w:r>
        <w:t xml:space="preserve">defaultSafetyStockQty;</w:t>
      </w:r>
    </w:p>
    <w:p>
      <w:pPr>
        <w:ind w:left="480" w:hanging="240"/>
      </w:pPr>
      <w:r>
        <w:t xml:space="preserve">}</w:t>
      </w:r>
    </w:p>
    <w:p>
      <w:pPr>
        <w:ind w:left="240" w:hanging="240"/>
      </w:pPr>
    </w:p>
    <w:p>
      <w:pPr>
        <w:ind w:left="480" w:hanging="240"/>
      </w:pPr>
      <w:r>
        <w:t xml:space="preserve">final row = await _client</w:t>
      </w:r>
    </w:p>
    <w:p>
      <w:pPr>
        <w:ind w:left="720" w:hanging="240"/>
      </w:pPr>
      <w:r>
        <w:t xml:space="preserve">.from('system_settings')</w:t>
      </w:r>
    </w:p>
    <w:p>
      <w:pPr>
        <w:ind w:left="720" w:hanging="240"/>
      </w:pPr>
      <w:r>
        <w:t xml:space="preserve">.update(updates)</w:t>
      </w:r>
    </w:p>
    <w:p>
      <w:pPr>
        <w:ind w:left="720" w:hanging="240"/>
      </w:pPr>
      <w:r>
        <w:t xml:space="preserve">.eq('id', true)</w:t>
      </w:r>
    </w:p>
    <w:p>
      <w:pPr>
        <w:ind w:left="720" w:hanging="240"/>
      </w:pPr>
      <w:r>
        <w:t xml:space="preserve">.select(_columns)</w:t>
      </w:r>
    </w:p>
    <w:p>
      <w:pPr>
        <w:ind w:left="720" w:hanging="240"/>
      </w:pPr>
      <w:r>
        <w:t xml:space="preserve">.single();</w:t>
      </w:r>
    </w:p>
    <w:p>
      <w:pPr>
        <w:ind w:left="240" w:hanging="240"/>
      </w:pPr>
    </w:p>
    <w:p>
      <w:pPr>
        <w:ind w:left="480" w:hanging="240"/>
      </w:pPr>
      <w:r>
        <w:t xml:space="preserve">DataChangeBus.instance.ping();</w:t>
      </w:r>
    </w:p>
    <w:p>
      <w:pPr>
        <w:ind w:left="240" w:hanging="240"/>
      </w:pPr>
    </w:p>
    <w:p>
      <w:pPr>
        <w:ind w:left="480" w:hanging="240"/>
      </w:pPr>
      <w:r>
        <w:t xml:space="preserve">return _toSettings(row);</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62" w:name="_toc_063"/>
      <w:r>
        <w:rPr>
          <w:b/>
        </w:rPr>
        <w:t>Listing: lib/services/supplier_service.dart</w:t>
      </w:r>
      <w:bookmarkEnd w:id="1062"/>
    </w:p>
    <w:p>
      <w:pPr>
        <w:ind w:left="240" w:hanging="240"/>
      </w:pPr>
      <w:r>
        <w:t xml:space="preserve">import '../models/supplier.dart';</w:t>
      </w:r>
    </w:p>
    <w:p>
      <w:pPr>
        <w:ind w:left="240" w:hanging="240"/>
      </w:pPr>
      <w:r>
        <w:t xml:space="preserve">import 'supabase/supabase_supplier_service.dart';</w:t>
      </w:r>
    </w:p>
    <w:p>
      <w:pPr>
        <w:ind w:left="240" w:hanging="240"/>
      </w:pPr>
    </w:p>
    <w:p>
      <w:pPr>
        <w:ind w:left="240" w:hanging="240"/>
      </w:pPr>
      <w:r>
        <w:t xml:space="preserve">// ============================================================================</w:t>
      </w:r>
    </w:p>
    <w:p>
      <w:pPr>
        <w:ind w:left="240" w:hanging="240"/>
      </w:pPr>
      <w:r>
        <w:t xml:space="preserve">// SUPPLIER SERVICE</w:t>
      </w:r>
    </w:p>
    <w:p>
      <w:pPr>
        <w:ind w:left="240" w:hanging="240"/>
      </w:pPr>
      <w:r>
        <w:t xml:space="preserve">// ============================================================================</w:t>
      </w:r>
    </w:p>
    <w:p>
      <w:pPr>
        <w:ind w:left="240" w:hanging="240"/>
      </w:pPr>
      <w:r>
        <w:t xml:space="preserve">//</w:t>
      </w:r>
    </w:p>
    <w:p>
      <w:pPr>
        <w:ind w:left="240" w:hanging="240"/>
      </w:pPr>
      <w:r>
        <w:t xml:space="preserve">// SIYAM now uses the real Supabase backend.</w:t>
      </w:r>
    </w:p>
    <w:p>
      <w:pPr>
        <w:ind w:left="240" w:hanging="240"/>
      </w:pPr>
      <w:r>
        <w:t xml:space="preserve">//</w:t>
      </w:r>
    </w:p>
    <w:p>
      <w:pPr>
        <w:ind w:left="240" w:hanging="240"/>
      </w:pPr>
      <w:r>
        <w:t xml:space="preserve">// SupplierService() therefore resolves directly to SupabaseSupplierService.</w:t>
      </w:r>
    </w:p>
    <w:p>
      <w:pPr>
        <w:ind w:left="240" w:hanging="240"/>
      </w:pPr>
      <w:r>
        <w:t xml:space="preserve">// No MockDatabase / MockSupplierService is used here.</w:t>
      </w:r>
    </w:p>
    <w:p>
      <w:pPr>
        <w:ind w:left="240" w:hanging="240"/>
      </w:pPr>
      <w:r>
        <w:t xml:space="preserve">// ============================================================================</w:t>
      </w:r>
    </w:p>
    <w:p>
      <w:pPr>
        <w:ind w:left="240" w:hanging="240"/>
      </w:pPr>
    </w:p>
    <w:p>
      <w:pPr>
        <w:ind w:left="240" w:hanging="240"/>
      </w:pPr>
      <w:r>
        <w:t xml:space="preserve">abstract interface class SupplierService {</w:t>
      </w:r>
    </w:p>
    <w:p>
      <w:pPr>
        <w:ind w:left="360" w:hanging="240"/>
      </w:pPr>
      <w:r>
        <w:t xml:space="preserve">factory SupplierService() =&gt; SupabaseSupplierService();</w:t>
      </w:r>
    </w:p>
    <w:p>
      <w:pPr>
        <w:ind w:left="240" w:hanging="240"/>
      </w:pPr>
    </w:p>
    <w:p>
      <w:pPr>
        <w:ind w:left="360" w:hanging="240"/>
      </w:pPr>
      <w:r>
        <w:t xml:space="preserve">Future&lt;List&lt;Supplier&gt;&gt; fetchSuppliers();</w:t>
      </w:r>
    </w:p>
    <w:p>
      <w:pPr>
        <w:ind w:left="240" w:hanging="240"/>
      </w:pPr>
    </w:p>
    <w:p>
      <w:pPr>
        <w:ind w:left="360" w:hanging="240"/>
      </w:pPr>
      <w:r>
        <w:t xml:space="preserve">Future&lt;Supplier&gt; createSupplier({</w:t>
      </w:r>
    </w:p>
    <w:p>
      <w:pPr>
        <w:ind w:left="480" w:hanging="240"/>
      </w:pPr>
      <w:r>
        <w:t xml:space="preserve">required String suppName,</w:t>
      </w:r>
    </w:p>
    <w:p>
      <w:pPr>
        <w:ind w:left="480" w:hanging="240"/>
      </w:pPr>
      <w:r>
        <w:t xml:space="preserve">String? contactNum,</w:t>
      </w:r>
    </w:p>
    <w:p>
      <w:pPr>
        <w:ind w:left="480" w:hanging="240"/>
      </w:pPr>
      <w:r>
        <w:t xml:space="preserve">String? contactTel,</w:t>
      </w:r>
    </w:p>
    <w:p>
      <w:pPr>
        <w:ind w:left="480" w:hanging="240"/>
      </w:pPr>
      <w:r>
        <w:t xml:space="preserve">String? address,</w:t>
      </w:r>
    </w:p>
    <w:p>
      <w:pPr>
        <w:ind w:left="360" w:hanging="240"/>
      </w:pPr>
      <w:r>
        <w:t xml:space="preserve">});</w:t>
      </w:r>
    </w:p>
    <w:p>
      <w:pPr>
        <w:ind w:left="240" w:hanging="240"/>
      </w:pPr>
    </w:p>
    <w:p>
      <w:pPr>
        <w:ind w:left="360" w:hanging="240"/>
      </w:pPr>
      <w:r>
        <w:t xml:space="preserve">Future&lt;Supplier&gt; updateSupplier({</w:t>
      </w:r>
    </w:p>
    <w:p>
      <w:pPr>
        <w:ind w:left="480" w:hanging="240"/>
      </w:pPr>
      <w:r>
        <w:t xml:space="preserve">required String suppId,</w:t>
      </w:r>
    </w:p>
    <w:p>
      <w:pPr>
        <w:ind w:left="480" w:hanging="240"/>
      </w:pPr>
      <w:r>
        <w:t xml:space="preserve">required String suppName,</w:t>
      </w:r>
    </w:p>
    <w:p>
      <w:pPr>
        <w:ind w:left="480" w:hanging="240"/>
      </w:pPr>
      <w:r>
        <w:t xml:space="preserve">String? contactNum,</w:t>
      </w:r>
    </w:p>
    <w:p>
      <w:pPr>
        <w:ind w:left="480" w:hanging="240"/>
      </w:pPr>
      <w:r>
        <w:t xml:space="preserve">String? contactTel,</w:t>
      </w:r>
    </w:p>
    <w:p>
      <w:pPr>
        <w:ind w:left="480" w:hanging="240"/>
      </w:pPr>
      <w:r>
        <w:t xml:space="preserve">String? address,</w:t>
      </w:r>
    </w:p>
    <w:p>
      <w:pPr>
        <w:ind w:left="360" w:hanging="240"/>
      </w:pPr>
      <w:r>
        <w:t xml:space="preserve">});</w:t>
      </w:r>
    </w:p>
    <w:p>
      <w:pPr>
        <w:ind w:left="240" w:hanging="240"/>
      </w:pPr>
    </w:p>
    <w:p>
      <w:pPr>
        <w:ind w:left="360" w:hanging="240"/>
      </w:pPr>
      <w:r>
        <w:t xml:space="preserve">Future&lt;void&gt; deleteSupplier(String suppId);</w:t>
      </w:r>
    </w:p>
    <w:p>
      <w:pPr>
        <w:ind w:left="240" w:hanging="240"/>
      </w:pPr>
    </w:p>
    <w:p>
      <w:pPr>
        <w:ind w:left="360" w:hanging="240"/>
      </w:pPr>
      <w:r>
        <w:t xml:space="preserve">Future&lt;List&lt;PurchaseOrder&gt;&gt; fetchAllPurchaseOrders();</w:t>
      </w:r>
    </w:p>
    <w:p>
      <w:pPr>
        <w:ind w:left="240" w:hanging="240"/>
      </w:pPr>
    </w:p>
    <w:p>
      <w:pPr>
        <w:ind w:left="360" w:hanging="240"/>
      </w:pPr>
      <w:r>
        <w:t xml:space="preserve">Future&lt;List&lt;PurchaseOrder&gt;&gt; fetchPurchaseOrdersForSupplier(</w:t>
      </w:r>
    </w:p>
    <w:p>
      <w:pPr>
        <w:ind w:left="480" w:hanging="240"/>
      </w:pPr>
      <w:r>
        <w:t xml:space="preserve">String suppId,</w:t>
      </w:r>
    </w:p>
    <w:p>
      <w:pPr>
        <w:ind w:left="360" w:hanging="240"/>
      </w:pPr>
      <w:r>
        <w:t xml:space="preserve">);</w:t>
      </w:r>
    </w:p>
    <w:p>
      <w:pPr>
        <w:ind w:left="240" w:hanging="240"/>
      </w:pPr>
    </w:p>
    <w:p>
      <w:pPr>
        <w:ind w:left="360" w:hanging="240"/>
      </w:pPr>
      <w:r>
        <w:t xml:space="preserve">Future&lt;PurchaseOrder?&gt; fetchPurchaseOrder(String purId);</w:t>
      </w:r>
    </w:p>
    <w:p>
      <w:pPr>
        <w:ind w:left="240" w:hanging="240"/>
      </w:pPr>
    </w:p>
    <w:p>
      <w:pPr>
        <w:ind w:left="360" w:hanging="240"/>
      </w:pPr>
      <w:r>
        <w:t xml:space="preserve">Future&lt;List&lt;OrderLineItem&gt;&gt; fetchOrderItems(String purId);</w:t>
      </w:r>
    </w:p>
    <w:p>
      <w:pPr>
        <w:ind w:left="240" w:hanging="240"/>
      </w:pPr>
    </w:p>
    <w:p>
      <w:pPr>
        <w:ind w:left="360" w:hanging="240"/>
      </w:pPr>
      <w:r>
        <w:t xml:space="preserve">Future&lt;List&lt;OrderSpendEntry&gt;&gt; fetchOrderSpendEntries();</w:t>
      </w:r>
    </w:p>
    <w:p>
      <w:pPr>
        <w:ind w:left="240" w:hanging="240"/>
      </w:pPr>
    </w:p>
    <w:p>
      <w:pPr>
        <w:ind w:left="360" w:hanging="240"/>
      </w:pPr>
      <w:r>
        <w:t xml:space="preserve">Future&lt;PurchaseOrder&gt; createPurchaseOrder({</w:t>
      </w:r>
    </w:p>
    <w:p>
      <w:pPr>
        <w:ind w:left="480" w:hanging="240"/>
      </w:pPr>
      <w:r>
        <w:t xml:space="preserve">required String suppId,</w:t>
      </w:r>
    </w:p>
    <w:p>
      <w:pPr>
        <w:ind w:left="480" w:hanging="240"/>
      </w:pPr>
      <w:r>
        <w:t xml:space="preserve">required String recordedByUserId,</w:t>
      </w:r>
    </w:p>
    <w:p>
      <w:pPr>
        <w:ind w:left="480" w:hanging="240"/>
      </w:pPr>
      <w:r>
        <w:t xml:space="preserve">required String receivedBy,</w:t>
      </w:r>
    </w:p>
    <w:p>
      <w:pPr>
        <w:ind w:left="480" w:hanging="240"/>
      </w:pPr>
      <w:r>
        <w:t xml:space="preserve">required List&lt;OrderItemInput&gt; items,</w:t>
      </w:r>
    </w:p>
    <w:p>
      <w:pPr>
        <w:ind w:left="480" w:hanging="240"/>
      </w:pPr>
      <w:r>
        <w:t xml:space="preserve">DateTime? receivedDate,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63" w:name="_toc_064"/>
      <w:r>
        <w:rPr>
          <w:b/>
        </w:rPr>
        <w:t>Listing: lib/services/treatment_service.dart</w:t>
      </w:r>
      <w:bookmarkEnd w:id="1063"/>
    </w:p>
    <w:p>
      <w:pPr>
        <w:ind w:left="240" w:hanging="240"/>
      </w:pPr>
      <w:r>
        <w:t xml:space="preserve">import '../mock/mock_database.dart';</w:t>
      </w:r>
    </w:p>
    <w:p>
      <w:pPr>
        <w:ind w:left="240" w:hanging="240"/>
      </w:pPr>
      <w:r>
        <w:t xml:space="preserve">import '../models/pet.dart';</w:t>
      </w:r>
    </w:p>
    <w:p>
      <w:pPr>
        <w:ind w:left="240" w:hanging="240"/>
      </w:pPr>
      <w:r>
        <w:t xml:space="preserve">import '../models/treatment.dart';</w:t>
      </w:r>
    </w:p>
    <w:p>
      <w:pPr>
        <w:ind w:left="240" w:hanging="240"/>
      </w:pPr>
      <w:r>
        <w:t xml:space="preserve">import '../state/data_bus.dart';</w:t>
      </w:r>
    </w:p>
    <w:p>
      <w:pPr>
        <w:ind w:left="240" w:hanging="240"/>
      </w:pPr>
      <w:r>
        <w:t xml:space="preserve">import 'backend.dart';</w:t>
      </w:r>
    </w:p>
    <w:p>
      <w:pPr>
        <w:ind w:left="240" w:hanging="240"/>
      </w:pPr>
      <w:r>
        <w:t xml:space="preserve">import 'inventory_service.dart';</w:t>
      </w:r>
    </w:p>
    <w:p>
      <w:pPr>
        <w:ind w:left="240" w:hanging="240"/>
      </w:pPr>
      <w:r>
        <w:t xml:space="preserve">import 'supabase/supabase_treatment_service.dart';</w:t>
      </w:r>
    </w:p>
    <w:p>
      <w:pPr>
        <w:ind w:left="240" w:hanging="240"/>
      </w:pPr>
      <w:r>
        <w:t xml:space="preserve">import 'unit_conversion.dart';</w:t>
      </w:r>
    </w:p>
    <w:p>
      <w:pPr>
        <w:ind w:left="240" w:hanging="240"/>
      </w:pPr>
    </w:p>
    <w:p>
      <w:pPr>
        <w:ind w:left="240" w:hanging="240"/>
      </w:pPr>
      <w:r>
        <w:t xml:space="preserve">// =============================================================================</w:t>
      </w:r>
    </w:p>
    <w:p>
      <w:pPr>
        <w:ind w:left="240" w:hanging="240"/>
      </w:pPr>
      <w:r>
        <w:t xml:space="preserve">// TREATMENT SERVICE</w:t>
      </w:r>
    </w:p>
    <w:p>
      <w:pPr>
        <w:ind w:left="240" w:hanging="240"/>
      </w:pPr>
      <w:r>
        <w:t xml:space="preserve">// =============================================================================</w:t>
      </w:r>
    </w:p>
    <w:p>
      <w:pPr>
        <w:ind w:left="240" w:hanging="240"/>
      </w:pPr>
    </w:p>
    <w:p>
      <w:pPr>
        <w:ind w:left="240" w:hanging="240"/>
      </w:pPr>
      <w:r>
        <w:t xml:space="preserve">abstract interface class TreatmentService {</w:t>
      </w:r>
    </w:p>
    <w:p>
      <w:pPr>
        <w:ind w:left="360" w:hanging="240"/>
      </w:pPr>
      <w:r>
        <w:t xml:space="preserve">factory TreatmentService() =&gt;</w:t>
      </w:r>
    </w:p>
    <w:p>
      <w:pPr>
        <w:ind w:left="600" w:hanging="240"/>
      </w:pPr>
      <w:r>
        <w:t xml:space="preserve">kUseMock ? MockTreatmentService() : SupabaseTreatmentService();</w:t>
      </w:r>
    </w:p>
    <w:p>
      <w:pPr>
        <w:ind w:left="240" w:hanging="240"/>
      </w:pPr>
    </w:p>
    <w:p>
      <w:pPr>
        <w:ind w:left="360" w:hanging="240"/>
      </w:pPr>
      <w:r>
        <w:t xml:space="preserve">Future&lt;List&lt;TreatmentRecord&gt;&gt; fetchTreatments();</w:t>
      </w:r>
    </w:p>
    <w:p>
      <w:pPr>
        <w:ind w:left="240" w:hanging="240"/>
      </w:pPr>
    </w:p>
    <w:p>
      <w:pPr>
        <w:ind w:left="360" w:hanging="240"/>
      </w:pPr>
      <w:r>
        <w:t xml:space="preserve">Future&lt;List&lt;TreatmentOccurrence&gt;&gt; fetchOccurrences(</w:t>
      </w:r>
    </w:p>
    <w:p>
      <w:pPr>
        <w:ind w:left="480" w:hanging="240"/>
      </w:pPr>
      <w:r>
        <w:t xml:space="preserve">String treatId,</w:t>
      </w:r>
    </w:p>
    <w:p>
      <w:pPr>
        <w:ind w:left="360" w:hanging="240"/>
      </w:pPr>
      <w:r>
        <w:t xml:space="preserve">);</w:t>
      </w:r>
    </w:p>
    <w:p>
      <w:pPr>
        <w:ind w:left="240" w:hanging="240"/>
      </w:pPr>
    </w:p>
    <w:p>
      <w:pPr>
        <w:ind w:left="360" w:hanging="240"/>
      </w:pPr>
      <w:r>
        <w:t xml:space="preserve">Future&lt;List&lt;TreatmentItemUsed&gt;&gt; fetchItemsUsed(</w:t>
      </w:r>
    </w:p>
    <w:p>
      <w:pPr>
        <w:ind w:left="480" w:hanging="240"/>
      </w:pPr>
      <w:r>
        <w:t xml:space="preserve">String treatId,</w:t>
      </w:r>
    </w:p>
    <w:p>
      <w:pPr>
        <w:ind w:left="360" w:hanging="240"/>
      </w:pPr>
      <w:r>
        <w:t xml:space="preserve">);</w:t>
      </w:r>
    </w:p>
    <w:p>
      <w:pPr>
        <w:ind w:left="240" w:hanging="240"/>
      </w:pPr>
    </w:p>
    <w:p>
      <w:pPr>
        <w:ind w:left="360" w:hanging="240"/>
      </w:pPr>
      <w:r>
        <w:t xml:space="preserve">Future&lt;double&gt; fetchTotalItemsUsed();</w:t>
      </w:r>
    </w:p>
    <w:p>
      <w:pPr>
        <w:ind w:left="240" w:hanging="240"/>
      </w:pPr>
    </w:p>
    <w:p>
      <w:pPr>
        <w:ind w:left="360" w:hanging="240"/>
      </w:pPr>
      <w:r>
        <w:t xml:space="preserve">Future&lt;TreatmentRecord&gt; createTreatment({</w:t>
      </w:r>
    </w:p>
    <w:p>
      <w:pPr>
        <w:ind w:left="480" w:hanging="240"/>
      </w:pPr>
      <w:r>
        <w:t xml:space="preserve">required String petId,</w:t>
      </w:r>
    </w:p>
    <w:p>
      <w:pPr>
        <w:ind w:left="480" w:hanging="240"/>
      </w:pPr>
      <w:r>
        <w:t xml:space="preserve">required String administeredByName,</w:t>
      </w:r>
    </w:p>
    <w:p>
      <w:pPr>
        <w:ind w:left="480" w:hanging="240"/>
      </w:pPr>
      <w:r>
        <w:t xml:space="preserve">required String performedByUserId,</w:t>
      </w:r>
    </w:p>
    <w:p>
      <w:pPr>
        <w:ind w:left="480" w:hanging="240"/>
      </w:pPr>
      <w:r>
        <w:t xml:space="preserve">required String treatName,</w:t>
      </w:r>
    </w:p>
    <w:p>
      <w:pPr>
        <w:ind w:left="480" w:hanging="240"/>
      </w:pPr>
      <w:r>
        <w:t xml:space="preserve">String? notes,</w:t>
      </w:r>
    </w:p>
    <w:p>
      <w:pPr>
        <w:ind w:left="480" w:hanging="240"/>
      </w:pPr>
      <w:r>
        <w:t xml:space="preserve">DateTime? dateAdministered,</w:t>
      </w:r>
    </w:p>
    <w:p>
      <w:pPr>
        <w:ind w:left="480" w:hanging="240"/>
      </w:pPr>
      <w:r>
        <w:t xml:space="preserve">required List&lt;TreatmentItemInput&gt; items,</w:t>
      </w:r>
    </w:p>
    <w:p>
      <w:pPr>
        <w:ind w:left="480" w:hanging="240"/>
      </w:pPr>
      <w:r>
        <w:t xml:space="preserve">FollowUpScheduleInput? followUp,</w:t>
      </w:r>
    </w:p>
    <w:p>
      <w:pPr>
        <w:ind w:left="360" w:hanging="240"/>
      </w:pPr>
      <w:r>
        <w:t xml:space="preserve">});</w:t>
      </w:r>
    </w:p>
    <w:p>
      <w:pPr>
        <w:ind w:left="240" w:hanging="240"/>
      </w:pPr>
    </w:p>
    <w:p>
      <w:pPr>
        <w:ind w:left="360" w:hanging="240"/>
      </w:pPr>
      <w:r>
        <w:t xml:space="preserve">/// Adds one later item/dose as its own administration occurrence under an</w:t>
      </w:r>
    </w:p>
    <w:p>
      <w:pPr>
        <w:ind w:left="360" w:hanging="240"/>
      </w:pPr>
      <w:r>
        <w:t xml:space="preserve">/// existing treatment.</w:t>
      </w:r>
    </w:p>
    <w:p>
      <w:pPr>
        <w:ind w:left="360" w:hanging="240"/>
      </w:pPr>
      <w:r>
        <w:t xml:space="preserve">Future&lt;void&gt; addTreatmentItem({</w:t>
      </w:r>
    </w:p>
    <w:p>
      <w:pPr>
        <w:ind w:left="480" w:hanging="240"/>
      </w:pPr>
      <w:r>
        <w:t xml:space="preserve">required String treatId,</w:t>
      </w:r>
    </w:p>
    <w:p>
      <w:pPr>
        <w:ind w:left="480" w:hanging="240"/>
      </w:pPr>
      <w:r>
        <w:t xml:space="preserve">required TreatmentItemInput item,</w:t>
      </w:r>
    </w:p>
    <w:p>
      <w:pPr>
        <w:ind w:left="480" w:hanging="240"/>
      </w:pPr>
      <w:r>
        <w:t xml:space="preserve">required String administeredByName,</w:t>
      </w:r>
    </w:p>
    <w:p>
      <w:pPr>
        <w:ind w:left="480" w:hanging="240"/>
      </w:pPr>
      <w:r>
        <w:t xml:space="preserve">required String performedByUserId,</w:t>
      </w:r>
    </w:p>
    <w:p>
      <w:pPr>
        <w:ind w:left="480" w:hanging="240"/>
      </w:pPr>
      <w:r>
        <w:t xml:space="preserve">DateTime? dateAdministered,</w:t>
      </w:r>
    </w:p>
    <w:p>
      <w:pPr>
        <w:ind w:left="360" w:hanging="240"/>
      </w:pPr>
      <w:r>
        <w:t xml:space="preserve">});</w:t>
      </w:r>
    </w:p>
    <w:p>
      <w:pPr>
        <w:ind w:left="240" w:hanging="240"/>
      </w:pPr>
    </w:p>
    <w:p>
      <w:pPr>
        <w:ind w:left="360" w:hanging="240"/>
      </w:pPr>
      <w:r>
        <w:t xml:space="preserve">/// Records the actual follow-up treatment. This is not a reminder-only</w:t>
      </w:r>
    </w:p>
    <w:p>
      <w:pPr>
        <w:ind w:left="360" w:hanging="240"/>
      </w:pPr>
      <w:r>
        <w:t xml:space="preserve">/// action: every supplied item is written and deducted from inventory, then</w:t>
      </w:r>
    </w:p>
    <w:p>
      <w:pPr>
        <w:ind w:left="360" w:hanging="240"/>
      </w:pPr>
      <w:r>
        <w:t xml:space="preserve">/// the current reminder advances only after the whole transaction succeeds.</w:t>
      </w:r>
    </w:p>
    <w:p>
      <w:pPr>
        <w:ind w:left="360" w:hanging="240"/>
      </w:pPr>
      <w:r>
        <w:t xml:space="preserve">Future&lt;void&gt; recordFollowUpOccurrence({</w:t>
      </w:r>
    </w:p>
    <w:p>
      <w:pPr>
        <w:ind w:left="480" w:hanging="240"/>
      </w:pPr>
      <w:r>
        <w:t xml:space="preserve">required String treatId,</w:t>
      </w:r>
    </w:p>
    <w:p>
      <w:pPr>
        <w:ind w:left="480" w:hanging="240"/>
      </w:pPr>
      <w:r>
        <w:t xml:space="preserve">required String administeredByName,</w:t>
      </w:r>
    </w:p>
    <w:p>
      <w:pPr>
        <w:ind w:left="480" w:hanging="240"/>
      </w:pPr>
      <w:r>
        <w:t xml:space="preserve">required String performedByUserId,</w:t>
      </w:r>
    </w:p>
    <w:p>
      <w:pPr>
        <w:ind w:left="480" w:hanging="240"/>
      </w:pPr>
      <w:r>
        <w:t xml:space="preserve">DateTime? dateAdministered,</w:t>
      </w:r>
    </w:p>
    <w:p>
      <w:pPr>
        <w:ind w:left="480" w:hanging="240"/>
      </w:pPr>
      <w:r>
        <w:t xml:space="preserve">String? notes,</w:t>
      </w:r>
    </w:p>
    <w:p>
      <w:pPr>
        <w:ind w:left="480" w:hanging="240"/>
      </w:pPr>
      <w:r>
        <w:t xml:space="preserve">required List&lt;TreatmentItemInput&gt; items,</w:t>
      </w:r>
    </w:p>
    <w:p>
      <w:pPr>
        <w:ind w:left="360" w:hanging="240"/>
      </w:pPr>
      <w:r>
        <w:t xml:space="preserve">});</w:t>
      </w:r>
    </w:p>
    <w:p>
      <w:pPr>
        <w:ind w:left="240" w:hanging="240"/>
      </w:pPr>
    </w:p>
    <w:p>
      <w:pPr>
        <w:ind w:left="360" w:hanging="240"/>
      </w:pPr>
      <w:r>
        <w:t xml:space="preserve">Future&lt;void&gt; rescheduleFollowUp({</w:t>
      </w:r>
    </w:p>
    <w:p>
      <w:pPr>
        <w:ind w:left="480" w:hanging="240"/>
      </w:pPr>
      <w:r>
        <w:t xml:space="preserve">required String treatId,</w:t>
      </w:r>
    </w:p>
    <w:p>
      <w:pPr>
        <w:ind w:left="480" w:hanging="240"/>
      </w:pPr>
      <w:r>
        <w:t xml:space="preserve">required DateTime nextDate,</w:t>
      </w:r>
    </w:p>
    <w:p>
      <w:pPr>
        <w:ind w:left="360" w:hanging="240"/>
      </w:pPr>
      <w:r>
        <w:t xml:space="preserve">});</w:t>
      </w:r>
    </w:p>
    <w:p>
      <w:pPr>
        <w:ind w:left="240" w:hanging="240"/>
      </w:pPr>
    </w:p>
    <w:p>
      <w:pPr>
        <w:ind w:left="360" w:hanging="240"/>
      </w:pPr>
      <w:r>
        <w:t xml:space="preserve">Future&lt;void&gt; stopFollowUp({</w:t>
      </w:r>
    </w:p>
    <w:p>
      <w:pPr>
        <w:ind w:left="480" w:hanging="240"/>
      </w:pPr>
      <w:r>
        <w:t xml:space="preserve">required String treatId,</w:t>
      </w:r>
    </w:p>
    <w:p>
      <w:pPr>
        <w:ind w:left="480" w:hanging="240"/>
      </w:pPr>
      <w:r>
        <w:t xml:space="preserve">String? reason,</w:t>
      </w:r>
    </w:p>
    <w:p>
      <w:pPr>
        <w:ind w:left="360" w:hanging="240"/>
      </w:pPr>
      <w:r>
        <w:t xml:space="preserve">});</w:t>
      </w:r>
    </w:p>
    <w:p>
      <w:pPr>
        <w:ind w:left="240" w:hanging="240"/>
      </w:pPr>
    </w:p>
    <w:p>
      <w:pPr>
        <w:ind w:left="360" w:hanging="240"/>
      </w:pPr>
      <w:r>
        <w:t xml:space="preserve">/// One date per treatment_item row — used by the manager dashboard usage</w:t>
      </w:r>
    </w:p>
    <w:p>
      <w:pPr>
        <w:ind w:left="360" w:hanging="240"/>
      </w:pPr>
      <w:r>
        <w:t xml:space="preserve">/// chart and existing operational reports.</w:t>
      </w:r>
    </w:p>
    <w:p>
      <w:pPr>
        <w:ind w:left="360" w:hanging="240"/>
      </w:pPr>
      <w:r>
        <w:t xml:space="preserve">Future&lt;List&lt;DateTime&gt;&gt; fetchUsageEventDates();</w:t>
      </w:r>
    </w:p>
    <w:p>
      <w:pPr>
        <w:ind w:left="240" w:hanging="240"/>
      </w:pPr>
      <w:r>
        <w:t xml:space="preserve">}</w:t>
      </w:r>
    </w:p>
    <w:p>
      <w:pPr>
        <w:ind w:left="240" w:hanging="240"/>
      </w:pPr>
    </w:p>
    <w:p>
      <w:pPr>
        <w:ind w:left="240" w:hanging="240"/>
      </w:pPr>
      <w:r>
        <w:t xml:space="preserve">// =============================================================================</w:t>
      </w:r>
    </w:p>
    <w:p>
      <w:pPr>
        <w:ind w:left="240" w:hanging="240"/>
      </w:pPr>
      <w:r>
        <w:t xml:space="preserve">// MOCK IMPLEMENTATION</w:t>
      </w:r>
    </w:p>
    <w:p>
      <w:pPr>
        <w:ind w:left="240" w:hanging="240"/>
      </w:pPr>
      <w:r>
        <w:t xml:space="preserve">// =============================================================================</w:t>
      </w:r>
    </w:p>
    <w:p>
      <w:pPr>
        <w:ind w:left="240" w:hanging="240"/>
      </w:pPr>
    </w:p>
    <w:p>
      <w:pPr>
        <w:ind w:left="240" w:hanging="240"/>
      </w:pPr>
      <w:r>
        <w:t xml:space="preserve">class MockTreatmentService implements TreatmentService {</w:t>
      </w:r>
    </w:p>
    <w:p>
      <w:pPr>
        <w:ind w:left="360" w:hanging="240"/>
      </w:pPr>
      <w:r>
        <w:t xml:space="preserve">final MockDatabase _db = MockDatabase.instance;</w:t>
      </w:r>
    </w:p>
    <w:p>
      <w:pPr>
        <w:ind w:left="360" w:hanging="240"/>
      </w:pPr>
      <w:r>
        <w:t xml:space="preserve">final InventoryService _inventoryService = MockInventoryService();</w:t>
      </w:r>
    </w:p>
    <w:p>
      <w:pPr>
        <w:ind w:left="240" w:hanging="240"/>
      </w:pPr>
    </w:p>
    <w:p>
      <w:pPr>
        <w:ind w:left="360" w:hanging="240"/>
      </w:pPr>
      <w:r>
        <w:t xml:space="preserve">static final Map&lt;String, FollowUpScheduleInput&gt; _followUps = {};</w:t>
      </w:r>
    </w:p>
    <w:p>
      <w:pPr>
        <w:ind w:left="360" w:hanging="240"/>
      </w:pPr>
      <w:r>
        <w:t xml:space="preserve">static final Set&lt;String&gt; _inactiveFollowUps = {};</w:t>
      </w:r>
    </w:p>
    <w:p>
      <w:pPr>
        <w:ind w:left="360" w:hanging="240"/>
      </w:pPr>
      <w:r>
        <w:t xml:space="preserve">static final Map&lt;String, List&lt;TreatmentOccurrence&gt;&gt; _occurrences = {};</w:t>
      </w:r>
    </w:p>
    <w:p>
      <w:pPr>
        <w:ind w:left="360" w:hanging="240"/>
      </w:pPr>
      <w:r>
        <w:t xml:space="preserve">static final Map&lt;String, String&gt; _occurrenceByTreatmentItemId = {};</w:t>
      </w:r>
    </w:p>
    <w:p>
      <w:pPr>
        <w:ind w:left="240" w:hanging="240"/>
      </w:pPr>
    </w:p>
    <w:p>
      <w:pPr>
        <w:ind w:left="360" w:hanging="240"/>
      </w:pPr>
      <w:r>
        <w:t xml:space="preserve">String _userName(String userId) {</w:t>
      </w:r>
    </w:p>
    <w:p>
      <w:pPr>
        <w:ind w:left="480" w:hanging="240"/>
      </w:pPr>
      <w:r>
        <w:t xml:space="preserve">final user = firstWhereOrNull(</w:t>
      </w:r>
    </w:p>
    <w:p>
      <w:pPr>
        <w:ind w:left="600" w:hanging="240"/>
      </w:pPr>
      <w:r>
        <w:t xml:space="preserve">_db.users,</w:t>
      </w:r>
    </w:p>
    <w:p>
      <w:pPr>
        <w:ind w:left="600" w:hanging="240"/>
      </w:pPr>
      <w:r>
        <w:t xml:space="preserve">(u) =&gt; u.userId == userId,</w:t>
      </w:r>
    </w:p>
    <w:p>
      <w:pPr>
        <w:ind w:left="480" w:hanging="240"/>
      </w:pPr>
      <w:r>
        <w:t xml:space="preserve">);</w:t>
      </w:r>
    </w:p>
    <w:p>
      <w:pPr>
        <w:ind w:left="240" w:hanging="240"/>
      </w:pPr>
    </w:p>
    <w:p>
      <w:pPr>
        <w:ind w:left="480" w:hanging="240"/>
      </w:pPr>
      <w:r>
        <w:t xml:space="preserve">return user?.fullName ?? 'Unknown user';</w:t>
      </w:r>
    </w:p>
    <w:p>
      <w:pPr>
        <w:ind w:left="360" w:hanging="240"/>
      </w:pPr>
      <w:r>
        <w:t xml:space="preserve">}</w:t>
      </w:r>
    </w:p>
    <w:p>
      <w:pPr>
        <w:ind w:left="240" w:hanging="240"/>
      </w:pPr>
    </w:p>
    <w:p>
      <w:pPr>
        <w:ind w:left="360" w:hanging="240"/>
      </w:pPr>
      <w:r>
        <w:t xml:space="preserve">DateTime _nextDate(</w:t>
      </w:r>
    </w:p>
    <w:p>
      <w:pPr>
        <w:ind w:left="480" w:hanging="240"/>
      </w:pPr>
      <w:r>
        <w:t xml:space="preserve">DateTime base,</w:t>
      </w:r>
    </w:p>
    <w:p>
      <w:pPr>
        <w:ind w:left="480" w:hanging="240"/>
      </w:pPr>
      <w:r>
        <w:t xml:space="preserve">int value,</w:t>
      </w:r>
    </w:p>
    <w:p>
      <w:pPr>
        <w:ind w:left="480" w:hanging="240"/>
      </w:pPr>
      <w:r>
        <w:t xml:space="preserve">FollowUpIntervalUnit unit,</w:t>
      </w:r>
    </w:p>
    <w:p>
      <w:pPr>
        <w:ind w:left="360" w:hanging="240"/>
      </w:pPr>
      <w:r>
        <w:t xml:space="preserve">) {</w:t>
      </w:r>
    </w:p>
    <w:p>
      <w:pPr>
        <w:ind w:left="480" w:hanging="240"/>
      </w:pPr>
      <w:r>
        <w:t xml:space="preserve">switch (unit) {</w:t>
      </w:r>
    </w:p>
    <w:p>
      <w:pPr>
        <w:ind w:left="600" w:hanging="240"/>
      </w:pPr>
      <w:r>
        <w:t xml:space="preserve">case FollowUpIntervalUnit.days:</w:t>
      </w:r>
    </w:p>
    <w:p>
      <w:pPr>
        <w:ind w:left="720" w:hanging="240"/>
      </w:pPr>
      <w:r>
        <w:t xml:space="preserve">return base.add(Duration(days: value));</w:t>
      </w:r>
    </w:p>
    <w:p>
      <w:pPr>
        <w:ind w:left="600" w:hanging="240"/>
      </w:pPr>
      <w:r>
        <w:t xml:space="preserve">case FollowUpIntervalUnit.weeks:</w:t>
      </w:r>
    </w:p>
    <w:p>
      <w:pPr>
        <w:ind w:left="720" w:hanging="240"/>
      </w:pPr>
      <w:r>
        <w:t xml:space="preserve">return base.add(Duration(days: value * 7));</w:t>
      </w:r>
    </w:p>
    <w:p>
      <w:pPr>
        <w:ind w:left="600" w:hanging="240"/>
      </w:pPr>
      <w:r>
        <w:t xml:space="preserve">case FollowUpIntervalUnit.months:</w:t>
      </w:r>
    </w:p>
    <w:p>
      <w:pPr>
        <w:ind w:left="720" w:hanging="240"/>
      </w:pPr>
      <w:r>
        <w:t xml:space="preserve">final targetMonth = base.month - 1 + value;</w:t>
      </w:r>
    </w:p>
    <w:p>
      <w:pPr>
        <w:ind w:left="720" w:hanging="240"/>
      </w:pPr>
      <w:r>
        <w:t xml:space="preserve">final year = base.year + targetMonth ~/ 12;</w:t>
      </w:r>
    </w:p>
    <w:p>
      <w:pPr>
        <w:ind w:left="720" w:hanging="240"/>
      </w:pPr>
      <w:r>
        <w:t xml:space="preserve">final month = targetMonth % 12 + 1;</w:t>
      </w:r>
    </w:p>
    <w:p>
      <w:pPr>
        <w:ind w:left="720" w:hanging="240"/>
      </w:pPr>
      <w:r>
        <w:t xml:space="preserve">final lastDay = DateTime(year, month + 1, 0).day;</w:t>
      </w:r>
    </w:p>
    <w:p>
      <w:pPr>
        <w:ind w:left="720" w:hanging="240"/>
      </w:pPr>
      <w:r>
        <w:t xml:space="preserve">return DateTime(</w:t>
      </w:r>
    </w:p>
    <w:p>
      <w:pPr>
        <w:ind w:left="840" w:hanging="240"/>
      </w:pPr>
      <w:r>
        <w:t xml:space="preserve">year,</w:t>
      </w:r>
    </w:p>
    <w:p>
      <w:pPr>
        <w:ind w:left="840" w:hanging="240"/>
      </w:pPr>
      <w:r>
        <w:t xml:space="preserve">month,</w:t>
      </w:r>
    </w:p>
    <w:p>
      <w:pPr>
        <w:ind w:left="840" w:hanging="240"/>
      </w:pPr>
      <w:r>
        <w:t xml:space="preserve">base.day &gt; lastDay ? lastDay : base.day,</w:t>
      </w:r>
    </w:p>
    <w:p>
      <w:pPr>
        <w:ind w:left="720" w:hanging="240"/>
      </w:pPr>
      <w:r>
        <w:t xml:space="preserve">);</w:t>
      </w:r>
    </w:p>
    <w:p>
      <w:pPr>
        <w:ind w:left="600" w:hanging="240"/>
      </w:pPr>
      <w:r>
        <w:t xml:space="preserve">case FollowUpIntervalUnit.years:</w:t>
      </w:r>
    </w:p>
    <w:p>
      <w:pPr>
        <w:ind w:left="720" w:hanging="240"/>
      </w:pPr>
      <w:r>
        <w:t xml:space="preserve">final year = base.year + value;</w:t>
      </w:r>
    </w:p>
    <w:p>
      <w:pPr>
        <w:ind w:left="720" w:hanging="240"/>
      </w:pPr>
      <w:r>
        <w:t xml:space="preserve">final lastDay = DateTime(year, base.month + 1, 0).day;</w:t>
      </w:r>
    </w:p>
    <w:p>
      <w:pPr>
        <w:ind w:left="720" w:hanging="240"/>
      </w:pPr>
      <w:r>
        <w:t xml:space="preserve">return DateTime(</w:t>
      </w:r>
    </w:p>
    <w:p>
      <w:pPr>
        <w:ind w:left="840" w:hanging="240"/>
      </w:pPr>
      <w:r>
        <w:t xml:space="preserve">year,</w:t>
      </w:r>
    </w:p>
    <w:p>
      <w:pPr>
        <w:ind w:left="840" w:hanging="240"/>
      </w:pPr>
      <w:r>
        <w:t xml:space="preserve">base.month,</w:t>
      </w:r>
    </w:p>
    <w:p>
      <w:pPr>
        <w:ind w:left="840" w:hanging="240"/>
      </w:pPr>
      <w:r>
        <w:t xml:space="preserve">base.day &gt; lastDay ? lastDay : base.day,</w:t>
      </w:r>
    </w:p>
    <w:p>
      <w:pPr>
        <w:ind w:left="72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TreatmentRecord _toTreatmentRecord(TreatmentRow row) {</w:t>
      </w:r>
    </w:p>
    <w:p>
      <w:pPr>
        <w:ind w:left="480" w:hanging="240"/>
      </w:pPr>
      <w:r>
        <w:t xml:space="preserve">final pet = firstWhereOrNull(</w:t>
      </w:r>
    </w:p>
    <w:p>
      <w:pPr>
        <w:ind w:left="600" w:hanging="240"/>
      </w:pPr>
      <w:r>
        <w:t xml:space="preserve">_db.pets,</w:t>
      </w:r>
    </w:p>
    <w:p>
      <w:pPr>
        <w:ind w:left="600" w:hanging="240"/>
      </w:pPr>
      <w:r>
        <w:t xml:space="preserve">(p) =&gt; p.petId == row.petId,</w:t>
      </w:r>
    </w:p>
    <w:p>
      <w:pPr>
        <w:ind w:left="480" w:hanging="240"/>
      </w:pPr>
      <w:r>
        <w:t xml:space="preserve">);</w:t>
      </w:r>
    </w:p>
    <w:p>
      <w:pPr>
        <w:ind w:left="240" w:hanging="240"/>
      </w:pPr>
    </w:p>
    <w:p>
      <w:pPr>
        <w:ind w:left="480" w:hanging="240"/>
      </w:pPr>
      <w:r>
        <w:t xml:space="preserve">final occurrences = _occurrences[row.id] ?? const &lt;TreatmentOccurrence&gt;[];</w:t>
      </w:r>
    </w:p>
    <w:p>
      <w:pPr>
        <w:ind w:left="240" w:hanging="240"/>
      </w:pPr>
    </w:p>
    <w:p>
      <w:pPr>
        <w:ind w:left="480" w:hanging="240"/>
      </w:pPr>
      <w:r>
        <w:t xml:space="preserve">final sorted = [...occurrences]</w:t>
      </w:r>
    </w:p>
    <w:p>
      <w:pPr>
        <w:ind w:left="600" w:hanging="240"/>
      </w:pPr>
      <w:r>
        <w:t xml:space="preserve">..sort(</w:t>
      </w:r>
    </w:p>
    <w:p>
      <w:pPr>
        <w:ind w:left="720" w:hanging="240"/>
      </w:pPr>
      <w:r>
        <w:t xml:space="preserve">(a, b) =&gt; b.administeredDate.compareTo(a.administeredDate),</w:t>
      </w:r>
    </w:p>
    <w:p>
      <w:pPr>
        <w:ind w:left="600" w:hanging="240"/>
      </w:pPr>
      <w:r>
        <w:t xml:space="preserve">);</w:t>
      </w:r>
    </w:p>
    <w:p>
      <w:pPr>
        <w:ind w:left="240" w:hanging="240"/>
      </w:pPr>
    </w:p>
    <w:p>
      <w:pPr>
        <w:ind w:left="480" w:hanging="240"/>
      </w:pPr>
      <w:r>
        <w:t xml:space="preserve">final firstItem = firstWhereOrNull(</w:t>
      </w:r>
    </w:p>
    <w:p>
      <w:pPr>
        <w:ind w:left="600" w:hanging="240"/>
      </w:pPr>
      <w:r>
        <w:t xml:space="preserve">_db.treatmentItems,</w:t>
      </w:r>
    </w:p>
    <w:p>
      <w:pPr>
        <w:ind w:left="600" w:hanging="240"/>
      </w:pPr>
      <w:r>
        <w:t xml:space="preserve">(i) =&gt; i.treatId == row.id,</w:t>
      </w:r>
    </w:p>
    <w:p>
      <w:pPr>
        <w:ind w:left="480" w:hanging="240"/>
      </w:pPr>
      <w:r>
        <w:t xml:space="preserve">);</w:t>
      </w:r>
    </w:p>
    <w:p>
      <w:pPr>
        <w:ind w:left="240" w:hanging="240"/>
      </w:pPr>
    </w:p>
    <w:p>
      <w:pPr>
        <w:ind w:left="480" w:hanging="240"/>
      </w:pPr>
      <w:r>
        <w:t xml:space="preserve">final latestOccurrence = sorted.isEmpty ? null : sorted.first;</w:t>
      </w:r>
    </w:p>
    <w:p>
      <w:pPr>
        <w:ind w:left="480" w:hanging="240"/>
      </w:pPr>
      <w:r>
        <w:t xml:space="preserve">final followUp = _followUps[row.id];</w:t>
      </w:r>
    </w:p>
    <w:p>
      <w:pPr>
        <w:ind w:left="480" w:hanging="240"/>
      </w:pPr>
      <w:r>
        <w:t xml:space="preserve">final active = followUp != null &amp;&amp; !_inactiveFollowUps.contains(row.id);</w:t>
      </w:r>
    </w:p>
    <w:p>
      <w:pPr>
        <w:ind w:left="240" w:hanging="240"/>
      </w:pPr>
    </w:p>
    <w:p>
      <w:pPr>
        <w:ind w:left="480" w:hanging="240"/>
      </w:pPr>
      <w:r>
        <w:t xml:space="preserve">return TreatmentRecord(</w:t>
      </w:r>
    </w:p>
    <w:p>
      <w:pPr>
        <w:ind w:left="600" w:hanging="240"/>
      </w:pPr>
      <w:r>
        <w:t xml:space="preserve">treatId: row.id,</w:t>
      </w:r>
    </w:p>
    <w:p>
      <w:pPr>
        <w:ind w:left="600" w:hanging="240"/>
      </w:pPr>
      <w:r>
        <w:t xml:space="preserve">petId: row.petId,</w:t>
      </w:r>
    </w:p>
    <w:p>
      <w:pPr>
        <w:ind w:left="600" w:hanging="240"/>
      </w:pPr>
      <w:r>
        <w:t xml:space="preserve">petName: pet?.petName ?? 'Unknown animal',</w:t>
      </w:r>
    </w:p>
    <w:p>
      <w:pPr>
        <w:ind w:left="600" w:hanging="240"/>
      </w:pPr>
      <w:r>
        <w:t xml:space="preserve">petSpecies: pet?.species ?? PetSpecies.dog,</w:t>
      </w:r>
    </w:p>
    <w:p>
      <w:pPr>
        <w:ind w:left="600" w:hanging="240"/>
      </w:pPr>
      <w:r>
        <w:t xml:space="preserve">petBreed: pet?.breed,</w:t>
      </w:r>
    </w:p>
    <w:p>
      <w:pPr>
        <w:ind w:left="600" w:hanging="240"/>
      </w:pPr>
      <w:r>
        <w:t xml:space="preserve">performedByName:</w:t>
      </w:r>
    </w:p>
    <w:p>
      <w:pPr>
        <w:ind w:left="840" w:hanging="240"/>
      </w:pPr>
      <w:r>
        <w:t xml:space="preserve">latestOccurrence?.administeredBy ?? firstItem?.givenBy ?? '',</w:t>
      </w:r>
    </w:p>
    <w:p>
      <w:pPr>
        <w:ind w:left="600" w:hanging="240"/>
      </w:pPr>
      <w:r>
        <w:t xml:space="preserve">recordedByUserId: row.recordedByUserId,</w:t>
      </w:r>
    </w:p>
    <w:p>
      <w:pPr>
        <w:ind w:left="600" w:hanging="240"/>
      </w:pPr>
      <w:r>
        <w:t xml:space="preserve">recordedByName: _userName(row.recordedByUserId),</w:t>
      </w:r>
    </w:p>
    <w:p>
      <w:pPr>
        <w:ind w:left="600" w:hanging="240"/>
      </w:pPr>
      <w:r>
        <w:t xml:space="preserve">treatName: row.name,</w:t>
      </w:r>
    </w:p>
    <w:p>
      <w:pPr>
        <w:ind w:left="600" w:hanging="240"/>
      </w:pPr>
      <w:r>
        <w:t xml:space="preserve">notes: row.notes,</w:t>
      </w:r>
    </w:p>
    <w:p>
      <w:pPr>
        <w:ind w:left="600" w:hanging="240"/>
      </w:pPr>
      <w:r>
        <w:t xml:space="preserve">recDate: latestOccurrence?.administeredDate ??</w:t>
      </w:r>
    </w:p>
    <w:p>
      <w:pPr>
        <w:ind w:left="840" w:hanging="240"/>
      </w:pPr>
      <w:r>
        <w:t xml:space="preserve">firstItem?.consumedDate ??</w:t>
      </w:r>
    </w:p>
    <w:p>
      <w:pPr>
        <w:ind w:left="840" w:hanging="240"/>
      </w:pPr>
      <w:r>
        <w:t xml:space="preserve">row.recordedDate,</w:t>
      </w:r>
    </w:p>
    <w:p>
      <w:pPr>
        <w:ind w:left="600" w:hanging="240"/>
      </w:pPr>
      <w:r>
        <w:t xml:space="preserve">loggedDate: row.recordedDate,</w:t>
      </w:r>
    </w:p>
    <w:p>
      <w:pPr>
        <w:ind w:left="600" w:hanging="240"/>
      </w:pPr>
      <w:r>
        <w:t xml:space="preserve">administrationCount: occurrences.isEmpty ? 1 : occurrences.length,</w:t>
      </w:r>
    </w:p>
    <w:p>
      <w:pPr>
        <w:ind w:left="600" w:hanging="240"/>
      </w:pPr>
      <w:r>
        <w:t xml:space="preserve">followUpRequired: followUp != null,</w:t>
      </w:r>
    </w:p>
    <w:p>
      <w:pPr>
        <w:ind w:left="600" w:hanging="240"/>
      </w:pPr>
      <w:r>
        <w:t xml:space="preserve">followUpType: followUp?.type,</w:t>
      </w:r>
    </w:p>
    <w:p>
      <w:pPr>
        <w:ind w:left="600" w:hanging="240"/>
      </w:pPr>
      <w:r>
        <w:t xml:space="preserve">nextFollowUpDate: active ? followUp.nextFollowUpDate : null,</w:t>
      </w:r>
    </w:p>
    <w:p>
      <w:pPr>
        <w:ind w:left="600" w:hanging="240"/>
      </w:pPr>
      <w:r>
        <w:t xml:space="preserve">followUpIntervalValue: followUp?.intervalValue,</w:t>
      </w:r>
    </w:p>
    <w:p>
      <w:pPr>
        <w:ind w:left="600" w:hanging="240"/>
      </w:pPr>
      <w:r>
        <w:t xml:space="preserve">followUpIntervalUnit: followUp?.intervalUnit,</w:t>
      </w:r>
    </w:p>
    <w:p>
      <w:pPr>
        <w:ind w:left="600" w:hanging="240"/>
      </w:pPr>
      <w:r>
        <w:t xml:space="preserve">followUpEndDate: followUp?.endDate,</w:t>
      </w:r>
    </w:p>
    <w:p>
      <w:pPr>
        <w:ind w:left="600" w:hanging="240"/>
      </w:pPr>
      <w:r>
        <w:t xml:space="preserve">followUpNote: followUp?.note,</w:t>
      </w:r>
    </w:p>
    <w:p>
      <w:pPr>
        <w:ind w:left="600" w:hanging="240"/>
      </w:pPr>
      <w:r>
        <w:t xml:space="preserve">followUpActive: active,</w:t>
      </w:r>
    </w:p>
    <w:p>
      <w:pPr>
        <w:ind w:left="480" w:hanging="240"/>
      </w:pPr>
      <w:r>
        <w:t xml:space="preserve">);</w:t>
      </w:r>
    </w:p>
    <w:p>
      <w:pPr>
        <w:ind w:left="360" w:hanging="240"/>
      </w:pPr>
      <w:r>
        <w:t xml:space="preserve">}</w:t>
      </w:r>
    </w:p>
    <w:p>
      <w:pPr>
        <w:ind w:left="240" w:hanging="240"/>
      </w:pPr>
    </w:p>
    <w:p>
      <w:pPr>
        <w:ind w:left="360" w:hanging="240"/>
      </w:pPr>
      <w:r>
        <w:t xml:space="preserve">void _addOccurrence({</w:t>
      </w:r>
    </w:p>
    <w:p>
      <w:pPr>
        <w:ind w:left="480" w:hanging="240"/>
      </w:pPr>
      <w:r>
        <w:t xml:space="preserve">required String treatId,</w:t>
      </w:r>
    </w:p>
    <w:p>
      <w:pPr>
        <w:ind w:left="480" w:hanging="240"/>
      </w:pPr>
      <w:r>
        <w:t xml:space="preserve">required String occurrenceId,</w:t>
      </w:r>
    </w:p>
    <w:p>
      <w:pPr>
        <w:ind w:left="480" w:hanging="240"/>
      </w:pPr>
      <w:r>
        <w:t xml:space="preserve">required DateTime administeredDate,</w:t>
      </w:r>
    </w:p>
    <w:p>
      <w:pPr>
        <w:ind w:left="480" w:hanging="240"/>
      </w:pPr>
      <w:r>
        <w:t xml:space="preserve">required String administeredBy,</w:t>
      </w:r>
    </w:p>
    <w:p>
      <w:pPr>
        <w:ind w:left="480" w:hanging="240"/>
      </w:pPr>
      <w:r>
        <w:t xml:space="preserve">required String recordedByUserId,</w:t>
      </w:r>
    </w:p>
    <w:p>
      <w:pPr>
        <w:ind w:left="480" w:hanging="240"/>
      </w:pPr>
      <w:r>
        <w:t xml:space="preserve">required bool isFollowUp,</w:t>
      </w:r>
    </w:p>
    <w:p>
      <w:pPr>
        <w:ind w:left="480" w:hanging="240"/>
      </w:pPr>
      <w:r>
        <w:t xml:space="preserve">DateTime? scheduledDate,</w:t>
      </w:r>
    </w:p>
    <w:p>
      <w:pPr>
        <w:ind w:left="480" w:hanging="240"/>
      </w:pPr>
      <w:r>
        <w:t xml:space="preserve">String? notes,</w:t>
      </w:r>
    </w:p>
    <w:p>
      <w:pPr>
        <w:ind w:left="360" w:hanging="240"/>
      </w:pPr>
      <w:r>
        <w:t xml:space="preserve">}) {</w:t>
      </w:r>
    </w:p>
    <w:p>
      <w:pPr>
        <w:ind w:left="480" w:hanging="240"/>
      </w:pPr>
      <w:r>
        <w:t xml:space="preserve">(_occurrences[treatId] ??= []).add(</w:t>
      </w:r>
    </w:p>
    <w:p>
      <w:pPr>
        <w:ind w:left="600" w:hanging="240"/>
      </w:pPr>
      <w:r>
        <w:t xml:space="preserve">TreatmentOccurrence(</w:t>
      </w:r>
    </w:p>
    <w:p>
      <w:pPr>
        <w:ind w:left="720" w:hanging="240"/>
      </w:pPr>
      <w:r>
        <w:t xml:space="preserve">occurrenceId: occurrenceId,</w:t>
      </w:r>
    </w:p>
    <w:p>
      <w:pPr>
        <w:ind w:left="720" w:hanging="240"/>
      </w:pPr>
      <w:r>
        <w:t xml:space="preserve">treatId: treatId,</w:t>
      </w:r>
    </w:p>
    <w:p>
      <w:pPr>
        <w:ind w:left="720" w:hanging="240"/>
      </w:pPr>
      <w:r>
        <w:t xml:space="preserve">administeredDate: administeredDate,</w:t>
      </w:r>
    </w:p>
    <w:p>
      <w:pPr>
        <w:ind w:left="720" w:hanging="240"/>
      </w:pPr>
      <w:r>
        <w:t xml:space="preserve">administeredBy: administeredBy,</w:t>
      </w:r>
    </w:p>
    <w:p>
      <w:pPr>
        <w:ind w:left="720" w:hanging="240"/>
      </w:pPr>
      <w:r>
        <w:t xml:space="preserve">recordedByUserId: recordedByUserId,</w:t>
      </w:r>
    </w:p>
    <w:p>
      <w:pPr>
        <w:ind w:left="720" w:hanging="240"/>
      </w:pPr>
      <w:r>
        <w:t xml:space="preserve">recordedByName: _userName(recordedByUserId),</w:t>
      </w:r>
    </w:p>
    <w:p>
      <w:pPr>
        <w:ind w:left="720" w:hanging="240"/>
      </w:pPr>
      <w:r>
        <w:t xml:space="preserve">recordedDate: DateTime.now(),</w:t>
      </w:r>
    </w:p>
    <w:p>
      <w:pPr>
        <w:ind w:left="720" w:hanging="240"/>
      </w:pPr>
      <w:r>
        <w:t xml:space="preserve">notes: notes,</w:t>
      </w:r>
    </w:p>
    <w:p>
      <w:pPr>
        <w:ind w:left="720" w:hanging="240"/>
      </w:pPr>
      <w:r>
        <w:t xml:space="preserve">isFollowUp: isFollowUp,</w:t>
      </w:r>
    </w:p>
    <w:p>
      <w:pPr>
        <w:ind w:left="720" w:hanging="240"/>
      </w:pPr>
      <w:r>
        <w:t xml:space="preserve">scheduledDate: scheduledDate,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@override</w:t>
      </w:r>
    </w:p>
    <w:p>
      <w:pPr>
        <w:ind w:left="360" w:hanging="240"/>
      </w:pPr>
      <w:r>
        <w:t xml:space="preserve">Future&lt;List&lt;TreatmentRecord&gt;&gt; fetchTreatments() async {</w:t>
      </w:r>
    </w:p>
    <w:p>
      <w:pPr>
        <w:ind w:left="480" w:hanging="240"/>
      </w:pPr>
      <w:r>
        <w:t xml:space="preserve">final records = _db.treatments.map(_toTreatmentRecord).toList();</w:t>
      </w:r>
    </w:p>
    <w:p>
      <w:pPr>
        <w:ind w:left="240" w:hanging="240"/>
      </w:pPr>
    </w:p>
    <w:p>
      <w:pPr>
        <w:ind w:left="480" w:hanging="240"/>
      </w:pPr>
      <w:r>
        <w:t xml:space="preserve">records.sort(</w:t>
      </w:r>
    </w:p>
    <w:p>
      <w:pPr>
        <w:ind w:left="600" w:hanging="240"/>
      </w:pPr>
      <w:r>
        <w:t xml:space="preserve">(a, b) =&gt; b.recDate.compareTo(a.recDate),</w:t>
      </w:r>
    </w:p>
    <w:p>
      <w:pPr>
        <w:ind w:left="480" w:hanging="240"/>
      </w:pPr>
      <w:r>
        <w:t xml:space="preserve">);</w:t>
      </w:r>
    </w:p>
    <w:p>
      <w:pPr>
        <w:ind w:left="240" w:hanging="240"/>
      </w:pPr>
    </w:p>
    <w:p>
      <w:pPr>
        <w:ind w:left="480" w:hanging="240"/>
      </w:pPr>
      <w:r>
        <w:t xml:space="preserve">return records;</w:t>
      </w:r>
    </w:p>
    <w:p>
      <w:pPr>
        <w:ind w:left="360" w:hanging="240"/>
      </w:pPr>
      <w:r>
        <w:t xml:space="preserve">}</w:t>
      </w:r>
    </w:p>
    <w:p>
      <w:pPr>
        <w:ind w:left="240" w:hanging="240"/>
      </w:pPr>
    </w:p>
    <w:p>
      <w:pPr>
        <w:ind w:left="360" w:hanging="240"/>
      </w:pPr>
      <w:r>
        <w:t xml:space="preserve">@override</w:t>
      </w:r>
    </w:p>
    <w:p>
      <w:pPr>
        <w:ind w:left="360" w:hanging="240"/>
      </w:pPr>
      <w:r>
        <w:t xml:space="preserve">Future&lt;List&lt;TreatmentOccurrence&gt;&gt; fetchOccurrences(</w:t>
      </w:r>
    </w:p>
    <w:p>
      <w:pPr>
        <w:ind w:left="480" w:hanging="240"/>
      </w:pPr>
      <w:r>
        <w:t xml:space="preserve">String treatId,</w:t>
      </w:r>
    </w:p>
    <w:p>
      <w:pPr>
        <w:ind w:left="360" w:hanging="240"/>
      </w:pPr>
      <w:r>
        <w:t xml:space="preserve">) async {</w:t>
      </w:r>
    </w:p>
    <w:p>
      <w:pPr>
        <w:ind w:left="480" w:hanging="240"/>
      </w:pPr>
      <w:r>
        <w:t xml:space="preserve">final rows = [...(_occurrences[treatId] ?? const &lt;TreatmentOccurrence&gt;[])];</w:t>
      </w:r>
    </w:p>
    <w:p>
      <w:pPr>
        <w:ind w:left="240" w:hanging="240"/>
      </w:pPr>
    </w:p>
    <w:p>
      <w:pPr>
        <w:ind w:left="480" w:hanging="240"/>
      </w:pPr>
      <w:r>
        <w:t xml:space="preserve">rows.sort(</w:t>
      </w:r>
    </w:p>
    <w:p>
      <w:pPr>
        <w:ind w:left="600" w:hanging="240"/>
      </w:pPr>
      <w:r>
        <w:t xml:space="preserve">(a, b) =&gt; b.administeredDate.compareTo(a.administeredDate),</w:t>
      </w:r>
    </w:p>
    <w:p>
      <w:pPr>
        <w:ind w:left="480" w:hanging="240"/>
      </w:pPr>
      <w:r>
        <w:t xml:space="preserve">);</w:t>
      </w:r>
    </w:p>
    <w:p>
      <w:pPr>
        <w:ind w:left="240" w:hanging="240"/>
      </w:pPr>
    </w:p>
    <w:p>
      <w:pPr>
        <w:ind w:left="480" w:hanging="240"/>
      </w:pPr>
      <w:r>
        <w:t xml:space="preserve">return rows;</w:t>
      </w:r>
    </w:p>
    <w:p>
      <w:pPr>
        <w:ind w:left="360" w:hanging="240"/>
      </w:pPr>
      <w:r>
        <w:t xml:space="preserve">}</w:t>
      </w:r>
    </w:p>
    <w:p>
      <w:pPr>
        <w:ind w:left="240" w:hanging="240"/>
      </w:pPr>
    </w:p>
    <w:p>
      <w:pPr>
        <w:ind w:left="360" w:hanging="240"/>
      </w:pPr>
      <w:r>
        <w:t xml:space="preserve">@override</w:t>
      </w:r>
    </w:p>
    <w:p>
      <w:pPr>
        <w:ind w:left="360" w:hanging="240"/>
      </w:pPr>
      <w:r>
        <w:t xml:space="preserve">Future&lt;List&lt;TreatmentItemUsed&gt;&gt; fetchItemsUsed(String treatId) async {</w:t>
      </w:r>
    </w:p>
    <w:p>
      <w:pPr>
        <w:ind w:left="480" w:hanging="240"/>
      </w:pPr>
      <w:r>
        <w:t xml:space="preserve">final rows = _db.treatmentItems.where((i) =&gt; i.treatId == treatId);</w:t>
      </w:r>
    </w:p>
    <w:p>
      <w:pPr>
        <w:ind w:left="480" w:hanging="240"/>
      </w:pPr>
      <w:r>
        <w:t xml:space="preserve">final result = &lt;TreatmentItemUsed&gt;[];</w:t>
      </w:r>
    </w:p>
    <w:p>
      <w:pPr>
        <w:ind w:left="240" w:hanging="240"/>
      </w:pPr>
    </w:p>
    <w:p>
      <w:pPr>
        <w:ind w:left="480" w:hanging="240"/>
      </w:pPr>
      <w:r>
        <w:t xml:space="preserve">for (final row in rows) {</w:t>
      </w:r>
    </w:p>
    <w:p>
      <w:pPr>
        <w:ind w:left="600" w:hanging="240"/>
      </w:pPr>
      <w:r>
        <w:t xml:space="preserve">final item = await _inventoryService.fetchItem(row.itemId);</w:t>
      </w:r>
    </w:p>
    <w:p>
      <w:pPr>
        <w:ind w:left="600" w:hanging="240"/>
      </w:pPr>
      <w:r>
        <w:t xml:space="preserve">final unitAbbr = item?.dispenseUnitAbbr ?? item?.itemUom ?? '';</w:t>
      </w:r>
    </w:p>
    <w:p>
      <w:pPr>
        <w:ind w:left="240" w:hanging="240"/>
      </w:pPr>
    </w:p>
    <w:p>
      <w:pPr>
        <w:ind w:left="600" w:hanging="240"/>
      </w:pPr>
      <w:r>
        <w:t xml:space="preserve">result.add(</w:t>
      </w:r>
    </w:p>
    <w:p>
      <w:pPr>
        <w:ind w:left="720" w:hanging="240"/>
      </w:pPr>
      <w:r>
        <w:t xml:space="preserve">TreatmentItemUsed(</w:t>
      </w:r>
    </w:p>
    <w:p>
      <w:pPr>
        <w:ind w:left="840" w:hanging="240"/>
      </w:pPr>
      <w:r>
        <w:t xml:space="preserve">itemId: row.itemId,</w:t>
      </w:r>
    </w:p>
    <w:p>
      <w:pPr>
        <w:ind w:left="840" w:hanging="240"/>
      </w:pPr>
      <w:r>
        <w:t xml:space="preserve">itemName: item?.itemName ?? 'Unknown item',</w:t>
      </w:r>
    </w:p>
    <w:p>
      <w:pPr>
        <w:ind w:left="840" w:hanging="240"/>
      </w:pPr>
      <w:r>
        <w:t xml:space="preserve">dispensedQty: row.dispensedQty,</w:t>
      </w:r>
    </w:p>
    <w:p>
      <w:pPr>
        <w:ind w:left="840" w:hanging="240"/>
      </w:pPr>
      <w:r>
        <w:t xml:space="preserve">dispenseUnitAbbr: unitAbbr,</w:t>
      </w:r>
    </w:p>
    <w:p>
      <w:pPr>
        <w:ind w:left="840" w:hanging="240"/>
      </w:pPr>
      <w:r>
        <w:t xml:space="preserve">consumedDate: row.consumedDate,</w:t>
      </w:r>
    </w:p>
    <w:p>
      <w:pPr>
        <w:ind w:left="840" w:hanging="240"/>
      </w:pPr>
      <w:r>
        <w:t xml:space="preserve">givenBy: row.givenBy,</w:t>
      </w:r>
    </w:p>
    <w:p>
      <w:pPr>
        <w:ind w:left="840" w:hanging="240"/>
      </w:pPr>
      <w:r>
        <w:t xml:space="preserve">recordedByName: _userName(row.recordedByUserId),</w:t>
      </w:r>
    </w:p>
    <w:p>
      <w:pPr>
        <w:ind w:left="840" w:hanging="240"/>
      </w:pPr>
      <w:r>
        <w:t xml:space="preserve">recordedDate: row.recordedDate,</w:t>
      </w:r>
    </w:p>
    <w:p>
      <w:pPr>
        <w:ind w:left="840" w:hanging="240"/>
      </w:pPr>
      <w:r>
        <w:t xml:space="preserve">occurrenceId: _occurrenceByTreatmentItemId[row.id],</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result.sort(</w:t>
      </w:r>
    </w:p>
    <w:p>
      <w:pPr>
        <w:ind w:left="600" w:hanging="240"/>
      </w:pPr>
      <w:r>
        <w:t xml:space="preserve">(a, b) =&gt; b.recordedDate.compareTo(a.recordedDate),</w:t>
      </w:r>
    </w:p>
    <w:p>
      <w:pPr>
        <w:ind w:left="480" w:hanging="240"/>
      </w:pPr>
      <w:r>
        <w:t xml:space="preserve">);</w:t>
      </w:r>
    </w:p>
    <w:p>
      <w:pPr>
        <w:ind w:left="240" w:hanging="240"/>
      </w:pPr>
    </w:p>
    <w:p>
      <w:pPr>
        <w:ind w:left="480" w:hanging="240"/>
      </w:pPr>
      <w:r>
        <w:t xml:space="preserve">return result;</w:t>
      </w:r>
    </w:p>
    <w:p>
      <w:pPr>
        <w:ind w:left="360" w:hanging="240"/>
      </w:pPr>
      <w:r>
        <w:t xml:space="preserve">}</w:t>
      </w:r>
    </w:p>
    <w:p>
      <w:pPr>
        <w:ind w:left="240" w:hanging="240"/>
      </w:pPr>
    </w:p>
    <w:p>
      <w:pPr>
        <w:ind w:left="360" w:hanging="240"/>
      </w:pPr>
      <w:r>
        <w:t xml:space="preserve">@override</w:t>
      </w:r>
    </w:p>
    <w:p>
      <w:pPr>
        <w:ind w:left="360" w:hanging="240"/>
      </w:pPr>
      <w:r>
        <w:t xml:space="preserve">Future&lt;double&gt; fetchTotalItemsUsed() async {</w:t>
      </w:r>
    </w:p>
    <w:p>
      <w:pPr>
        <w:ind w:left="480" w:hanging="240"/>
      </w:pPr>
      <w:r>
        <w:t xml:space="preserve">var total = 0.0;</w:t>
      </w:r>
    </w:p>
    <w:p>
      <w:pPr>
        <w:ind w:left="240" w:hanging="240"/>
      </w:pPr>
    </w:p>
    <w:p>
      <w:pPr>
        <w:ind w:left="480" w:hanging="240"/>
      </w:pPr>
      <w:r>
        <w:t xml:space="preserve">for (final row in _db.treatmentItems) {</w:t>
      </w:r>
    </w:p>
    <w:p>
      <w:pPr>
        <w:ind w:left="600" w:hanging="240"/>
      </w:pPr>
      <w:r>
        <w:t xml:space="preserve">total += row.dispensedQty;</w:t>
      </w:r>
    </w:p>
    <w:p>
      <w:pPr>
        <w:ind w:left="480" w:hanging="240"/>
      </w:pPr>
      <w:r>
        <w:t xml:space="preserve">}</w:t>
      </w:r>
    </w:p>
    <w:p>
      <w:pPr>
        <w:ind w:left="240" w:hanging="240"/>
      </w:pPr>
    </w:p>
    <w:p>
      <w:pPr>
        <w:ind w:left="480" w:hanging="240"/>
      </w:pPr>
      <w:r>
        <w:t xml:space="preserve">return total;</w:t>
      </w:r>
    </w:p>
    <w:p>
      <w:pPr>
        <w:ind w:left="360" w:hanging="240"/>
      </w:pPr>
      <w:r>
        <w:t xml:space="preserve">}</w:t>
      </w:r>
    </w:p>
    <w:p>
      <w:pPr>
        <w:ind w:left="240" w:hanging="240"/>
      </w:pPr>
    </w:p>
    <w:p>
      <w:pPr>
        <w:ind w:left="360" w:hanging="240"/>
      </w:pPr>
      <w:r>
        <w:t xml:space="preserve">@override</w:t>
      </w:r>
    </w:p>
    <w:p>
      <w:pPr>
        <w:ind w:left="360" w:hanging="240"/>
      </w:pPr>
      <w:r>
        <w:t xml:space="preserve">Future&lt;TreatmentRecord&gt; createTreatment({</w:t>
      </w:r>
    </w:p>
    <w:p>
      <w:pPr>
        <w:ind w:left="480" w:hanging="240"/>
      </w:pPr>
      <w:r>
        <w:t xml:space="preserve">required String petId,</w:t>
      </w:r>
    </w:p>
    <w:p>
      <w:pPr>
        <w:ind w:left="480" w:hanging="240"/>
      </w:pPr>
      <w:r>
        <w:t xml:space="preserve">required String administeredByName,</w:t>
      </w:r>
    </w:p>
    <w:p>
      <w:pPr>
        <w:ind w:left="480" w:hanging="240"/>
      </w:pPr>
      <w:r>
        <w:t xml:space="preserve">required String performedByUserId,</w:t>
      </w:r>
    </w:p>
    <w:p>
      <w:pPr>
        <w:ind w:left="480" w:hanging="240"/>
      </w:pPr>
      <w:r>
        <w:t xml:space="preserve">required String treatName,</w:t>
      </w:r>
    </w:p>
    <w:p>
      <w:pPr>
        <w:ind w:left="480" w:hanging="240"/>
      </w:pPr>
      <w:r>
        <w:t xml:space="preserve">String? notes,</w:t>
      </w:r>
    </w:p>
    <w:p>
      <w:pPr>
        <w:ind w:left="480" w:hanging="240"/>
      </w:pPr>
      <w:r>
        <w:t xml:space="preserve">DateTime? dateAdministered,</w:t>
      </w:r>
    </w:p>
    <w:p>
      <w:pPr>
        <w:ind w:left="480" w:hanging="240"/>
      </w:pPr>
      <w:r>
        <w:t xml:space="preserve">required List&lt;TreatmentItemInput&gt; items,</w:t>
      </w:r>
    </w:p>
    <w:p>
      <w:pPr>
        <w:ind w:left="480" w:hanging="240"/>
      </w:pPr>
      <w:r>
        <w:t xml:space="preserve">FollowUpScheduleInput? followUp,</w:t>
      </w:r>
    </w:p>
    <w:p>
      <w:pPr>
        <w:ind w:left="360" w:hanging="240"/>
      </w:pPr>
      <w:r>
        <w:t xml:space="preserve">}) async {</w:t>
      </w:r>
    </w:p>
    <w:p>
      <w:pPr>
        <w:ind w:left="480" w:hanging="240"/>
      </w:pPr>
      <w:r>
        <w:t xml:space="preserve">final treatId = newMockId('treatment');</w:t>
      </w:r>
    </w:p>
    <w:p>
      <w:pPr>
        <w:ind w:left="480" w:hanging="240"/>
      </w:pPr>
      <w:r>
        <w:t xml:space="preserve">final occurrenceId = newMockId('occurrence');</w:t>
      </w:r>
    </w:p>
    <w:p>
      <w:pPr>
        <w:ind w:left="480" w:hanging="240"/>
      </w:pPr>
      <w:r>
        <w:t xml:space="preserve">final now = DateTime.now();</w:t>
      </w:r>
    </w:p>
    <w:p>
      <w:pPr>
        <w:ind w:left="480" w:hanging="240"/>
      </w:pPr>
      <w:r>
        <w:t xml:space="preserve">final consumedDate = dateAdministered ?? now;</w:t>
      </w:r>
    </w:p>
    <w:p>
      <w:pPr>
        <w:ind w:left="240" w:hanging="240"/>
      </w:pPr>
    </w:p>
    <w:p>
      <w:pPr>
        <w:ind w:left="480" w:hanging="240"/>
      </w:pPr>
      <w:r>
        <w:t xml:space="preserve">final treatmentRow = TreatmentRow(</w:t>
      </w:r>
    </w:p>
    <w:p>
      <w:pPr>
        <w:ind w:left="600" w:hanging="240"/>
      </w:pPr>
      <w:r>
        <w:t xml:space="preserve">id: treatId,</w:t>
      </w:r>
    </w:p>
    <w:p>
      <w:pPr>
        <w:ind w:left="600" w:hanging="240"/>
      </w:pPr>
      <w:r>
        <w:t xml:space="preserve">name: treatName,</w:t>
      </w:r>
    </w:p>
    <w:p>
      <w:pPr>
        <w:ind w:left="600" w:hanging="240"/>
      </w:pPr>
      <w:r>
        <w:t xml:space="preserve">petId: petId,</w:t>
      </w:r>
    </w:p>
    <w:p>
      <w:pPr>
        <w:ind w:left="600" w:hanging="240"/>
      </w:pPr>
      <w:r>
        <w:t xml:space="preserve">recordedByUserId: performedByUserId,</w:t>
      </w:r>
    </w:p>
    <w:p>
      <w:pPr>
        <w:ind w:left="600" w:hanging="240"/>
      </w:pPr>
      <w:r>
        <w:t xml:space="preserve">recordedDate: now,</w:t>
      </w:r>
    </w:p>
    <w:p>
      <w:pPr>
        <w:ind w:left="600" w:hanging="240"/>
      </w:pPr>
      <w:r>
        <w:t xml:space="preserve">notes: notes,</w:t>
      </w:r>
    </w:p>
    <w:p>
      <w:pPr>
        <w:ind w:left="480" w:hanging="240"/>
      </w:pPr>
      <w:r>
        <w:t xml:space="preserve">);</w:t>
      </w:r>
    </w:p>
    <w:p>
      <w:pPr>
        <w:ind w:left="240" w:hanging="240"/>
      </w:pPr>
    </w:p>
    <w:p>
      <w:pPr>
        <w:ind w:left="480" w:hanging="240"/>
      </w:pPr>
      <w:r>
        <w:t xml:space="preserve">_db.treatments.add(treatmentRow);</w:t>
      </w:r>
    </w:p>
    <w:p>
      <w:pPr>
        <w:ind w:left="240" w:hanging="240"/>
      </w:pPr>
    </w:p>
    <w:p>
      <w:pPr>
        <w:ind w:left="480" w:hanging="240"/>
      </w:pPr>
      <w:r>
        <w:t xml:space="preserve">_addOccurrence(</w:t>
      </w:r>
    </w:p>
    <w:p>
      <w:pPr>
        <w:ind w:left="600" w:hanging="240"/>
      </w:pPr>
      <w:r>
        <w:t xml:space="preserve">treatId: treatId,</w:t>
      </w:r>
    </w:p>
    <w:p>
      <w:pPr>
        <w:ind w:left="600" w:hanging="240"/>
      </w:pPr>
      <w:r>
        <w:t xml:space="preserve">occurrenceId: occurrenceId,</w:t>
      </w:r>
    </w:p>
    <w:p>
      <w:pPr>
        <w:ind w:left="600" w:hanging="240"/>
      </w:pPr>
      <w:r>
        <w:t xml:space="preserve">administeredDate: consumedDate,</w:t>
      </w:r>
    </w:p>
    <w:p>
      <w:pPr>
        <w:ind w:left="600" w:hanging="240"/>
      </w:pPr>
      <w:r>
        <w:t xml:space="preserve">administeredBy: administeredByName,</w:t>
      </w:r>
    </w:p>
    <w:p>
      <w:pPr>
        <w:ind w:left="600" w:hanging="240"/>
      </w:pPr>
      <w:r>
        <w:t xml:space="preserve">recordedByUserId: performedByUserId,</w:t>
      </w:r>
    </w:p>
    <w:p>
      <w:pPr>
        <w:ind w:left="600" w:hanging="240"/>
      </w:pPr>
      <w:r>
        <w:t xml:space="preserve">isFollowUp: false,</w:t>
      </w:r>
    </w:p>
    <w:p>
      <w:pPr>
        <w:ind w:left="600" w:hanging="240"/>
      </w:pPr>
      <w:r>
        <w:t xml:space="preserve">notes: notes,</w:t>
      </w:r>
    </w:p>
    <w:p>
      <w:pPr>
        <w:ind w:left="480" w:hanging="240"/>
      </w:pPr>
      <w:r>
        <w:t xml:space="preserve">);</w:t>
      </w:r>
    </w:p>
    <w:p>
      <w:pPr>
        <w:ind w:left="240" w:hanging="240"/>
      </w:pPr>
    </w:p>
    <w:p>
      <w:pPr>
        <w:ind w:left="480" w:hanging="240"/>
      </w:pPr>
      <w:r>
        <w:t xml:space="preserve">if (followUp != null) {</w:t>
      </w:r>
    </w:p>
    <w:p>
      <w:pPr>
        <w:ind w:left="600" w:hanging="240"/>
      </w:pPr>
      <w:r>
        <w:t xml:space="preserve">_followUps[treatId] = followUp;</w:t>
      </w:r>
    </w:p>
    <w:p>
      <w:pPr>
        <w:ind w:left="600" w:hanging="240"/>
      </w:pPr>
      <w:r>
        <w:t xml:space="preserve">_inactiveFollowUps.remove(treatId);</w:t>
      </w:r>
    </w:p>
    <w:p>
      <w:pPr>
        <w:ind w:left="480" w:hanging="240"/>
      </w:pPr>
      <w:r>
        <w:t xml:space="preserve">}</w:t>
      </w:r>
    </w:p>
    <w:p>
      <w:pPr>
        <w:ind w:left="240" w:hanging="240"/>
      </w:pPr>
    </w:p>
    <w:p>
      <w:pPr>
        <w:ind w:left="480" w:hanging="240"/>
      </w:pPr>
      <w:r>
        <w:t xml:space="preserve">for (final row in items) {</w:t>
      </w:r>
    </w:p>
    <w:p>
      <w:pPr>
        <w:ind w:left="600" w:hanging="240"/>
      </w:pPr>
      <w:r>
        <w:t xml:space="preserve">if (row.qty &lt;= 0) continue;</w:t>
      </w:r>
    </w:p>
    <w:p>
      <w:pPr>
        <w:ind w:left="240" w:hanging="240"/>
      </w:pPr>
    </w:p>
    <w:p>
      <w:pPr>
        <w:ind w:left="600" w:hanging="240"/>
      </w:pPr>
      <w:r>
        <w:t xml:space="preserve">final item = await _inventoryService.fetchItem(row.itemId);</w:t>
      </w:r>
    </w:p>
    <w:p>
      <w:pPr>
        <w:ind w:left="600" w:hanging="240"/>
      </w:pPr>
      <w:r>
        <w:t xml:space="preserve">if (item == null) continue;</w:t>
      </w:r>
    </w:p>
    <w:p>
      <w:pPr>
        <w:ind w:left="240" w:hanging="240"/>
      </w:pPr>
    </w:p>
    <w:p>
      <w:pPr>
        <w:ind w:left="600" w:hanging="240"/>
      </w:pPr>
      <w:r>
        <w:t xml:space="preserve">final treatmentItemId = newMockId('treatitem');</w:t>
      </w:r>
    </w:p>
    <w:p>
      <w:pPr>
        <w:ind w:left="240" w:hanging="240"/>
      </w:pPr>
    </w:p>
    <w:p>
      <w:pPr>
        <w:ind w:left="600" w:hanging="240"/>
      </w:pPr>
      <w:r>
        <w:t xml:space="preserve">_db.treatmentItems.add(</w:t>
      </w:r>
    </w:p>
    <w:p>
      <w:pPr>
        <w:ind w:left="720" w:hanging="240"/>
      </w:pPr>
      <w:r>
        <w:t xml:space="preserve">TreatmentItemRow(</w:t>
      </w:r>
    </w:p>
    <w:p>
      <w:pPr>
        <w:ind w:left="840" w:hanging="240"/>
      </w:pPr>
      <w:r>
        <w:t xml:space="preserve">id: treatmentItemId,</w:t>
      </w:r>
    </w:p>
    <w:p>
      <w:pPr>
        <w:ind w:left="840" w:hanging="240"/>
      </w:pPr>
      <w:r>
        <w:t xml:space="preserve">treatId: treatId,</w:t>
      </w:r>
    </w:p>
    <w:p>
      <w:pPr>
        <w:ind w:left="840" w:hanging="240"/>
      </w:pPr>
      <w:r>
        <w:t xml:space="preserve">itemId: row.itemId,</w:t>
      </w:r>
    </w:p>
    <w:p>
      <w:pPr>
        <w:ind w:left="840" w:hanging="240"/>
      </w:pPr>
      <w:r>
        <w:t xml:space="preserve">dispensedQty: row.qty,</w:t>
      </w:r>
    </w:p>
    <w:p>
      <w:pPr>
        <w:ind w:left="840" w:hanging="240"/>
      </w:pPr>
      <w:r>
        <w:t xml:space="preserve">dispenseUnitId: row.doseUnitId,</w:t>
      </w:r>
    </w:p>
    <w:p>
      <w:pPr>
        <w:ind w:left="840" w:hanging="240"/>
      </w:pPr>
      <w:r>
        <w:t xml:space="preserve">consumedDate: consumedDate,</w:t>
      </w:r>
    </w:p>
    <w:p>
      <w:pPr>
        <w:ind w:left="840" w:hanging="240"/>
      </w:pPr>
      <w:r>
        <w:t xml:space="preserve">givenBy: administeredByName,</w:t>
      </w:r>
    </w:p>
    <w:p>
      <w:pPr>
        <w:ind w:left="840" w:hanging="240"/>
      </w:pPr>
      <w:r>
        <w:t xml:space="preserve">recordedDate: now,</w:t>
      </w:r>
    </w:p>
    <w:p>
      <w:pPr>
        <w:ind w:left="840" w:hanging="240"/>
      </w:pPr>
      <w:r>
        <w:t xml:space="preserve">recordedByUserId: performedByUserId,</w:t>
      </w:r>
    </w:p>
    <w:p>
      <w:pPr>
        <w:ind w:left="720" w:hanging="240"/>
      </w:pPr>
      <w:r>
        <w:t xml:space="preserve">),</w:t>
      </w:r>
    </w:p>
    <w:p>
      <w:pPr>
        <w:ind w:left="600" w:hanging="240"/>
      </w:pPr>
      <w:r>
        <w:t xml:space="preserve">);</w:t>
      </w:r>
    </w:p>
    <w:p>
      <w:pPr>
        <w:ind w:left="240" w:hanging="240"/>
      </w:pPr>
    </w:p>
    <w:p>
      <w:pPr>
        <w:ind w:left="600" w:hanging="240"/>
      </w:pPr>
      <w:r>
        <w:t xml:space="preserve">_occurrenceByTreatmentItemId[treatmentItemId] = occurrenceId;</w:t>
      </w:r>
    </w:p>
    <w:p>
      <w:pPr>
        <w:ind w:left="240" w:hanging="240"/>
      </w:pPr>
    </w:p>
    <w:p>
      <w:pPr>
        <w:ind w:left="600" w:hanging="240"/>
      </w:pPr>
      <w:r>
        <w:t xml:space="preserve">await applyTreatmentDeduction(</w:t>
      </w:r>
    </w:p>
    <w:p>
      <w:pPr>
        <w:ind w:left="720" w:hanging="240"/>
      </w:pPr>
      <w:r>
        <w:t xml:space="preserve">_inventoryService,</w:t>
      </w:r>
    </w:p>
    <w:p>
      <w:pPr>
        <w:ind w:left="720" w:hanging="240"/>
      </w:pPr>
      <w:r>
        <w:t xml:space="preserve">item,</w:t>
      </w:r>
    </w:p>
    <w:p>
      <w:pPr>
        <w:ind w:left="720" w:hanging="240"/>
      </w:pPr>
      <w:r>
        <w:t xml:space="preserve">row.qty,</w:t>
      </w:r>
    </w:p>
    <w:p>
      <w:pPr>
        <w:ind w:left="600" w:hanging="240"/>
      </w:pPr>
      <w:r>
        <w:t xml:space="preserve">);</w:t>
      </w:r>
    </w:p>
    <w:p>
      <w:pPr>
        <w:ind w:left="480" w:hanging="240"/>
      </w:pPr>
      <w:r>
        <w:t xml:space="preserve">}</w:t>
      </w:r>
    </w:p>
    <w:p>
      <w:pPr>
        <w:ind w:left="240" w:hanging="240"/>
      </w:pPr>
    </w:p>
    <w:p>
      <w:pPr>
        <w:ind w:left="480" w:hanging="240"/>
      </w:pPr>
      <w:r>
        <w:t xml:space="preserve">DataChangeBus.instance.ping();</w:t>
      </w:r>
    </w:p>
    <w:p>
      <w:pPr>
        <w:ind w:left="240" w:hanging="240"/>
      </w:pPr>
    </w:p>
    <w:p>
      <w:pPr>
        <w:ind w:left="480" w:hanging="240"/>
      </w:pPr>
      <w:r>
        <w:t xml:space="preserve">return _toTreatmentRecord(treatmentRow);</w:t>
      </w:r>
    </w:p>
    <w:p>
      <w:pPr>
        <w:ind w:left="360" w:hanging="240"/>
      </w:pPr>
      <w:r>
        <w:t xml:space="preserve">}</w:t>
      </w:r>
    </w:p>
    <w:p>
      <w:pPr>
        <w:ind w:left="240" w:hanging="240"/>
      </w:pPr>
    </w:p>
    <w:p>
      <w:pPr>
        <w:ind w:left="360" w:hanging="240"/>
      </w:pPr>
      <w:r>
        <w:t xml:space="preserve">@override</w:t>
      </w:r>
    </w:p>
    <w:p>
      <w:pPr>
        <w:ind w:left="360" w:hanging="240"/>
      </w:pPr>
      <w:r>
        <w:t xml:space="preserve">Future&lt;void&gt; addTreatmentItem({</w:t>
      </w:r>
    </w:p>
    <w:p>
      <w:pPr>
        <w:ind w:left="480" w:hanging="240"/>
      </w:pPr>
      <w:r>
        <w:t xml:space="preserve">required String treatId,</w:t>
      </w:r>
    </w:p>
    <w:p>
      <w:pPr>
        <w:ind w:left="480" w:hanging="240"/>
      </w:pPr>
      <w:r>
        <w:t xml:space="preserve">required TreatmentItemInput item,</w:t>
      </w:r>
    </w:p>
    <w:p>
      <w:pPr>
        <w:ind w:left="480" w:hanging="240"/>
      </w:pPr>
      <w:r>
        <w:t xml:space="preserve">required String administeredByName,</w:t>
      </w:r>
    </w:p>
    <w:p>
      <w:pPr>
        <w:ind w:left="480" w:hanging="240"/>
      </w:pPr>
      <w:r>
        <w:t xml:space="preserve">required String performedByUserId,</w:t>
      </w:r>
    </w:p>
    <w:p>
      <w:pPr>
        <w:ind w:left="480" w:hanging="240"/>
      </w:pPr>
      <w:r>
        <w:t xml:space="preserve">DateTime? dateAdministered,</w:t>
      </w:r>
    </w:p>
    <w:p>
      <w:pPr>
        <w:ind w:left="360" w:hanging="240"/>
      </w:pPr>
      <w:r>
        <w:t xml:space="preserve">}) async {</w:t>
      </w:r>
    </w:p>
    <w:p>
      <w:pPr>
        <w:ind w:left="480" w:hanging="240"/>
      </w:pPr>
      <w:r>
        <w:t xml:space="preserve">if (item.qty &lt;= 0) return;</w:t>
      </w:r>
    </w:p>
    <w:p>
      <w:pPr>
        <w:ind w:left="240" w:hanging="240"/>
      </w:pPr>
    </w:p>
    <w:p>
      <w:pPr>
        <w:ind w:left="480" w:hanging="240"/>
      </w:pPr>
      <w:r>
        <w:t xml:space="preserve">if (firstWhereOrNull(_db.treatments, (t) =&gt; t.id == treatId) == null) {</w:t>
      </w:r>
    </w:p>
    <w:p>
      <w:pPr>
        <w:ind w:left="600" w:hanging="240"/>
      </w:pPr>
      <w:r>
        <w:t xml:space="preserve">throw Exception('Treatment not found');</w:t>
      </w:r>
    </w:p>
    <w:p>
      <w:pPr>
        <w:ind w:left="480" w:hanging="240"/>
      </w:pPr>
      <w:r>
        <w:t xml:space="preserve">}</w:t>
      </w:r>
    </w:p>
    <w:p>
      <w:pPr>
        <w:ind w:left="240" w:hanging="240"/>
      </w:pPr>
    </w:p>
    <w:p>
      <w:pPr>
        <w:ind w:left="480" w:hanging="240"/>
      </w:pPr>
      <w:r>
        <w:t xml:space="preserve">final invItem = await _inventoryService.fetchItem(item.itemId);</w:t>
      </w:r>
    </w:p>
    <w:p>
      <w:pPr>
        <w:ind w:left="480" w:hanging="240"/>
      </w:pPr>
      <w:r>
        <w:t xml:space="preserve">if (invItem == null) throw Exception('Item not found');</w:t>
      </w:r>
    </w:p>
    <w:p>
      <w:pPr>
        <w:ind w:left="240" w:hanging="240"/>
      </w:pPr>
    </w:p>
    <w:p>
      <w:pPr>
        <w:ind w:left="480" w:hanging="240"/>
      </w:pPr>
      <w:r>
        <w:t xml:space="preserve">final now = DateTime.now();</w:t>
      </w:r>
    </w:p>
    <w:p>
      <w:pPr>
        <w:ind w:left="480" w:hanging="240"/>
      </w:pPr>
      <w:r>
        <w:t xml:space="preserve">final consumedDate = dateAdministered ?? now;</w:t>
      </w:r>
    </w:p>
    <w:p>
      <w:pPr>
        <w:ind w:left="480" w:hanging="240"/>
      </w:pPr>
      <w:r>
        <w:t xml:space="preserve">final occurrenceId = newMockId('occurrence');</w:t>
      </w:r>
    </w:p>
    <w:p>
      <w:pPr>
        <w:ind w:left="480" w:hanging="240"/>
      </w:pPr>
      <w:r>
        <w:t xml:space="preserve">final treatmentItemId = newMockId('treatitem');</w:t>
      </w:r>
    </w:p>
    <w:p>
      <w:pPr>
        <w:ind w:left="240" w:hanging="240"/>
      </w:pPr>
    </w:p>
    <w:p>
      <w:pPr>
        <w:ind w:left="480" w:hanging="240"/>
      </w:pPr>
      <w:r>
        <w:t xml:space="preserve">_addOccurrence(</w:t>
      </w:r>
    </w:p>
    <w:p>
      <w:pPr>
        <w:ind w:left="600" w:hanging="240"/>
      </w:pPr>
      <w:r>
        <w:t xml:space="preserve">treatId: treatId,</w:t>
      </w:r>
    </w:p>
    <w:p>
      <w:pPr>
        <w:ind w:left="600" w:hanging="240"/>
      </w:pPr>
      <w:r>
        <w:t xml:space="preserve">occurrenceId: occurrenceId,</w:t>
      </w:r>
    </w:p>
    <w:p>
      <w:pPr>
        <w:ind w:left="600" w:hanging="240"/>
      </w:pPr>
      <w:r>
        <w:t xml:space="preserve">administeredDate: consumedDate,</w:t>
      </w:r>
    </w:p>
    <w:p>
      <w:pPr>
        <w:ind w:left="600" w:hanging="240"/>
      </w:pPr>
      <w:r>
        <w:t xml:space="preserve">administeredBy: administeredByName,</w:t>
      </w:r>
    </w:p>
    <w:p>
      <w:pPr>
        <w:ind w:left="600" w:hanging="240"/>
      </w:pPr>
      <w:r>
        <w:t xml:space="preserve">recordedByUserId: performedByUserId,</w:t>
      </w:r>
    </w:p>
    <w:p>
      <w:pPr>
        <w:ind w:left="600" w:hanging="240"/>
      </w:pPr>
      <w:r>
        <w:t xml:space="preserve">isFollowUp: false,</w:t>
      </w:r>
    </w:p>
    <w:p>
      <w:pPr>
        <w:ind w:left="480" w:hanging="240"/>
      </w:pPr>
      <w:r>
        <w:t xml:space="preserve">);</w:t>
      </w:r>
    </w:p>
    <w:p>
      <w:pPr>
        <w:ind w:left="240" w:hanging="240"/>
      </w:pPr>
    </w:p>
    <w:p>
      <w:pPr>
        <w:ind w:left="480" w:hanging="240"/>
      </w:pPr>
      <w:r>
        <w:t xml:space="preserve">_db.treatmentItems.add(</w:t>
      </w:r>
    </w:p>
    <w:p>
      <w:pPr>
        <w:ind w:left="600" w:hanging="240"/>
      </w:pPr>
      <w:r>
        <w:t xml:space="preserve">TreatmentItemRow(</w:t>
      </w:r>
    </w:p>
    <w:p>
      <w:pPr>
        <w:ind w:left="720" w:hanging="240"/>
      </w:pPr>
      <w:r>
        <w:t xml:space="preserve">id: treatmentItemId,</w:t>
      </w:r>
    </w:p>
    <w:p>
      <w:pPr>
        <w:ind w:left="720" w:hanging="240"/>
      </w:pPr>
      <w:r>
        <w:t xml:space="preserve">treatId: treatId,</w:t>
      </w:r>
    </w:p>
    <w:p>
      <w:pPr>
        <w:ind w:left="720" w:hanging="240"/>
      </w:pPr>
      <w:r>
        <w:t xml:space="preserve">itemId: item.itemId,</w:t>
      </w:r>
    </w:p>
    <w:p>
      <w:pPr>
        <w:ind w:left="720" w:hanging="240"/>
      </w:pPr>
      <w:r>
        <w:t xml:space="preserve">dispensedQty: item.qty,</w:t>
      </w:r>
    </w:p>
    <w:p>
      <w:pPr>
        <w:ind w:left="720" w:hanging="240"/>
      </w:pPr>
      <w:r>
        <w:t xml:space="preserve">dispenseUnitId: item.doseUnitId,</w:t>
      </w:r>
    </w:p>
    <w:p>
      <w:pPr>
        <w:ind w:left="720" w:hanging="240"/>
      </w:pPr>
      <w:r>
        <w:t xml:space="preserve">consumedDate: consumedDate,</w:t>
      </w:r>
    </w:p>
    <w:p>
      <w:pPr>
        <w:ind w:left="720" w:hanging="240"/>
      </w:pPr>
      <w:r>
        <w:t xml:space="preserve">givenBy: administeredByName,</w:t>
      </w:r>
    </w:p>
    <w:p>
      <w:pPr>
        <w:ind w:left="720" w:hanging="240"/>
      </w:pPr>
      <w:r>
        <w:t xml:space="preserve">recordedDate: now,</w:t>
      </w:r>
    </w:p>
    <w:p>
      <w:pPr>
        <w:ind w:left="720" w:hanging="240"/>
      </w:pPr>
      <w:r>
        <w:t xml:space="preserve">recordedByUserId: performedByUserId,</w:t>
      </w:r>
    </w:p>
    <w:p>
      <w:pPr>
        <w:ind w:left="600" w:hanging="240"/>
      </w:pPr>
      <w:r>
        <w:t xml:space="preserve">),</w:t>
      </w:r>
    </w:p>
    <w:p>
      <w:pPr>
        <w:ind w:left="480" w:hanging="240"/>
      </w:pPr>
      <w:r>
        <w:t xml:space="preserve">);</w:t>
      </w:r>
    </w:p>
    <w:p>
      <w:pPr>
        <w:ind w:left="240" w:hanging="240"/>
      </w:pPr>
    </w:p>
    <w:p>
      <w:pPr>
        <w:ind w:left="480" w:hanging="240"/>
      </w:pPr>
      <w:r>
        <w:t xml:space="preserve">_occurrenceByTreatmentItemId[treatmentItemId] = occurrenceId;</w:t>
      </w:r>
    </w:p>
    <w:p>
      <w:pPr>
        <w:ind w:left="240" w:hanging="240"/>
      </w:pPr>
    </w:p>
    <w:p>
      <w:pPr>
        <w:ind w:left="480" w:hanging="240"/>
      </w:pPr>
      <w:r>
        <w:t xml:space="preserve">await applyTreatmentDeduction(</w:t>
      </w:r>
    </w:p>
    <w:p>
      <w:pPr>
        <w:ind w:left="600" w:hanging="240"/>
      </w:pPr>
      <w:r>
        <w:t xml:space="preserve">_inventoryService,</w:t>
      </w:r>
    </w:p>
    <w:p>
      <w:pPr>
        <w:ind w:left="600" w:hanging="240"/>
      </w:pPr>
      <w:r>
        <w:t xml:space="preserve">invItem,</w:t>
      </w:r>
    </w:p>
    <w:p>
      <w:pPr>
        <w:ind w:left="600" w:hanging="240"/>
      </w:pPr>
      <w:r>
        <w:t xml:space="preserve">item.qty,</w:t>
      </w:r>
    </w:p>
    <w:p>
      <w:pPr>
        <w:ind w:left="480" w:hanging="240"/>
      </w:pPr>
      <w:r>
        <w:t xml:space="preserve">);</w:t>
      </w:r>
    </w:p>
    <w:p>
      <w:pPr>
        <w:ind w:left="240" w:hanging="240"/>
      </w:pPr>
    </w:p>
    <w:p>
      <w:pPr>
        <w:ind w:left="480" w:hanging="240"/>
      </w:pPr>
      <w:r>
        <w:t xml:space="preserve">DataChangeBus.instance.ping();</w:t>
      </w:r>
    </w:p>
    <w:p>
      <w:pPr>
        <w:ind w:left="360" w:hanging="240"/>
      </w:pPr>
      <w:r>
        <w:t xml:space="preserve">}</w:t>
      </w:r>
    </w:p>
    <w:p>
      <w:pPr>
        <w:ind w:left="240" w:hanging="240"/>
      </w:pPr>
    </w:p>
    <w:p>
      <w:pPr>
        <w:ind w:left="360" w:hanging="240"/>
      </w:pPr>
      <w:r>
        <w:t xml:space="preserve">@override</w:t>
      </w:r>
    </w:p>
    <w:p>
      <w:pPr>
        <w:ind w:left="360" w:hanging="240"/>
      </w:pPr>
      <w:r>
        <w:t xml:space="preserve">Future&lt;void&gt; recordFollowUpOccurrence({</w:t>
      </w:r>
    </w:p>
    <w:p>
      <w:pPr>
        <w:ind w:left="480" w:hanging="240"/>
      </w:pPr>
      <w:r>
        <w:t xml:space="preserve">required String treatId,</w:t>
      </w:r>
    </w:p>
    <w:p>
      <w:pPr>
        <w:ind w:left="480" w:hanging="240"/>
      </w:pPr>
      <w:r>
        <w:t xml:space="preserve">required String administeredByName,</w:t>
      </w:r>
    </w:p>
    <w:p>
      <w:pPr>
        <w:ind w:left="480" w:hanging="240"/>
      </w:pPr>
      <w:r>
        <w:t xml:space="preserve">required String performedByUserId,</w:t>
      </w:r>
    </w:p>
    <w:p>
      <w:pPr>
        <w:ind w:left="480" w:hanging="240"/>
      </w:pPr>
      <w:r>
        <w:t xml:space="preserve">DateTime? dateAdministered,</w:t>
      </w:r>
    </w:p>
    <w:p>
      <w:pPr>
        <w:ind w:left="480" w:hanging="240"/>
      </w:pPr>
      <w:r>
        <w:t xml:space="preserve">String? notes,</w:t>
      </w:r>
    </w:p>
    <w:p>
      <w:pPr>
        <w:ind w:left="480" w:hanging="240"/>
      </w:pPr>
      <w:r>
        <w:t xml:space="preserve">required List&lt;TreatmentItemInput&gt; items,</w:t>
      </w:r>
    </w:p>
    <w:p>
      <w:pPr>
        <w:ind w:left="360" w:hanging="240"/>
      </w:pPr>
      <w:r>
        <w:t xml:space="preserve">}) async {</w:t>
      </w:r>
    </w:p>
    <w:p>
      <w:pPr>
        <w:ind w:left="480" w:hanging="240"/>
      </w:pPr>
      <w:r>
        <w:t xml:space="preserve">final schedule = _followUps[treatId];</w:t>
      </w:r>
    </w:p>
    <w:p>
      <w:pPr>
        <w:ind w:left="240" w:hanging="240"/>
      </w:pPr>
    </w:p>
    <w:p>
      <w:pPr>
        <w:ind w:left="480" w:hanging="240"/>
      </w:pPr>
      <w:r>
        <w:t xml:space="preserve">if (schedule == null || _inactiveFollowUps.contains(treatId)) {</w:t>
      </w:r>
    </w:p>
    <w:p>
      <w:pPr>
        <w:ind w:left="600" w:hanging="240"/>
      </w:pPr>
      <w:r>
        <w:t xml:space="preserve">throw Exception('This treatment has no active follow-up reminder.');</w:t>
      </w:r>
    </w:p>
    <w:p>
      <w:pPr>
        <w:ind w:left="480" w:hanging="240"/>
      </w:pPr>
      <w:r>
        <w:t xml:space="preserve">}</w:t>
      </w:r>
    </w:p>
    <w:p>
      <w:pPr>
        <w:ind w:left="240" w:hanging="240"/>
      </w:pPr>
    </w:p>
    <w:p>
      <w:pPr>
        <w:ind w:left="480" w:hanging="240"/>
      </w:pPr>
      <w:r>
        <w:t xml:space="preserve">final now = DateTime.now();</w:t>
      </w:r>
    </w:p>
    <w:p>
      <w:pPr>
        <w:ind w:left="480" w:hanging="240"/>
      </w:pPr>
      <w:r>
        <w:t xml:space="preserve">final administeredDate = dateAdministered ?? now;</w:t>
      </w:r>
    </w:p>
    <w:p>
      <w:pPr>
        <w:ind w:left="480" w:hanging="240"/>
      </w:pPr>
      <w:r>
        <w:t xml:space="preserve">final occurrenceId = newMockId('occurrence');</w:t>
      </w:r>
    </w:p>
    <w:p>
      <w:pPr>
        <w:ind w:left="240" w:hanging="240"/>
      </w:pPr>
    </w:p>
    <w:p>
      <w:pPr>
        <w:ind w:left="480" w:hanging="240"/>
      </w:pPr>
      <w:r>
        <w:t xml:space="preserve">_addOccurrence(</w:t>
      </w:r>
    </w:p>
    <w:p>
      <w:pPr>
        <w:ind w:left="600" w:hanging="240"/>
      </w:pPr>
      <w:r>
        <w:t xml:space="preserve">treatId: treatId,</w:t>
      </w:r>
    </w:p>
    <w:p>
      <w:pPr>
        <w:ind w:left="600" w:hanging="240"/>
      </w:pPr>
      <w:r>
        <w:t xml:space="preserve">occurrenceId: occurrenceId,</w:t>
      </w:r>
    </w:p>
    <w:p>
      <w:pPr>
        <w:ind w:left="600" w:hanging="240"/>
      </w:pPr>
      <w:r>
        <w:t xml:space="preserve">administeredDate: administeredDate,</w:t>
      </w:r>
    </w:p>
    <w:p>
      <w:pPr>
        <w:ind w:left="600" w:hanging="240"/>
      </w:pPr>
      <w:r>
        <w:t xml:space="preserve">administeredBy: administeredByName,</w:t>
      </w:r>
    </w:p>
    <w:p>
      <w:pPr>
        <w:ind w:left="600" w:hanging="240"/>
      </w:pPr>
      <w:r>
        <w:t xml:space="preserve">recordedByUserId: performedByUserId,</w:t>
      </w:r>
    </w:p>
    <w:p>
      <w:pPr>
        <w:ind w:left="600" w:hanging="240"/>
      </w:pPr>
      <w:r>
        <w:t xml:space="preserve">isFollowUp: true,</w:t>
      </w:r>
    </w:p>
    <w:p>
      <w:pPr>
        <w:ind w:left="600" w:hanging="240"/>
      </w:pPr>
      <w:r>
        <w:t xml:space="preserve">scheduledDate: schedule.nextFollowUpDate,</w:t>
      </w:r>
    </w:p>
    <w:p>
      <w:pPr>
        <w:ind w:left="600" w:hanging="240"/>
      </w:pPr>
      <w:r>
        <w:t xml:space="preserve">notes: notes,</w:t>
      </w:r>
    </w:p>
    <w:p>
      <w:pPr>
        <w:ind w:left="480" w:hanging="240"/>
      </w:pPr>
      <w:r>
        <w:t xml:space="preserve">);</w:t>
      </w:r>
    </w:p>
    <w:p>
      <w:pPr>
        <w:ind w:left="240" w:hanging="240"/>
      </w:pPr>
    </w:p>
    <w:p>
      <w:pPr>
        <w:ind w:left="480" w:hanging="240"/>
      </w:pPr>
      <w:r>
        <w:t xml:space="preserve">for (final row in items) {</w:t>
      </w:r>
    </w:p>
    <w:p>
      <w:pPr>
        <w:ind w:left="600" w:hanging="240"/>
      </w:pPr>
      <w:r>
        <w:t xml:space="preserve">if (row.qty &lt;= 0) continue;</w:t>
      </w:r>
    </w:p>
    <w:p>
      <w:pPr>
        <w:ind w:left="240" w:hanging="240"/>
      </w:pPr>
    </w:p>
    <w:p>
      <w:pPr>
        <w:ind w:left="600" w:hanging="240"/>
      </w:pPr>
      <w:r>
        <w:t xml:space="preserve">final invItem = await _inventoryService.fetchItem(row.itemId);</w:t>
      </w:r>
    </w:p>
    <w:p>
      <w:pPr>
        <w:ind w:left="600" w:hanging="240"/>
      </w:pPr>
      <w:r>
        <w:t xml:space="preserve">if (invItem == null) {</w:t>
      </w:r>
    </w:p>
    <w:p>
      <w:pPr>
        <w:ind w:left="720" w:hanging="240"/>
      </w:pPr>
      <w:r>
        <w:t xml:space="preserve">throw Exception('${row.itemName} is no longer available.');</w:t>
      </w:r>
    </w:p>
    <w:p>
      <w:pPr>
        <w:ind w:left="600" w:hanging="240"/>
      </w:pPr>
      <w:r>
        <w:t xml:space="preserve">}</w:t>
      </w:r>
    </w:p>
    <w:p>
      <w:pPr>
        <w:ind w:left="240" w:hanging="240"/>
      </w:pPr>
    </w:p>
    <w:p>
      <w:pPr>
        <w:ind w:left="600" w:hanging="240"/>
      </w:pPr>
      <w:r>
        <w:t xml:space="preserve">final treatmentItemId = newMockId('treatitem');</w:t>
      </w:r>
    </w:p>
    <w:p>
      <w:pPr>
        <w:ind w:left="240" w:hanging="240"/>
      </w:pPr>
    </w:p>
    <w:p>
      <w:pPr>
        <w:ind w:left="600" w:hanging="240"/>
      </w:pPr>
      <w:r>
        <w:t xml:space="preserve">_db.treatmentItems.add(</w:t>
      </w:r>
    </w:p>
    <w:p>
      <w:pPr>
        <w:ind w:left="720" w:hanging="240"/>
      </w:pPr>
      <w:r>
        <w:t xml:space="preserve">TreatmentItemRow(</w:t>
      </w:r>
    </w:p>
    <w:p>
      <w:pPr>
        <w:ind w:left="840" w:hanging="240"/>
      </w:pPr>
      <w:r>
        <w:t xml:space="preserve">id: treatmentItemId,</w:t>
      </w:r>
    </w:p>
    <w:p>
      <w:pPr>
        <w:ind w:left="840" w:hanging="240"/>
      </w:pPr>
      <w:r>
        <w:t xml:space="preserve">treatId: treatId,</w:t>
      </w:r>
    </w:p>
    <w:p>
      <w:pPr>
        <w:ind w:left="840" w:hanging="240"/>
      </w:pPr>
      <w:r>
        <w:t xml:space="preserve">itemId: row.itemId,</w:t>
      </w:r>
    </w:p>
    <w:p>
      <w:pPr>
        <w:ind w:left="840" w:hanging="240"/>
      </w:pPr>
      <w:r>
        <w:t xml:space="preserve">dispensedQty: row.qty,</w:t>
      </w:r>
    </w:p>
    <w:p>
      <w:pPr>
        <w:ind w:left="840" w:hanging="240"/>
      </w:pPr>
      <w:r>
        <w:t xml:space="preserve">dispenseUnitId: row.doseUnitId,</w:t>
      </w:r>
    </w:p>
    <w:p>
      <w:pPr>
        <w:ind w:left="840" w:hanging="240"/>
      </w:pPr>
      <w:r>
        <w:t xml:space="preserve">consumedDate: administeredDate,</w:t>
      </w:r>
    </w:p>
    <w:p>
      <w:pPr>
        <w:ind w:left="840" w:hanging="240"/>
      </w:pPr>
      <w:r>
        <w:t xml:space="preserve">givenBy: administeredByName,</w:t>
      </w:r>
    </w:p>
    <w:p>
      <w:pPr>
        <w:ind w:left="840" w:hanging="240"/>
      </w:pPr>
      <w:r>
        <w:t xml:space="preserve">recordedDate: now,</w:t>
      </w:r>
    </w:p>
    <w:p>
      <w:pPr>
        <w:ind w:left="840" w:hanging="240"/>
      </w:pPr>
      <w:r>
        <w:t xml:space="preserve">recordedByUserId: performedByUserId,</w:t>
      </w:r>
    </w:p>
    <w:p>
      <w:pPr>
        <w:ind w:left="720" w:hanging="240"/>
      </w:pPr>
      <w:r>
        <w:t xml:space="preserve">),</w:t>
      </w:r>
    </w:p>
    <w:p>
      <w:pPr>
        <w:ind w:left="600" w:hanging="240"/>
      </w:pPr>
      <w:r>
        <w:t xml:space="preserve">);</w:t>
      </w:r>
    </w:p>
    <w:p>
      <w:pPr>
        <w:ind w:left="240" w:hanging="240"/>
      </w:pPr>
    </w:p>
    <w:p>
      <w:pPr>
        <w:ind w:left="600" w:hanging="240"/>
      </w:pPr>
      <w:r>
        <w:t xml:space="preserve">_occurrenceByTreatmentItemId[treatmentItemId] = occurrenceId;</w:t>
      </w:r>
    </w:p>
    <w:p>
      <w:pPr>
        <w:ind w:left="240" w:hanging="240"/>
      </w:pPr>
    </w:p>
    <w:p>
      <w:pPr>
        <w:ind w:left="600" w:hanging="240"/>
      </w:pPr>
      <w:r>
        <w:t xml:space="preserve">await applyTreatmentDeduction(</w:t>
      </w:r>
    </w:p>
    <w:p>
      <w:pPr>
        <w:ind w:left="720" w:hanging="240"/>
      </w:pPr>
      <w:r>
        <w:t xml:space="preserve">_inventoryService,</w:t>
      </w:r>
    </w:p>
    <w:p>
      <w:pPr>
        <w:ind w:left="720" w:hanging="240"/>
      </w:pPr>
      <w:r>
        <w:t xml:space="preserve">invItem,</w:t>
      </w:r>
    </w:p>
    <w:p>
      <w:pPr>
        <w:ind w:left="720" w:hanging="240"/>
      </w:pPr>
      <w:r>
        <w:t xml:space="preserve">row.qty,</w:t>
      </w:r>
    </w:p>
    <w:p>
      <w:pPr>
        <w:ind w:left="600" w:hanging="240"/>
      </w:pPr>
      <w:r>
        <w:t xml:space="preserve">);</w:t>
      </w:r>
    </w:p>
    <w:p>
      <w:pPr>
        <w:ind w:left="480" w:hanging="240"/>
      </w:pPr>
      <w:r>
        <w:t xml:space="preserve">}</w:t>
      </w:r>
    </w:p>
    <w:p>
      <w:pPr>
        <w:ind w:left="240" w:hanging="240"/>
      </w:pPr>
    </w:p>
    <w:p>
      <w:pPr>
        <w:ind w:left="480" w:hanging="240"/>
      </w:pPr>
      <w:r>
        <w:t xml:space="preserve">if (schedule.type == FollowUpType.oneTime) {</w:t>
      </w:r>
    </w:p>
    <w:p>
      <w:pPr>
        <w:ind w:left="600" w:hanging="240"/>
      </w:pPr>
      <w:r>
        <w:t xml:space="preserve">_inactiveFollowUps.add(treatId);</w:t>
      </w:r>
    </w:p>
    <w:p>
      <w:pPr>
        <w:ind w:left="480" w:hanging="240"/>
      </w:pPr>
      <w:r>
        <w:t xml:space="preserve">} else {</w:t>
      </w:r>
    </w:p>
    <w:p>
      <w:pPr>
        <w:ind w:left="600" w:hanging="240"/>
      </w:pPr>
      <w:r>
        <w:t xml:space="preserve">final value = schedule.intervalValue!;</w:t>
      </w:r>
    </w:p>
    <w:p>
      <w:pPr>
        <w:ind w:left="600" w:hanging="240"/>
      </w:pPr>
      <w:r>
        <w:t xml:space="preserve">final unit = schedule.intervalUnit!;</w:t>
      </w:r>
    </w:p>
    <w:p>
      <w:pPr>
        <w:ind w:left="600" w:hanging="240"/>
      </w:pPr>
      <w:r>
        <w:t xml:space="preserve">final next = _nextDate(administeredDate, value, unit);</w:t>
      </w:r>
    </w:p>
    <w:p>
      <w:pPr>
        <w:ind w:left="240" w:hanging="240"/>
      </w:pPr>
    </w:p>
    <w:p>
      <w:pPr>
        <w:ind w:left="600" w:hanging="240"/>
      </w:pPr>
      <w:r>
        <w:t xml:space="preserve">if (schedule.endDate != null &amp;&amp; next.isAfter(schedule.endDate!)) {</w:t>
      </w:r>
    </w:p>
    <w:p>
      <w:pPr>
        <w:ind w:left="720" w:hanging="240"/>
      </w:pPr>
      <w:r>
        <w:t xml:space="preserve">_inactiveFollowUps.add(treatId);</w:t>
      </w:r>
    </w:p>
    <w:p>
      <w:pPr>
        <w:ind w:left="600" w:hanging="240"/>
      </w:pPr>
      <w:r>
        <w:t xml:space="preserve">} else {</w:t>
      </w:r>
    </w:p>
    <w:p>
      <w:pPr>
        <w:ind w:left="720" w:hanging="240"/>
      </w:pPr>
      <w:r>
        <w:t xml:space="preserve">_followUps[treatId] = FollowUpScheduleInput(</w:t>
      </w:r>
    </w:p>
    <w:p>
      <w:pPr>
        <w:ind w:left="840" w:hanging="240"/>
      </w:pPr>
      <w:r>
        <w:t xml:space="preserve">type: schedule.type,</w:t>
      </w:r>
    </w:p>
    <w:p>
      <w:pPr>
        <w:ind w:left="840" w:hanging="240"/>
      </w:pPr>
      <w:r>
        <w:t xml:space="preserve">nextFollowUpDate: next,</w:t>
      </w:r>
    </w:p>
    <w:p>
      <w:pPr>
        <w:ind w:left="840" w:hanging="240"/>
      </w:pPr>
      <w:r>
        <w:t xml:space="preserve">intervalValue: value,</w:t>
      </w:r>
    </w:p>
    <w:p>
      <w:pPr>
        <w:ind w:left="840" w:hanging="240"/>
      </w:pPr>
      <w:r>
        <w:t xml:space="preserve">intervalUnit: unit,</w:t>
      </w:r>
    </w:p>
    <w:p>
      <w:pPr>
        <w:ind w:left="840" w:hanging="240"/>
      </w:pPr>
      <w:r>
        <w:t xml:space="preserve">endDate: schedule.endDate,</w:t>
      </w:r>
    </w:p>
    <w:p>
      <w:pPr>
        <w:ind w:left="840" w:hanging="240"/>
      </w:pPr>
      <w:r>
        <w:t xml:space="preserve">note: schedule.note,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DataChangeBus.instance.ping();</w:t>
      </w:r>
    </w:p>
    <w:p>
      <w:pPr>
        <w:ind w:left="360" w:hanging="240"/>
      </w:pPr>
      <w:r>
        <w:t xml:space="preserve">}</w:t>
      </w:r>
    </w:p>
    <w:p>
      <w:pPr>
        <w:ind w:left="240" w:hanging="240"/>
      </w:pPr>
    </w:p>
    <w:p>
      <w:pPr>
        <w:ind w:left="360" w:hanging="240"/>
      </w:pPr>
      <w:r>
        <w:t xml:space="preserve">@override</w:t>
      </w:r>
    </w:p>
    <w:p>
      <w:pPr>
        <w:ind w:left="360" w:hanging="240"/>
      </w:pPr>
      <w:r>
        <w:t xml:space="preserve">Future&lt;void&gt; rescheduleFollowUp({</w:t>
      </w:r>
    </w:p>
    <w:p>
      <w:pPr>
        <w:ind w:left="480" w:hanging="240"/>
      </w:pPr>
      <w:r>
        <w:t xml:space="preserve">required String treatId,</w:t>
      </w:r>
    </w:p>
    <w:p>
      <w:pPr>
        <w:ind w:left="480" w:hanging="240"/>
      </w:pPr>
      <w:r>
        <w:t xml:space="preserve">required DateTime nextDate,</w:t>
      </w:r>
    </w:p>
    <w:p>
      <w:pPr>
        <w:ind w:left="360" w:hanging="240"/>
      </w:pPr>
      <w:r>
        <w:t xml:space="preserve">}) async {</w:t>
      </w:r>
    </w:p>
    <w:p>
      <w:pPr>
        <w:ind w:left="480" w:hanging="240"/>
      </w:pPr>
      <w:r>
        <w:t xml:space="preserve">final schedule = _followUps[treatId];</w:t>
      </w:r>
    </w:p>
    <w:p>
      <w:pPr>
        <w:ind w:left="240" w:hanging="240"/>
      </w:pPr>
    </w:p>
    <w:p>
      <w:pPr>
        <w:ind w:left="480" w:hanging="240"/>
      </w:pPr>
      <w:r>
        <w:t xml:space="preserve">if (schedule == null || _inactiveFollowUps.contains(treatId)) {</w:t>
      </w:r>
    </w:p>
    <w:p>
      <w:pPr>
        <w:ind w:left="600" w:hanging="240"/>
      </w:pPr>
      <w:r>
        <w:t xml:space="preserve">throw Exception('This treatment has no active follow-up reminder.');</w:t>
      </w:r>
    </w:p>
    <w:p>
      <w:pPr>
        <w:ind w:left="480" w:hanging="240"/>
      </w:pPr>
      <w:r>
        <w:t xml:space="preserve">}</w:t>
      </w:r>
    </w:p>
    <w:p>
      <w:pPr>
        <w:ind w:left="240" w:hanging="240"/>
      </w:pPr>
    </w:p>
    <w:p>
      <w:pPr>
        <w:ind w:left="480" w:hanging="240"/>
      </w:pPr>
      <w:r>
        <w:t xml:space="preserve">_followUps[treatId] = FollowUpScheduleInput(</w:t>
      </w:r>
    </w:p>
    <w:p>
      <w:pPr>
        <w:ind w:left="600" w:hanging="240"/>
      </w:pPr>
      <w:r>
        <w:t xml:space="preserve">type: schedule.type,</w:t>
      </w:r>
    </w:p>
    <w:p>
      <w:pPr>
        <w:ind w:left="600" w:hanging="240"/>
      </w:pPr>
      <w:r>
        <w:t xml:space="preserve">nextFollowUpDate: nextDate,</w:t>
      </w:r>
    </w:p>
    <w:p>
      <w:pPr>
        <w:ind w:left="600" w:hanging="240"/>
      </w:pPr>
      <w:r>
        <w:t xml:space="preserve">intervalValue: schedule.intervalValue,</w:t>
      </w:r>
    </w:p>
    <w:p>
      <w:pPr>
        <w:ind w:left="600" w:hanging="240"/>
      </w:pPr>
      <w:r>
        <w:t xml:space="preserve">intervalUnit: schedule.intervalUnit,</w:t>
      </w:r>
    </w:p>
    <w:p>
      <w:pPr>
        <w:ind w:left="600" w:hanging="240"/>
      </w:pPr>
      <w:r>
        <w:t xml:space="preserve">endDate: schedule.endDate,</w:t>
      </w:r>
    </w:p>
    <w:p>
      <w:pPr>
        <w:ind w:left="600" w:hanging="240"/>
      </w:pPr>
      <w:r>
        <w:t xml:space="preserve">note: schedule.note,</w:t>
      </w:r>
    </w:p>
    <w:p>
      <w:pPr>
        <w:ind w:left="480" w:hanging="240"/>
      </w:pPr>
      <w:r>
        <w:t xml:space="preserve">);</w:t>
      </w:r>
    </w:p>
    <w:p>
      <w:pPr>
        <w:ind w:left="240" w:hanging="240"/>
      </w:pPr>
    </w:p>
    <w:p>
      <w:pPr>
        <w:ind w:left="480" w:hanging="240"/>
      </w:pPr>
      <w:r>
        <w:t xml:space="preserve">DataChangeBus.instance.ping();</w:t>
      </w:r>
    </w:p>
    <w:p>
      <w:pPr>
        <w:ind w:left="360" w:hanging="240"/>
      </w:pPr>
      <w:r>
        <w:t xml:space="preserve">}</w:t>
      </w:r>
    </w:p>
    <w:p>
      <w:pPr>
        <w:ind w:left="240" w:hanging="240"/>
      </w:pPr>
    </w:p>
    <w:p>
      <w:pPr>
        <w:ind w:left="360" w:hanging="240"/>
      </w:pPr>
      <w:r>
        <w:t xml:space="preserve">@override</w:t>
      </w:r>
    </w:p>
    <w:p>
      <w:pPr>
        <w:ind w:left="360" w:hanging="240"/>
      </w:pPr>
      <w:r>
        <w:t xml:space="preserve">Future&lt;void&gt; stopFollowUp({</w:t>
      </w:r>
    </w:p>
    <w:p>
      <w:pPr>
        <w:ind w:left="480" w:hanging="240"/>
      </w:pPr>
      <w:r>
        <w:t xml:space="preserve">required String treatId,</w:t>
      </w:r>
    </w:p>
    <w:p>
      <w:pPr>
        <w:ind w:left="480" w:hanging="240"/>
      </w:pPr>
      <w:r>
        <w:t xml:space="preserve">String? reason,</w:t>
      </w:r>
    </w:p>
    <w:p>
      <w:pPr>
        <w:ind w:left="360" w:hanging="240"/>
      </w:pPr>
      <w:r>
        <w:t xml:space="preserve">}) async {</w:t>
      </w:r>
    </w:p>
    <w:p>
      <w:pPr>
        <w:ind w:left="480" w:hanging="240"/>
      </w:pPr>
      <w:r>
        <w:t xml:space="preserve">if (!_followUps.containsKey(treatId)) {</w:t>
      </w:r>
    </w:p>
    <w:p>
      <w:pPr>
        <w:ind w:left="600" w:hanging="240"/>
      </w:pPr>
      <w:r>
        <w:t xml:space="preserve">throw Exception('This treatment has no follow-up schedule.');</w:t>
      </w:r>
    </w:p>
    <w:p>
      <w:pPr>
        <w:ind w:left="480" w:hanging="240"/>
      </w:pPr>
      <w:r>
        <w:t xml:space="preserve">}</w:t>
      </w:r>
    </w:p>
    <w:p>
      <w:pPr>
        <w:ind w:left="240" w:hanging="240"/>
      </w:pPr>
    </w:p>
    <w:p>
      <w:pPr>
        <w:ind w:left="480" w:hanging="240"/>
      </w:pPr>
      <w:r>
        <w:t xml:space="preserve">_inactiveFollowUps.add(treatId);</w:t>
      </w:r>
    </w:p>
    <w:p>
      <w:pPr>
        <w:ind w:left="480" w:hanging="240"/>
      </w:pPr>
      <w:r>
        <w:t xml:space="preserve">DataChangeBus.instance.ping();</w:t>
      </w:r>
    </w:p>
    <w:p>
      <w:pPr>
        <w:ind w:left="360" w:hanging="240"/>
      </w:pPr>
      <w:r>
        <w:t xml:space="preserve">}</w:t>
      </w:r>
    </w:p>
    <w:p>
      <w:pPr>
        <w:ind w:left="240" w:hanging="240"/>
      </w:pPr>
    </w:p>
    <w:p>
      <w:pPr>
        <w:ind w:left="360" w:hanging="240"/>
      </w:pPr>
      <w:r>
        <w:t xml:space="preserve">@override</w:t>
      </w:r>
    </w:p>
    <w:p>
      <w:pPr>
        <w:ind w:left="360" w:hanging="240"/>
      </w:pPr>
      <w:r>
        <w:t xml:space="preserve">Future&lt;List&lt;DateTime&gt;&gt; fetchUsageEventDates() async {</w:t>
      </w:r>
    </w:p>
    <w:p>
      <w:pPr>
        <w:ind w:left="480" w:hanging="240"/>
      </w:pPr>
      <w:r>
        <w:t xml:space="preserve">return _db.treatmentItems.map((t) =&gt; t.consumedDate).toList();</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64" w:name="_toc_065"/>
      <w:r>
        <w:rPr>
          <w:b/>
        </w:rPr>
        <w:t>Listing: lib/services/unit_conversion.dart</w:t>
      </w:r>
      <w:bookmarkEnd w:id="1064"/>
    </w:p>
    <w:p>
      <w:pPr>
        <w:ind w:left="240" w:hanging="240"/>
      </w:pPr>
      <w:r>
        <w:t xml:space="preserve">import '../models/inventory_item.dart';</w:t>
      </w:r>
    </w:p>
    <w:p>
      <w:pPr>
        <w:ind w:left="240" w:hanging="240"/>
      </w:pPr>
      <w:r>
        <w:t xml:space="preserve">import 'inventory_service.dart';</w:t>
      </w:r>
    </w:p>
    <w:p>
      <w:pPr>
        <w:ind w:left="240" w:hanging="240"/>
      </w:pPr>
    </w:p>
    <w:p>
      <w:pPr>
        <w:ind w:left="240" w:hanging="240"/>
      </w:pPr>
      <w:r>
        <w:t xml:space="preserve">/// Applies the stock effect of one treatment_item row to [item]'s inventory,</w:t>
      </w:r>
    </w:p>
    <w:p>
      <w:pPr>
        <w:ind w:left="240" w:hanging="240"/>
      </w:pPr>
      <w:r>
        <w:t xml:space="preserve">/// via [service]. Shared by the mock and Supabase treatment services so the</w:t>
      </w:r>
    </w:p>
    <w:p>
      <w:pPr>
        <w:ind w:left="240" w:hanging="240"/>
      </w:pPr>
      <w:r>
        <w:t xml:space="preserve">/// branching logic can't drift between them.</w:t>
      </w:r>
    </w:p>
    <w:p>
      <w:pPr>
        <w:ind w:left="240" w:hanging="240"/>
      </w:pPr>
      <w:r>
        <w:t xml:space="preserve">///</w:t>
      </w:r>
    </w:p>
    <w:p>
      <w:pPr>
        <w:ind w:left="240" w:hanging="240"/>
      </w:pPr>
      <w:r>
        <w:t xml:space="preserve">/// Deductible treatment quantities are already expressed in the item's</w:t>
      </w:r>
    </w:p>
    <w:p>
      <w:pPr>
        <w:ind w:left="240" w:hanging="240"/>
      </w:pPr>
      <w:r>
        <w:t xml:space="preserve">/// canonical inventory unit:</w:t>
      </w:r>
    </w:p>
    <w:p>
      <w:pPr>
        <w:ind w:left="240" w:hanging="240"/>
      </w:pPr>
      <w:r>
        <w:t xml:space="preserve">///</w:t>
      </w:r>
    </w:p>
    <w:p>
      <w:pPr>
        <w:ind w:left="240" w:hanging="240"/>
      </w:pPr>
      <w:r>
        <w:t xml:space="preserve">/// - package unit when the item has a package breakdown</w:t>
      </w:r>
    </w:p>
    <w:p>
      <w:pPr>
        <w:ind w:left="240" w:hanging="240"/>
      </w:pPr>
      <w:r>
        <w:t xml:space="preserve">/// - purchase unit when the item has no package breakdown</w:t>
      </w:r>
    </w:p>
    <w:p>
      <w:pPr>
        <w:ind w:left="240" w:hanging="240"/>
      </w:pPr>
      <w:r>
        <w:t xml:space="preserve">///</w:t>
      </w:r>
    </w:p>
    <w:p>
      <w:pPr>
        <w:ind w:left="240" w:hanging="240"/>
      </w:pPr>
      <w:r>
        <w:t xml:space="preserve">/// Examples:</w:t>
      </w:r>
    </w:p>
    <w:p>
      <w:pPr>
        <w:ind w:left="240" w:hanging="240"/>
      </w:pPr>
      <w:r>
        <w:t xml:space="preserve">///</w:t>
      </w:r>
    </w:p>
    <w:p>
      <w:pPr>
        <w:ind w:left="240" w:hanging="240"/>
      </w:pPr>
      <w:r>
        <w:t xml:space="preserve">/// - Syrup: bottle -&gt; ml, dispense unit = ml</w:t>
      </w:r>
    </w:p>
    <w:p>
      <w:pPr>
        <w:ind w:left="240" w:hanging="240"/>
      </w:pPr>
      <w:r>
        <w:t xml:space="preserve">///   [qty] is deducted from usable batches in FEFO order.</w:t>
      </w:r>
    </w:p>
    <w:p>
      <w:pPr>
        <w:ind w:left="240" w:hanging="240"/>
      </w:pPr>
      <w:r>
        <w:t xml:space="preserve">///</w:t>
      </w:r>
    </w:p>
    <w:p>
      <w:pPr>
        <w:ind w:left="240" w:hanging="240"/>
      </w:pPr>
      <w:r>
        <w:t xml:space="preserve">/// - Tablets stored directly as tablets, dispense unit = tablet</w:t>
      </w:r>
    </w:p>
    <w:p>
      <w:pPr>
        <w:ind w:left="240" w:hanging="240"/>
      </w:pPr>
      <w:r>
        <w:t xml:space="preserve">///   [qty] is deducted 1:1 from usable batches in FEFO order.</w:t>
      </w:r>
    </w:p>
    <w:p>
      <w:pPr>
        <w:ind w:left="240" w:hanging="240"/>
      </w:pPr>
      <w:r>
        <w:t xml:space="preserve">///</w:t>
      </w:r>
    </w:p>
    <w:p>
      <w:pPr>
        <w:ind w:left="240" w:hanging="240"/>
      </w:pPr>
      <w:r>
        <w:t xml:space="preserve">/// - No explicit dispense unit</w:t>
      </w:r>
    </w:p>
    <w:p>
      <w:pPr>
        <w:ind w:left="240" w:hanging="240"/>
      </w:pPr>
      <w:r>
        <w:t xml:space="preserve">///   The caller falls back to the item's canonical inventory unit, so [qty]</w:t>
      </w:r>
    </w:p>
    <w:p>
      <w:pPr>
        <w:ind w:left="240" w:hanging="240"/>
      </w:pPr>
      <w:r>
        <w:t xml:space="preserve">///   is also safe to deduct.</w:t>
      </w:r>
    </w:p>
    <w:p>
      <w:pPr>
        <w:ind w:left="240" w:hanging="240"/>
      </w:pPr>
      <w:r>
        <w:t xml:space="preserve">///</w:t>
      </w:r>
    </w:p>
    <w:p>
      <w:pPr>
        <w:ind w:left="240" w:hanging="240"/>
      </w:pPr>
      <w:r>
        <w:t xml:space="preserve">/// - Stocked in ml but administered in drops</w:t>
      </w:r>
    </w:p>
    <w:p>
      <w:pPr>
        <w:ind w:left="240" w:hanging="240"/>
      </w:pPr>
      <w:r>
        <w:t xml:space="preserve">///   No reliable conversion exists, so the treatment usage is logged by the</w:t>
      </w:r>
    </w:p>
    <w:p>
      <w:pPr>
        <w:ind w:left="240" w:hanging="240"/>
      </w:pPr>
      <w:r>
        <w:t xml:space="preserve">///   caller but inventory is intentionally left unchanged.</w:t>
      </w:r>
    </w:p>
    <w:p>
      <w:pPr>
        <w:ind w:left="240" w:hanging="240"/>
      </w:pPr>
      <w:r>
        <w:t xml:space="preserve">Future&lt;void&gt; applyTreatmentDeduction(</w:t>
      </w:r>
    </w:p>
    <w:p>
      <w:pPr>
        <w:ind w:left="360" w:hanging="240"/>
      </w:pPr>
      <w:r>
        <w:t xml:space="preserve">InventoryService service,</w:t>
      </w:r>
    </w:p>
    <w:p>
      <w:pPr>
        <w:ind w:left="360" w:hanging="240"/>
      </w:pPr>
      <w:r>
        <w:t xml:space="preserve">InventoryItem item,</w:t>
      </w:r>
    </w:p>
    <w:p>
      <w:pPr>
        <w:ind w:left="360" w:hanging="240"/>
      </w:pPr>
      <w:r>
        <w:t xml:space="preserve">double qty,</w:t>
      </w:r>
    </w:p>
    <w:p>
      <w:pPr>
        <w:ind w:left="240" w:hanging="240"/>
      </w:pPr>
      <w:r>
        <w:t xml:space="preserve">) async {</w:t>
      </w:r>
    </w:p>
    <w:p>
      <w:pPr>
        <w:ind w:left="360" w:hanging="240"/>
      </w:pPr>
      <w:r>
        <w:t xml:space="preserve">if (!item.stockOutIsDeductible) {</w:t>
      </w:r>
    </w:p>
    <w:p>
      <w:pPr>
        <w:ind w:left="480" w:hanging="240"/>
      </w:pPr>
      <w:r>
        <w:t xml:space="preserve">return;</w:t>
      </w:r>
    </w:p>
    <w:p>
      <w:pPr>
        <w:ind w:left="360" w:hanging="240"/>
      </w:pPr>
      <w:r>
        <w:t xml:space="preserve">}</w:t>
      </w:r>
    </w:p>
    <w:p>
      <w:pPr>
        <w:ind w:left="240" w:hanging="240"/>
      </w:pPr>
    </w:p>
    <w:p>
      <w:pPr>
        <w:ind w:left="360" w:hanging="240"/>
      </w:pPr>
      <w:r>
        <w:t xml:space="preserve">await service.deductFefo(</w:t>
      </w:r>
    </w:p>
    <w:p>
      <w:pPr>
        <w:ind w:left="480" w:hanging="240"/>
      </w:pPr>
      <w:r>
        <w:t xml:space="preserve">itemId: item.itemId,</w:t>
      </w:r>
    </w:p>
    <w:p>
      <w:pPr>
        <w:ind w:left="480" w:hanging="240"/>
      </w:pPr>
      <w:r>
        <w:t xml:space="preserve">qty: qty,</w:t>
      </w:r>
    </w:p>
    <w:p>
      <w:pPr>
        <w:ind w:left="360" w:hanging="240"/>
      </w:pPr>
      <w:r>
        <w:t xml:space="preserve">);</w:t>
      </w:r>
    </w:p>
    <w:p>
      <w:pPr>
        <w:ind w:left="240" w:hanging="240"/>
      </w:pPr>
      <w:r>
        <w:t xml:space="preserve">}</w:t>
      </w:r>
    </w:p>
    <w:p>
      <w:pPr>
        <w:keepNext/>
        <w:pageBreakBefore/>
        <w:pBdr>
          <w:bottom w:val="single" w:sz="6" w:space="1" w:color="000000"/>
        </w:pBdr>
        <w:spacing w:after="120"/>
        <w:outlineLvl w:val="0"/>
      </w:pPr>
      <w:bookmarkStart w:id="1065" w:name="_toc_066"/>
      <w:r>
        <w:rPr>
          <w:b/>
          <w:sz w:val="24"/>
        </w:rPr>
        <w:t>PART 7. MOCK DATA LAYER</w:t>
      </w:r>
      <w:bookmarkEnd w:id="1065"/>
    </w:p>
    <w:p>
      <w:pPr>
        <w:keepNext/>
        <w:pBdr>
          <w:bottom w:val="single" w:sz="6" w:space="1" w:color="000000"/>
        </w:pBdr>
        <w:spacing w:before="200" w:after="60"/>
        <w:outlineLvl w:val="1"/>
      </w:pPr>
      <w:bookmarkStart w:id="1066" w:name="_toc_067"/>
      <w:r>
        <w:rPr>
          <w:b/>
        </w:rPr>
        <w:t>Listing: lib/mock/mock_database.dart</w:t>
      </w:r>
      <w:bookmarkEnd w:id="1066"/>
    </w:p>
    <w:p>
      <w:pPr>
        <w:ind w:left="240" w:hanging="240"/>
      </w:pPr>
      <w:r>
        <w:t xml:space="preserve">import '../models/app_user.dart';</w:t>
      </w:r>
    </w:p>
    <w:p>
      <w:pPr>
        <w:ind w:left="240" w:hanging="240"/>
      </w:pPr>
      <w:r>
        <w:t xml:space="preserve">import '../models/pet.dart';</w:t>
      </w:r>
    </w:p>
    <w:p>
      <w:pPr>
        <w:ind w:left="240" w:hanging="240"/>
      </w:pPr>
      <w:r>
        <w:t xml:space="preserve">import '../models/primary_category.dart';</w:t>
      </w:r>
    </w:p>
    <w:p>
      <w:pPr>
        <w:ind w:left="240" w:hanging="240"/>
      </w:pPr>
      <w:r>
        <w:t xml:space="preserve">import '../models/qty_unit.dart';</w:t>
      </w:r>
    </w:p>
    <w:p>
      <w:pPr>
        <w:ind w:left="240" w:hanging="240"/>
      </w:pPr>
      <w:r>
        <w:t xml:space="preserve">import '../models/stock_out.dart';</w:t>
      </w:r>
    </w:p>
    <w:p>
      <w:pPr>
        <w:ind w:left="240" w:hanging="240"/>
      </w:pPr>
      <w:r>
        <w:t xml:space="preserve">import '../models/subcategory.dart';</w:t>
      </w:r>
    </w:p>
    <w:p>
      <w:pPr>
        <w:ind w:left="240" w:hanging="240"/>
      </w:pPr>
      <w:r>
        <w:t xml:space="preserve">import '../models/supplier.dart';</w:t>
      </w:r>
    </w:p>
    <w:p>
      <w:pPr>
        <w:ind w:left="240" w:hanging="240"/>
      </w:pPr>
      <w:r>
        <w:t xml:space="preserve">import '../models/unit.dart';</w:t>
      </w:r>
    </w:p>
    <w:p>
      <w:pPr>
        <w:ind w:left="240" w:hanging="240"/>
      </w:pPr>
    </w:p>
    <w:p>
      <w:pPr>
        <w:ind w:left="240" w:hanging="240"/>
      </w:pPr>
      <w:r>
        <w:t xml:space="preserve">int _idCounter = 0;</w:t>
      </w:r>
    </w:p>
    <w:p>
      <w:pPr>
        <w:ind w:left="240" w:hanging="240"/>
      </w:pPr>
    </w:p>
    <w:p>
      <w:pPr>
        <w:ind w:left="240" w:hanging="240"/>
      </w:pPr>
      <w:r>
        <w:t xml:space="preserve">/// Generates a unique mock id. Not a real UUID -- there's no backend to</w:t>
      </w:r>
    </w:p>
    <w:p>
      <w:pPr>
        <w:ind w:left="240" w:hanging="240"/>
      </w:pPr>
      <w:r>
        <w:t xml:space="preserve">/// enforce uniqueness against, so a counter is enough for an in-memory store.</w:t>
      </w:r>
    </w:p>
    <w:p>
      <w:pPr>
        <w:ind w:left="240" w:hanging="240"/>
      </w:pPr>
      <w:r>
        <w:t xml:space="preserve">String newMockId([String prefix = 'id']) {</w:t>
      </w:r>
    </w:p>
    <w:p>
      <w:pPr>
        <w:ind w:left="360" w:hanging="240"/>
      </w:pPr>
      <w:r>
        <w:t xml:space="preserve">_idCounter += 1;</w:t>
      </w:r>
    </w:p>
    <w:p>
      <w:pPr>
        <w:ind w:left="360" w:hanging="240"/>
      </w:pPr>
      <w:r>
        <w:t xml:space="preserve">return '$prefix-${DateTime.now().microsecondsSinceEpoch}-$_idCounter';</w:t>
      </w:r>
    </w:p>
    <w:p>
      <w:pPr>
        <w:ind w:left="240" w:hanging="240"/>
      </w:pPr>
      <w:r>
        <w:t xml:space="preserve">}</w:t>
      </w:r>
    </w:p>
    <w:p>
      <w:pPr>
        <w:ind w:left="240" w:hanging="240"/>
      </w:pPr>
    </w:p>
    <w:p>
      <w:pPr>
        <w:ind w:left="240" w:hanging="240"/>
      </w:pPr>
      <w:r>
        <w:t xml:space="preserve">/// Null-safe "find first match" -- avoids pulling in package:collection just</w:t>
      </w:r>
    </w:p>
    <w:p>
      <w:pPr>
        <w:ind w:left="240" w:hanging="240"/>
      </w:pPr>
      <w:r>
        <w:t xml:space="preserve">/// for firstOrNull.</w:t>
      </w:r>
    </w:p>
    <w:p>
      <w:pPr>
        <w:ind w:left="240" w:hanging="240"/>
      </w:pPr>
      <w:r>
        <w:t xml:space="preserve">T? firstWhereOrNull&lt;T&gt;(Iterable&lt;T&gt; items, bool Function(T) test) {</w:t>
      </w:r>
    </w:p>
    <w:p>
      <w:pPr>
        <w:ind w:left="360" w:hanging="240"/>
      </w:pPr>
      <w:r>
        <w:t xml:space="preserve">for (final item in items) {</w:t>
      </w:r>
    </w:p>
    <w:p>
      <w:pPr>
        <w:ind w:left="480" w:hanging="240"/>
      </w:pPr>
      <w:r>
        <w:t xml:space="preserve">if (test(item)) return item;</w:t>
      </w:r>
    </w:p>
    <w:p>
      <w:pPr>
        <w:ind w:left="360" w:hanging="240"/>
      </w:pPr>
      <w:r>
        <w:t xml:space="preserve">}</w:t>
      </w:r>
    </w:p>
    <w:p>
      <w:pPr>
        <w:ind w:left="360" w:hanging="240"/>
      </w:pPr>
      <w:r>
        <w:t xml:space="preserve">return null;</w:t>
      </w:r>
    </w:p>
    <w:p>
      <w:pPr>
        <w:ind w:left="240" w:hanging="240"/>
      </w:pPr>
      <w:r>
        <w:t xml:space="preserve">}</w:t>
      </w:r>
    </w:p>
    <w:p>
      <w:pPr>
        <w:ind w:left="240" w:hanging="240"/>
      </w:pPr>
    </w:p>
    <w:p>
      <w:pPr>
        <w:ind w:left="240" w:hanging="240"/>
      </w:pPr>
      <w:r>
        <w:t xml:space="preserve">/// Raw storage row for public.item -- FK ids only. Services resolve these</w:t>
      </w:r>
    </w:p>
    <w:p>
      <w:pPr>
        <w:ind w:left="240" w:hanging="240"/>
      </w:pPr>
      <w:r>
        <w:t xml:space="preserve">/// into the denormalized InventoryItem model (with category/unit names) on</w:t>
      </w:r>
    </w:p>
    <w:p>
      <w:pPr>
        <w:ind w:left="240" w:hanging="240"/>
      </w:pPr>
      <w:r>
        <w:t xml:space="preserve">/// fetch; this row is what actually gets mutated (createItem/adjustStock).</w:t>
      </w:r>
    </w:p>
    <w:p>
      <w:pPr>
        <w:ind w:left="240" w:hanging="240"/>
      </w:pPr>
      <w:r>
        <w:t xml:space="preserve">class ItemRow {</w:t>
      </w:r>
    </w:p>
    <w:p>
      <w:pPr>
        <w:ind w:left="360" w:hanging="240"/>
      </w:pPr>
      <w:r>
        <w:t xml:space="preserve">final String id;</w:t>
      </w:r>
    </w:p>
    <w:p>
      <w:pPr>
        <w:ind w:left="360" w:hanging="240"/>
      </w:pPr>
      <w:r>
        <w:t xml:space="preserve">String name;</w:t>
      </w:r>
    </w:p>
    <w:p>
      <w:pPr>
        <w:ind w:left="360" w:hanging="240"/>
      </w:pPr>
      <w:r>
        <w:t xml:space="preserve">String pCategoryId;</w:t>
      </w:r>
    </w:p>
    <w:p>
      <w:pPr>
        <w:ind w:left="360" w:hanging="240"/>
      </w:pPr>
      <w:r>
        <w:t xml:space="preserve">String? sCategoryId;</w:t>
      </w:r>
    </w:p>
    <w:p>
      <w:pPr>
        <w:ind w:left="360" w:hanging="240"/>
      </w:pPr>
      <w:r>
        <w:t xml:space="preserve">String purchaseUnitId;</w:t>
      </w:r>
    </w:p>
    <w:p>
      <w:pPr>
        <w:ind w:left="360" w:hanging="240"/>
      </w:pPr>
      <w:r>
        <w:t xml:space="preserve">String? packageUnitId;</w:t>
      </w:r>
    </w:p>
    <w:p>
      <w:pPr>
        <w:ind w:left="360" w:hanging="240"/>
      </w:pPr>
      <w:r>
        <w:t xml:space="preserve">double? packageQuantity;</w:t>
      </w:r>
    </w:p>
    <w:p>
      <w:pPr>
        <w:ind w:left="360" w:hanging="240"/>
      </w:pPr>
      <w:r>
        <w:t xml:space="preserve">String? dispenseUnitId;</w:t>
      </w:r>
    </w:p>
    <w:p>
      <w:pPr>
        <w:ind w:left="360" w:hanging="240"/>
      </w:pPr>
      <w:r>
        <w:t xml:space="preserve">double purchaseStocks;</w:t>
      </w:r>
    </w:p>
    <w:p>
      <w:pPr>
        <w:ind w:left="360" w:hanging="240"/>
      </w:pPr>
      <w:r>
        <w:t xml:space="preserve">double? packageStocks;</w:t>
      </w:r>
    </w:p>
    <w:p>
      <w:pPr>
        <w:ind w:left="240" w:hanging="240"/>
      </w:pPr>
    </w:p>
    <w:p>
      <w:pPr>
        <w:ind w:left="360" w:hanging="240"/>
      </w:pPr>
      <w:r>
        <w:t xml:space="preserve">/// Cumulative loose package-unit qty ever stocked in directly (not via a</w:t>
      </w:r>
    </w:p>
    <w:p>
      <w:pPr>
        <w:ind w:left="360" w:hanging="240"/>
      </w:pPr>
      <w:r>
        <w:t xml:space="preserve">/// whole container) -- see updated_db.md's total_package_stock_ins. Only</w:t>
      </w:r>
    </w:p>
    <w:p>
      <w:pPr>
        <w:ind w:left="360" w:hanging="240"/>
      </w:pPr>
      <w:r>
        <w:t xml:space="preserve">/// ever increases; needed because a package-unit stock-in adds to</w:t>
      </w:r>
    </w:p>
    <w:p>
      <w:pPr>
        <w:ind w:left="360" w:hanging="240"/>
      </w:pPr>
      <w:r>
        <w:t xml:space="preserve">/// [packageStocks] without a corresponding whole container to count in</w:t>
      </w:r>
    </w:p>
    <w:p>
      <w:pPr>
        <w:ind w:left="360" w:hanging="240"/>
      </w:pPr>
      <w:r>
        <w:t xml:space="preserve">/// [purchaseStocks], which would otherwise make the two pools impossible</w:t>
      </w:r>
    </w:p>
    <w:p>
      <w:pPr>
        <w:ind w:left="360" w:hanging="240"/>
      </w:pPr>
      <w:r>
        <w:t xml:space="preserve">/// to reconcile.</w:t>
      </w:r>
    </w:p>
    <w:p>
      <w:pPr>
        <w:ind w:left="360" w:hanging="240"/>
      </w:pPr>
      <w:r>
        <w:t xml:space="preserve">double totalPackageStockIns;</w:t>
      </w:r>
    </w:p>
    <w:p>
      <w:pPr>
        <w:ind w:left="240" w:hanging="240"/>
      </w:pPr>
    </w:p>
    <w:p>
      <w:pPr>
        <w:ind w:left="360" w:hanging="240"/>
      </w:pPr>
      <w:r>
        <w:t xml:space="preserve">/// Staff-chosen display mode for this item's stock figure (package_unit</w:t>
      </w:r>
    </w:p>
    <w:p>
      <w:pPr>
        <w:ind w:left="360" w:hanging="240"/>
      </w:pPr>
      <w:r>
        <w:t xml:space="preserve">/// vs purchase_unit) -- null means "not set yet," in which case</w:t>
      </w:r>
    </w:p>
    <w:p>
      <w:pPr>
        <w:ind w:left="360" w:hanging="240"/>
      </w:pPr>
      <w:r>
        <w:t xml:space="preserve">/// [InventoryItem.effectiveCountMode] derives a default from whether the</w:t>
      </w:r>
    </w:p>
    <w:p>
      <w:pPr>
        <w:ind w:left="360" w:hanging="240"/>
      </w:pPr>
      <w:r>
        <w:t xml:space="preserve">/// item is deductible with a package breakdown.</w:t>
      </w:r>
    </w:p>
    <w:p>
      <w:pPr>
        <w:ind w:left="360" w:hanging="240"/>
      </w:pPr>
      <w:r>
        <w:t xml:space="preserve">String? stockCountMode;</w:t>
      </w:r>
    </w:p>
    <w:p>
      <w:pPr>
        <w:ind w:left="240" w:hanging="240"/>
      </w:pPr>
    </w:p>
    <w:p>
      <w:pPr>
        <w:ind w:left="360" w:hanging="240"/>
      </w:pPr>
      <w:r>
        <w:t xml:space="preserve">ItemRow({</w:t>
      </w:r>
    </w:p>
    <w:p>
      <w:pPr>
        <w:ind w:left="480" w:hanging="240"/>
      </w:pPr>
      <w:r>
        <w:t xml:space="preserve">required this.id,</w:t>
      </w:r>
    </w:p>
    <w:p>
      <w:pPr>
        <w:ind w:left="480" w:hanging="240"/>
      </w:pPr>
      <w:r>
        <w:t xml:space="preserve">required this.name,</w:t>
      </w:r>
    </w:p>
    <w:p>
      <w:pPr>
        <w:ind w:left="480" w:hanging="240"/>
      </w:pPr>
      <w:r>
        <w:t xml:space="preserve">required this.pCategoryId,</w:t>
      </w:r>
    </w:p>
    <w:p>
      <w:pPr>
        <w:ind w:left="480" w:hanging="240"/>
      </w:pPr>
      <w:r>
        <w:t xml:space="preserve">this.sCategoryId,</w:t>
      </w:r>
    </w:p>
    <w:p>
      <w:pPr>
        <w:ind w:left="480" w:hanging="240"/>
      </w:pPr>
      <w:r>
        <w:t xml:space="preserve">required this.purchaseUnitId,</w:t>
      </w:r>
    </w:p>
    <w:p>
      <w:pPr>
        <w:ind w:left="480" w:hanging="240"/>
      </w:pPr>
      <w:r>
        <w:t xml:space="preserve">this.packageUnitId,</w:t>
      </w:r>
    </w:p>
    <w:p>
      <w:pPr>
        <w:ind w:left="480" w:hanging="240"/>
      </w:pPr>
      <w:r>
        <w:t xml:space="preserve">this.packageQuantity,</w:t>
      </w:r>
    </w:p>
    <w:p>
      <w:pPr>
        <w:ind w:left="480" w:hanging="240"/>
      </w:pPr>
      <w:r>
        <w:t xml:space="preserve">this.dispenseUnitId,</w:t>
      </w:r>
    </w:p>
    <w:p>
      <w:pPr>
        <w:ind w:left="480" w:hanging="240"/>
      </w:pPr>
      <w:r>
        <w:t xml:space="preserve">required this.purchaseStocks,</w:t>
      </w:r>
    </w:p>
    <w:p>
      <w:pPr>
        <w:ind w:left="480" w:hanging="240"/>
      </w:pPr>
      <w:r>
        <w:t xml:space="preserve">this.packageStocks,</w:t>
      </w:r>
    </w:p>
    <w:p>
      <w:pPr>
        <w:ind w:left="480" w:hanging="240"/>
      </w:pPr>
      <w:r>
        <w:t xml:space="preserve">this.totalPackageStockIns = 0,</w:t>
      </w:r>
    </w:p>
    <w:p>
      <w:pPr>
        <w:ind w:left="480" w:hanging="240"/>
      </w:pPr>
      <w:r>
        <w:t xml:space="preserve">this.stockCountMode,</w:t>
      </w:r>
    </w:p>
    <w:p>
      <w:pPr>
        <w:ind w:left="360" w:hanging="240"/>
      </w:pPr>
      <w:r>
        <w:t xml:space="preserve">});</w:t>
      </w:r>
    </w:p>
    <w:p>
      <w:pPr>
        <w:ind w:left="240" w:hanging="240"/>
      </w:pPr>
      <w:r>
        <w:t xml:space="preserve">}</w:t>
      </w:r>
    </w:p>
    <w:p>
      <w:pPr>
        <w:ind w:left="240" w:hanging="240"/>
      </w:pPr>
    </w:p>
    <w:p>
      <w:pPr>
        <w:ind w:left="240" w:hanging="240"/>
      </w:pPr>
      <w:r>
        <w:t xml:space="preserve">class PurchaseRow {</w:t>
      </w:r>
    </w:p>
    <w:p>
      <w:pPr>
        <w:ind w:left="360" w:hanging="240"/>
      </w:pPr>
      <w:r>
        <w:t xml:space="preserve">final String id;</w:t>
      </w:r>
    </w:p>
    <w:p>
      <w:pPr>
        <w:ind w:left="360" w:hanging="240"/>
      </w:pPr>
      <w:r>
        <w:t xml:space="preserve">final String suppId;</w:t>
      </w:r>
    </w:p>
    <w:p>
      <w:pPr>
        <w:ind w:left="360" w:hanging="240"/>
      </w:pPr>
      <w:r>
        <w:t xml:space="preserve">final String recordedByUserId;</w:t>
      </w:r>
    </w:p>
    <w:p>
      <w:pPr>
        <w:ind w:left="360" w:hanging="240"/>
      </w:pPr>
      <w:r>
        <w:t xml:space="preserve">final DateTime recordedDate;</w:t>
      </w:r>
    </w:p>
    <w:p>
      <w:pPr>
        <w:ind w:left="360" w:hanging="240"/>
      </w:pPr>
      <w:r>
        <w:t xml:space="preserve">final String receivedBy;</w:t>
      </w:r>
    </w:p>
    <w:p>
      <w:pPr>
        <w:ind w:left="360" w:hanging="240"/>
      </w:pPr>
      <w:r>
        <w:t xml:space="preserve">final DateTime receivedDate;</w:t>
      </w:r>
    </w:p>
    <w:p>
      <w:pPr>
        <w:ind w:left="240" w:hanging="240"/>
      </w:pPr>
    </w:p>
    <w:p>
      <w:pPr>
        <w:ind w:left="360" w:hanging="240"/>
      </w:pPr>
      <w:r>
        <w:t xml:space="preserve">PurchaseRow({</w:t>
      </w:r>
    </w:p>
    <w:p>
      <w:pPr>
        <w:ind w:left="480" w:hanging="240"/>
      </w:pPr>
      <w:r>
        <w:t xml:space="preserve">required this.id,</w:t>
      </w:r>
    </w:p>
    <w:p>
      <w:pPr>
        <w:ind w:left="480" w:hanging="240"/>
      </w:pPr>
      <w:r>
        <w:t xml:space="preserve">required this.suppId,</w:t>
      </w:r>
    </w:p>
    <w:p>
      <w:pPr>
        <w:ind w:left="480" w:hanging="240"/>
      </w:pPr>
      <w:r>
        <w:t xml:space="preserve">required this.recordedByUserId,</w:t>
      </w:r>
    </w:p>
    <w:p>
      <w:pPr>
        <w:ind w:left="480" w:hanging="240"/>
      </w:pPr>
      <w:r>
        <w:t xml:space="preserve">required this.recordedDate,</w:t>
      </w:r>
    </w:p>
    <w:p>
      <w:pPr>
        <w:ind w:left="480" w:hanging="240"/>
      </w:pPr>
      <w:r>
        <w:t xml:space="preserve">required this.receivedBy,</w:t>
      </w:r>
    </w:p>
    <w:p>
      <w:pPr>
        <w:ind w:left="480" w:hanging="240"/>
      </w:pPr>
      <w:r>
        <w:t xml:space="preserve">required this.receivedDate,</w:t>
      </w:r>
    </w:p>
    <w:p>
      <w:pPr>
        <w:ind w:left="360" w:hanging="240"/>
      </w:pPr>
      <w:r>
        <w:t xml:space="preserve">});</w:t>
      </w:r>
    </w:p>
    <w:p>
      <w:pPr>
        <w:ind w:left="240" w:hanging="240"/>
      </w:pPr>
      <w:r>
        <w:t xml:space="preserve">}</w:t>
      </w:r>
    </w:p>
    <w:p>
      <w:pPr>
        <w:ind w:left="240" w:hanging="240"/>
      </w:pPr>
    </w:p>
    <w:p>
      <w:pPr>
        <w:ind w:left="240" w:hanging="240"/>
      </w:pPr>
      <w:r>
        <w:t xml:space="preserve">/// One purchase_item row -- also the batch used for FEFO deduction (see</w:t>
      </w:r>
    </w:p>
    <w:p>
      <w:pPr>
        <w:ind w:left="240" w:hanging="240"/>
      </w:pPr>
      <w:r>
        <w:t xml:space="preserve">/// updated_db.md). [qty]/[unitCost] are in [qtyUnit] terms, as entered by</w:t>
      </w:r>
    </w:p>
    <w:p>
      <w:pPr>
        <w:ind w:left="240" w:hanging="240"/>
      </w:pPr>
      <w:r>
        <w:t xml:space="preserve">/// staff. [qtyRemaining] is a separate, mutable running balance in</w:t>
      </w:r>
    </w:p>
    <w:p>
      <w:pPr>
        <w:ind w:left="240" w:hanging="240"/>
      </w:pPr>
      <w:r>
        <w:t xml:space="preserve">/// *canonical* terms (package_unit if the item has a package breakdown,</w:t>
      </w:r>
    </w:p>
    <w:p>
      <w:pPr>
        <w:ind w:left="240" w:hanging="240"/>
      </w:pPr>
      <w:r>
        <w:t xml:space="preserve">/// else purchase_unit terms) -- drawn down by treatment usage / stock-out,</w:t>
      </w:r>
    </w:p>
    <w:p>
      <w:pPr>
        <w:ind w:left="240" w:hanging="240"/>
      </w:pPr>
      <w:r>
        <w:t xml:space="preserve">/// independent of [qty] which stays fixed as the original stock-in record.</w:t>
      </w:r>
    </w:p>
    <w:p>
      <w:pPr>
        <w:ind w:left="240" w:hanging="240"/>
      </w:pPr>
      <w:r>
        <w:t xml:space="preserve">class PurchaseItemRow {</w:t>
      </w:r>
    </w:p>
    <w:p>
      <w:pPr>
        <w:ind w:left="360" w:hanging="240"/>
      </w:pPr>
      <w:r>
        <w:t xml:space="preserve">final String purchaseId;</w:t>
      </w:r>
    </w:p>
    <w:p>
      <w:pPr>
        <w:ind w:left="360" w:hanging="240"/>
      </w:pPr>
      <w:r>
        <w:t xml:space="preserve">final String itemId;</w:t>
      </w:r>
    </w:p>
    <w:p>
      <w:pPr>
        <w:ind w:left="360" w:hanging="240"/>
      </w:pPr>
      <w:r>
        <w:t xml:space="preserve">final double qty;</w:t>
      </w:r>
    </w:p>
    <w:p>
      <w:pPr>
        <w:ind w:left="360" w:hanging="240"/>
      </w:pPr>
      <w:r>
        <w:t xml:space="preserve">final QtyUnit qtyUnit;</w:t>
      </w:r>
    </w:p>
    <w:p>
      <w:pPr>
        <w:ind w:left="360" w:hanging="240"/>
      </w:pPr>
      <w:r>
        <w:t xml:space="preserve">final double unitCost;</w:t>
      </w:r>
    </w:p>
    <w:p>
      <w:pPr>
        <w:ind w:left="360" w:hanging="240"/>
      </w:pPr>
      <w:r>
        <w:t xml:space="preserve">final DateTime? expiryDate;</w:t>
      </w:r>
    </w:p>
    <w:p>
      <w:pPr>
        <w:ind w:left="360" w:hanging="240"/>
      </w:pPr>
      <w:r>
        <w:t xml:space="preserve">double qtyRemaining;</w:t>
      </w:r>
    </w:p>
    <w:p>
      <w:pPr>
        <w:ind w:left="240" w:hanging="240"/>
      </w:pPr>
    </w:p>
    <w:p>
      <w:pPr>
        <w:ind w:left="360" w:hanging="240"/>
      </w:pPr>
      <w:r>
        <w:t xml:space="preserve">PurchaseItemRow({</w:t>
      </w:r>
    </w:p>
    <w:p>
      <w:pPr>
        <w:ind w:left="480" w:hanging="240"/>
      </w:pPr>
      <w:r>
        <w:t xml:space="preserve">required this.purchaseId,</w:t>
      </w:r>
    </w:p>
    <w:p>
      <w:pPr>
        <w:ind w:left="480" w:hanging="240"/>
      </w:pPr>
      <w:r>
        <w:t xml:space="preserve">required this.itemId,</w:t>
      </w:r>
    </w:p>
    <w:p>
      <w:pPr>
        <w:ind w:left="480" w:hanging="240"/>
      </w:pPr>
      <w:r>
        <w:t xml:space="preserve">required this.qty,</w:t>
      </w:r>
    </w:p>
    <w:p>
      <w:pPr>
        <w:ind w:left="480" w:hanging="240"/>
      </w:pPr>
      <w:r>
        <w:t xml:space="preserve">this.qtyUnit = QtyUnit.purchaseUnit,</w:t>
      </w:r>
    </w:p>
    <w:p>
      <w:pPr>
        <w:ind w:left="480" w:hanging="240"/>
      </w:pPr>
      <w:r>
        <w:t xml:space="preserve">required this.unitCost,</w:t>
      </w:r>
    </w:p>
    <w:p>
      <w:pPr>
        <w:ind w:left="480" w:hanging="240"/>
      </w:pPr>
      <w:r>
        <w:t xml:space="preserve">this.expiryDate,</w:t>
      </w:r>
    </w:p>
    <w:p>
      <w:pPr>
        <w:ind w:left="480" w:hanging="240"/>
      </w:pPr>
      <w:r>
        <w:t xml:space="preserve">required this.qtyRemaining,</w:t>
      </w:r>
    </w:p>
    <w:p>
      <w:pPr>
        <w:ind w:left="360" w:hanging="240"/>
      </w:pPr>
      <w:r>
        <w:t xml:space="preserve">});</w:t>
      </w:r>
    </w:p>
    <w:p>
      <w:pPr>
        <w:ind w:left="240" w:hanging="240"/>
      </w:pPr>
      <w:r>
        <w:t xml:space="preserve">}</w:t>
      </w:r>
    </w:p>
    <w:p>
      <w:pPr>
        <w:ind w:left="240" w:hanging="240"/>
      </w:pPr>
    </w:p>
    <w:p>
      <w:pPr>
        <w:ind w:left="240" w:hanging="240"/>
      </w:pPr>
      <w:r>
        <w:t xml:space="preserve">class TreatmentRow {</w:t>
      </w:r>
    </w:p>
    <w:p>
      <w:pPr>
        <w:ind w:left="360" w:hanging="240"/>
      </w:pPr>
      <w:r>
        <w:t xml:space="preserve">final String id;</w:t>
      </w:r>
    </w:p>
    <w:p>
      <w:pPr>
        <w:ind w:left="360" w:hanging="240"/>
      </w:pPr>
      <w:r>
        <w:t xml:space="preserve">final String name;</w:t>
      </w:r>
    </w:p>
    <w:p>
      <w:pPr>
        <w:ind w:left="360" w:hanging="240"/>
      </w:pPr>
      <w:r>
        <w:t xml:space="preserve">final String petId;</w:t>
      </w:r>
    </w:p>
    <w:p>
      <w:pPr>
        <w:ind w:left="360" w:hanging="240"/>
      </w:pPr>
      <w:r>
        <w:t xml:space="preserve">final String recordedByUserId;</w:t>
      </w:r>
    </w:p>
    <w:p>
      <w:pPr>
        <w:ind w:left="360" w:hanging="240"/>
      </w:pPr>
      <w:r>
        <w:t xml:space="preserve">final DateTime recordedDate;</w:t>
      </w:r>
    </w:p>
    <w:p>
      <w:pPr>
        <w:ind w:left="360" w:hanging="240"/>
      </w:pPr>
      <w:r>
        <w:t xml:space="preserve">final String? notes;</w:t>
      </w:r>
    </w:p>
    <w:p>
      <w:pPr>
        <w:ind w:left="240" w:hanging="240"/>
      </w:pPr>
    </w:p>
    <w:p>
      <w:pPr>
        <w:ind w:left="360" w:hanging="240"/>
      </w:pPr>
      <w:r>
        <w:t xml:space="preserve">TreatmentRow({</w:t>
      </w:r>
    </w:p>
    <w:p>
      <w:pPr>
        <w:ind w:left="480" w:hanging="240"/>
      </w:pPr>
      <w:r>
        <w:t xml:space="preserve">required this.id,</w:t>
      </w:r>
    </w:p>
    <w:p>
      <w:pPr>
        <w:ind w:left="480" w:hanging="240"/>
      </w:pPr>
      <w:r>
        <w:t xml:space="preserve">required this.name,</w:t>
      </w:r>
    </w:p>
    <w:p>
      <w:pPr>
        <w:ind w:left="480" w:hanging="240"/>
      </w:pPr>
      <w:r>
        <w:t xml:space="preserve">required this.petId,</w:t>
      </w:r>
    </w:p>
    <w:p>
      <w:pPr>
        <w:ind w:left="480" w:hanging="240"/>
      </w:pPr>
      <w:r>
        <w:t xml:space="preserve">required this.recordedByUserId,</w:t>
      </w:r>
    </w:p>
    <w:p>
      <w:pPr>
        <w:ind w:left="480" w:hanging="240"/>
      </w:pPr>
      <w:r>
        <w:t xml:space="preserve">required this.recordedDate,</w:t>
      </w:r>
    </w:p>
    <w:p>
      <w:pPr>
        <w:ind w:left="480" w:hanging="240"/>
      </w:pPr>
      <w:r>
        <w:t xml:space="preserve">this.notes,</w:t>
      </w:r>
    </w:p>
    <w:p>
      <w:pPr>
        <w:ind w:left="360" w:hanging="240"/>
      </w:pPr>
      <w:r>
        <w:t xml:space="preserve">});</w:t>
      </w:r>
    </w:p>
    <w:p>
      <w:pPr>
        <w:ind w:left="240" w:hanging="240"/>
      </w:pPr>
      <w:r>
        <w:t xml:space="preserve">}</w:t>
      </w:r>
    </w:p>
    <w:p>
      <w:pPr>
        <w:ind w:left="240" w:hanging="240"/>
      </w:pPr>
    </w:p>
    <w:p>
      <w:pPr>
        <w:ind w:left="240" w:hanging="240"/>
      </w:pPr>
      <w:r>
        <w:t xml:space="preserve">class TreatmentItemRow {</w:t>
      </w:r>
    </w:p>
    <w:p>
      <w:pPr>
        <w:ind w:left="360" w:hanging="240"/>
      </w:pPr>
      <w:r>
        <w:t xml:space="preserve">final String id;</w:t>
      </w:r>
    </w:p>
    <w:p>
      <w:pPr>
        <w:ind w:left="360" w:hanging="240"/>
      </w:pPr>
      <w:r>
        <w:t xml:space="preserve">final String treatId;</w:t>
      </w:r>
    </w:p>
    <w:p>
      <w:pPr>
        <w:ind w:left="360" w:hanging="240"/>
      </w:pPr>
      <w:r>
        <w:t xml:space="preserve">final String itemId;</w:t>
      </w:r>
    </w:p>
    <w:p>
      <w:pPr>
        <w:ind w:left="360" w:hanging="240"/>
      </w:pPr>
      <w:r>
        <w:t xml:space="preserve">final double dispensedQty;</w:t>
      </w:r>
    </w:p>
    <w:p>
      <w:pPr>
        <w:ind w:left="360" w:hanging="240"/>
      </w:pPr>
      <w:r>
        <w:t xml:space="preserve">final String dispenseUnitId;</w:t>
      </w:r>
    </w:p>
    <w:p>
      <w:pPr>
        <w:ind w:left="360" w:hanging="240"/>
      </w:pPr>
      <w:r>
        <w:t xml:space="preserve">final DateTime consumedDate;</w:t>
      </w:r>
    </w:p>
    <w:p>
      <w:pPr>
        <w:ind w:left="360" w:hanging="240"/>
      </w:pPr>
      <w:r>
        <w:t xml:space="preserve">final String givenBy;</w:t>
      </w:r>
    </w:p>
    <w:p>
      <w:pPr>
        <w:ind w:left="360" w:hanging="240"/>
      </w:pPr>
      <w:r>
        <w:t xml:space="preserve">final DateTime recordedDate;</w:t>
      </w:r>
    </w:p>
    <w:p>
      <w:pPr>
        <w:ind w:left="360" w:hanging="240"/>
      </w:pPr>
      <w:r>
        <w:t xml:space="preserve">final String recordedByUserId;</w:t>
      </w:r>
    </w:p>
    <w:p>
      <w:pPr>
        <w:ind w:left="240" w:hanging="240"/>
      </w:pPr>
    </w:p>
    <w:p>
      <w:pPr>
        <w:ind w:left="360" w:hanging="240"/>
      </w:pPr>
      <w:r>
        <w:t xml:space="preserve">TreatmentItemRow({</w:t>
      </w:r>
    </w:p>
    <w:p>
      <w:pPr>
        <w:ind w:left="480" w:hanging="240"/>
      </w:pPr>
      <w:r>
        <w:t xml:space="preserve">required this.id,</w:t>
      </w:r>
    </w:p>
    <w:p>
      <w:pPr>
        <w:ind w:left="480" w:hanging="240"/>
      </w:pPr>
      <w:r>
        <w:t xml:space="preserve">required this.treatId,</w:t>
      </w:r>
    </w:p>
    <w:p>
      <w:pPr>
        <w:ind w:left="480" w:hanging="240"/>
      </w:pPr>
      <w:r>
        <w:t xml:space="preserve">required this.itemId,</w:t>
      </w:r>
    </w:p>
    <w:p>
      <w:pPr>
        <w:ind w:left="480" w:hanging="240"/>
      </w:pPr>
      <w:r>
        <w:t xml:space="preserve">required this.dispensedQty,</w:t>
      </w:r>
    </w:p>
    <w:p>
      <w:pPr>
        <w:ind w:left="480" w:hanging="240"/>
      </w:pPr>
      <w:r>
        <w:t xml:space="preserve">required this.dispenseUnitId,</w:t>
      </w:r>
    </w:p>
    <w:p>
      <w:pPr>
        <w:ind w:left="480" w:hanging="240"/>
      </w:pPr>
      <w:r>
        <w:t xml:space="preserve">required this.consumedDate,</w:t>
      </w:r>
    </w:p>
    <w:p>
      <w:pPr>
        <w:ind w:left="480" w:hanging="240"/>
      </w:pPr>
      <w:r>
        <w:t xml:space="preserve">required this.givenBy,</w:t>
      </w:r>
    </w:p>
    <w:p>
      <w:pPr>
        <w:ind w:left="480" w:hanging="240"/>
      </w:pPr>
      <w:r>
        <w:t xml:space="preserve">required this.recordedDate,</w:t>
      </w:r>
    </w:p>
    <w:p>
      <w:pPr>
        <w:ind w:left="480" w:hanging="240"/>
      </w:pPr>
      <w:r>
        <w:t xml:space="preserve">required this.recordedByUserId,</w:t>
      </w:r>
    </w:p>
    <w:p>
      <w:pPr>
        <w:ind w:left="360" w:hanging="240"/>
      </w:pPr>
      <w:r>
        <w:t xml:space="preserve">});</w:t>
      </w:r>
    </w:p>
    <w:p>
      <w:pPr>
        <w:ind w:left="240" w:hanging="240"/>
      </w:pPr>
      <w:r>
        <w:t xml:space="preserve">}</w:t>
      </w:r>
    </w:p>
    <w:p>
      <w:pPr>
        <w:ind w:left="240" w:hanging="240"/>
      </w:pPr>
    </w:p>
    <w:p>
      <w:pPr>
        <w:ind w:left="240" w:hanging="240"/>
      </w:pPr>
      <w:r>
        <w:t xml:space="preserve">class SubmissionRow {</w:t>
      </w:r>
    </w:p>
    <w:p>
      <w:pPr>
        <w:ind w:left="360" w:hanging="240"/>
      </w:pPr>
      <w:r>
        <w:t xml:space="preserve">final String id;</w:t>
      </w:r>
    </w:p>
    <w:p>
      <w:pPr>
        <w:ind w:left="360" w:hanging="240"/>
      </w:pPr>
      <w:r>
        <w:t xml:space="preserve">final String donorId;</w:t>
      </w:r>
    </w:p>
    <w:p>
      <w:pPr>
        <w:ind w:left="360" w:hanging="240"/>
      </w:pPr>
      <w:r>
        <w:t xml:space="preserve">String? updatedByUserId;</w:t>
      </w:r>
    </w:p>
    <w:p>
      <w:pPr>
        <w:ind w:left="360" w:hanging="240"/>
      </w:pPr>
      <w:r>
        <w:t xml:space="preserve">String status;</w:t>
      </w:r>
    </w:p>
    <w:p>
      <w:pPr>
        <w:ind w:left="360" w:hanging="240"/>
      </w:pPr>
      <w:r>
        <w:t xml:space="preserve">final DateTime? schedDate;</w:t>
      </w:r>
    </w:p>
    <w:p>
      <w:pPr>
        <w:ind w:left="360" w:hanging="240"/>
      </w:pPr>
      <w:r>
        <w:t xml:space="preserve">final DateTime dateSub;</w:t>
      </w:r>
    </w:p>
    <w:p>
      <w:pPr>
        <w:ind w:left="360" w:hanging="240"/>
      </w:pPr>
      <w:r>
        <w:t xml:space="preserve">DateTime? dateReceived;</w:t>
      </w:r>
    </w:p>
    <w:p>
      <w:pPr>
        <w:ind w:left="360" w:hanging="240"/>
      </w:pPr>
      <w:r>
        <w:t xml:space="preserve">final String? proofImg;</w:t>
      </w:r>
    </w:p>
    <w:p>
      <w:pPr>
        <w:ind w:left="360" w:hanging="240"/>
      </w:pPr>
      <w:r>
        <w:t xml:space="preserve">final String? notes;</w:t>
      </w:r>
    </w:p>
    <w:p>
      <w:pPr>
        <w:ind w:left="240" w:hanging="240"/>
      </w:pPr>
    </w:p>
    <w:p>
      <w:pPr>
        <w:ind w:left="360" w:hanging="240"/>
      </w:pPr>
      <w:r>
        <w:t xml:space="preserve">SubmissionRow({</w:t>
      </w:r>
    </w:p>
    <w:p>
      <w:pPr>
        <w:ind w:left="480" w:hanging="240"/>
      </w:pPr>
      <w:r>
        <w:t xml:space="preserve">required this.id,</w:t>
      </w:r>
    </w:p>
    <w:p>
      <w:pPr>
        <w:ind w:left="480" w:hanging="240"/>
      </w:pPr>
      <w:r>
        <w:t xml:space="preserve">required this.donorId,</w:t>
      </w:r>
    </w:p>
    <w:p>
      <w:pPr>
        <w:ind w:left="480" w:hanging="240"/>
      </w:pPr>
      <w:r>
        <w:t xml:space="preserve">this.updatedByUserId,</w:t>
      </w:r>
    </w:p>
    <w:p>
      <w:pPr>
        <w:ind w:left="480" w:hanging="240"/>
      </w:pPr>
      <w:r>
        <w:t xml:space="preserve">required this.status,</w:t>
      </w:r>
    </w:p>
    <w:p>
      <w:pPr>
        <w:ind w:left="480" w:hanging="240"/>
      </w:pPr>
      <w:r>
        <w:t xml:space="preserve">this.schedDate,</w:t>
      </w:r>
    </w:p>
    <w:p>
      <w:pPr>
        <w:ind w:left="480" w:hanging="240"/>
      </w:pPr>
      <w:r>
        <w:t xml:space="preserve">required this.dateSub,</w:t>
      </w:r>
    </w:p>
    <w:p>
      <w:pPr>
        <w:ind w:left="480" w:hanging="240"/>
      </w:pPr>
      <w:r>
        <w:t xml:space="preserve">this.dateReceived,</w:t>
      </w:r>
    </w:p>
    <w:p>
      <w:pPr>
        <w:ind w:left="480" w:hanging="240"/>
      </w:pPr>
      <w:r>
        <w:t xml:space="preserve">this.proofImg,</w:t>
      </w:r>
    </w:p>
    <w:p>
      <w:pPr>
        <w:ind w:left="480" w:hanging="240"/>
      </w:pPr>
      <w:r>
        <w:t xml:space="preserve">this.notes,</w:t>
      </w:r>
    </w:p>
    <w:p>
      <w:pPr>
        <w:ind w:left="360" w:hanging="240"/>
      </w:pPr>
      <w:r>
        <w:t xml:space="preserve">});</w:t>
      </w:r>
    </w:p>
    <w:p>
      <w:pPr>
        <w:ind w:left="240" w:hanging="240"/>
      </w:pPr>
      <w:r>
        <w:t xml:space="preserve">}</w:t>
      </w:r>
    </w:p>
    <w:p>
      <w:pPr>
        <w:ind w:left="240" w:hanging="240"/>
      </w:pPr>
    </w:p>
    <w:p>
      <w:pPr>
        <w:ind w:left="240" w:hanging="240"/>
      </w:pPr>
      <w:r>
        <w:t xml:space="preserve">class DonationRow {</w:t>
      </w:r>
    </w:p>
    <w:p>
      <w:pPr>
        <w:ind w:left="360" w:hanging="240"/>
      </w:pPr>
      <w:r>
        <w:t xml:space="preserve">final String id;</w:t>
      </w:r>
    </w:p>
    <w:p>
      <w:pPr>
        <w:ind w:left="360" w:hanging="240"/>
      </w:pPr>
      <w:r>
        <w:t xml:space="preserve">/// 'walk_in' or 'drop_off' -- see [DonationType]. Descriptive only; does</w:t>
      </w:r>
    </w:p>
    <w:p>
      <w:pPr>
        <w:ind w:left="360" w:hanging="240"/>
      </w:pPr>
      <w:r>
        <w:t xml:space="preserve">/// not constrain whether [donorId] or [subId] are set.</w:t>
      </w:r>
    </w:p>
    <w:p>
      <w:pPr>
        <w:ind w:left="360" w:hanging="240"/>
      </w:pPr>
      <w:r>
        <w:t xml:space="preserve">final String type;</w:t>
      </w:r>
    </w:p>
    <w:p>
      <w:pPr>
        <w:ind w:left="360" w:hanging="240"/>
      </w:pPr>
      <w:r>
        <w:t xml:space="preserve">/// Null when the donor has no SIYAM account -- see [donorName].</w:t>
      </w:r>
    </w:p>
    <w:p>
      <w:pPr>
        <w:ind w:left="360" w:hanging="240"/>
      </w:pPr>
      <w:r>
        <w:t xml:space="preserve">final String? donorId;</w:t>
      </w:r>
    </w:p>
    <w:p>
      <w:pPr>
        <w:ind w:left="360" w:hanging="240"/>
      </w:pPr>
      <w:r>
        <w:t xml:space="preserve">/// Free-text donor name, for documentation only, when [donorId] is null</w:t>
      </w:r>
    </w:p>
    <w:p>
      <w:pPr>
        <w:ind w:left="360" w:hanging="240"/>
      </w:pPr>
      <w:r>
        <w:t xml:space="preserve">/// (an unregistered/walk-in donor). Not a real donor reference.</w:t>
      </w:r>
    </w:p>
    <w:p>
      <w:pPr>
        <w:ind w:left="360" w:hanging="240"/>
      </w:pPr>
      <w:r>
        <w:t xml:space="preserve">final String? donorName;</w:t>
      </w:r>
    </w:p>
    <w:p>
      <w:pPr>
        <w:ind w:left="360" w:hanging="240"/>
      </w:pPr>
      <w:r>
        <w:t xml:space="preserve">final String? subId;</w:t>
      </w:r>
    </w:p>
    <w:p>
      <w:pPr>
        <w:ind w:left="360" w:hanging="240"/>
      </w:pPr>
      <w:r>
        <w:t xml:space="preserve">final String receivedBy;</w:t>
      </w:r>
    </w:p>
    <w:p>
      <w:pPr>
        <w:ind w:left="360" w:hanging="240"/>
      </w:pPr>
      <w:r>
        <w:t xml:space="preserve">final DateTime receivedDate;</w:t>
      </w:r>
    </w:p>
    <w:p>
      <w:pPr>
        <w:ind w:left="360" w:hanging="240"/>
      </w:pPr>
      <w:r>
        <w:t xml:space="preserve">final String recordedByUserId;</w:t>
      </w:r>
    </w:p>
    <w:p>
      <w:pPr>
        <w:ind w:left="360" w:hanging="240"/>
      </w:pPr>
      <w:r>
        <w:t xml:space="preserve">final DateTime recordedDate;</w:t>
      </w:r>
    </w:p>
    <w:p>
      <w:pPr>
        <w:ind w:left="240" w:hanging="240"/>
      </w:pPr>
    </w:p>
    <w:p>
      <w:pPr>
        <w:ind w:left="360" w:hanging="240"/>
      </w:pPr>
      <w:r>
        <w:t xml:space="preserve">DonationRow({</w:t>
      </w:r>
    </w:p>
    <w:p>
      <w:pPr>
        <w:ind w:left="480" w:hanging="240"/>
      </w:pPr>
      <w:r>
        <w:t xml:space="preserve">required this.id,</w:t>
      </w:r>
    </w:p>
    <w:p>
      <w:pPr>
        <w:ind w:left="480" w:hanging="240"/>
      </w:pPr>
      <w:r>
        <w:t xml:space="preserve">required this.type,</w:t>
      </w:r>
    </w:p>
    <w:p>
      <w:pPr>
        <w:ind w:left="480" w:hanging="240"/>
      </w:pPr>
      <w:r>
        <w:t xml:space="preserve">this.donorId,</w:t>
      </w:r>
    </w:p>
    <w:p>
      <w:pPr>
        <w:ind w:left="480" w:hanging="240"/>
      </w:pPr>
      <w:r>
        <w:t xml:space="preserve">this.donorName,</w:t>
      </w:r>
    </w:p>
    <w:p>
      <w:pPr>
        <w:ind w:left="480" w:hanging="240"/>
      </w:pPr>
      <w:r>
        <w:t xml:space="preserve">this.subId,</w:t>
      </w:r>
    </w:p>
    <w:p>
      <w:pPr>
        <w:ind w:left="480" w:hanging="240"/>
      </w:pPr>
      <w:r>
        <w:t xml:space="preserve">required this.receivedBy,</w:t>
      </w:r>
    </w:p>
    <w:p>
      <w:pPr>
        <w:ind w:left="480" w:hanging="240"/>
      </w:pPr>
      <w:r>
        <w:t xml:space="preserve">required this.receivedDate,</w:t>
      </w:r>
    </w:p>
    <w:p>
      <w:pPr>
        <w:ind w:left="480" w:hanging="240"/>
      </w:pPr>
      <w:r>
        <w:t xml:space="preserve">required this.recordedByUserId,</w:t>
      </w:r>
    </w:p>
    <w:p>
      <w:pPr>
        <w:ind w:left="480" w:hanging="240"/>
      </w:pPr>
      <w:r>
        <w:t xml:space="preserve">required this.recordedDate,</w:t>
      </w:r>
    </w:p>
    <w:p>
      <w:pPr>
        <w:ind w:left="360" w:hanging="240"/>
      </w:pPr>
      <w:r>
        <w:t xml:space="preserve">});</w:t>
      </w:r>
    </w:p>
    <w:p>
      <w:pPr>
        <w:ind w:left="240" w:hanging="240"/>
      </w:pPr>
      <w:r>
        <w:t xml:space="preserve">}</w:t>
      </w:r>
    </w:p>
    <w:p>
      <w:pPr>
        <w:ind w:left="240" w:hanging="240"/>
      </w:pPr>
    </w:p>
    <w:p>
      <w:pPr>
        <w:ind w:left="240" w:hanging="240"/>
      </w:pPr>
      <w:r>
        <w:t xml:space="preserve">/// One donation_item row -- also a FEFO batch, mirroring [PurchaseItemRow]</w:t>
      </w:r>
    </w:p>
    <w:p>
      <w:pPr>
        <w:ind w:left="240" w:hanging="240"/>
      </w:pPr>
      <w:r>
        <w:t xml:space="preserve">/// minus cost (donations have no purchase cost).</w:t>
      </w:r>
    </w:p>
    <w:p>
      <w:pPr>
        <w:ind w:left="240" w:hanging="240"/>
      </w:pPr>
      <w:r>
        <w:t xml:space="preserve">class DonationItemRow {</w:t>
      </w:r>
    </w:p>
    <w:p>
      <w:pPr>
        <w:ind w:left="360" w:hanging="240"/>
      </w:pPr>
      <w:r>
        <w:t xml:space="preserve">final String donId;</w:t>
      </w:r>
    </w:p>
    <w:p>
      <w:pPr>
        <w:ind w:left="360" w:hanging="240"/>
      </w:pPr>
      <w:r>
        <w:t xml:space="preserve">final String itemId;</w:t>
      </w:r>
    </w:p>
    <w:p>
      <w:pPr>
        <w:ind w:left="360" w:hanging="240"/>
      </w:pPr>
      <w:r>
        <w:t xml:space="preserve">final double qty;</w:t>
      </w:r>
    </w:p>
    <w:p>
      <w:pPr>
        <w:ind w:left="360" w:hanging="240"/>
      </w:pPr>
      <w:r>
        <w:t xml:space="preserve">final QtyUnit qtyUnit;</w:t>
      </w:r>
    </w:p>
    <w:p>
      <w:pPr>
        <w:ind w:left="360" w:hanging="240"/>
      </w:pPr>
      <w:r>
        <w:t xml:space="preserve">final DateTime? expiryDate;</w:t>
      </w:r>
    </w:p>
    <w:p>
      <w:pPr>
        <w:ind w:left="360" w:hanging="240"/>
      </w:pPr>
      <w:r>
        <w:t xml:space="preserve">double qtyRemaining;</w:t>
      </w:r>
    </w:p>
    <w:p>
      <w:pPr>
        <w:ind w:left="240" w:hanging="240"/>
      </w:pPr>
    </w:p>
    <w:p>
      <w:pPr>
        <w:ind w:left="360" w:hanging="240"/>
      </w:pPr>
      <w:r>
        <w:t xml:space="preserve">DonationItemRow({</w:t>
      </w:r>
    </w:p>
    <w:p>
      <w:pPr>
        <w:ind w:left="480" w:hanging="240"/>
      </w:pPr>
      <w:r>
        <w:t xml:space="preserve">required this.donId,</w:t>
      </w:r>
    </w:p>
    <w:p>
      <w:pPr>
        <w:ind w:left="480" w:hanging="240"/>
      </w:pPr>
      <w:r>
        <w:t xml:space="preserve">required this.itemId,</w:t>
      </w:r>
    </w:p>
    <w:p>
      <w:pPr>
        <w:ind w:left="480" w:hanging="240"/>
      </w:pPr>
      <w:r>
        <w:t xml:space="preserve">required this.qty,</w:t>
      </w:r>
    </w:p>
    <w:p>
      <w:pPr>
        <w:ind w:left="480" w:hanging="240"/>
      </w:pPr>
      <w:r>
        <w:t xml:space="preserve">this.qtyUnit = QtyUnit.purchaseUnit,</w:t>
      </w:r>
    </w:p>
    <w:p>
      <w:pPr>
        <w:ind w:left="480" w:hanging="240"/>
      </w:pPr>
      <w:r>
        <w:t xml:space="preserve">this.expiryDate,</w:t>
      </w:r>
    </w:p>
    <w:p>
      <w:pPr>
        <w:ind w:left="480" w:hanging="240"/>
      </w:pPr>
      <w:r>
        <w:t xml:space="preserve">required this.qtyRemaining,</w:t>
      </w:r>
    </w:p>
    <w:p>
      <w:pPr>
        <w:ind w:left="360" w:hanging="240"/>
      </w:pPr>
      <w:r>
        <w:t xml:space="preserve">});</w:t>
      </w:r>
    </w:p>
    <w:p>
      <w:pPr>
        <w:ind w:left="240" w:hanging="240"/>
      </w:pPr>
      <w:r>
        <w:t xml:space="preserve">}</w:t>
      </w:r>
    </w:p>
    <w:p>
      <w:pPr>
        <w:ind w:left="240" w:hanging="240"/>
      </w:pPr>
    </w:p>
    <w:p>
      <w:pPr>
        <w:ind w:left="240" w:hanging="240"/>
      </w:pPr>
      <w:r>
        <w:t xml:space="preserve">/// The single settings row -- see updated_db.md's SYSTEM_SETTINGS. There is</w:t>
      </w:r>
    </w:p>
    <w:p>
      <w:pPr>
        <w:ind w:left="240" w:hanging="240"/>
      </w:pPr>
      <w:r>
        <w:t xml:space="preserve">/// always exactly one of these; nothing ever adds a second row.</w:t>
      </w:r>
    </w:p>
    <w:p>
      <w:pPr>
        <w:ind w:left="240" w:hanging="240"/>
      </w:pPr>
      <w:r>
        <w:t xml:space="preserve">class SystemSettingsRow {</w:t>
      </w:r>
    </w:p>
    <w:p>
      <w:pPr>
        <w:ind w:left="360" w:hanging="240"/>
      </w:pPr>
      <w:r>
        <w:t xml:space="preserve">double lowStockThreshold;</w:t>
      </w:r>
    </w:p>
    <w:p>
      <w:pPr>
        <w:ind w:left="360" w:hanging="240"/>
      </w:pPr>
      <w:r>
        <w:t xml:space="preserve">int expirationWarningDays;</w:t>
      </w:r>
    </w:p>
    <w:p>
      <w:pPr>
        <w:ind w:left="240" w:hanging="240"/>
      </w:pPr>
    </w:p>
    <w:p>
      <w:pPr>
        <w:ind w:left="360" w:hanging="240"/>
      </w:pPr>
      <w:r>
        <w:t xml:space="preserve">SystemSettingsRow({</w:t>
      </w:r>
    </w:p>
    <w:p>
      <w:pPr>
        <w:ind w:left="480" w:hanging="240"/>
      </w:pPr>
      <w:r>
        <w:t xml:space="preserve">this.lowStockThreshold = 10,</w:t>
      </w:r>
    </w:p>
    <w:p>
      <w:pPr>
        <w:ind w:left="480" w:hanging="240"/>
      </w:pPr>
      <w:r>
        <w:t xml:space="preserve">this.expirationWarningDays = 30,</w:t>
      </w:r>
    </w:p>
    <w:p>
      <w:pPr>
        <w:ind w:left="360" w:hanging="240"/>
      </w:pPr>
      <w:r>
        <w:t xml:space="preserve">});</w:t>
      </w:r>
    </w:p>
    <w:p>
      <w:pPr>
        <w:ind w:left="240" w:hanging="240"/>
      </w:pPr>
      <w:r>
        <w:t xml:space="preserve">}</w:t>
      </w:r>
    </w:p>
    <w:p>
      <w:pPr>
        <w:ind w:left="240" w:hanging="240"/>
      </w:pPr>
    </w:p>
    <w:p>
      <w:pPr>
        <w:ind w:left="240" w:hanging="240"/>
      </w:pPr>
      <w:r>
        <w:t xml:space="preserve">/// In-memory data store standing in for the (currently absent) backend.</w:t>
      </w:r>
    </w:p>
    <w:p>
      <w:pPr>
        <w:ind w:left="240" w:hanging="240"/>
      </w:pPr>
      <w:r>
        <w:t xml:space="preserve">/// Shaped by updated_db.md. Resets every time the app restarts -- there is</w:t>
      </w:r>
    </w:p>
    <w:p>
      <w:pPr>
        <w:ind w:left="240" w:hanging="240"/>
      </w:pPr>
      <w:r>
        <w:t xml:space="preserve">/// no persistence beyond process memory.</w:t>
      </w:r>
    </w:p>
    <w:p>
      <w:pPr>
        <w:ind w:left="240" w:hanging="240"/>
      </w:pPr>
      <w:r>
        <w:t xml:space="preserve">class MockDatabase {</w:t>
      </w:r>
    </w:p>
    <w:p>
      <w:pPr>
        <w:ind w:left="360" w:hanging="240"/>
      </w:pPr>
      <w:r>
        <w:t xml:space="preserve">MockDatabase._();</w:t>
      </w:r>
    </w:p>
    <w:p>
      <w:pPr>
        <w:ind w:left="360" w:hanging="240"/>
      </w:pPr>
      <w:r>
        <w:t xml:space="preserve">static final MockDatabase instance = MockDatabase._();</w:t>
      </w:r>
    </w:p>
    <w:p>
      <w:pPr>
        <w:ind w:left="240" w:hanging="240"/>
      </w:pPr>
    </w:p>
    <w:p>
      <w:pPr>
        <w:ind w:left="360" w:hanging="240"/>
      </w:pPr>
      <w:r>
        <w:t xml:space="preserve">final SystemSettingsRow systemSettings = SystemSettingsRow();</w:t>
      </w:r>
    </w:p>
    <w:p>
      <w:pPr>
        <w:ind w:left="240" w:hanging="240"/>
      </w:pPr>
    </w:p>
    <w:p>
      <w:pPr>
        <w:ind w:left="360" w:hanging="240"/>
      </w:pPr>
      <w:r>
        <w:t xml:space="preserve">final List&lt;AppUser&gt; users = [];</w:t>
      </w:r>
    </w:p>
    <w:p>
      <w:pPr>
        <w:ind w:left="360" w:hanging="240"/>
      </w:pPr>
      <w:r>
        <w:t xml:space="preserve">final List&lt;Pet&gt; pets = [];</w:t>
      </w:r>
    </w:p>
    <w:p>
      <w:pPr>
        <w:ind w:left="360" w:hanging="240"/>
      </w:pPr>
      <w:r>
        <w:t xml:space="preserve">final List&lt;Supplier&gt; suppliers = [];</w:t>
      </w:r>
    </w:p>
    <w:p>
      <w:pPr>
        <w:ind w:left="360" w:hanging="240"/>
      </w:pPr>
      <w:r>
        <w:t xml:space="preserve">final List&lt;PrimaryCategory&gt; primaryCategories = [];</w:t>
      </w:r>
    </w:p>
    <w:p>
      <w:pPr>
        <w:ind w:left="360" w:hanging="240"/>
      </w:pPr>
      <w:r>
        <w:t xml:space="preserve">final List&lt;Subcategory&gt; subcategories = [];</w:t>
      </w:r>
    </w:p>
    <w:p>
      <w:pPr>
        <w:ind w:left="360" w:hanging="240"/>
      </w:pPr>
      <w:r>
        <w:t xml:space="preserve">final List&lt;Unit&gt; units = [];</w:t>
      </w:r>
    </w:p>
    <w:p>
      <w:pPr>
        <w:ind w:left="360" w:hanging="240"/>
      </w:pPr>
      <w:r>
        <w:t xml:space="preserve">final List&lt;ItemRow&gt; items = [];</w:t>
      </w:r>
    </w:p>
    <w:p>
      <w:pPr>
        <w:ind w:left="360" w:hanging="240"/>
      </w:pPr>
      <w:r>
        <w:t xml:space="preserve">final List&lt;PurchaseRow&gt; purchases = [];</w:t>
      </w:r>
    </w:p>
    <w:p>
      <w:pPr>
        <w:ind w:left="360" w:hanging="240"/>
      </w:pPr>
      <w:r>
        <w:t xml:space="preserve">final List&lt;PurchaseItemRow&gt; purchaseItems = [];</w:t>
      </w:r>
    </w:p>
    <w:p>
      <w:pPr>
        <w:ind w:left="360" w:hanging="240"/>
      </w:pPr>
      <w:r>
        <w:t xml:space="preserve">final List&lt;TreatmentRow&gt; treatments = [];</w:t>
      </w:r>
    </w:p>
    <w:p>
      <w:pPr>
        <w:ind w:left="360" w:hanging="240"/>
      </w:pPr>
      <w:r>
        <w:t xml:space="preserve">final List&lt;TreatmentItemRow&gt; treatmentItems = [];</w:t>
      </w:r>
    </w:p>
    <w:p>
      <w:pPr>
        <w:ind w:left="360" w:hanging="240"/>
      </w:pPr>
      <w:r>
        <w:t xml:space="preserve">final List&lt;SubmissionRow&gt; submissions = [];</w:t>
      </w:r>
    </w:p>
    <w:p>
      <w:pPr>
        <w:ind w:left="360" w:hanging="240"/>
      </w:pPr>
      <w:r>
        <w:t xml:space="preserve">final List&lt;DonationRow&gt; donations = [];</w:t>
      </w:r>
    </w:p>
    <w:p>
      <w:pPr>
        <w:ind w:left="360" w:hanging="240"/>
      </w:pPr>
      <w:r>
        <w:t xml:space="preserve">final List&lt;DonationItemRow&gt; donationItems = [];</w:t>
      </w:r>
    </w:p>
    <w:p>
      <w:pPr>
        <w:ind w:left="360" w:hanging="240"/>
      </w:pPr>
      <w:r>
        <w:t xml:space="preserve">final List&lt;StockOut&gt; stockOuts = [];</w:t>
      </w:r>
    </w:p>
    <w:p>
      <w:pPr>
        <w:ind w:left="240" w:hanging="240"/>
      </w:pPr>
    </w:p>
    <w:p>
      <w:pPr>
        <w:ind w:left="360" w:hanging="240"/>
      </w:pPr>
      <w:r>
        <w:t xml:space="preserve">bool _seeded = false;</w:t>
      </w:r>
    </w:p>
    <w:p>
      <w:pPr>
        <w:ind w:left="240" w:hanging="240"/>
      </w:pPr>
    </w:p>
    <w:p>
      <w:pPr>
        <w:ind w:left="360" w:hanging="240"/>
      </w:pPr>
      <w:r>
        <w:t xml:space="preserve">/// Populates sample data. Safe to call more than once -- only seeds once.</w:t>
      </w:r>
    </w:p>
    <w:p>
      <w:pPr>
        <w:ind w:left="360" w:hanging="240"/>
      </w:pPr>
      <w:r>
        <w:t xml:space="preserve">void seed() {</w:t>
      </w:r>
    </w:p>
    <w:p>
      <w:pPr>
        <w:ind w:left="480" w:hanging="240"/>
      </w:pPr>
      <w:r>
        <w:t xml:space="preserve">if (_seeded) return;</w:t>
      </w:r>
    </w:p>
    <w:p>
      <w:pPr>
        <w:ind w:left="480" w:hanging="240"/>
      </w:pPr>
      <w:r>
        <w:t xml:space="preserve">_seeded = true;</w:t>
      </w:r>
    </w:p>
    <w:p>
      <w:pPr>
        <w:ind w:left="240" w:hanging="240"/>
      </w:pPr>
    </w:p>
    <w:p>
      <w:pPr>
        <w:ind w:left="480" w:hanging="240"/>
      </w:pPr>
      <w:r>
        <w:t xml:space="preserve">// Login credentials for the seeded accounts (plaintext, mock auth only):</w:t>
      </w:r>
    </w:p>
    <w:p>
      <w:pPr>
        <w:ind w:left="480" w:hanging="240"/>
      </w:pPr>
      <w:r>
        <w:t xml:space="preserve">//   manager@siyam.test / password123</w:t>
      </w:r>
    </w:p>
    <w:p>
      <w:pPr>
        <w:ind w:left="480" w:hanging="240"/>
      </w:pPr>
      <w:r>
        <w:t xml:space="preserve">//   staff@siyam.test   / password123</w:t>
      </w:r>
    </w:p>
    <w:p>
      <w:pPr>
        <w:ind w:left="480" w:hanging="240"/>
      </w:pPr>
      <w:r>
        <w:t xml:space="preserve">//   donor@siyam.test   / password123</w:t>
      </w:r>
    </w:p>
    <w:p>
      <w:pPr>
        <w:ind w:left="480" w:hanging="240"/>
      </w:pPr>
      <w:r>
        <w:t xml:space="preserve">users.addAll([</w:t>
      </w:r>
    </w:p>
    <w:p>
      <w:pPr>
        <w:ind w:left="600" w:hanging="240"/>
      </w:pPr>
      <w:r>
        <w:t xml:space="preserve">AppUser(</w:t>
      </w:r>
    </w:p>
    <w:p>
      <w:pPr>
        <w:ind w:left="720" w:hanging="240"/>
      </w:pPr>
      <w:r>
        <w:t xml:space="preserve">userId: newMockId('user'),</w:t>
      </w:r>
    </w:p>
    <w:p>
      <w:pPr>
        <w:ind w:left="720" w:hanging="240"/>
      </w:pPr>
      <w:r>
        <w:t xml:space="preserve">firstName: 'Maria',</w:t>
      </w:r>
    </w:p>
    <w:p>
      <w:pPr>
        <w:ind w:left="720" w:hanging="240"/>
      </w:pPr>
      <w:r>
        <w:t xml:space="preserve">lastName: 'Santos',</w:t>
      </w:r>
    </w:p>
    <w:p>
      <w:pPr>
        <w:ind w:left="720" w:hanging="240"/>
      </w:pPr>
      <w:r>
        <w:t xml:space="preserve">role: AppRole.manager,</w:t>
      </w:r>
    </w:p>
    <w:p>
      <w:pPr>
        <w:ind w:left="720" w:hanging="240"/>
      </w:pPr>
      <w:r>
        <w:t xml:space="preserve">email: 'manager@siyam.test',</w:t>
      </w:r>
    </w:p>
    <w:p>
      <w:pPr>
        <w:ind w:left="720" w:hanging="240"/>
      </w:pPr>
      <w:r>
        <w:t xml:space="preserve">password: 'password123',</w:t>
      </w:r>
    </w:p>
    <w:p>
      <w:pPr>
        <w:ind w:left="720" w:hanging="240"/>
      </w:pPr>
      <w:r>
        <w:t xml:space="preserve">contactNum: '09171234567',</w:t>
      </w:r>
    </w:p>
    <w:p>
      <w:pPr>
        <w:ind w:left="600" w:hanging="240"/>
      </w:pPr>
      <w:r>
        <w:t xml:space="preserve">),</w:t>
      </w:r>
    </w:p>
    <w:p>
      <w:pPr>
        <w:ind w:left="600" w:hanging="240"/>
      </w:pPr>
      <w:r>
        <w:t xml:space="preserve">AppUser(</w:t>
      </w:r>
    </w:p>
    <w:p>
      <w:pPr>
        <w:ind w:left="720" w:hanging="240"/>
      </w:pPr>
      <w:r>
        <w:t xml:space="preserve">userId: newMockId('user'),</w:t>
      </w:r>
    </w:p>
    <w:p>
      <w:pPr>
        <w:ind w:left="720" w:hanging="240"/>
      </w:pPr>
      <w:r>
        <w:t xml:space="preserve">firstName: 'Jomar',</w:t>
      </w:r>
    </w:p>
    <w:p>
      <w:pPr>
        <w:ind w:left="720" w:hanging="240"/>
      </w:pPr>
      <w:r>
        <w:t xml:space="preserve">lastName: 'Cruz',</w:t>
      </w:r>
    </w:p>
    <w:p>
      <w:pPr>
        <w:ind w:left="720" w:hanging="240"/>
      </w:pPr>
      <w:r>
        <w:t xml:space="preserve">role: AppRole.staff,</w:t>
      </w:r>
    </w:p>
    <w:p>
      <w:pPr>
        <w:ind w:left="720" w:hanging="240"/>
      </w:pPr>
      <w:r>
        <w:t xml:space="preserve">email: 'staff@siyam.test',</w:t>
      </w:r>
    </w:p>
    <w:p>
      <w:pPr>
        <w:ind w:left="720" w:hanging="240"/>
      </w:pPr>
      <w:r>
        <w:t xml:space="preserve">password: 'password123',</w:t>
      </w:r>
    </w:p>
    <w:p>
      <w:pPr>
        <w:ind w:left="720" w:hanging="240"/>
      </w:pPr>
      <w:r>
        <w:t xml:space="preserve">contactNum: '09181234567',</w:t>
      </w:r>
    </w:p>
    <w:p>
      <w:pPr>
        <w:ind w:left="600" w:hanging="240"/>
      </w:pPr>
      <w:r>
        <w:t xml:space="preserve">),</w:t>
      </w:r>
    </w:p>
    <w:p>
      <w:pPr>
        <w:ind w:left="600" w:hanging="240"/>
      </w:pPr>
      <w:r>
        <w:t xml:space="preserve">AppUser(</w:t>
      </w:r>
    </w:p>
    <w:p>
      <w:pPr>
        <w:ind w:left="720" w:hanging="240"/>
      </w:pPr>
      <w:r>
        <w:t xml:space="preserve">userId: newMockId('user'),</w:t>
      </w:r>
    </w:p>
    <w:p>
      <w:pPr>
        <w:ind w:left="720" w:hanging="240"/>
      </w:pPr>
      <w:r>
        <w:t xml:space="preserve">firstName: 'Ana',</w:t>
      </w:r>
    </w:p>
    <w:p>
      <w:pPr>
        <w:ind w:left="720" w:hanging="240"/>
      </w:pPr>
      <w:r>
        <w:t xml:space="preserve">lastName: 'Reyes',</w:t>
      </w:r>
    </w:p>
    <w:p>
      <w:pPr>
        <w:ind w:left="720" w:hanging="240"/>
      </w:pPr>
      <w:r>
        <w:t xml:space="preserve">role: AppRole.donor,</w:t>
      </w:r>
    </w:p>
    <w:p>
      <w:pPr>
        <w:ind w:left="720" w:hanging="240"/>
      </w:pPr>
      <w:r>
        <w:t xml:space="preserve">email: 'donor@siyam.test',</w:t>
      </w:r>
    </w:p>
    <w:p>
      <w:pPr>
        <w:ind w:left="720" w:hanging="240"/>
      </w:pPr>
      <w:r>
        <w:t xml:space="preserve">password: 'password123',</w:t>
      </w:r>
    </w:p>
    <w:p>
      <w:pPr>
        <w:ind w:left="720" w:hanging="240"/>
      </w:pPr>
      <w:r>
        <w:t xml:space="preserve">contactNum: '09191234567',</w:t>
      </w:r>
    </w:p>
    <w:p>
      <w:pPr>
        <w:ind w:left="600" w:hanging="240"/>
      </w:pPr>
      <w:r>
        <w:t xml:space="preserve">),</w:t>
      </w:r>
    </w:p>
    <w:p>
      <w:pPr>
        <w:ind w:left="480" w:hanging="240"/>
      </w:pPr>
      <w:r>
        <w:t xml:space="preserve">]);</w:t>
      </w:r>
    </w:p>
    <w:p>
      <w:pPr>
        <w:ind w:left="240" w:hanging="240"/>
      </w:pPr>
    </w:p>
    <w:p>
      <w:pPr>
        <w:ind w:left="480" w:hanging="240"/>
      </w:pPr>
      <w:r>
        <w:t xml:space="preserve">pets.addAll([</w:t>
      </w:r>
    </w:p>
    <w:p>
      <w:pPr>
        <w:ind w:left="600" w:hanging="240"/>
      </w:pPr>
      <w:r>
        <w:t xml:space="preserve">const Pet(</w:t>
      </w:r>
    </w:p>
    <w:p>
      <w:pPr>
        <w:ind w:left="720" w:hanging="240"/>
      </w:pPr>
      <w:r>
        <w:t xml:space="preserve">petId: 'pet-bella',</w:t>
      </w:r>
    </w:p>
    <w:p>
      <w:pPr>
        <w:ind w:left="720" w:hanging="240"/>
      </w:pPr>
      <w:r>
        <w:t xml:space="preserve">petName: 'Bella',</w:t>
      </w:r>
    </w:p>
    <w:p>
      <w:pPr>
        <w:ind w:left="720" w:hanging="240"/>
      </w:pPr>
      <w:r>
        <w:t xml:space="preserve">species: PetSpecies.dog,</w:t>
      </w:r>
    </w:p>
    <w:p>
      <w:pPr>
        <w:ind w:left="720" w:hanging="240"/>
      </w:pPr>
      <w:r>
        <w:t xml:space="preserve">breed: 'Aspin',</w:t>
      </w:r>
    </w:p>
    <w:p>
      <w:pPr>
        <w:ind w:left="720" w:hanging="240"/>
      </w:pPr>
      <w:r>
        <w:t xml:space="preserve">gender: PetGender.female,</w:t>
      </w:r>
    </w:p>
    <w:p>
      <w:pPr>
        <w:ind w:left="720" w:hanging="240"/>
      </w:pPr>
      <w:r>
        <w:t xml:space="preserve">spayedNeutered: true,</w:t>
      </w:r>
    </w:p>
    <w:p>
      <w:pPr>
        <w:ind w:left="720" w:hanging="240"/>
      </w:pPr>
      <w:r>
        <w:t xml:space="preserve">status: PetStatus.healthy,</w:t>
      </w:r>
    </w:p>
    <w:p>
      <w:pPr>
        <w:ind w:left="600" w:hanging="240"/>
      </w:pPr>
      <w:r>
        <w:t xml:space="preserve">),</w:t>
      </w:r>
    </w:p>
    <w:p>
      <w:pPr>
        <w:ind w:left="600" w:hanging="240"/>
      </w:pPr>
      <w:r>
        <w:t xml:space="preserve">const Pet(</w:t>
      </w:r>
    </w:p>
    <w:p>
      <w:pPr>
        <w:ind w:left="720" w:hanging="240"/>
      </w:pPr>
      <w:r>
        <w:t xml:space="preserve">petId: 'pet-whiskers',</w:t>
      </w:r>
    </w:p>
    <w:p>
      <w:pPr>
        <w:ind w:left="720" w:hanging="240"/>
      </w:pPr>
      <w:r>
        <w:t xml:space="preserve">petName: 'Whiskers',</w:t>
      </w:r>
    </w:p>
    <w:p>
      <w:pPr>
        <w:ind w:left="720" w:hanging="240"/>
      </w:pPr>
      <w:r>
        <w:t xml:space="preserve">species: PetSpecies.cat,</w:t>
      </w:r>
    </w:p>
    <w:p>
      <w:pPr>
        <w:ind w:left="720" w:hanging="240"/>
      </w:pPr>
      <w:r>
        <w:t xml:space="preserve">breed: 'Puspin',</w:t>
      </w:r>
    </w:p>
    <w:p>
      <w:pPr>
        <w:ind w:left="720" w:hanging="240"/>
      </w:pPr>
      <w:r>
        <w:t xml:space="preserve">gender: PetGender.male,</w:t>
      </w:r>
    </w:p>
    <w:p>
      <w:pPr>
        <w:ind w:left="720" w:hanging="240"/>
      </w:pPr>
      <w:r>
        <w:t xml:space="preserve">spayedNeutered: false,</w:t>
      </w:r>
    </w:p>
    <w:p>
      <w:pPr>
        <w:ind w:left="720" w:hanging="240"/>
      </w:pPr>
      <w:r>
        <w:t xml:space="preserve">status: PetStatus.underTreatment,</w:t>
      </w:r>
    </w:p>
    <w:p>
      <w:pPr>
        <w:ind w:left="600" w:hanging="240"/>
      </w:pPr>
      <w:r>
        <w:t xml:space="preserve">),</w:t>
      </w:r>
    </w:p>
    <w:p>
      <w:pPr>
        <w:ind w:left="600" w:hanging="240"/>
      </w:pPr>
      <w:r>
        <w:t xml:space="preserve">const Pet(</w:t>
      </w:r>
    </w:p>
    <w:p>
      <w:pPr>
        <w:ind w:left="720" w:hanging="240"/>
      </w:pPr>
      <w:r>
        <w:t xml:space="preserve">petId: 'pet-max',</w:t>
      </w:r>
    </w:p>
    <w:p>
      <w:pPr>
        <w:ind w:left="720" w:hanging="240"/>
      </w:pPr>
      <w:r>
        <w:t xml:space="preserve">petName: 'Max',</w:t>
      </w:r>
    </w:p>
    <w:p>
      <w:pPr>
        <w:ind w:left="720" w:hanging="240"/>
      </w:pPr>
      <w:r>
        <w:t xml:space="preserve">species: PetSpecies.dog,</w:t>
      </w:r>
    </w:p>
    <w:p>
      <w:pPr>
        <w:ind w:left="720" w:hanging="240"/>
      </w:pPr>
      <w:r>
        <w:t xml:space="preserve">breed: 'Aspin',</w:t>
      </w:r>
    </w:p>
    <w:p>
      <w:pPr>
        <w:ind w:left="720" w:hanging="240"/>
      </w:pPr>
      <w:r>
        <w:t xml:space="preserve">gender: PetGender.male,</w:t>
      </w:r>
    </w:p>
    <w:p>
      <w:pPr>
        <w:ind w:left="720" w:hanging="240"/>
      </w:pPr>
      <w:r>
        <w:t xml:space="preserve">spayedNeutered: true,</w:t>
      </w:r>
    </w:p>
    <w:p>
      <w:pPr>
        <w:ind w:left="720" w:hanging="240"/>
      </w:pPr>
      <w:r>
        <w:t xml:space="preserve">status: PetStatus.healthy,</w:t>
      </w:r>
    </w:p>
    <w:p>
      <w:pPr>
        <w:ind w:left="600" w:hanging="240"/>
      </w:pPr>
      <w:r>
        <w:t xml:space="preserve">),</w:t>
      </w:r>
    </w:p>
    <w:p>
      <w:pPr>
        <w:ind w:left="600" w:hanging="240"/>
      </w:pPr>
      <w:r>
        <w:t xml:space="preserve">const Pet(</w:t>
      </w:r>
    </w:p>
    <w:p>
      <w:pPr>
        <w:ind w:left="720" w:hanging="240"/>
      </w:pPr>
      <w:r>
        <w:t xml:space="preserve">petId: 'pet-luna',</w:t>
      </w:r>
    </w:p>
    <w:p>
      <w:pPr>
        <w:ind w:left="720" w:hanging="240"/>
      </w:pPr>
      <w:r>
        <w:t xml:space="preserve">petName: 'Luna',</w:t>
      </w:r>
    </w:p>
    <w:p>
      <w:pPr>
        <w:ind w:left="720" w:hanging="240"/>
      </w:pPr>
      <w:r>
        <w:t xml:space="preserve">species: PetSpecies.cat,</w:t>
      </w:r>
    </w:p>
    <w:p>
      <w:pPr>
        <w:ind w:left="720" w:hanging="240"/>
      </w:pPr>
      <w:r>
        <w:t xml:space="preserve">breed: 'Puspin',</w:t>
      </w:r>
    </w:p>
    <w:p>
      <w:pPr>
        <w:ind w:left="720" w:hanging="240"/>
      </w:pPr>
      <w:r>
        <w:t xml:space="preserve">gender: PetGender.female,</w:t>
      </w:r>
    </w:p>
    <w:p>
      <w:pPr>
        <w:ind w:left="720" w:hanging="240"/>
      </w:pPr>
      <w:r>
        <w:t xml:space="preserve">spayedNeutered: true,</w:t>
      </w:r>
    </w:p>
    <w:p>
      <w:pPr>
        <w:ind w:left="720" w:hanging="240"/>
      </w:pPr>
      <w:r>
        <w:t xml:space="preserve">status: PetStatus.underTreatment,</w:t>
      </w:r>
    </w:p>
    <w:p>
      <w:pPr>
        <w:ind w:left="600" w:hanging="240"/>
      </w:pPr>
      <w:r>
        <w:t xml:space="preserve">),</w:t>
      </w:r>
    </w:p>
    <w:p>
      <w:pPr>
        <w:ind w:left="600" w:hanging="240"/>
      </w:pPr>
      <w:r>
        <w:t xml:space="preserve">const Pet(</w:t>
      </w:r>
    </w:p>
    <w:p>
      <w:pPr>
        <w:ind w:left="720" w:hanging="240"/>
      </w:pPr>
      <w:r>
        <w:t xml:space="preserve">petId: 'pet-rocky',</w:t>
      </w:r>
    </w:p>
    <w:p>
      <w:pPr>
        <w:ind w:left="720" w:hanging="240"/>
      </w:pPr>
      <w:r>
        <w:t xml:space="preserve">petName: 'Rocky',</w:t>
      </w:r>
    </w:p>
    <w:p>
      <w:pPr>
        <w:ind w:left="720" w:hanging="240"/>
      </w:pPr>
      <w:r>
        <w:t xml:space="preserve">species: PetSpecies.dog,</w:t>
      </w:r>
    </w:p>
    <w:p>
      <w:pPr>
        <w:ind w:left="720" w:hanging="240"/>
      </w:pPr>
      <w:r>
        <w:t xml:space="preserve">breed: 'Aspin',</w:t>
      </w:r>
    </w:p>
    <w:p>
      <w:pPr>
        <w:ind w:left="720" w:hanging="240"/>
      </w:pPr>
      <w:r>
        <w:t xml:space="preserve">gender: PetGender.male,</w:t>
      </w:r>
    </w:p>
    <w:p>
      <w:pPr>
        <w:ind w:left="720" w:hanging="240"/>
      </w:pPr>
      <w:r>
        <w:t xml:space="preserve">spayedNeutered: false,</w:t>
      </w:r>
    </w:p>
    <w:p>
      <w:pPr>
        <w:ind w:left="720" w:hanging="240"/>
      </w:pPr>
      <w:r>
        <w:t xml:space="preserve">status: PetStatus.underTreatment,</w:t>
      </w:r>
    </w:p>
    <w:p>
      <w:pPr>
        <w:ind w:left="600" w:hanging="240"/>
      </w:pPr>
      <w:r>
        <w:t xml:space="preserve">),</w:t>
      </w:r>
    </w:p>
    <w:p>
      <w:pPr>
        <w:ind w:left="480" w:hanging="240"/>
      </w:pPr>
      <w:r>
        <w:t xml:space="preserve">]);</w:t>
      </w:r>
    </w:p>
    <w:p>
      <w:pPr>
        <w:ind w:left="240" w:hanging="240"/>
      </w:pPr>
    </w:p>
    <w:p>
      <w:pPr>
        <w:ind w:left="480" w:hanging="240"/>
      </w:pPr>
      <w:r>
        <w:t xml:space="preserve">suppliers.add(const Supplier(</w:t>
      </w:r>
    </w:p>
    <w:p>
      <w:pPr>
        <w:ind w:left="600" w:hanging="240"/>
      </w:pPr>
      <w:r>
        <w:t xml:space="preserve">suppId: 'supplier-petcare',</w:t>
      </w:r>
    </w:p>
    <w:p>
      <w:pPr>
        <w:ind w:left="600" w:hanging="240"/>
      </w:pPr>
      <w:r>
        <w:t xml:space="preserve">suppName: 'PetCare Distributors Inc.',</w:t>
      </w:r>
    </w:p>
    <w:p>
      <w:pPr>
        <w:ind w:left="600" w:hanging="240"/>
      </w:pPr>
      <w:r>
        <w:t xml:space="preserve">contactNum: '09201234567',</w:t>
      </w:r>
    </w:p>
    <w:p>
      <w:pPr>
        <w:ind w:left="600" w:hanging="240"/>
      </w:pPr>
      <w:r>
        <w:t xml:space="preserve">address: 'Quezon City, Metro Manila',</w:t>
      </w:r>
    </w:p>
    <w:p>
      <w:pPr>
        <w:ind w:left="480" w:hanging="240"/>
      </w:pPr>
      <w:r>
        <w:t xml:space="preserve">));</w:t>
      </w:r>
    </w:p>
    <w:p>
      <w:pPr>
        <w:ind w:left="240" w:hanging="240"/>
      </w:pPr>
    </w:p>
    <w:p>
      <w:pPr>
        <w:ind w:left="480" w:hanging="240"/>
      </w:pPr>
      <w:r>
        <w:t xml:space="preserve">final unitBox = Unit(id: newMockId('unit'), name: 'Box', abbrName: 'box');</w:t>
      </w:r>
    </w:p>
    <w:p>
      <w:pPr>
        <w:ind w:left="480" w:hanging="240"/>
      </w:pPr>
      <w:r>
        <w:t xml:space="preserve">final unitTablet = Unit(id: newMockId('unit'), name: 'Tablet', abbrName: 'tablet');</w:t>
      </w:r>
    </w:p>
    <w:p>
      <w:pPr>
        <w:ind w:left="480" w:hanging="240"/>
      </w:pPr>
      <w:r>
        <w:t xml:space="preserve">final unitBottle = Unit(id: newMockId('unit'), name: 'Bottle', abbrName: 'bottle');</w:t>
      </w:r>
    </w:p>
    <w:p>
      <w:pPr>
        <w:ind w:left="480" w:hanging="240"/>
      </w:pPr>
      <w:r>
        <w:t xml:space="preserve">final unitMl = Unit(id: newMockId('unit'), name: 'Milliliter', abbrName: 'ml');</w:t>
      </w:r>
    </w:p>
    <w:p>
      <w:pPr>
        <w:ind w:left="480" w:hanging="240"/>
      </w:pPr>
      <w:r>
        <w:t xml:space="preserve">final unitBag = Unit(id: newMockId('unit'), name: 'Bag', abbrName: 'bag');</w:t>
      </w:r>
    </w:p>
    <w:p>
      <w:pPr>
        <w:ind w:left="480" w:hanging="240"/>
      </w:pPr>
      <w:r>
        <w:t xml:space="preserve">final unitKg = Unit(id: newMockId('unit'), name: 'Kilogram', abbrName: 'kg');</w:t>
      </w:r>
    </w:p>
    <w:p>
      <w:pPr>
        <w:ind w:left="480" w:hanging="240"/>
      </w:pPr>
      <w:r>
        <w:t xml:space="preserve">final unitDrop = Unit(id: newMockId('unit'), name: 'Drop', abbrName: 'drop');</w:t>
      </w:r>
    </w:p>
    <w:p>
      <w:pPr>
        <w:ind w:left="480" w:hanging="240"/>
      </w:pPr>
      <w:r>
        <w:t xml:space="preserve">final unitPcs = Unit(id: newMockId('unit'), name: 'Piece', abbrName: 'pcs');</w:t>
      </w:r>
    </w:p>
    <w:p>
      <w:pPr>
        <w:ind w:left="480" w:hanging="240"/>
      </w:pPr>
      <w:r>
        <w:t xml:space="preserve">final unitRoll = Unit(id: newMockId('unit'), name: 'Roll', abbrName: 'roll');</w:t>
      </w:r>
    </w:p>
    <w:p>
      <w:pPr>
        <w:ind w:left="480" w:hanging="240"/>
      </w:pPr>
      <w:r>
        <w:t xml:space="preserve">final unitAmpoule = Unit(id: newMockId('unit'), name: 'Ampoule', abbrName: 'amp');</w:t>
      </w:r>
    </w:p>
    <w:p>
      <w:pPr>
        <w:ind w:left="480" w:hanging="240"/>
      </w:pPr>
      <w:r>
        <w:t xml:space="preserve">units.addAll([</w:t>
      </w:r>
    </w:p>
    <w:p>
      <w:pPr>
        <w:ind w:left="600" w:hanging="240"/>
      </w:pPr>
      <w:r>
        <w:t xml:space="preserve">unitBox,</w:t>
      </w:r>
    </w:p>
    <w:p>
      <w:pPr>
        <w:ind w:left="600" w:hanging="240"/>
      </w:pPr>
      <w:r>
        <w:t xml:space="preserve">unitTablet,</w:t>
      </w:r>
    </w:p>
    <w:p>
      <w:pPr>
        <w:ind w:left="600" w:hanging="240"/>
      </w:pPr>
      <w:r>
        <w:t xml:space="preserve">unitBottle,</w:t>
      </w:r>
    </w:p>
    <w:p>
      <w:pPr>
        <w:ind w:left="600" w:hanging="240"/>
      </w:pPr>
      <w:r>
        <w:t xml:space="preserve">unitMl,</w:t>
      </w:r>
    </w:p>
    <w:p>
      <w:pPr>
        <w:ind w:left="600" w:hanging="240"/>
      </w:pPr>
      <w:r>
        <w:t xml:space="preserve">unitBag,</w:t>
      </w:r>
    </w:p>
    <w:p>
      <w:pPr>
        <w:ind w:left="600" w:hanging="240"/>
      </w:pPr>
      <w:r>
        <w:t xml:space="preserve">unitKg,</w:t>
      </w:r>
    </w:p>
    <w:p>
      <w:pPr>
        <w:ind w:left="600" w:hanging="240"/>
      </w:pPr>
      <w:r>
        <w:t xml:space="preserve">unitDrop,</w:t>
      </w:r>
    </w:p>
    <w:p>
      <w:pPr>
        <w:ind w:left="600" w:hanging="240"/>
      </w:pPr>
      <w:r>
        <w:t xml:space="preserve">unitPcs,</w:t>
      </w:r>
    </w:p>
    <w:p>
      <w:pPr>
        <w:ind w:left="600" w:hanging="240"/>
      </w:pPr>
      <w:r>
        <w:t xml:space="preserve">unitRoll,</w:t>
      </w:r>
    </w:p>
    <w:p>
      <w:pPr>
        <w:ind w:left="600" w:hanging="240"/>
      </w:pPr>
      <w:r>
        <w:t xml:space="preserve">unitAmpoule,</w:t>
      </w:r>
    </w:p>
    <w:p>
      <w:pPr>
        <w:ind w:left="480" w:hanging="240"/>
      </w:pPr>
      <w:r>
        <w:t xml:space="preserve">]);</w:t>
      </w:r>
    </w:p>
    <w:p>
      <w:pPr>
        <w:ind w:left="240" w:hanging="240"/>
      </w:pPr>
    </w:p>
    <w:p>
      <w:pPr>
        <w:ind w:left="480" w:hanging="240"/>
      </w:pPr>
      <w:r>
        <w:t xml:space="preserve">final catMedical =</w:t>
      </w:r>
    </w:p>
    <w:p>
      <w:pPr>
        <w:ind w:left="720" w:hanging="240"/>
      </w:pPr>
      <w:r>
        <w:t xml:space="preserve">PrimaryCategory(id: newMockId('pcat'), type: 'Medical', requiresExpiry: true);</w:t>
      </w:r>
    </w:p>
    <w:p>
      <w:pPr>
        <w:ind w:left="480" w:hanging="240"/>
      </w:pPr>
      <w:r>
        <w:t xml:space="preserve">final catFood =</w:t>
      </w:r>
    </w:p>
    <w:p>
      <w:pPr>
        <w:ind w:left="720" w:hanging="240"/>
      </w:pPr>
      <w:r>
        <w:t xml:space="preserve">PrimaryCategory(id: newMockId('pcat'), type: 'Food', requiresExpiry: true);</w:t>
      </w:r>
    </w:p>
    <w:p>
      <w:pPr>
        <w:ind w:left="480" w:hanging="240"/>
      </w:pPr>
      <w:r>
        <w:t xml:space="preserve">final catCleaning = PrimaryCategory(</w:t>
      </w:r>
    </w:p>
    <w:p>
      <w:pPr>
        <w:ind w:left="720" w:hanging="240"/>
      </w:pPr>
      <w:r>
        <w:t xml:space="preserve">id: newMockId('pcat'), type: 'Cleaning Supplies', requiresExpiry: false);</w:t>
      </w:r>
    </w:p>
    <w:p>
      <w:pPr>
        <w:ind w:left="480" w:hanging="240"/>
      </w:pPr>
      <w:r>
        <w:t xml:space="preserve">final catEquipment =</w:t>
      </w:r>
    </w:p>
    <w:p>
      <w:pPr>
        <w:ind w:left="720" w:hanging="240"/>
      </w:pPr>
      <w:r>
        <w:t xml:space="preserve">PrimaryCategory(id: newMockId('pcat'), type: 'Equipment', requiresExpiry: false);</w:t>
      </w:r>
    </w:p>
    <w:p>
      <w:pPr>
        <w:ind w:left="480" w:hanging="240"/>
      </w:pPr>
      <w:r>
        <w:t xml:space="preserve">primaryCategories.addAll([catMedical, catFood, catCleaning, catEquipment]);</w:t>
      </w:r>
    </w:p>
    <w:p>
      <w:pPr>
        <w:ind w:left="240" w:hanging="240"/>
      </w:pPr>
    </w:p>
    <w:p>
      <w:pPr>
        <w:ind w:left="480" w:hanging="240"/>
      </w:pPr>
      <w:r>
        <w:t xml:space="preserve">final subTablets =</w:t>
      </w:r>
    </w:p>
    <w:p>
      <w:pPr>
        <w:ind w:left="720" w:hanging="240"/>
      </w:pPr>
      <w:r>
        <w:t xml:space="preserve">Subcategory(id: newMockId('scat'), pCategoryId: catMedical.id, type: 'Tablets');</w:t>
      </w:r>
    </w:p>
    <w:p>
      <w:pPr>
        <w:ind w:left="480" w:hanging="240"/>
      </w:pPr>
      <w:r>
        <w:t xml:space="preserve">final subOralSuspension = Subcategory(</w:t>
      </w:r>
    </w:p>
    <w:p>
      <w:pPr>
        <w:ind w:left="720" w:hanging="240"/>
      </w:pPr>
      <w:r>
        <w:t xml:space="preserve">id: newMockId('scat'), pCategoryId: catMedical.id, type: 'Oral Suspension');</w:t>
      </w:r>
    </w:p>
    <w:p>
      <w:pPr>
        <w:ind w:left="480" w:hanging="240"/>
      </w:pPr>
      <w:r>
        <w:t xml:space="preserve">final subDrops =</w:t>
      </w:r>
    </w:p>
    <w:p>
      <w:pPr>
        <w:ind w:left="720" w:hanging="240"/>
      </w:pPr>
      <w:r>
        <w:t xml:space="preserve">Subcategory(id: newMockId('scat'), pCategoryId: catMedical.id, type: 'Drops');</w:t>
      </w:r>
    </w:p>
    <w:p>
      <w:pPr>
        <w:ind w:left="480" w:hanging="240"/>
      </w:pPr>
      <w:r>
        <w:t xml:space="preserve">final subSupplies =</w:t>
      </w:r>
    </w:p>
    <w:p>
      <w:pPr>
        <w:ind w:left="720" w:hanging="240"/>
      </w:pPr>
      <w:r>
        <w:t xml:space="preserve">Subcategory(id: newMockId('scat'), pCategoryId: catMedical.id, type: 'Supplies');</w:t>
      </w:r>
    </w:p>
    <w:p>
      <w:pPr>
        <w:ind w:left="480" w:hanging="240"/>
      </w:pPr>
      <w:r>
        <w:t xml:space="preserve">final subDry = Subcategory(id: newMockId('scat'), pCategoryId: catFood.id, type: 'Dry');</w:t>
      </w:r>
    </w:p>
    <w:p>
      <w:pPr>
        <w:ind w:left="480" w:hanging="240"/>
      </w:pPr>
      <w:r>
        <w:t xml:space="preserve">final subBleach =</w:t>
      </w:r>
    </w:p>
    <w:p>
      <w:pPr>
        <w:ind w:left="720" w:hanging="240"/>
      </w:pPr>
      <w:r>
        <w:t xml:space="preserve">Subcategory(id: newMockId('scat'), pCategoryId: catCleaning.id, type: 'Bleach');</w:t>
      </w:r>
    </w:p>
    <w:p>
      <w:pPr>
        <w:ind w:left="480" w:hanging="240"/>
      </w:pPr>
      <w:r>
        <w:t xml:space="preserve">final subTools =</w:t>
      </w:r>
    </w:p>
    <w:p>
      <w:pPr>
        <w:ind w:left="720" w:hanging="240"/>
      </w:pPr>
      <w:r>
        <w:t xml:space="preserve">Subcategory(id: newMockId('scat'), pCategoryId: catEquipment.id, type: 'Tools');</w:t>
      </w:r>
    </w:p>
    <w:p>
      <w:pPr>
        <w:ind w:left="480" w:hanging="240"/>
      </w:pPr>
      <w:r>
        <w:t xml:space="preserve">final subSupplements =</w:t>
      </w:r>
    </w:p>
    <w:p>
      <w:pPr>
        <w:ind w:left="720" w:hanging="240"/>
      </w:pPr>
      <w:r>
        <w:t xml:space="preserve">Subcategory(id: newMockId('scat'), pCategoryId: catMedical.id, type: 'Supplements');</w:t>
      </w:r>
    </w:p>
    <w:p>
      <w:pPr>
        <w:ind w:left="480" w:hanging="240"/>
      </w:pPr>
      <w:r>
        <w:t xml:space="preserve">final subNebules =</w:t>
      </w:r>
    </w:p>
    <w:p>
      <w:pPr>
        <w:ind w:left="720" w:hanging="240"/>
      </w:pPr>
      <w:r>
        <w:t xml:space="preserve">Subcategory(id: newMockId('scat'), pCategoryId: catMedical.id, type: 'Nebules');</w:t>
      </w:r>
    </w:p>
    <w:p>
      <w:pPr>
        <w:ind w:left="480" w:hanging="240"/>
      </w:pPr>
      <w:r>
        <w:t xml:space="preserve">subcategories.addAll([</w:t>
      </w:r>
    </w:p>
    <w:p>
      <w:pPr>
        <w:ind w:left="600" w:hanging="240"/>
      </w:pPr>
      <w:r>
        <w:t xml:space="preserve">subTablets,</w:t>
      </w:r>
    </w:p>
    <w:p>
      <w:pPr>
        <w:ind w:left="600" w:hanging="240"/>
      </w:pPr>
      <w:r>
        <w:t xml:space="preserve">subOralSuspension,</w:t>
      </w:r>
    </w:p>
    <w:p>
      <w:pPr>
        <w:ind w:left="600" w:hanging="240"/>
      </w:pPr>
      <w:r>
        <w:t xml:space="preserve">subDrops,</w:t>
      </w:r>
    </w:p>
    <w:p>
      <w:pPr>
        <w:ind w:left="600" w:hanging="240"/>
      </w:pPr>
      <w:r>
        <w:t xml:space="preserve">subSupplies,</w:t>
      </w:r>
    </w:p>
    <w:p>
      <w:pPr>
        <w:ind w:left="600" w:hanging="240"/>
      </w:pPr>
      <w:r>
        <w:t xml:space="preserve">subDry,</w:t>
      </w:r>
    </w:p>
    <w:p>
      <w:pPr>
        <w:ind w:left="600" w:hanging="240"/>
      </w:pPr>
      <w:r>
        <w:t xml:space="preserve">subBleach,</w:t>
      </w:r>
    </w:p>
    <w:p>
      <w:pPr>
        <w:ind w:left="600" w:hanging="240"/>
      </w:pPr>
      <w:r>
        <w:t xml:space="preserve">subTools,</w:t>
      </w:r>
    </w:p>
    <w:p>
      <w:pPr>
        <w:ind w:left="600" w:hanging="240"/>
      </w:pPr>
      <w:r>
        <w:t xml:space="preserve">subSupplements,</w:t>
      </w:r>
    </w:p>
    <w:p>
      <w:pPr>
        <w:ind w:left="600" w:hanging="240"/>
      </w:pPr>
      <w:r>
        <w:t xml:space="preserve">subNebules,</w:t>
      </w:r>
    </w:p>
    <w:p>
      <w:pPr>
        <w:ind w:left="480" w:hanging="240"/>
      </w:pPr>
      <w:r>
        <w:t xml:space="preserve">]);</w:t>
      </w:r>
    </w:p>
    <w:p>
      <w:pPr>
        <w:ind w:left="240" w:hanging="240"/>
      </w:pPr>
    </w:p>
    <w:p>
      <w:pPr>
        <w:ind w:left="480" w:hanging="240"/>
      </w:pPr>
      <w:r>
        <w:t xml:space="preserve">final itemUticare = ItemRow(</w:t>
      </w:r>
    </w:p>
    <w:p>
      <w:pPr>
        <w:ind w:left="600" w:hanging="240"/>
      </w:pPr>
      <w:r>
        <w:t xml:space="preserve">id: newMockId('item'),</w:t>
      </w:r>
    </w:p>
    <w:p>
      <w:pPr>
        <w:ind w:left="600" w:hanging="240"/>
      </w:pPr>
      <w:r>
        <w:t xml:space="preserve">name: 'Uticare',</w:t>
      </w:r>
    </w:p>
    <w:p>
      <w:pPr>
        <w:ind w:left="600" w:hanging="240"/>
      </w:pPr>
      <w:r>
        <w:t xml:space="preserve">pCategoryId: catMedical.id,</w:t>
      </w:r>
    </w:p>
    <w:p>
      <w:pPr>
        <w:ind w:left="600" w:hanging="240"/>
      </w:pPr>
      <w:r>
        <w:t xml:space="preserve">sCategoryId: subTablets.id,</w:t>
      </w:r>
    </w:p>
    <w:p>
      <w:pPr>
        <w:ind w:left="600" w:hanging="240"/>
      </w:pPr>
      <w:r>
        <w:t xml:space="preserve">purchaseUnitId: unitBox.id,</w:t>
      </w:r>
    </w:p>
    <w:p>
      <w:pPr>
        <w:ind w:left="600" w:hanging="240"/>
      </w:pPr>
      <w:r>
        <w:t xml:space="preserve">packageUnitId: unitTablet.id,</w:t>
      </w:r>
    </w:p>
    <w:p>
      <w:pPr>
        <w:ind w:left="600" w:hanging="240"/>
      </w:pPr>
      <w:r>
        <w:t xml:space="preserve">packageQuantity: 30,</w:t>
      </w:r>
    </w:p>
    <w:p>
      <w:pPr>
        <w:ind w:left="600" w:hanging="240"/>
      </w:pPr>
      <w:r>
        <w:t xml:space="preserve">dispenseUnitId: unitTablet.id,</w:t>
      </w:r>
    </w:p>
    <w:p>
      <w:pPr>
        <w:ind w:left="600" w:hanging="240"/>
      </w:pPr>
      <w:r>
        <w:t xml:space="preserve">purchaseStocks: 2,</w:t>
      </w:r>
    </w:p>
    <w:p>
      <w:pPr>
        <w:ind w:left="600" w:hanging="240"/>
      </w:pPr>
      <w:r>
        <w:t xml:space="preserve">packageStocks: 60,</w:t>
      </w:r>
    </w:p>
    <w:p>
      <w:pPr>
        <w:ind w:left="480" w:hanging="240"/>
      </w:pPr>
      <w:r>
        <w:t xml:space="preserve">);</w:t>
      </w:r>
    </w:p>
    <w:p>
      <w:pPr>
        <w:ind w:left="480" w:hanging="240"/>
      </w:pPr>
      <w:r>
        <w:t xml:space="preserve">final itemRoyalCanin = ItemRow(</w:t>
      </w:r>
    </w:p>
    <w:p>
      <w:pPr>
        <w:ind w:left="600" w:hanging="240"/>
      </w:pPr>
      <w:r>
        <w:t xml:space="preserve">id: newMockId('item'),</w:t>
      </w:r>
    </w:p>
    <w:p>
      <w:pPr>
        <w:ind w:left="600" w:hanging="240"/>
      </w:pPr>
      <w:r>
        <w:t xml:space="preserve">name: 'Royal Canin Adult Dry Food',</w:t>
      </w:r>
    </w:p>
    <w:p>
      <w:pPr>
        <w:ind w:left="600" w:hanging="240"/>
      </w:pPr>
      <w:r>
        <w:t xml:space="preserve">pCategoryId: catMedical.id,</w:t>
      </w:r>
    </w:p>
    <w:p>
      <w:pPr>
        <w:ind w:left="600" w:hanging="240"/>
      </w:pPr>
      <w:r>
        <w:t xml:space="preserve">sCategoryId: subOralSuspension.id,</w:t>
      </w:r>
    </w:p>
    <w:p>
      <w:pPr>
        <w:ind w:left="600" w:hanging="240"/>
      </w:pPr>
      <w:r>
        <w:t xml:space="preserve">purchaseUnitId: unitBottle.id,</w:t>
      </w:r>
    </w:p>
    <w:p>
      <w:pPr>
        <w:ind w:left="600" w:hanging="240"/>
      </w:pPr>
      <w:r>
        <w:t xml:space="preserve">packageUnitId: unitMl.id,</w:t>
      </w:r>
    </w:p>
    <w:p>
      <w:pPr>
        <w:ind w:left="600" w:hanging="240"/>
      </w:pPr>
      <w:r>
        <w:t xml:space="preserve">packageQuantity: 100,</w:t>
      </w:r>
    </w:p>
    <w:p>
      <w:pPr>
        <w:ind w:left="600" w:hanging="240"/>
      </w:pPr>
      <w:r>
        <w:t xml:space="preserve">dispenseUnitId: unitMl.id,</w:t>
      </w:r>
    </w:p>
    <w:p>
      <w:pPr>
        <w:ind w:left="600" w:hanging="240"/>
      </w:pPr>
      <w:r>
        <w:t xml:space="preserve">purchaseStocks: 10,</w:t>
      </w:r>
    </w:p>
    <w:p>
      <w:pPr>
        <w:ind w:left="600" w:hanging="240"/>
      </w:pPr>
      <w:r>
        <w:t xml:space="preserve">packageStocks: 1000,</w:t>
      </w:r>
    </w:p>
    <w:p>
      <w:pPr>
        <w:ind w:left="480" w:hanging="240"/>
      </w:pPr>
      <w:r>
        <w:t xml:space="preserve">);</w:t>
      </w:r>
    </w:p>
    <w:p>
      <w:pPr>
        <w:ind w:left="480" w:hanging="240"/>
      </w:pPr>
      <w:r>
        <w:t xml:space="preserve">final itemEyeDrop = ItemRow(</w:t>
      </w:r>
    </w:p>
    <w:p>
      <w:pPr>
        <w:ind w:left="600" w:hanging="240"/>
      </w:pPr>
      <w:r>
        <w:t xml:space="preserve">id: newMockId('item'),</w:t>
      </w:r>
    </w:p>
    <w:p>
      <w:pPr>
        <w:ind w:left="600" w:hanging="240"/>
      </w:pPr>
      <w:r>
        <w:t xml:space="preserve">name: 'Eye Vitamin Drop',</w:t>
      </w:r>
    </w:p>
    <w:p>
      <w:pPr>
        <w:ind w:left="600" w:hanging="240"/>
      </w:pPr>
      <w:r>
        <w:t xml:space="preserve">pCategoryId: catMedical.id,</w:t>
      </w:r>
    </w:p>
    <w:p>
      <w:pPr>
        <w:ind w:left="600" w:hanging="240"/>
      </w:pPr>
      <w:r>
        <w:t xml:space="preserve">sCategoryId: subDrops.id,</w:t>
      </w:r>
    </w:p>
    <w:p>
      <w:pPr>
        <w:ind w:left="600" w:hanging="240"/>
      </w:pPr>
      <w:r>
        <w:t xml:space="preserve">purchaseUnitId: unitBottle.id,</w:t>
      </w:r>
    </w:p>
    <w:p>
      <w:pPr>
        <w:ind w:left="600" w:hanging="240"/>
      </w:pPr>
      <w:r>
        <w:t xml:space="preserve">packageUnitId: unitMl.id,</w:t>
      </w:r>
    </w:p>
    <w:p>
      <w:pPr>
        <w:ind w:left="600" w:hanging="240"/>
      </w:pPr>
      <w:r>
        <w:t xml:space="preserve">packageQuantity: 200,</w:t>
      </w:r>
    </w:p>
    <w:p>
      <w:pPr>
        <w:ind w:left="600" w:hanging="240"/>
      </w:pPr>
      <w:r>
        <w:t xml:space="preserve">dispenseUnitId: unitDrop.id, // differs from package_unit (ml) on purpose</w:t>
      </w:r>
    </w:p>
    <w:p>
      <w:pPr>
        <w:ind w:left="600" w:hanging="240"/>
      </w:pPr>
      <w:r>
        <w:t xml:space="preserve">purchaseStocks: 26,</w:t>
      </w:r>
    </w:p>
    <w:p>
      <w:pPr>
        <w:ind w:left="600" w:hanging="240"/>
      </w:pPr>
      <w:r>
        <w:t xml:space="preserve">packageStocks: 5200,</w:t>
      </w:r>
    </w:p>
    <w:p>
      <w:pPr>
        <w:ind w:left="480" w:hanging="240"/>
      </w:pPr>
      <w:r>
        <w:t xml:space="preserve">);</w:t>
      </w:r>
    </w:p>
    <w:p>
      <w:pPr>
        <w:ind w:left="480" w:hanging="240"/>
      </w:pPr>
      <w:r>
        <w:t xml:space="preserve">final itemDryFood = ItemRow(</w:t>
      </w:r>
    </w:p>
    <w:p>
      <w:pPr>
        <w:ind w:left="600" w:hanging="240"/>
      </w:pPr>
      <w:r>
        <w:t xml:space="preserve">id: newMockId('item'),</w:t>
      </w:r>
    </w:p>
    <w:p>
      <w:pPr>
        <w:ind w:left="600" w:hanging="240"/>
      </w:pPr>
      <w:r>
        <w:t xml:space="preserve">name: 'Adult Dog Dry Food',</w:t>
      </w:r>
    </w:p>
    <w:p>
      <w:pPr>
        <w:ind w:left="600" w:hanging="240"/>
      </w:pPr>
      <w:r>
        <w:t xml:space="preserve">pCategoryId: catFood.id,</w:t>
      </w:r>
    </w:p>
    <w:p>
      <w:pPr>
        <w:ind w:left="600" w:hanging="240"/>
      </w:pPr>
      <w:r>
        <w:t xml:space="preserve">sCategoryId: subDry.id,</w:t>
      </w:r>
    </w:p>
    <w:p>
      <w:pPr>
        <w:ind w:left="600" w:hanging="240"/>
      </w:pPr>
      <w:r>
        <w:t xml:space="preserve">purchaseUnitId: unitBag.id,</w:t>
      </w:r>
    </w:p>
    <w:p>
      <w:pPr>
        <w:ind w:left="600" w:hanging="240"/>
      </w:pPr>
      <w:r>
        <w:t xml:space="preserve">packageUnitId: unitKg.id,</w:t>
      </w:r>
    </w:p>
    <w:p>
      <w:pPr>
        <w:ind w:left="600" w:hanging="240"/>
      </w:pPr>
      <w:r>
        <w:t xml:space="preserve">packageQuantity: 9,</w:t>
      </w:r>
    </w:p>
    <w:p>
      <w:pPr>
        <w:ind w:left="600" w:hanging="240"/>
      </w:pPr>
      <w:r>
        <w:t xml:space="preserve">dispenseUnitId: unitKg.id,</w:t>
      </w:r>
    </w:p>
    <w:p>
      <w:pPr>
        <w:ind w:left="600" w:hanging="240"/>
      </w:pPr>
      <w:r>
        <w:t xml:space="preserve">purchaseStocks: 4,</w:t>
      </w:r>
    </w:p>
    <w:p>
      <w:pPr>
        <w:ind w:left="600" w:hanging="240"/>
      </w:pPr>
      <w:r>
        <w:t xml:space="preserve">packageStocks: 36,</w:t>
      </w:r>
    </w:p>
    <w:p>
      <w:pPr>
        <w:ind w:left="480" w:hanging="240"/>
      </w:pPr>
      <w:r>
        <w:t xml:space="preserve">);</w:t>
      </w:r>
    </w:p>
    <w:p>
      <w:pPr>
        <w:ind w:left="480" w:hanging="240"/>
      </w:pPr>
      <w:r>
        <w:t xml:space="preserve">final itemBleach = ItemRow(</w:t>
      </w:r>
    </w:p>
    <w:p>
      <w:pPr>
        <w:ind w:left="600" w:hanging="240"/>
      </w:pPr>
      <w:r>
        <w:t xml:space="preserve">id: newMockId('item'),</w:t>
      </w:r>
    </w:p>
    <w:p>
      <w:pPr>
        <w:ind w:left="600" w:hanging="240"/>
      </w:pPr>
      <w:r>
        <w:t xml:space="preserve">name: 'Zonrox Bleach',</w:t>
      </w:r>
    </w:p>
    <w:p>
      <w:pPr>
        <w:ind w:left="600" w:hanging="240"/>
      </w:pPr>
      <w:r>
        <w:t xml:space="preserve">pCategoryId: catCleaning.id,</w:t>
      </w:r>
    </w:p>
    <w:p>
      <w:pPr>
        <w:ind w:left="600" w:hanging="240"/>
      </w:pPr>
      <w:r>
        <w:t xml:space="preserve">sCategoryId: subBleach.id,</w:t>
      </w:r>
    </w:p>
    <w:p>
      <w:pPr>
        <w:ind w:left="600" w:hanging="240"/>
      </w:pPr>
      <w:r>
        <w:t xml:space="preserve">purchaseUnitId: unitBottle.id,</w:t>
      </w:r>
    </w:p>
    <w:p>
      <w:pPr>
        <w:ind w:left="600" w:hanging="240"/>
      </w:pPr>
      <w:r>
        <w:t xml:space="preserve">packageUnitId: unitMl.id,</w:t>
      </w:r>
    </w:p>
    <w:p>
      <w:pPr>
        <w:ind w:left="600" w:hanging="240"/>
      </w:pPr>
      <w:r>
        <w:t xml:space="preserve">packageQuantity: 450,</w:t>
      </w:r>
    </w:p>
    <w:p>
      <w:pPr>
        <w:ind w:left="600" w:hanging="240"/>
      </w:pPr>
      <w:r>
        <w:t xml:space="preserve">dispenseUnitId: unitMl.id,</w:t>
      </w:r>
    </w:p>
    <w:p>
      <w:pPr>
        <w:ind w:left="600" w:hanging="240"/>
      </w:pPr>
      <w:r>
        <w:t xml:space="preserve">purchaseStocks: 2,</w:t>
      </w:r>
    </w:p>
    <w:p>
      <w:pPr>
        <w:ind w:left="600" w:hanging="240"/>
      </w:pPr>
      <w:r>
        <w:t xml:space="preserve">packageStocks: 900,</w:t>
      </w:r>
    </w:p>
    <w:p>
      <w:pPr>
        <w:ind w:left="480" w:hanging="240"/>
      </w:pPr>
      <w:r>
        <w:t xml:space="preserve">);</w:t>
      </w:r>
    </w:p>
    <w:p>
      <w:pPr>
        <w:ind w:left="480" w:hanging="240"/>
      </w:pPr>
      <w:r>
        <w:t xml:space="preserve">final itemMop = ItemRow(</w:t>
      </w:r>
    </w:p>
    <w:p>
      <w:pPr>
        <w:ind w:left="600" w:hanging="240"/>
      </w:pPr>
      <w:r>
        <w:t xml:space="preserve">id: newMockId('item'),</w:t>
      </w:r>
    </w:p>
    <w:p>
      <w:pPr>
        <w:ind w:left="600" w:hanging="240"/>
      </w:pPr>
      <w:r>
        <w:t xml:space="preserve">name: 'Mop',</w:t>
      </w:r>
    </w:p>
    <w:p>
      <w:pPr>
        <w:ind w:left="600" w:hanging="240"/>
      </w:pPr>
      <w:r>
        <w:t xml:space="preserve">pCategoryId: catEquipment.id,</w:t>
      </w:r>
    </w:p>
    <w:p>
      <w:pPr>
        <w:ind w:left="600" w:hanging="240"/>
      </w:pPr>
      <w:r>
        <w:t xml:space="preserve">sCategoryId: subTools.id,</w:t>
      </w:r>
    </w:p>
    <w:p>
      <w:pPr>
        <w:ind w:left="600" w:hanging="240"/>
      </w:pPr>
      <w:r>
        <w:t xml:space="preserve">purchaseUnitId: unitPcs.id,</w:t>
      </w:r>
    </w:p>
    <w:p>
      <w:pPr>
        <w:ind w:left="600" w:hanging="240"/>
      </w:pPr>
      <w:r>
        <w:t xml:space="preserve">purchaseStocks: 5,</w:t>
      </w:r>
    </w:p>
    <w:p>
      <w:pPr>
        <w:ind w:left="480" w:hanging="240"/>
      </w:pPr>
      <w:r>
        <w:t xml:space="preserve">);</w:t>
      </w:r>
    </w:p>
    <w:p>
      <w:pPr>
        <w:ind w:left="240" w:hanging="240"/>
      </w:pPr>
    </w:p>
    <w:p>
      <w:pPr>
        <w:ind w:left="480" w:hanging="240"/>
      </w:pPr>
      <w:r>
        <w:t xml:space="preserve">// Chew + Heal Milk Thistle -- liver-support liquid supplement, 2oz (60ml)</w:t>
      </w:r>
    </w:p>
    <w:p>
      <w:pPr>
        <w:ind w:left="480" w:hanging="240"/>
      </w:pPr>
      <w:r>
        <w:t xml:space="preserve">// dropper bottle, dosed in ml.</w:t>
      </w:r>
    </w:p>
    <w:p>
      <w:pPr>
        <w:ind w:left="480" w:hanging="240"/>
      </w:pPr>
      <w:r>
        <w:t xml:space="preserve">final itemMilkThistle = ItemRow(</w:t>
      </w:r>
    </w:p>
    <w:p>
      <w:pPr>
        <w:ind w:left="600" w:hanging="240"/>
      </w:pPr>
      <w:r>
        <w:t xml:space="preserve">id: newMockId('item'),</w:t>
      </w:r>
    </w:p>
    <w:p>
      <w:pPr>
        <w:ind w:left="600" w:hanging="240"/>
      </w:pPr>
      <w:r>
        <w:t xml:space="preserve">name: 'Milk Thistle Liquid Supplement',</w:t>
      </w:r>
    </w:p>
    <w:p>
      <w:pPr>
        <w:ind w:left="600" w:hanging="240"/>
      </w:pPr>
      <w:r>
        <w:t xml:space="preserve">pCategoryId: catMedical.id,</w:t>
      </w:r>
    </w:p>
    <w:p>
      <w:pPr>
        <w:ind w:left="600" w:hanging="240"/>
      </w:pPr>
      <w:r>
        <w:t xml:space="preserve">sCategoryId: subSupplements.id,</w:t>
      </w:r>
    </w:p>
    <w:p>
      <w:pPr>
        <w:ind w:left="600" w:hanging="240"/>
      </w:pPr>
      <w:r>
        <w:t xml:space="preserve">purchaseUnitId: unitBottle.id,</w:t>
      </w:r>
    </w:p>
    <w:p>
      <w:pPr>
        <w:ind w:left="600" w:hanging="240"/>
      </w:pPr>
      <w:r>
        <w:t xml:space="preserve">packageUnitId: unitMl.id,</w:t>
      </w:r>
    </w:p>
    <w:p>
      <w:pPr>
        <w:ind w:left="600" w:hanging="240"/>
      </w:pPr>
      <w:r>
        <w:t xml:space="preserve">packageQuantity: 60,</w:t>
      </w:r>
    </w:p>
    <w:p>
      <w:pPr>
        <w:ind w:left="600" w:hanging="240"/>
      </w:pPr>
      <w:r>
        <w:t xml:space="preserve">dispenseUnitId: unitMl.id,</w:t>
      </w:r>
    </w:p>
    <w:p>
      <w:pPr>
        <w:ind w:left="600" w:hanging="240"/>
      </w:pPr>
      <w:r>
        <w:t xml:space="preserve">purchaseStocks: 8,</w:t>
      </w:r>
    </w:p>
    <w:p>
      <w:pPr>
        <w:ind w:left="600" w:hanging="240"/>
      </w:pPr>
      <w:r>
        <w:t xml:space="preserve">packageStocks: 480,</w:t>
      </w:r>
    </w:p>
    <w:p>
      <w:pPr>
        <w:ind w:left="480" w:hanging="240"/>
      </w:pPr>
      <w:r>
        <w:t xml:space="preserve">);</w:t>
      </w:r>
    </w:p>
    <w:p>
      <w:pPr>
        <w:ind w:left="480" w:hanging="240"/>
      </w:pPr>
      <w:r>
        <w:t xml:space="preserve">// Elanco Drontal -- flavored allwormer tablets, sold 2 tablets per box.</w:t>
      </w:r>
    </w:p>
    <w:p>
      <w:pPr>
        <w:ind w:left="480" w:hanging="240"/>
      </w:pPr>
      <w:r>
        <w:t xml:space="preserve">final itemDrontal = ItemRow(</w:t>
      </w:r>
    </w:p>
    <w:p>
      <w:pPr>
        <w:ind w:left="600" w:hanging="240"/>
      </w:pPr>
      <w:r>
        <w:t xml:space="preserve">id: newMockId('item'),</w:t>
      </w:r>
    </w:p>
    <w:p>
      <w:pPr>
        <w:ind w:left="600" w:hanging="240"/>
      </w:pPr>
      <w:r>
        <w:t xml:space="preserve">name: 'Drontal Allwormer Tablet',</w:t>
      </w:r>
    </w:p>
    <w:p>
      <w:pPr>
        <w:ind w:left="600" w:hanging="240"/>
      </w:pPr>
      <w:r>
        <w:t xml:space="preserve">pCategoryId: catMedical.id,</w:t>
      </w:r>
    </w:p>
    <w:p>
      <w:pPr>
        <w:ind w:left="600" w:hanging="240"/>
      </w:pPr>
      <w:r>
        <w:t xml:space="preserve">sCategoryId: subTablets.id,</w:t>
      </w:r>
    </w:p>
    <w:p>
      <w:pPr>
        <w:ind w:left="600" w:hanging="240"/>
      </w:pPr>
      <w:r>
        <w:t xml:space="preserve">purchaseUnitId: unitBox.id,</w:t>
      </w:r>
    </w:p>
    <w:p>
      <w:pPr>
        <w:ind w:left="600" w:hanging="240"/>
      </w:pPr>
      <w:r>
        <w:t xml:space="preserve">packageUnitId: unitTablet.id,</w:t>
      </w:r>
    </w:p>
    <w:p>
      <w:pPr>
        <w:ind w:left="600" w:hanging="240"/>
      </w:pPr>
      <w:r>
        <w:t xml:space="preserve">packageQuantity: 2,</w:t>
      </w:r>
    </w:p>
    <w:p>
      <w:pPr>
        <w:ind w:left="600" w:hanging="240"/>
      </w:pPr>
      <w:r>
        <w:t xml:space="preserve">dispenseUnitId: unitTablet.id,</w:t>
      </w:r>
    </w:p>
    <w:p>
      <w:pPr>
        <w:ind w:left="600" w:hanging="240"/>
      </w:pPr>
      <w:r>
        <w:t xml:space="preserve">purchaseStocks: 15,</w:t>
      </w:r>
    </w:p>
    <w:p>
      <w:pPr>
        <w:ind w:left="600" w:hanging="240"/>
      </w:pPr>
      <w:r>
        <w:t xml:space="preserve">packageStocks: 30,</w:t>
      </w:r>
    </w:p>
    <w:p>
      <w:pPr>
        <w:ind w:left="480" w:hanging="240"/>
      </w:pPr>
      <w:r>
        <w:t xml:space="preserve">);</w:t>
      </w:r>
    </w:p>
    <w:p>
      <w:pPr>
        <w:ind w:left="480" w:hanging="240"/>
      </w:pPr>
      <w:r>
        <w:t xml:space="preserve">// Papi Livwell -- L-Carnitine/Silymarin/DHA liver-support syrup, 60ml</w:t>
      </w:r>
    </w:p>
    <w:p>
      <w:pPr>
        <w:ind w:left="480" w:hanging="240"/>
      </w:pPr>
      <w:r>
        <w:t xml:space="preserve">// bottle, dosed in ml.</w:t>
      </w:r>
    </w:p>
    <w:p>
      <w:pPr>
        <w:ind w:left="480" w:hanging="240"/>
      </w:pPr>
      <w:r>
        <w:t xml:space="preserve">final itemPapiLivwell = ItemRow(</w:t>
      </w:r>
    </w:p>
    <w:p>
      <w:pPr>
        <w:ind w:left="600" w:hanging="240"/>
      </w:pPr>
      <w:r>
        <w:t xml:space="preserve">id: newMockId('item'),</w:t>
      </w:r>
    </w:p>
    <w:p>
      <w:pPr>
        <w:ind w:left="600" w:hanging="240"/>
      </w:pPr>
      <w:r>
        <w:t xml:space="preserve">name: 'Papi Livwell Syrup 60ml',</w:t>
      </w:r>
    </w:p>
    <w:p>
      <w:pPr>
        <w:ind w:left="600" w:hanging="240"/>
      </w:pPr>
      <w:r>
        <w:t xml:space="preserve">pCategoryId: catMedical.id,</w:t>
      </w:r>
    </w:p>
    <w:p>
      <w:pPr>
        <w:ind w:left="600" w:hanging="240"/>
      </w:pPr>
      <w:r>
        <w:t xml:space="preserve">sCategoryId: subSupplements.id,</w:t>
      </w:r>
    </w:p>
    <w:p>
      <w:pPr>
        <w:ind w:left="600" w:hanging="240"/>
      </w:pPr>
      <w:r>
        <w:t xml:space="preserve">purchaseUnitId: unitBottle.id,</w:t>
      </w:r>
    </w:p>
    <w:p>
      <w:pPr>
        <w:ind w:left="600" w:hanging="240"/>
      </w:pPr>
      <w:r>
        <w:t xml:space="preserve">packageUnitId: unitMl.id,</w:t>
      </w:r>
    </w:p>
    <w:p>
      <w:pPr>
        <w:ind w:left="600" w:hanging="240"/>
      </w:pPr>
      <w:r>
        <w:t xml:space="preserve">packageQuantity: 60,</w:t>
      </w:r>
    </w:p>
    <w:p>
      <w:pPr>
        <w:ind w:left="600" w:hanging="240"/>
      </w:pPr>
      <w:r>
        <w:t xml:space="preserve">dispenseUnitId: unitMl.id,</w:t>
      </w:r>
    </w:p>
    <w:p>
      <w:pPr>
        <w:ind w:left="600" w:hanging="240"/>
      </w:pPr>
      <w:r>
        <w:t xml:space="preserve">purchaseStocks: 6,</w:t>
      </w:r>
    </w:p>
    <w:p>
      <w:pPr>
        <w:ind w:left="600" w:hanging="240"/>
      </w:pPr>
      <w:r>
        <w:t xml:space="preserve">packageStocks: 360,</w:t>
      </w:r>
    </w:p>
    <w:p>
      <w:pPr>
        <w:ind w:left="480" w:hanging="240"/>
      </w:pPr>
      <w:r>
        <w:t xml:space="preserve">);</w:t>
      </w:r>
    </w:p>
    <w:p>
      <w:pPr>
        <w:ind w:left="480" w:hanging="240"/>
      </w:pPr>
      <w:r>
        <w:t xml:space="preserve">// VetWrap -- self-adhesive bandage roll, used whole per treatment; no</w:t>
      </w:r>
    </w:p>
    <w:p>
      <w:pPr>
        <w:ind w:left="480" w:hanging="240"/>
      </w:pPr>
      <w:r>
        <w:t xml:space="preserve">// sub-unit breakdown, same shape as Mop.</w:t>
      </w:r>
    </w:p>
    <w:p>
      <w:pPr>
        <w:ind w:left="480" w:hanging="240"/>
      </w:pPr>
      <w:r>
        <w:t xml:space="preserve">final itemVetWrap = ItemRow(</w:t>
      </w:r>
    </w:p>
    <w:p>
      <w:pPr>
        <w:ind w:left="600" w:hanging="240"/>
      </w:pPr>
      <w:r>
        <w:t xml:space="preserve">id: newMockId('item'),</w:t>
      </w:r>
    </w:p>
    <w:p>
      <w:pPr>
        <w:ind w:left="600" w:hanging="240"/>
      </w:pPr>
      <w:r>
        <w:t xml:space="preserve">name: 'VetWrap Bandage',</w:t>
      </w:r>
    </w:p>
    <w:p>
      <w:pPr>
        <w:ind w:left="600" w:hanging="240"/>
      </w:pPr>
      <w:r>
        <w:t xml:space="preserve">pCategoryId: catMedical.id,</w:t>
      </w:r>
    </w:p>
    <w:p>
      <w:pPr>
        <w:ind w:left="600" w:hanging="240"/>
      </w:pPr>
      <w:r>
        <w:t xml:space="preserve">sCategoryId: subSupplies.id,</w:t>
      </w:r>
    </w:p>
    <w:p>
      <w:pPr>
        <w:ind w:left="600" w:hanging="240"/>
      </w:pPr>
      <w:r>
        <w:t xml:space="preserve">purchaseUnitId: unitPcs.id,</w:t>
      </w:r>
    </w:p>
    <w:p>
      <w:pPr>
        <w:ind w:left="600" w:hanging="240"/>
      </w:pPr>
      <w:r>
        <w:t xml:space="preserve">purchaseStocks: 20,</w:t>
      </w:r>
    </w:p>
    <w:p>
      <w:pPr>
        <w:ind w:left="480" w:hanging="240"/>
      </w:pPr>
      <w:r>
        <w:t xml:space="preserve">);</w:t>
      </w:r>
    </w:p>
    <w:p>
      <w:pPr>
        <w:ind w:left="480" w:hanging="240"/>
      </w:pPr>
      <w:r>
        <w:t xml:space="preserve">// Nacalvit-C -- ascorbic acid (vitamin C) syrup, 120ml bottle, dosed in ml.</w:t>
      </w:r>
    </w:p>
    <w:p>
      <w:pPr>
        <w:ind w:left="480" w:hanging="240"/>
      </w:pPr>
      <w:r>
        <w:t xml:space="preserve">final itemNacalvitC = ItemRow(</w:t>
      </w:r>
    </w:p>
    <w:p>
      <w:pPr>
        <w:ind w:left="600" w:hanging="240"/>
      </w:pPr>
      <w:r>
        <w:t xml:space="preserve">id: newMockId('item'),</w:t>
      </w:r>
    </w:p>
    <w:p>
      <w:pPr>
        <w:ind w:left="600" w:hanging="240"/>
      </w:pPr>
      <w:r>
        <w:t xml:space="preserve">name: 'Nacalvit-C Syrup 120ml',</w:t>
      </w:r>
    </w:p>
    <w:p>
      <w:pPr>
        <w:ind w:left="600" w:hanging="240"/>
      </w:pPr>
      <w:r>
        <w:t xml:space="preserve">pCategoryId: catMedical.id,</w:t>
      </w:r>
    </w:p>
    <w:p>
      <w:pPr>
        <w:ind w:left="600" w:hanging="240"/>
      </w:pPr>
      <w:r>
        <w:t xml:space="preserve">sCategoryId: subSupplements.id,</w:t>
      </w:r>
    </w:p>
    <w:p>
      <w:pPr>
        <w:ind w:left="600" w:hanging="240"/>
      </w:pPr>
      <w:r>
        <w:t xml:space="preserve">purchaseUnitId: unitBottle.id,</w:t>
      </w:r>
    </w:p>
    <w:p>
      <w:pPr>
        <w:ind w:left="600" w:hanging="240"/>
      </w:pPr>
      <w:r>
        <w:t xml:space="preserve">packageUnitId: unitMl.id,</w:t>
      </w:r>
    </w:p>
    <w:p>
      <w:pPr>
        <w:ind w:left="600" w:hanging="240"/>
      </w:pPr>
      <w:r>
        <w:t xml:space="preserve">packageQuantity: 120,</w:t>
      </w:r>
    </w:p>
    <w:p>
      <w:pPr>
        <w:ind w:left="600" w:hanging="240"/>
      </w:pPr>
      <w:r>
        <w:t xml:space="preserve">dispenseUnitId: unitMl.id,</w:t>
      </w:r>
    </w:p>
    <w:p>
      <w:pPr>
        <w:ind w:left="600" w:hanging="240"/>
      </w:pPr>
      <w:r>
        <w:t xml:space="preserve">purchaseStocks: 5,</w:t>
      </w:r>
    </w:p>
    <w:p>
      <w:pPr>
        <w:ind w:left="600" w:hanging="240"/>
      </w:pPr>
      <w:r>
        <w:t xml:space="preserve">packageStocks: 600,</w:t>
      </w:r>
    </w:p>
    <w:p>
      <w:pPr>
        <w:ind w:left="480" w:hanging="240"/>
      </w:pPr>
      <w:r>
        <w:t xml:space="preserve">);</w:t>
      </w:r>
    </w:p>
    <w:p>
      <w:pPr>
        <w:ind w:left="480" w:hanging="240"/>
      </w:pPr>
      <w:r>
        <w:t xml:space="preserve">// 3M Micropore -- surgical tape, sold 6 rolls per box, used a roll at a</w:t>
      </w:r>
    </w:p>
    <w:p>
      <w:pPr>
        <w:ind w:left="480" w:hanging="240"/>
      </w:pPr>
      <w:r>
        <w:t xml:space="preserve">// time.</w:t>
      </w:r>
    </w:p>
    <w:p>
      <w:pPr>
        <w:ind w:left="480" w:hanging="240"/>
      </w:pPr>
      <w:r>
        <w:t xml:space="preserve">final itemMicropore = ItemRow(</w:t>
      </w:r>
    </w:p>
    <w:p>
      <w:pPr>
        <w:ind w:left="600" w:hanging="240"/>
      </w:pPr>
      <w:r>
        <w:t xml:space="preserve">id: newMockId('item'),</w:t>
      </w:r>
    </w:p>
    <w:p>
      <w:pPr>
        <w:ind w:left="600" w:hanging="240"/>
      </w:pPr>
      <w:r>
        <w:t xml:space="preserve">name: 'Micropore Surgical Tape',</w:t>
      </w:r>
    </w:p>
    <w:p>
      <w:pPr>
        <w:ind w:left="600" w:hanging="240"/>
      </w:pPr>
      <w:r>
        <w:t xml:space="preserve">pCategoryId: catMedical.id,</w:t>
      </w:r>
    </w:p>
    <w:p>
      <w:pPr>
        <w:ind w:left="600" w:hanging="240"/>
      </w:pPr>
      <w:r>
        <w:t xml:space="preserve">sCategoryId: subSupplies.id,</w:t>
      </w:r>
    </w:p>
    <w:p>
      <w:pPr>
        <w:ind w:left="600" w:hanging="240"/>
      </w:pPr>
      <w:r>
        <w:t xml:space="preserve">purchaseUnitId: unitBox.id,</w:t>
      </w:r>
    </w:p>
    <w:p>
      <w:pPr>
        <w:ind w:left="600" w:hanging="240"/>
      </w:pPr>
      <w:r>
        <w:t xml:space="preserve">packageUnitId: unitRoll.id,</w:t>
      </w:r>
    </w:p>
    <w:p>
      <w:pPr>
        <w:ind w:left="600" w:hanging="240"/>
      </w:pPr>
      <w:r>
        <w:t xml:space="preserve">packageQuantity: 6,</w:t>
      </w:r>
    </w:p>
    <w:p>
      <w:pPr>
        <w:ind w:left="600" w:hanging="240"/>
      </w:pPr>
      <w:r>
        <w:t xml:space="preserve">dispenseUnitId: unitRoll.id,</w:t>
      </w:r>
    </w:p>
    <w:p>
      <w:pPr>
        <w:ind w:left="600" w:hanging="240"/>
      </w:pPr>
      <w:r>
        <w:t xml:space="preserve">purchaseStocks: 4,</w:t>
      </w:r>
    </w:p>
    <w:p>
      <w:pPr>
        <w:ind w:left="600" w:hanging="240"/>
      </w:pPr>
      <w:r>
        <w:t xml:space="preserve">packageStocks: 24,</w:t>
      </w:r>
    </w:p>
    <w:p>
      <w:pPr>
        <w:ind w:left="480" w:hanging="240"/>
      </w:pPr>
      <w:r>
        <w:t xml:space="preserve">);</w:t>
      </w:r>
    </w:p>
    <w:p>
      <w:pPr>
        <w:ind w:left="480" w:hanging="240"/>
      </w:pPr>
      <w:r>
        <w:t xml:space="preserve">// Sentolin (salbutamol) nebules -- box of 20x5 = 100 ampoules, used one</w:t>
      </w:r>
    </w:p>
    <w:p>
      <w:pPr>
        <w:ind w:left="480" w:hanging="240"/>
      </w:pPr>
      <w:r>
        <w:t xml:space="preserve">// ampoule per nebulization.</w:t>
      </w:r>
    </w:p>
    <w:p>
      <w:pPr>
        <w:ind w:left="480" w:hanging="240"/>
      </w:pPr>
      <w:r>
        <w:t xml:space="preserve">final itemSalbutamol = ItemRow(</w:t>
      </w:r>
    </w:p>
    <w:p>
      <w:pPr>
        <w:ind w:left="600" w:hanging="240"/>
      </w:pPr>
      <w:r>
        <w:t xml:space="preserve">id: newMockId('item'),</w:t>
      </w:r>
    </w:p>
    <w:p>
      <w:pPr>
        <w:ind w:left="600" w:hanging="240"/>
      </w:pPr>
      <w:r>
        <w:t xml:space="preserve">name: 'Salbutamol Nebules 2.5mg/2.5ml',</w:t>
      </w:r>
    </w:p>
    <w:p>
      <w:pPr>
        <w:ind w:left="600" w:hanging="240"/>
      </w:pPr>
      <w:r>
        <w:t xml:space="preserve">pCategoryId: catMedical.id,</w:t>
      </w:r>
    </w:p>
    <w:p>
      <w:pPr>
        <w:ind w:left="600" w:hanging="240"/>
      </w:pPr>
      <w:r>
        <w:t xml:space="preserve">sCategoryId: subNebules.id,</w:t>
      </w:r>
    </w:p>
    <w:p>
      <w:pPr>
        <w:ind w:left="600" w:hanging="240"/>
      </w:pPr>
      <w:r>
        <w:t xml:space="preserve">purchaseUnitId: unitBox.id,</w:t>
      </w:r>
    </w:p>
    <w:p>
      <w:pPr>
        <w:ind w:left="600" w:hanging="240"/>
      </w:pPr>
      <w:r>
        <w:t xml:space="preserve">packageUnitId: unitAmpoule.id,</w:t>
      </w:r>
    </w:p>
    <w:p>
      <w:pPr>
        <w:ind w:left="600" w:hanging="240"/>
      </w:pPr>
      <w:r>
        <w:t xml:space="preserve">packageQuantity: 100,</w:t>
      </w:r>
    </w:p>
    <w:p>
      <w:pPr>
        <w:ind w:left="600" w:hanging="240"/>
      </w:pPr>
      <w:r>
        <w:t xml:space="preserve">dispenseUnitId: unitAmpoule.id,</w:t>
      </w:r>
    </w:p>
    <w:p>
      <w:pPr>
        <w:ind w:left="600" w:hanging="240"/>
      </w:pPr>
      <w:r>
        <w:t xml:space="preserve">purchaseStocks: 3,</w:t>
      </w:r>
    </w:p>
    <w:p>
      <w:pPr>
        <w:ind w:left="600" w:hanging="240"/>
      </w:pPr>
      <w:r>
        <w:t xml:space="preserve">packageStocks: 300,</w:t>
      </w:r>
    </w:p>
    <w:p>
      <w:pPr>
        <w:ind w:left="480" w:hanging="240"/>
      </w:pPr>
      <w:r>
        <w:t xml:space="preserve">);</w:t>
      </w:r>
    </w:p>
    <w:p>
      <w:pPr>
        <w:ind w:left="240" w:hanging="240"/>
      </w:pPr>
    </w:p>
    <w:p>
      <w:pPr>
        <w:ind w:left="480" w:hanging="240"/>
      </w:pPr>
      <w:r>
        <w:t xml:space="preserve">items.addAll([</w:t>
      </w:r>
    </w:p>
    <w:p>
      <w:pPr>
        <w:ind w:left="600" w:hanging="240"/>
      </w:pPr>
      <w:r>
        <w:t xml:space="preserve">itemUticare,</w:t>
      </w:r>
    </w:p>
    <w:p>
      <w:pPr>
        <w:ind w:left="600" w:hanging="240"/>
      </w:pPr>
      <w:r>
        <w:t xml:space="preserve">itemRoyalCanin,</w:t>
      </w:r>
    </w:p>
    <w:p>
      <w:pPr>
        <w:ind w:left="600" w:hanging="240"/>
      </w:pPr>
      <w:r>
        <w:t xml:space="preserve">itemEyeDrop,</w:t>
      </w:r>
    </w:p>
    <w:p>
      <w:pPr>
        <w:ind w:left="600" w:hanging="240"/>
      </w:pPr>
      <w:r>
        <w:t xml:space="preserve">itemDryFood,</w:t>
      </w:r>
    </w:p>
    <w:p>
      <w:pPr>
        <w:ind w:left="600" w:hanging="240"/>
      </w:pPr>
      <w:r>
        <w:t xml:space="preserve">itemBleach,</w:t>
      </w:r>
    </w:p>
    <w:p>
      <w:pPr>
        <w:ind w:left="600" w:hanging="240"/>
      </w:pPr>
      <w:r>
        <w:t xml:space="preserve">itemMop,</w:t>
      </w:r>
    </w:p>
    <w:p>
      <w:pPr>
        <w:ind w:left="600" w:hanging="240"/>
      </w:pPr>
      <w:r>
        <w:t xml:space="preserve">itemMilkThistle,</w:t>
      </w:r>
    </w:p>
    <w:p>
      <w:pPr>
        <w:ind w:left="600" w:hanging="240"/>
      </w:pPr>
      <w:r>
        <w:t xml:space="preserve">itemDrontal,</w:t>
      </w:r>
    </w:p>
    <w:p>
      <w:pPr>
        <w:ind w:left="600" w:hanging="240"/>
      </w:pPr>
      <w:r>
        <w:t xml:space="preserve">itemPapiLivwell,</w:t>
      </w:r>
    </w:p>
    <w:p>
      <w:pPr>
        <w:ind w:left="600" w:hanging="240"/>
      </w:pPr>
      <w:r>
        <w:t xml:space="preserve">itemVetWrap,</w:t>
      </w:r>
    </w:p>
    <w:p>
      <w:pPr>
        <w:ind w:left="600" w:hanging="240"/>
      </w:pPr>
      <w:r>
        <w:t xml:space="preserve">itemNacalvitC,</w:t>
      </w:r>
    </w:p>
    <w:p>
      <w:pPr>
        <w:ind w:left="600" w:hanging="240"/>
      </w:pPr>
      <w:r>
        <w:t xml:space="preserve">itemMicropore,</w:t>
      </w:r>
    </w:p>
    <w:p>
      <w:pPr>
        <w:ind w:left="600" w:hanging="240"/>
      </w:pPr>
      <w:r>
        <w:t xml:space="preserve">itemSalbutamol,</w:t>
      </w:r>
    </w:p>
    <w:p>
      <w:pPr>
        <w:ind w:left="480" w:hanging="240"/>
      </w:pPr>
      <w:r>
        <w:t xml:space="preserve">]);</w:t>
      </w:r>
    </w:p>
    <w:p>
      <w:pPr>
        <w:ind w:left="240" w:hanging="240"/>
      </w:pPr>
    </w:p>
    <w:p>
      <w:pPr>
        <w:ind w:left="480" w:hanging="240"/>
      </w:pPr>
      <w:r>
        <w:t xml:space="preserve">// Opening-balance batches -- every unit of stock above needs a</w:t>
      </w:r>
    </w:p>
    <w:p>
      <w:pPr>
        <w:ind w:left="480" w:hanging="240"/>
      </w:pPr>
      <w:r>
        <w:t xml:space="preserve">// purchase_item/donation_item row backing it, or FEFO deduction has</w:t>
      </w:r>
    </w:p>
    <w:p>
      <w:pPr>
        <w:ind w:left="480" w:hanging="240"/>
      </w:pPr>
      <w:r>
        <w:t xml:space="preserve">// nothing to draw from (see updated_db.md). Modeled as one "opening</w:t>
      </w:r>
    </w:p>
    <w:p>
      <w:pPr>
        <w:ind w:left="480" w:hanging="240"/>
      </w:pPr>
      <w:r>
        <w:t xml:space="preserve">// balance" purchase per item, dated in the past, with staggered expiry</w:t>
      </w:r>
    </w:p>
    <w:p>
      <w:pPr>
        <w:ind w:left="480" w:hanging="240"/>
      </w:pPr>
      <w:r>
        <w:t xml:space="preserve">// dates on the medical/food items so a later real stock-in demonstrates</w:t>
      </w:r>
    </w:p>
    <w:p>
      <w:pPr>
        <w:ind w:left="480" w:hanging="240"/>
      </w:pPr>
      <w:r>
        <w:t xml:space="preserve">// FEFO ordering against these.</w:t>
      </w:r>
    </w:p>
    <w:p>
      <w:pPr>
        <w:ind w:left="480" w:hanging="240"/>
      </w:pPr>
      <w:r>
        <w:t xml:space="preserve">final openingPurchase = PurchaseRow(</w:t>
      </w:r>
    </w:p>
    <w:p>
      <w:pPr>
        <w:ind w:left="600" w:hanging="240"/>
      </w:pPr>
      <w:r>
        <w:t xml:space="preserve">id: newMockId('purchase'),</w:t>
      </w:r>
    </w:p>
    <w:p>
      <w:pPr>
        <w:ind w:left="600" w:hanging="240"/>
      </w:pPr>
      <w:r>
        <w:t xml:space="preserve">suppId: 'supplier-petcare',</w:t>
      </w:r>
    </w:p>
    <w:p>
      <w:pPr>
        <w:ind w:left="600" w:hanging="240"/>
      </w:pPr>
      <w:r>
        <w:t xml:space="preserve">recordedByUserId: users[0].userId,</w:t>
      </w:r>
    </w:p>
    <w:p>
      <w:pPr>
        <w:ind w:left="600" w:hanging="240"/>
      </w:pPr>
      <w:r>
        <w:t xml:space="preserve">recordedDate: DateTime(2026, 1, 1),</w:t>
      </w:r>
    </w:p>
    <w:p>
      <w:pPr>
        <w:ind w:left="600" w:hanging="240"/>
      </w:pPr>
      <w:r>
        <w:t xml:space="preserve">receivedBy: 'Opening balance',</w:t>
      </w:r>
    </w:p>
    <w:p>
      <w:pPr>
        <w:ind w:left="600" w:hanging="240"/>
      </w:pPr>
      <w:r>
        <w:t xml:space="preserve">receivedDate: DateTime(2026, 1, 1),</w:t>
      </w:r>
    </w:p>
    <w:p>
      <w:pPr>
        <w:ind w:left="480" w:hanging="240"/>
      </w:pPr>
      <w:r>
        <w:t xml:space="preserve">);</w:t>
      </w:r>
    </w:p>
    <w:p>
      <w:pPr>
        <w:ind w:left="480" w:hanging="240"/>
      </w:pPr>
      <w:r>
        <w:t xml:space="preserve">purchases.add(openingPurchase);</w:t>
      </w:r>
    </w:p>
    <w:p>
      <w:pPr>
        <w:ind w:left="240" w:hanging="240"/>
      </w:pPr>
    </w:p>
    <w:p>
      <w:pPr>
        <w:ind w:left="480" w:hanging="240"/>
      </w:pPr>
      <w:r>
        <w:t xml:space="preserve">void addOpeningBatch(ItemRow item, DateTime? expiryDate) {</w:t>
      </w:r>
    </w:p>
    <w:p>
      <w:pPr>
        <w:ind w:left="600" w:hanging="240"/>
      </w:pPr>
      <w:r>
        <w:t xml:space="preserve">final qtyRemaining = item.packageQuantity != null</w:t>
      </w:r>
    </w:p>
    <w:p>
      <w:pPr>
        <w:ind w:left="840" w:hanging="240"/>
      </w:pPr>
      <w:r>
        <w:t xml:space="preserve">? (item.packageStocks ?? item.purchaseStocks * item.packageQuantity!)</w:t>
      </w:r>
    </w:p>
    <w:p>
      <w:pPr>
        <w:ind w:left="840" w:hanging="240"/>
      </w:pPr>
      <w:r>
        <w:t xml:space="preserve">: item.purchaseStocks;</w:t>
      </w:r>
    </w:p>
    <w:p>
      <w:pPr>
        <w:ind w:left="600" w:hanging="240"/>
      </w:pPr>
      <w:r>
        <w:t xml:space="preserve">purchaseItems.add(PurchaseItemRow(</w:t>
      </w:r>
    </w:p>
    <w:p>
      <w:pPr>
        <w:ind w:left="720" w:hanging="240"/>
      </w:pPr>
      <w:r>
        <w:t xml:space="preserve">purchaseId: openingPurchase.id,</w:t>
      </w:r>
    </w:p>
    <w:p>
      <w:pPr>
        <w:ind w:left="720" w:hanging="240"/>
      </w:pPr>
      <w:r>
        <w:t xml:space="preserve">itemId: item.id,</w:t>
      </w:r>
    </w:p>
    <w:p>
      <w:pPr>
        <w:ind w:left="720" w:hanging="240"/>
      </w:pPr>
      <w:r>
        <w:t xml:space="preserve">qty: item.purchaseStocks,</w:t>
      </w:r>
    </w:p>
    <w:p>
      <w:pPr>
        <w:ind w:left="720" w:hanging="240"/>
      </w:pPr>
      <w:r>
        <w:t xml:space="preserve">qtyUnit: QtyUnit.purchaseUnit,</w:t>
      </w:r>
    </w:p>
    <w:p>
      <w:pPr>
        <w:ind w:left="720" w:hanging="240"/>
      </w:pPr>
      <w:r>
        <w:t xml:space="preserve">unitCost: 0,</w:t>
      </w:r>
    </w:p>
    <w:p>
      <w:pPr>
        <w:ind w:left="720" w:hanging="240"/>
      </w:pPr>
      <w:r>
        <w:t xml:space="preserve">expiryDate: expiryDate,</w:t>
      </w:r>
    </w:p>
    <w:p>
      <w:pPr>
        <w:ind w:left="720" w:hanging="240"/>
      </w:pPr>
      <w:r>
        <w:t xml:space="preserve">qtyRemaining: qtyRemaining,</w:t>
      </w:r>
    </w:p>
    <w:p>
      <w:pPr>
        <w:ind w:left="600" w:hanging="240"/>
      </w:pPr>
      <w:r>
        <w:t xml:space="preserve">));</w:t>
      </w:r>
    </w:p>
    <w:p>
      <w:pPr>
        <w:ind w:left="480" w:hanging="240"/>
      </w:pPr>
      <w:r>
        <w:t xml:space="preserve">}</w:t>
      </w:r>
    </w:p>
    <w:p>
      <w:pPr>
        <w:ind w:left="240" w:hanging="240"/>
      </w:pPr>
    </w:p>
    <w:p>
      <w:pPr>
        <w:ind w:left="480" w:hanging="240"/>
      </w:pPr>
      <w:r>
        <w:t xml:space="preserve">// Uticare and the dry food are dated within the default 30-day</w:t>
      </w:r>
    </w:p>
    <w:p>
      <w:pPr>
        <w:ind w:left="480" w:hanging="240"/>
      </w:pPr>
      <w:r>
        <w:t xml:space="preserve">// expiration_warning_days window (relative to seed time, not a fixed</w:t>
      </w:r>
    </w:p>
    <w:p>
      <w:pPr>
        <w:ind w:left="480" w:hanging="240"/>
      </w:pPr>
      <w:r>
        <w:t xml:space="preserve">// calendar date) so Alerts &amp; Notifications has something to show out of</w:t>
      </w:r>
    </w:p>
    <w:p>
      <w:pPr>
        <w:ind w:left="480" w:hanging="240"/>
      </w:pPr>
      <w:r>
        <w:t xml:space="preserve">// the box -- see lib/services/expiry_alerts.dart.</w:t>
      </w:r>
    </w:p>
    <w:p>
      <w:pPr>
        <w:ind w:left="480" w:hanging="240"/>
      </w:pPr>
      <w:r>
        <w:t xml:space="preserve">final soon = DateTime.now();</w:t>
      </w:r>
    </w:p>
    <w:p>
      <w:pPr>
        <w:ind w:left="480" w:hanging="240"/>
      </w:pPr>
      <w:r>
        <w:t xml:space="preserve">addOpeningBatch(itemUticare, soon.add(const Duration(days: 12)));</w:t>
      </w:r>
    </w:p>
    <w:p>
      <w:pPr>
        <w:ind w:left="480" w:hanging="240"/>
      </w:pPr>
      <w:r>
        <w:t xml:space="preserve">addOpeningBatch(itemRoyalCanin, DateTime(2027, 1, 1));</w:t>
      </w:r>
    </w:p>
    <w:p>
      <w:pPr>
        <w:ind w:left="480" w:hanging="240"/>
      </w:pPr>
      <w:r>
        <w:t xml:space="preserve">addOpeningBatch(itemEyeDrop, DateTime(2027, 3, 15));</w:t>
      </w:r>
    </w:p>
    <w:p>
      <w:pPr>
        <w:ind w:left="480" w:hanging="240"/>
      </w:pPr>
      <w:r>
        <w:t xml:space="preserve">addOpeningBatch(itemDryFood, soon.add(const Duration(days: 25)));</w:t>
      </w:r>
    </w:p>
    <w:p>
      <w:pPr>
        <w:ind w:left="480" w:hanging="240"/>
      </w:pPr>
      <w:r>
        <w:t xml:space="preserve">addOpeningBatch(itemBleach, null);</w:t>
      </w:r>
    </w:p>
    <w:p>
      <w:pPr>
        <w:ind w:left="480" w:hanging="240"/>
      </w:pPr>
      <w:r>
        <w:t xml:space="preserve">addOpeningBatch(itemMop, null);</w:t>
      </w:r>
    </w:p>
    <w:p>
      <w:pPr>
        <w:ind w:left="480" w:hanging="240"/>
      </w:pPr>
      <w:r>
        <w:t xml:space="preserve">addOpeningBatch(itemMilkThistle, DateTime(2027, 6, 1));</w:t>
      </w:r>
    </w:p>
    <w:p>
      <w:pPr>
        <w:ind w:left="480" w:hanging="240"/>
      </w:pPr>
      <w:r>
        <w:t xml:space="preserve">addOpeningBatch(itemDrontal, DateTime(2027, 9, 1));</w:t>
      </w:r>
    </w:p>
    <w:p>
      <w:pPr>
        <w:ind w:left="480" w:hanging="240"/>
      </w:pPr>
      <w:r>
        <w:t xml:space="preserve">addOpeningBatch(itemPapiLivwell, DateTime(2027, 5, 1));</w:t>
      </w:r>
    </w:p>
    <w:p>
      <w:pPr>
        <w:ind w:left="480" w:hanging="240"/>
      </w:pPr>
      <w:r>
        <w:t xml:space="preserve">addOpeningBatch(itemVetWrap, null);</w:t>
      </w:r>
    </w:p>
    <w:p>
      <w:pPr>
        <w:ind w:left="480" w:hanging="240"/>
      </w:pPr>
      <w:r>
        <w:t xml:space="preserve">addOpeningBatch(itemNacalvitC, soon.add(const Duration(days: 20)));</w:t>
      </w:r>
    </w:p>
    <w:p>
      <w:pPr>
        <w:ind w:left="480" w:hanging="240"/>
      </w:pPr>
      <w:r>
        <w:t xml:space="preserve">addOpeningBatch(itemMicropore, null);</w:t>
      </w:r>
    </w:p>
    <w:p>
      <w:pPr>
        <w:ind w:left="480" w:hanging="240"/>
      </w:pPr>
      <w:r>
        <w:t xml:space="preserve">addOpeningBatch(itemSalbutamol, DateTime(2027, 4, 1));</w:t>
      </w:r>
    </w:p>
    <w:p>
      <w:pPr>
        <w:ind w:left="240" w:hanging="240"/>
      </w:pPr>
    </w:p>
    <w:p>
      <w:pPr>
        <w:ind w:left="480" w:hanging="240"/>
      </w:pPr>
      <w:r>
        <w:t xml:space="preserve">// Recent activity -- spread across "this week / last week / earlier this</w:t>
      </w:r>
    </w:p>
    <w:p>
      <w:pPr>
        <w:ind w:left="480" w:hanging="240"/>
      </w:pPr>
      <w:r>
        <w:t xml:space="preserve">// month / last month" so the Staff Dashboard's Week/Month filter has</w:t>
      </w:r>
    </w:p>
    <w:p>
      <w:pPr>
        <w:ind w:left="480" w:hanging="240"/>
      </w:pPr>
      <w:r>
        <w:t xml:space="preserve">// real week-over-week and month-over-month data to compare, instead of</w:t>
      </w:r>
    </w:p>
    <w:p>
      <w:pPr>
        <w:ind w:left="480" w:hanging="240"/>
      </w:pPr>
      <w:r>
        <w:t xml:space="preserve">// everything landing on the single 2026-01-01 opening balance above.</w:t>
      </w:r>
    </w:p>
    <w:p>
      <w:pPr>
        <w:ind w:left="480" w:hanging="240"/>
      </w:pPr>
      <w:r>
        <w:t xml:space="preserve">final now = DateTime.now();</w:t>
      </w:r>
    </w:p>
    <w:p>
      <w:pPr>
        <w:ind w:left="480" w:hanging="240"/>
      </w:pPr>
      <w:r>
        <w:t xml:space="preserve">final manager = users[0];</w:t>
      </w:r>
    </w:p>
    <w:p>
      <w:pPr>
        <w:ind w:left="480" w:hanging="240"/>
      </w:pPr>
      <w:r>
        <w:t xml:space="preserve">final staff = users[1];</w:t>
      </w:r>
    </w:p>
    <w:p>
      <w:pPr>
        <w:ind w:left="480" w:hanging="240"/>
      </w:pPr>
      <w:r>
        <w:t xml:space="preserve">final donorAna = users[2];</w:t>
      </w:r>
    </w:p>
    <w:p>
      <w:pPr>
        <w:ind w:left="480" w:hanging="240"/>
      </w:pPr>
      <w:r>
        <w:t xml:space="preserve">DateTime daysAgo(int n) =&gt; now.subtract(Duration(days: n));</w:t>
      </w:r>
    </w:p>
    <w:p>
      <w:pPr>
        <w:ind w:left="240" w:hanging="240"/>
      </w:pPr>
    </w:p>
    <w:p>
      <w:pPr>
        <w:ind w:left="480" w:hanging="240"/>
      </w:pPr>
      <w:r>
        <w:t xml:space="preserve">// Adds a restock purchase-item batch and grows the item's stock pools --</w:t>
      </w:r>
    </w:p>
    <w:p>
      <w:pPr>
        <w:ind w:left="480" w:hanging="240"/>
      </w:pPr>
      <w:r>
        <w:t xml:space="preserve">// mirrors what PurchaseService.recordPurchase does for a whole-container</w:t>
      </w:r>
    </w:p>
    <w:p>
      <w:pPr>
        <w:ind w:left="480" w:hanging="240"/>
      </w:pPr>
      <w:r>
        <w:t xml:space="preserve">// stock-in (see InventoryService/addOpeningBatch above for the same math).</w:t>
      </w:r>
    </w:p>
    <w:p>
      <w:pPr>
        <w:ind w:left="480" w:hanging="240"/>
      </w:pPr>
      <w:r>
        <w:t xml:space="preserve">void restock(</w:t>
      </w:r>
    </w:p>
    <w:p>
      <w:pPr>
        <w:ind w:left="600" w:hanging="240"/>
      </w:pPr>
      <w:r>
        <w:t xml:space="preserve">ItemRow item,</w:t>
      </w:r>
    </w:p>
    <w:p>
      <w:pPr>
        <w:ind w:left="600" w:hanging="240"/>
      </w:pPr>
      <w:r>
        <w:t xml:space="preserve">PurchaseRow purchase,</w:t>
      </w:r>
    </w:p>
    <w:p>
      <w:pPr>
        <w:ind w:left="600" w:hanging="240"/>
      </w:pPr>
      <w:r>
        <w:t xml:space="preserve">double qty, {</w:t>
      </w:r>
    </w:p>
    <w:p>
      <w:pPr>
        <w:ind w:left="600" w:hanging="240"/>
      </w:pPr>
      <w:r>
        <w:t xml:space="preserve">DateTime? expiryDate,</w:t>
      </w:r>
    </w:p>
    <w:p>
      <w:pPr>
        <w:ind w:left="600" w:hanging="240"/>
      </w:pPr>
      <w:r>
        <w:t xml:space="preserve">double unitCost = 0,</w:t>
      </w:r>
    </w:p>
    <w:p>
      <w:pPr>
        <w:ind w:left="480" w:hanging="240"/>
      </w:pPr>
      <w:r>
        <w:t xml:space="preserve">}) {</w:t>
      </w:r>
    </w:p>
    <w:p>
      <w:pPr>
        <w:ind w:left="600" w:hanging="240"/>
      </w:pPr>
      <w:r>
        <w:t xml:space="preserve">final canonicalQty =</w:t>
      </w:r>
    </w:p>
    <w:p>
      <w:pPr>
        <w:ind w:left="840" w:hanging="240"/>
      </w:pPr>
      <w:r>
        <w:t xml:space="preserve">item.packageQuantity != null ? qty * item.packageQuantity! : qty;</w:t>
      </w:r>
    </w:p>
    <w:p>
      <w:pPr>
        <w:ind w:left="600" w:hanging="240"/>
      </w:pPr>
      <w:r>
        <w:t xml:space="preserve">purchaseItems.add(PurchaseItemRow(</w:t>
      </w:r>
    </w:p>
    <w:p>
      <w:pPr>
        <w:ind w:left="720" w:hanging="240"/>
      </w:pPr>
      <w:r>
        <w:t xml:space="preserve">purchaseId: purchase.id,</w:t>
      </w:r>
    </w:p>
    <w:p>
      <w:pPr>
        <w:ind w:left="720" w:hanging="240"/>
      </w:pPr>
      <w:r>
        <w:t xml:space="preserve">itemId: item.id,</w:t>
      </w:r>
    </w:p>
    <w:p>
      <w:pPr>
        <w:ind w:left="720" w:hanging="240"/>
      </w:pPr>
      <w:r>
        <w:t xml:space="preserve">qty: qty,</w:t>
      </w:r>
    </w:p>
    <w:p>
      <w:pPr>
        <w:ind w:left="720" w:hanging="240"/>
      </w:pPr>
      <w:r>
        <w:t xml:space="preserve">unitCost: unitCost,</w:t>
      </w:r>
    </w:p>
    <w:p>
      <w:pPr>
        <w:ind w:left="720" w:hanging="240"/>
      </w:pPr>
      <w:r>
        <w:t xml:space="preserve">expiryDate: expiryDate,</w:t>
      </w:r>
    </w:p>
    <w:p>
      <w:pPr>
        <w:ind w:left="720" w:hanging="240"/>
      </w:pPr>
      <w:r>
        <w:t xml:space="preserve">qtyRemaining: canonicalQty,</w:t>
      </w:r>
    </w:p>
    <w:p>
      <w:pPr>
        <w:ind w:left="600" w:hanging="240"/>
      </w:pPr>
      <w:r>
        <w:t xml:space="preserve">));</w:t>
      </w:r>
    </w:p>
    <w:p>
      <w:pPr>
        <w:ind w:left="600" w:hanging="240"/>
      </w:pPr>
      <w:r>
        <w:t xml:space="preserve">item.purchaseStocks += qty;</w:t>
      </w:r>
    </w:p>
    <w:p>
      <w:pPr>
        <w:ind w:left="600" w:hanging="240"/>
      </w:pPr>
      <w:r>
        <w:t xml:space="preserve">if (item.packageQuantity != null) {</w:t>
      </w:r>
    </w:p>
    <w:p>
      <w:pPr>
        <w:ind w:left="720" w:hanging="240"/>
      </w:pPr>
      <w:r>
        <w:t xml:space="preserve">item.packageStocks = (item.packageStocks ?? 0) + canonicalQty;</w:t>
      </w:r>
    </w:p>
    <w:p>
      <w:pPr>
        <w:ind w:left="600" w:hanging="240"/>
      </w:pPr>
      <w:r>
        <w:t xml:space="preserve">}</w:t>
      </w:r>
    </w:p>
    <w:p>
      <w:pPr>
        <w:ind w:left="480" w:hanging="240"/>
      </w:pPr>
      <w:r>
        <w:t xml:space="preserve">}</w:t>
      </w:r>
    </w:p>
    <w:p>
      <w:pPr>
        <w:ind w:left="240" w:hanging="240"/>
      </w:pPr>
    </w:p>
    <w:p>
      <w:pPr>
        <w:ind w:left="480" w:hanging="240"/>
      </w:pPr>
      <w:r>
        <w:t xml:space="preserve">// Logs a treatment's dispensed item and draws down stock FEFO-style.</w:t>
      </w:r>
    </w:p>
    <w:p>
      <w:pPr>
        <w:ind w:left="480" w:hanging="240"/>
      </w:pPr>
      <w:r>
        <w:t xml:space="preserve">// Skips the pool draw-down when the dispense unit differs from the</w:t>
      </w:r>
    </w:p>
    <w:p>
      <w:pPr>
        <w:ind w:left="480" w:hanging="240"/>
      </w:pPr>
      <w:r>
        <w:t xml:space="preserve">// package unit (e.g. Eye Vitamin Drop dispensed in drops but tracked in</w:t>
      </w:r>
    </w:p>
    <w:p>
      <w:pPr>
        <w:ind w:left="480" w:hanging="240"/>
      </w:pPr>
      <w:r>
        <w:t xml:space="preserve">// ml) -- matches the app's documented non-deductible-dispense-unit</w:t>
      </w:r>
    </w:p>
    <w:p>
      <w:pPr>
        <w:ind w:left="480" w:hanging="240"/>
      </w:pPr>
      <w:r>
        <w:t xml:space="preserve">// limitation, so seeded data doesn't fake tracking that doesn't exist.</w:t>
      </w:r>
    </w:p>
    <w:p>
      <w:pPr>
        <w:ind w:left="480" w:hanging="240"/>
      </w:pPr>
      <w:r>
        <w:t xml:space="preserve">void dispense(</w:t>
      </w:r>
    </w:p>
    <w:p>
      <w:pPr>
        <w:ind w:left="600" w:hanging="240"/>
      </w:pPr>
      <w:r>
        <w:t xml:space="preserve">ItemRow item,</w:t>
      </w:r>
    </w:p>
    <w:p>
      <w:pPr>
        <w:ind w:left="600" w:hanging="240"/>
      </w:pPr>
      <w:r>
        <w:t xml:space="preserve">TreatmentRow treatment,</w:t>
      </w:r>
    </w:p>
    <w:p>
      <w:pPr>
        <w:ind w:left="600" w:hanging="240"/>
      </w:pPr>
      <w:r>
        <w:t xml:space="preserve">double dispensedQty,</w:t>
      </w:r>
    </w:p>
    <w:p>
      <w:pPr>
        <w:ind w:left="600" w:hanging="240"/>
      </w:pPr>
      <w:r>
        <w:t xml:space="preserve">String dispenseUnitId,</w:t>
      </w:r>
    </w:p>
    <w:p>
      <w:pPr>
        <w:ind w:left="600" w:hanging="240"/>
      </w:pPr>
      <w:r>
        <w:t xml:space="preserve">DateTime date,</w:t>
      </w:r>
    </w:p>
    <w:p>
      <w:pPr>
        <w:ind w:left="600" w:hanging="240"/>
      </w:pPr>
      <w:r>
        <w:t xml:space="preserve">String givenBy,</w:t>
      </w:r>
    </w:p>
    <w:p>
      <w:pPr>
        <w:ind w:left="480" w:hanging="240"/>
      </w:pPr>
      <w:r>
        <w:t xml:space="preserve">) {</w:t>
      </w:r>
    </w:p>
    <w:p>
      <w:pPr>
        <w:ind w:left="600" w:hanging="240"/>
      </w:pPr>
      <w:r>
        <w:t xml:space="preserve">treatmentItems.add(TreatmentItemRow(</w:t>
      </w:r>
    </w:p>
    <w:p>
      <w:pPr>
        <w:ind w:left="720" w:hanging="240"/>
      </w:pPr>
      <w:r>
        <w:t xml:space="preserve">id: newMockId('titem'),</w:t>
      </w:r>
    </w:p>
    <w:p>
      <w:pPr>
        <w:ind w:left="720" w:hanging="240"/>
      </w:pPr>
      <w:r>
        <w:t xml:space="preserve">treatId: treatment.id,</w:t>
      </w:r>
    </w:p>
    <w:p>
      <w:pPr>
        <w:ind w:left="720" w:hanging="240"/>
      </w:pPr>
      <w:r>
        <w:t xml:space="preserve">itemId: item.id,</w:t>
      </w:r>
    </w:p>
    <w:p>
      <w:pPr>
        <w:ind w:left="720" w:hanging="240"/>
      </w:pPr>
      <w:r>
        <w:t xml:space="preserve">dispensedQty: dispensedQty,</w:t>
      </w:r>
    </w:p>
    <w:p>
      <w:pPr>
        <w:ind w:left="720" w:hanging="240"/>
      </w:pPr>
      <w:r>
        <w:t xml:space="preserve">dispenseUnitId: dispenseUnitId,</w:t>
      </w:r>
    </w:p>
    <w:p>
      <w:pPr>
        <w:ind w:left="720" w:hanging="240"/>
      </w:pPr>
      <w:r>
        <w:t xml:space="preserve">consumedDate: date,</w:t>
      </w:r>
    </w:p>
    <w:p>
      <w:pPr>
        <w:ind w:left="720" w:hanging="240"/>
      </w:pPr>
      <w:r>
        <w:t xml:space="preserve">givenBy: givenBy,</w:t>
      </w:r>
    </w:p>
    <w:p>
      <w:pPr>
        <w:ind w:left="720" w:hanging="240"/>
      </w:pPr>
      <w:r>
        <w:t xml:space="preserve">recordedDate: date,</w:t>
      </w:r>
    </w:p>
    <w:p>
      <w:pPr>
        <w:ind w:left="720" w:hanging="240"/>
      </w:pPr>
      <w:r>
        <w:t xml:space="preserve">recordedByUserId: staff.userId,</w:t>
      </w:r>
    </w:p>
    <w:p>
      <w:pPr>
        <w:ind w:left="600" w:hanging="240"/>
      </w:pPr>
      <w:r>
        <w:t xml:space="preserve">));</w:t>
      </w:r>
    </w:p>
    <w:p>
      <w:pPr>
        <w:ind w:left="240" w:hanging="240"/>
      </w:pPr>
    </w:p>
    <w:p>
      <w:pPr>
        <w:ind w:left="600" w:hanging="240"/>
      </w:pPr>
      <w:r>
        <w:t xml:space="preserve">final isDeductible = item.packageQuantity == null</w:t>
      </w:r>
    </w:p>
    <w:p>
      <w:pPr>
        <w:ind w:left="840" w:hanging="240"/>
      </w:pPr>
      <w:r>
        <w:t xml:space="preserve">? dispenseUnitId == item.purchaseUnitId</w:t>
      </w:r>
    </w:p>
    <w:p>
      <w:pPr>
        <w:ind w:left="840" w:hanging="240"/>
      </w:pPr>
      <w:r>
        <w:t xml:space="preserve">: dispenseUnitId == item.packageUnitId;</w:t>
      </w:r>
    </w:p>
    <w:p>
      <w:pPr>
        <w:ind w:left="600" w:hanging="240"/>
      </w:pPr>
      <w:r>
        <w:t xml:space="preserve">if (!isDeductible) return;</w:t>
      </w:r>
    </w:p>
    <w:p>
      <w:pPr>
        <w:ind w:left="240" w:hanging="240"/>
      </w:pPr>
    </w:p>
    <w:p>
      <w:pPr>
        <w:ind w:left="600" w:hanging="240"/>
      </w:pPr>
      <w:r>
        <w:t xml:space="preserve">var remaining = dispensedQty;</w:t>
      </w:r>
    </w:p>
    <w:p>
      <w:pPr>
        <w:ind w:left="600" w:hanging="240"/>
      </w:pPr>
      <w:r>
        <w:t xml:space="preserve">final batches = purchaseItems</w:t>
      </w:r>
    </w:p>
    <w:p>
      <w:pPr>
        <w:ind w:left="840" w:hanging="240"/>
      </w:pPr>
      <w:r>
        <w:t xml:space="preserve">.where((p) =&gt; p.itemId == item.id &amp;&amp; p.qtyRemaining &gt; 0)</w:t>
      </w:r>
    </w:p>
    <w:p>
      <w:pPr>
        <w:ind w:left="840" w:hanging="240"/>
      </w:pPr>
      <w:r>
        <w:t xml:space="preserve">.toList()</w:t>
      </w:r>
    </w:p>
    <w:p>
      <w:pPr>
        <w:ind w:left="720" w:hanging="240"/>
      </w:pPr>
      <w:r>
        <w:t xml:space="preserve">..sort((a, b) {</w:t>
      </w:r>
    </w:p>
    <w:p>
      <w:pPr>
        <w:ind w:left="840" w:hanging="240"/>
      </w:pPr>
      <w:r>
        <w:t xml:space="preserve">if (a.expiryDate == null &amp;&amp; b.expiryDate == null) return 0;</w:t>
      </w:r>
    </w:p>
    <w:p>
      <w:pPr>
        <w:ind w:left="840" w:hanging="240"/>
      </w:pPr>
      <w:r>
        <w:t xml:space="preserve">if (a.expiryDate == null) return 1;</w:t>
      </w:r>
    </w:p>
    <w:p>
      <w:pPr>
        <w:ind w:left="840" w:hanging="240"/>
      </w:pPr>
      <w:r>
        <w:t xml:space="preserve">if (b.expiryDate == null) return -1;</w:t>
      </w:r>
    </w:p>
    <w:p>
      <w:pPr>
        <w:ind w:left="840" w:hanging="240"/>
      </w:pPr>
      <w:r>
        <w:t xml:space="preserve">return a.expiryDate!.compareTo(b.expiryDate!);</w:t>
      </w:r>
    </w:p>
    <w:p>
      <w:pPr>
        <w:ind w:left="720" w:hanging="240"/>
      </w:pPr>
      <w:r>
        <w:t xml:space="preserve">});</w:t>
      </w:r>
    </w:p>
    <w:p>
      <w:pPr>
        <w:ind w:left="600" w:hanging="240"/>
      </w:pPr>
      <w:r>
        <w:t xml:space="preserve">for (final batch in batches) {</w:t>
      </w:r>
    </w:p>
    <w:p>
      <w:pPr>
        <w:ind w:left="720" w:hanging="240"/>
      </w:pPr>
      <w:r>
        <w:t xml:space="preserve">if (remaining &lt;= 0) break;</w:t>
      </w:r>
    </w:p>
    <w:p>
      <w:pPr>
        <w:ind w:left="720" w:hanging="240"/>
      </w:pPr>
      <w:r>
        <w:t xml:space="preserve">final take = remaining &lt; batch.qtyRemaining ? remaining : batch.qtyRemaining;</w:t>
      </w:r>
    </w:p>
    <w:p>
      <w:pPr>
        <w:ind w:left="720" w:hanging="240"/>
      </w:pPr>
      <w:r>
        <w:t xml:space="preserve">batch.qtyRemaining -= take;</w:t>
      </w:r>
    </w:p>
    <w:p>
      <w:pPr>
        <w:ind w:left="720" w:hanging="240"/>
      </w:pPr>
      <w:r>
        <w:t xml:space="preserve">remaining -= take;</w:t>
      </w:r>
    </w:p>
    <w:p>
      <w:pPr>
        <w:ind w:left="600" w:hanging="240"/>
      </w:pPr>
      <w:r>
        <w:t xml:space="preserve">}</w:t>
      </w:r>
    </w:p>
    <w:p>
      <w:pPr>
        <w:ind w:left="600" w:hanging="240"/>
      </w:pPr>
      <w:r>
        <w:t xml:space="preserve">if (item.packageQuantity != null) {</w:t>
      </w:r>
    </w:p>
    <w:p>
      <w:pPr>
        <w:ind w:left="720" w:hanging="240"/>
      </w:pPr>
      <w:r>
        <w:t xml:space="preserve">item.packageStocks =</w:t>
      </w:r>
    </w:p>
    <w:p>
      <w:pPr>
        <w:ind w:left="960" w:hanging="240"/>
      </w:pPr>
      <w:r>
        <w:t xml:space="preserve">((item.packageStocks ?? 0) - dispensedQty).clamp(0, double.infinity);</w:t>
      </w:r>
    </w:p>
    <w:p>
      <w:pPr>
        <w:ind w:left="600" w:hanging="240"/>
      </w:pPr>
      <w:r>
        <w:t xml:space="preserve">} else {</w:t>
      </w:r>
    </w:p>
    <w:p>
      <w:pPr>
        <w:ind w:left="720" w:hanging="240"/>
      </w:pPr>
      <w:r>
        <w:t xml:space="preserve">item.purchaseStocks = (item.purchaseStocks - dispensedQty).clamp(0, double.infinity);</w:t>
      </w:r>
    </w:p>
    <w:p>
      <w:pPr>
        <w:ind w:left="600" w:hanging="240"/>
      </w:pPr>
      <w:r>
        <w:t xml:space="preserve">}</w:t>
      </w:r>
    </w:p>
    <w:p>
      <w:pPr>
        <w:ind w:left="480" w:hanging="240"/>
      </w:pPr>
      <w:r>
        <w:t xml:space="preserve">}</w:t>
      </w:r>
    </w:p>
    <w:p>
      <w:pPr>
        <w:ind w:left="240" w:hanging="240"/>
      </w:pPr>
    </w:p>
    <w:p>
      <w:pPr>
        <w:ind w:left="480" w:hanging="240"/>
      </w:pPr>
      <w:r>
        <w:t xml:space="preserve">// Adds a donation-item batch and grows the item's stock pools --</w:t>
      </w:r>
    </w:p>
    <w:p>
      <w:pPr>
        <w:ind w:left="480" w:hanging="240"/>
      </w:pPr>
      <w:r>
        <w:t xml:space="preserve">// mirrors [restock] above minus unit cost (donations have no cost).</w:t>
      </w:r>
    </w:p>
    <w:p>
      <w:pPr>
        <w:ind w:left="480" w:hanging="240"/>
      </w:pPr>
      <w:r>
        <w:t xml:space="preserve">void donate(ItemRow item, DonationRow donation, double qty, {DateTime? expiryDate}) {</w:t>
      </w:r>
    </w:p>
    <w:p>
      <w:pPr>
        <w:ind w:left="600" w:hanging="240"/>
      </w:pPr>
      <w:r>
        <w:t xml:space="preserve">final canonicalQty =</w:t>
      </w:r>
    </w:p>
    <w:p>
      <w:pPr>
        <w:ind w:left="840" w:hanging="240"/>
      </w:pPr>
      <w:r>
        <w:t xml:space="preserve">item.packageQuantity != null ? qty * item.packageQuantity! : qty;</w:t>
      </w:r>
    </w:p>
    <w:p>
      <w:pPr>
        <w:ind w:left="600" w:hanging="240"/>
      </w:pPr>
      <w:r>
        <w:t xml:space="preserve">donationItems.add(DonationItemRow(</w:t>
      </w:r>
    </w:p>
    <w:p>
      <w:pPr>
        <w:ind w:left="720" w:hanging="240"/>
      </w:pPr>
      <w:r>
        <w:t xml:space="preserve">donId: donation.id,</w:t>
      </w:r>
    </w:p>
    <w:p>
      <w:pPr>
        <w:ind w:left="720" w:hanging="240"/>
      </w:pPr>
      <w:r>
        <w:t xml:space="preserve">itemId: item.id,</w:t>
      </w:r>
    </w:p>
    <w:p>
      <w:pPr>
        <w:ind w:left="720" w:hanging="240"/>
      </w:pPr>
      <w:r>
        <w:t xml:space="preserve">qty: qty,</w:t>
      </w:r>
    </w:p>
    <w:p>
      <w:pPr>
        <w:ind w:left="720" w:hanging="240"/>
      </w:pPr>
      <w:r>
        <w:t xml:space="preserve">expiryDate: expiryDate,</w:t>
      </w:r>
    </w:p>
    <w:p>
      <w:pPr>
        <w:ind w:left="720" w:hanging="240"/>
      </w:pPr>
      <w:r>
        <w:t xml:space="preserve">qtyRemaining: canonicalQty,</w:t>
      </w:r>
    </w:p>
    <w:p>
      <w:pPr>
        <w:ind w:left="600" w:hanging="240"/>
      </w:pPr>
      <w:r>
        <w:t xml:space="preserve">));</w:t>
      </w:r>
    </w:p>
    <w:p>
      <w:pPr>
        <w:ind w:left="600" w:hanging="240"/>
      </w:pPr>
      <w:r>
        <w:t xml:space="preserve">item.purchaseStocks += qty;</w:t>
      </w:r>
    </w:p>
    <w:p>
      <w:pPr>
        <w:ind w:left="600" w:hanging="240"/>
      </w:pPr>
      <w:r>
        <w:t xml:space="preserve">if (item.packageQuantity != null) {</w:t>
      </w:r>
    </w:p>
    <w:p>
      <w:pPr>
        <w:ind w:left="720" w:hanging="240"/>
      </w:pPr>
      <w:r>
        <w:t xml:space="preserve">item.packageStocks = (item.packageStocks ?? 0) + canonicalQty;</w:t>
      </w:r>
    </w:p>
    <w:p>
      <w:pPr>
        <w:ind w:left="600" w:hanging="240"/>
      </w:pPr>
      <w:r>
        <w:t xml:space="preserve">}</w:t>
      </w:r>
    </w:p>
    <w:p>
      <w:pPr>
        <w:ind w:left="480" w:hanging="240"/>
      </w:pPr>
      <w:r>
        <w:t xml:space="preserve">}</w:t>
      </w:r>
    </w:p>
    <w:p>
      <w:pPr>
        <w:ind w:left="240" w:hanging="240"/>
      </w:pPr>
    </w:p>
    <w:p>
      <w:pPr>
        <w:ind w:left="480" w:hanging="240"/>
      </w:pPr>
      <w:r>
        <w:t xml:space="preserve">PurchaseRow addPurchase(int daysAgoN, double unitCostScale) {</w:t>
      </w:r>
    </w:p>
    <w:p>
      <w:pPr>
        <w:ind w:left="600" w:hanging="240"/>
      </w:pPr>
      <w:r>
        <w:t xml:space="preserve">final date = daysAgo(daysAgoN);</w:t>
      </w:r>
    </w:p>
    <w:p>
      <w:pPr>
        <w:ind w:left="600" w:hanging="240"/>
      </w:pPr>
      <w:r>
        <w:t xml:space="preserve">final purchase = PurchaseRow(</w:t>
      </w:r>
    </w:p>
    <w:p>
      <w:pPr>
        <w:ind w:left="720" w:hanging="240"/>
      </w:pPr>
      <w:r>
        <w:t xml:space="preserve">id: newMockId('purchase'),</w:t>
      </w:r>
    </w:p>
    <w:p>
      <w:pPr>
        <w:ind w:left="720" w:hanging="240"/>
      </w:pPr>
      <w:r>
        <w:t xml:space="preserve">suppId: 'supplier-petcare',</w:t>
      </w:r>
    </w:p>
    <w:p>
      <w:pPr>
        <w:ind w:left="720" w:hanging="240"/>
      </w:pPr>
      <w:r>
        <w:t xml:space="preserve">recordedByUserId: staff.userId,</w:t>
      </w:r>
    </w:p>
    <w:p>
      <w:pPr>
        <w:ind w:left="720" w:hanging="240"/>
      </w:pPr>
      <w:r>
        <w:t xml:space="preserve">recordedDate: date,</w:t>
      </w:r>
    </w:p>
    <w:p>
      <w:pPr>
        <w:ind w:left="720" w:hanging="240"/>
      </w:pPr>
      <w:r>
        <w:t xml:space="preserve">receivedBy: staff.firstName,</w:t>
      </w:r>
    </w:p>
    <w:p>
      <w:pPr>
        <w:ind w:left="720" w:hanging="240"/>
      </w:pPr>
      <w:r>
        <w:t xml:space="preserve">receivedDate: date,</w:t>
      </w:r>
    </w:p>
    <w:p>
      <w:pPr>
        <w:ind w:left="600" w:hanging="240"/>
      </w:pPr>
      <w:r>
        <w:t xml:space="preserve">);</w:t>
      </w:r>
    </w:p>
    <w:p>
      <w:pPr>
        <w:ind w:left="600" w:hanging="240"/>
      </w:pPr>
      <w:r>
        <w:t xml:space="preserve">purchases.add(purchase);</w:t>
      </w:r>
    </w:p>
    <w:p>
      <w:pPr>
        <w:ind w:left="600" w:hanging="240"/>
      </w:pPr>
      <w:r>
        <w:t xml:space="preserve">return purchase;</w:t>
      </w:r>
    </w:p>
    <w:p>
      <w:pPr>
        <w:ind w:left="480" w:hanging="240"/>
      </w:pPr>
      <w:r>
        <w:t xml:space="preserve">}</w:t>
      </w:r>
    </w:p>
    <w:p>
      <w:pPr>
        <w:ind w:left="240" w:hanging="240"/>
      </w:pPr>
    </w:p>
    <w:p>
      <w:pPr>
        <w:ind w:left="480" w:hanging="240"/>
      </w:pPr>
      <w:r>
        <w:t xml:space="preserve">// -- Purchases: 2 this week, 2 last week, 2 earlier this month, 3 last month.</w:t>
      </w:r>
    </w:p>
    <w:p>
      <w:pPr>
        <w:ind w:left="480" w:hanging="240"/>
      </w:pPr>
      <w:r>
        <w:t xml:space="preserve">final p1 = addPurchase(1, 1);</w:t>
      </w:r>
    </w:p>
    <w:p>
      <w:pPr>
        <w:ind w:left="480" w:hanging="240"/>
      </w:pPr>
      <w:r>
        <w:t xml:space="preserve">restock(itemUticare, p1, 3, expiryDate: daysAgo(-180), unitCost: 250);</w:t>
      </w:r>
    </w:p>
    <w:p>
      <w:pPr>
        <w:ind w:left="480" w:hanging="240"/>
      </w:pPr>
      <w:r>
        <w:t xml:space="preserve">final p2 = addPurchase(5, 1);</w:t>
      </w:r>
    </w:p>
    <w:p>
      <w:pPr>
        <w:ind w:left="480" w:hanging="240"/>
      </w:pPr>
      <w:r>
        <w:t xml:space="preserve">restock(itemEyeDrop, p2, 4, expiryDate: daysAgo(-300), unitCost: 180);</w:t>
      </w:r>
    </w:p>
    <w:p>
      <w:pPr>
        <w:ind w:left="480" w:hanging="240"/>
      </w:pPr>
      <w:r>
        <w:t xml:space="preserve">final p3 = addPurchase(9, 1);</w:t>
      </w:r>
    </w:p>
    <w:p>
      <w:pPr>
        <w:ind w:left="480" w:hanging="240"/>
      </w:pPr>
      <w:r>
        <w:t xml:space="preserve">restock(itemRoyalCanin, p3, 3, expiryDate: daysAgo(-300), unitCost: 320);</w:t>
      </w:r>
    </w:p>
    <w:p>
      <w:pPr>
        <w:ind w:left="480" w:hanging="240"/>
      </w:pPr>
      <w:r>
        <w:t xml:space="preserve">final p4 = addPurchase(12, 1);</w:t>
      </w:r>
    </w:p>
    <w:p>
      <w:pPr>
        <w:ind w:left="480" w:hanging="240"/>
      </w:pPr>
      <w:r>
        <w:t xml:space="preserve">restock(itemDryFood, p4, 2, expiryDate: daysAgo(-60), unitCost: 900);</w:t>
      </w:r>
    </w:p>
    <w:p>
      <w:pPr>
        <w:ind w:left="480" w:hanging="240"/>
      </w:pPr>
      <w:r>
        <w:t xml:space="preserve">final p5 = addPurchase(16, 1);</w:t>
      </w:r>
    </w:p>
    <w:p>
      <w:pPr>
        <w:ind w:left="480" w:hanging="240"/>
      </w:pPr>
      <w:r>
        <w:t xml:space="preserve">restock(itemBleach, p5, 3, unitCost: 85);</w:t>
      </w:r>
    </w:p>
    <w:p>
      <w:pPr>
        <w:ind w:left="480" w:hanging="240"/>
      </w:pPr>
      <w:r>
        <w:t xml:space="preserve">final p6 = addPurchase(25, 1);</w:t>
      </w:r>
    </w:p>
    <w:p>
      <w:pPr>
        <w:ind w:left="480" w:hanging="240"/>
      </w:pPr>
      <w:r>
        <w:t xml:space="preserve">restock(itemUticare, p6, 2, expiryDate: daysAgo(-150), unitCost: 250);</w:t>
      </w:r>
    </w:p>
    <w:p>
      <w:pPr>
        <w:ind w:left="480" w:hanging="240"/>
      </w:pPr>
      <w:r>
        <w:t xml:space="preserve">final p7 = addPurchase(33, 1);</w:t>
      </w:r>
    </w:p>
    <w:p>
      <w:pPr>
        <w:ind w:left="480" w:hanging="240"/>
      </w:pPr>
      <w:r>
        <w:t xml:space="preserve">restock(itemEyeDrop, p7, 3, expiryDate: daysAgo(-280), unitCost: 180);</w:t>
      </w:r>
    </w:p>
    <w:p>
      <w:pPr>
        <w:ind w:left="480" w:hanging="240"/>
      </w:pPr>
      <w:r>
        <w:t xml:space="preserve">final p8 = addPurchase(45, 1);</w:t>
      </w:r>
    </w:p>
    <w:p>
      <w:pPr>
        <w:ind w:left="480" w:hanging="240"/>
      </w:pPr>
      <w:r>
        <w:t xml:space="preserve">restock(itemRoyalCanin, p8, 2, expiryDate: daysAgo(-260), unitCost: 320);</w:t>
      </w:r>
    </w:p>
    <w:p>
      <w:pPr>
        <w:ind w:left="480" w:hanging="240"/>
      </w:pPr>
      <w:r>
        <w:t xml:space="preserve">final p9 = addPurchase(52, 1);</w:t>
      </w:r>
    </w:p>
    <w:p>
      <w:pPr>
        <w:ind w:left="480" w:hanging="240"/>
      </w:pPr>
      <w:r>
        <w:t xml:space="preserve">restock(itemDryFood, p9, 2, expiryDate: daysAgo(-30), unitCost: 900);</w:t>
      </w:r>
    </w:p>
    <w:p>
      <w:pPr>
        <w:ind w:left="480" w:hanging="240"/>
      </w:pPr>
      <w:r>
        <w:t xml:space="preserve">final p10 = addPurchase(3, 1);</w:t>
      </w:r>
    </w:p>
    <w:p>
      <w:pPr>
        <w:ind w:left="480" w:hanging="240"/>
      </w:pPr>
      <w:r>
        <w:t xml:space="preserve">restock(itemDrontal, p10, 5, expiryDate: daysAgo(-400), unitCost: 450);</w:t>
      </w:r>
    </w:p>
    <w:p>
      <w:pPr>
        <w:ind w:left="480" w:hanging="240"/>
      </w:pPr>
      <w:r>
        <w:t xml:space="preserve">final p11 = addPurchase(14, 1);</w:t>
      </w:r>
    </w:p>
    <w:p>
      <w:pPr>
        <w:ind w:left="480" w:hanging="240"/>
      </w:pPr>
      <w:r>
        <w:t xml:space="preserve">restock(itemMicropore, p11, 2, unitCost: 300);</w:t>
      </w:r>
    </w:p>
    <w:p>
      <w:pPr>
        <w:ind w:left="480" w:hanging="240"/>
      </w:pPr>
      <w:r>
        <w:t xml:space="preserve">final p12 = addPurchase(29, 1);</w:t>
      </w:r>
    </w:p>
    <w:p>
      <w:pPr>
        <w:ind w:left="480" w:hanging="240"/>
      </w:pPr>
      <w:r>
        <w:t xml:space="preserve">restock(itemSalbutamol, p12, 1, expiryDate: daysAgo(-500), unitCost: 1200);</w:t>
      </w:r>
    </w:p>
    <w:p>
      <w:pPr>
        <w:ind w:left="240" w:hanging="240"/>
      </w:pPr>
    </w:p>
    <w:p>
      <w:pPr>
        <w:ind w:left="480" w:hanging="240"/>
      </w:pPr>
      <w:r>
        <w:t xml:space="preserve">// -- Treatments: 4 this week, 3 last week, 2 earlier this month, 4 last month.</w:t>
      </w:r>
    </w:p>
    <w:p>
      <w:pPr>
        <w:ind w:left="480" w:hanging="240"/>
      </w:pPr>
      <w:r>
        <w:t xml:space="preserve">TreatmentRow addTreatment(String name, String petId, int daysAgoN) {</w:t>
      </w:r>
    </w:p>
    <w:p>
      <w:pPr>
        <w:ind w:left="600" w:hanging="240"/>
      </w:pPr>
      <w:r>
        <w:t xml:space="preserve">final date = daysAgo(daysAgoN);</w:t>
      </w:r>
    </w:p>
    <w:p>
      <w:pPr>
        <w:ind w:left="600" w:hanging="240"/>
      </w:pPr>
      <w:r>
        <w:t xml:space="preserve">final treatment = TreatmentRow(</w:t>
      </w:r>
    </w:p>
    <w:p>
      <w:pPr>
        <w:ind w:left="720" w:hanging="240"/>
      </w:pPr>
      <w:r>
        <w:t xml:space="preserve">id: newMockId('treatment'),</w:t>
      </w:r>
    </w:p>
    <w:p>
      <w:pPr>
        <w:ind w:left="720" w:hanging="240"/>
      </w:pPr>
      <w:r>
        <w:t xml:space="preserve">name: name,</w:t>
      </w:r>
    </w:p>
    <w:p>
      <w:pPr>
        <w:ind w:left="720" w:hanging="240"/>
      </w:pPr>
      <w:r>
        <w:t xml:space="preserve">petId: petId,</w:t>
      </w:r>
    </w:p>
    <w:p>
      <w:pPr>
        <w:ind w:left="720" w:hanging="240"/>
      </w:pPr>
      <w:r>
        <w:t xml:space="preserve">recordedByUserId: staff.userId,</w:t>
      </w:r>
    </w:p>
    <w:p>
      <w:pPr>
        <w:ind w:left="720" w:hanging="240"/>
      </w:pPr>
      <w:r>
        <w:t xml:space="preserve">recordedDate: date,</w:t>
      </w:r>
    </w:p>
    <w:p>
      <w:pPr>
        <w:ind w:left="600" w:hanging="240"/>
      </w:pPr>
      <w:r>
        <w:t xml:space="preserve">);</w:t>
      </w:r>
    </w:p>
    <w:p>
      <w:pPr>
        <w:ind w:left="600" w:hanging="240"/>
      </w:pPr>
      <w:r>
        <w:t xml:space="preserve">treatments.add(treatment);</w:t>
      </w:r>
    </w:p>
    <w:p>
      <w:pPr>
        <w:ind w:left="600" w:hanging="240"/>
      </w:pPr>
      <w:r>
        <w:t xml:space="preserve">return treatment;</w:t>
      </w:r>
    </w:p>
    <w:p>
      <w:pPr>
        <w:ind w:left="480" w:hanging="240"/>
      </w:pPr>
      <w:r>
        <w:t xml:space="preserve">}</w:t>
      </w:r>
    </w:p>
    <w:p>
      <w:pPr>
        <w:ind w:left="240" w:hanging="240"/>
      </w:pPr>
    </w:p>
    <w:p>
      <w:pPr>
        <w:ind w:left="480" w:hanging="240"/>
      </w:pPr>
      <w:r>
        <w:t xml:space="preserve">var t = addTreatment('Deworming', 'pet-whiskers', 1);</w:t>
      </w:r>
    </w:p>
    <w:p>
      <w:pPr>
        <w:ind w:left="480" w:hanging="240"/>
      </w:pPr>
      <w:r>
        <w:t xml:space="preserve">dispense(itemUticare, t, 4, unitTablet.id, daysAgo(1), staff.firstName);</w:t>
      </w:r>
    </w:p>
    <w:p>
      <w:pPr>
        <w:ind w:left="480" w:hanging="240"/>
      </w:pPr>
      <w:r>
        <w:t xml:space="preserve">t = addTreatment('Antibiotic Course', 'pet-luna', 2);</w:t>
      </w:r>
    </w:p>
    <w:p>
      <w:pPr>
        <w:ind w:left="480" w:hanging="240"/>
      </w:pPr>
      <w:r>
        <w:t xml:space="preserve">dispense(itemRoyalCanin, t, 30, unitMl.id, daysAgo(2), staff.firstName);</w:t>
      </w:r>
    </w:p>
    <w:p>
      <w:pPr>
        <w:ind w:left="480" w:hanging="240"/>
      </w:pPr>
      <w:r>
        <w:t xml:space="preserve">t = addTreatment('Wound Cleaning', 'pet-rocky', 4);</w:t>
      </w:r>
    </w:p>
    <w:p>
      <w:pPr>
        <w:ind w:left="480" w:hanging="240"/>
      </w:pPr>
      <w:r>
        <w:t xml:space="preserve">dispense(itemEyeDrop, t, 10, unitDrop.id, daysAgo(4), staff.firstName);</w:t>
      </w:r>
    </w:p>
    <w:p>
      <w:pPr>
        <w:ind w:left="480" w:hanging="240"/>
      </w:pPr>
      <w:r>
        <w:t xml:space="preserve">t = addTreatment('Follow-up Checkup', 'pet-whiskers', 6);</w:t>
      </w:r>
    </w:p>
    <w:p>
      <w:pPr>
        <w:ind w:left="480" w:hanging="240"/>
      </w:pPr>
      <w:r>
        <w:t xml:space="preserve">dispense(itemDryFood, t, 0.5, unitKg.id, daysAgo(6), staff.firstName);</w:t>
      </w:r>
    </w:p>
    <w:p>
      <w:pPr>
        <w:ind w:left="240" w:hanging="240"/>
      </w:pPr>
    </w:p>
    <w:p>
      <w:pPr>
        <w:ind w:left="480" w:hanging="240"/>
      </w:pPr>
      <w:r>
        <w:t xml:space="preserve">t = addTreatment('Vitamin Supplement', 'pet-luna', 8);</w:t>
      </w:r>
    </w:p>
    <w:p>
      <w:pPr>
        <w:ind w:left="480" w:hanging="240"/>
      </w:pPr>
      <w:r>
        <w:t xml:space="preserve">dispense(itemUticare, t, 2, unitTablet.id, daysAgo(8), staff.firstName);</w:t>
      </w:r>
    </w:p>
    <w:p>
      <w:pPr>
        <w:ind w:left="480" w:hanging="240"/>
      </w:pPr>
      <w:r>
        <w:t xml:space="preserve">t = addTreatment('Antibiotic Course', 'pet-rocky', 10);</w:t>
      </w:r>
    </w:p>
    <w:p>
      <w:pPr>
        <w:ind w:left="480" w:hanging="240"/>
      </w:pPr>
      <w:r>
        <w:t xml:space="preserve">dispense(itemRoyalCanin, t, 25, unitMl.id, daysAgo(10), staff.firstName);</w:t>
      </w:r>
    </w:p>
    <w:p>
      <w:pPr>
        <w:ind w:left="480" w:hanging="240"/>
      </w:pPr>
      <w:r>
        <w:t xml:space="preserve">t = addTreatment('Deworming', 'pet-whiskers', 12);</w:t>
      </w:r>
    </w:p>
    <w:p>
      <w:pPr>
        <w:ind w:left="480" w:hanging="240"/>
      </w:pPr>
      <w:r>
        <w:t xml:space="preserve">dispense(itemUticare, t, 3, unitTablet.id, daysAgo(12), staff.firstName);</w:t>
      </w:r>
    </w:p>
    <w:p>
      <w:pPr>
        <w:ind w:left="240" w:hanging="240"/>
      </w:pPr>
    </w:p>
    <w:p>
      <w:pPr>
        <w:ind w:left="480" w:hanging="240"/>
      </w:pPr>
      <w:r>
        <w:t xml:space="preserve">t = addTreatment('Wound Cleaning', 'pet-luna', 18);</w:t>
      </w:r>
    </w:p>
    <w:p>
      <w:pPr>
        <w:ind w:left="480" w:hanging="240"/>
      </w:pPr>
      <w:r>
        <w:t xml:space="preserve">dispense(itemEyeDrop, t, 8, unitDrop.id, daysAgo(18), staff.firstName);</w:t>
      </w:r>
    </w:p>
    <w:p>
      <w:pPr>
        <w:ind w:left="480" w:hanging="240"/>
      </w:pPr>
      <w:r>
        <w:t xml:space="preserve">t = addTreatment('Deworming', 'pet-rocky', 24);</w:t>
      </w:r>
    </w:p>
    <w:p>
      <w:pPr>
        <w:ind w:left="480" w:hanging="240"/>
      </w:pPr>
      <w:r>
        <w:t xml:space="preserve">dispense(itemUticare, t, 4, unitTablet.id, daysAgo(24), staff.firstName);</w:t>
      </w:r>
    </w:p>
    <w:p>
      <w:pPr>
        <w:ind w:left="240" w:hanging="240"/>
      </w:pPr>
    </w:p>
    <w:p>
      <w:pPr>
        <w:ind w:left="480" w:hanging="240"/>
      </w:pPr>
      <w:r>
        <w:t xml:space="preserve">t = addTreatment('Antibiotic Course', 'pet-whiskers', 35);</w:t>
      </w:r>
    </w:p>
    <w:p>
      <w:pPr>
        <w:ind w:left="480" w:hanging="240"/>
      </w:pPr>
      <w:r>
        <w:t xml:space="preserve">dispense(itemRoyalCanin, t, 20, unitMl.id, daysAgo(35), staff.firstName);</w:t>
      </w:r>
    </w:p>
    <w:p>
      <w:pPr>
        <w:ind w:left="480" w:hanging="240"/>
      </w:pPr>
      <w:r>
        <w:t xml:space="preserve">t = addTreatment('Deworming', 'pet-luna', 42);</w:t>
      </w:r>
    </w:p>
    <w:p>
      <w:pPr>
        <w:ind w:left="480" w:hanging="240"/>
      </w:pPr>
      <w:r>
        <w:t xml:space="preserve">dispense(itemUticare, t, 3, unitTablet.id, daysAgo(42), staff.firstName);</w:t>
      </w:r>
    </w:p>
    <w:p>
      <w:pPr>
        <w:ind w:left="480" w:hanging="240"/>
      </w:pPr>
      <w:r>
        <w:t xml:space="preserve">t = addTreatment('Follow-up Checkup', 'pet-rocky', 48);</w:t>
      </w:r>
    </w:p>
    <w:p>
      <w:pPr>
        <w:ind w:left="480" w:hanging="240"/>
      </w:pPr>
      <w:r>
        <w:t xml:space="preserve">dispense(itemDryFood, t, 0.5, unitKg.id, daysAgo(48), staff.firstName);</w:t>
      </w:r>
    </w:p>
    <w:p>
      <w:pPr>
        <w:ind w:left="480" w:hanging="240"/>
      </w:pPr>
      <w:r>
        <w:t xml:space="preserve">t = addTreatment('Vitamin Supplement', 'pet-max', 55);</w:t>
      </w:r>
    </w:p>
    <w:p>
      <w:pPr>
        <w:ind w:left="480" w:hanging="240"/>
      </w:pPr>
      <w:r>
        <w:t xml:space="preserve">dispense(itemUticare, t, 2, unitTablet.id, daysAgo(55), staff.firstName);</w:t>
      </w:r>
    </w:p>
    <w:p>
      <w:pPr>
        <w:ind w:left="240" w:hanging="240"/>
      </w:pPr>
    </w:p>
    <w:p>
      <w:pPr>
        <w:ind w:left="480" w:hanging="240"/>
      </w:pPr>
      <w:r>
        <w:t xml:space="preserve">t = addTreatment('Deworming', 'pet-max', 3);</w:t>
      </w:r>
    </w:p>
    <w:p>
      <w:pPr>
        <w:ind w:left="480" w:hanging="240"/>
      </w:pPr>
      <w:r>
        <w:t xml:space="preserve">dispense(itemDrontal, t, 1, unitTablet.id, daysAgo(3), staff.firstName);</w:t>
      </w:r>
    </w:p>
    <w:p>
      <w:pPr>
        <w:ind w:left="480" w:hanging="240"/>
      </w:pPr>
      <w:r>
        <w:t xml:space="preserve">t = addTreatment('Wound Dressing', 'pet-rocky', 5);</w:t>
      </w:r>
    </w:p>
    <w:p>
      <w:pPr>
        <w:ind w:left="480" w:hanging="240"/>
      </w:pPr>
      <w:r>
        <w:t xml:space="preserve">dispense(itemVetWrap, t, 1, unitPcs.id, daysAgo(5), staff.firstName);</w:t>
      </w:r>
    </w:p>
    <w:p>
      <w:pPr>
        <w:ind w:left="480" w:hanging="240"/>
      </w:pPr>
      <w:r>
        <w:t xml:space="preserve">t = addTreatment('Nebulization', 'pet-whiskers', 9);</w:t>
      </w:r>
    </w:p>
    <w:p>
      <w:pPr>
        <w:ind w:left="480" w:hanging="240"/>
      </w:pPr>
      <w:r>
        <w:t xml:space="preserve">dispense(itemSalbutamol, t, 1, unitAmpoule.id, daysAgo(9), staff.firstName);</w:t>
      </w:r>
    </w:p>
    <w:p>
      <w:pPr>
        <w:ind w:left="480" w:hanging="240"/>
      </w:pPr>
      <w:r>
        <w:t xml:space="preserve">t = addTreatment('Liver Support', 'pet-luna', 15);</w:t>
      </w:r>
    </w:p>
    <w:p>
      <w:pPr>
        <w:ind w:left="480" w:hanging="240"/>
      </w:pPr>
      <w:r>
        <w:t xml:space="preserve">dispense(itemPapiLivwell, t, 5, unitMl.id, daysAgo(15), staff.firstName);</w:t>
      </w:r>
    </w:p>
    <w:p>
      <w:pPr>
        <w:ind w:left="480" w:hanging="240"/>
      </w:pPr>
      <w:r>
        <w:t xml:space="preserve">t = addTreatment('Wound Dressing', 'pet-max', 30);</w:t>
      </w:r>
    </w:p>
    <w:p>
      <w:pPr>
        <w:ind w:left="480" w:hanging="240"/>
      </w:pPr>
      <w:r>
        <w:t xml:space="preserve">dispense(itemMicropore, t, 1, unitRoll.id, daysAgo(30), staff.firstName);</w:t>
      </w:r>
    </w:p>
    <w:p>
      <w:pPr>
        <w:ind w:left="240" w:hanging="240"/>
      </w:pPr>
    </w:p>
    <w:p>
      <w:pPr>
        <w:ind w:left="480" w:hanging="240"/>
      </w:pPr>
      <w:r>
        <w:t xml:space="preserve">// -- Donations: 3 this week, 2 last week, 2 earlier this month, 2 last month.</w:t>
      </w:r>
    </w:p>
    <w:p>
      <w:pPr>
        <w:ind w:left="480" w:hanging="240"/>
      </w:pPr>
      <w:r>
        <w:t xml:space="preserve">DonationRow addDonation(int daysAgoN, {String? donorId, String? donorName}) {</w:t>
      </w:r>
    </w:p>
    <w:p>
      <w:pPr>
        <w:ind w:left="600" w:hanging="240"/>
      </w:pPr>
      <w:r>
        <w:t xml:space="preserve">final date = daysAgo(daysAgoN);</w:t>
      </w:r>
    </w:p>
    <w:p>
      <w:pPr>
        <w:ind w:left="600" w:hanging="240"/>
      </w:pPr>
      <w:r>
        <w:t xml:space="preserve">final donation = DonationRow(</w:t>
      </w:r>
    </w:p>
    <w:p>
      <w:pPr>
        <w:ind w:left="720" w:hanging="240"/>
      </w:pPr>
      <w:r>
        <w:t xml:space="preserve">id: newMockId('donation'),</w:t>
      </w:r>
    </w:p>
    <w:p>
      <w:pPr>
        <w:ind w:left="720" w:hanging="240"/>
      </w:pPr>
      <w:r>
        <w:t xml:space="preserve">type: donorId != null ? 'drop_off' : 'walk_in',</w:t>
      </w:r>
    </w:p>
    <w:p>
      <w:pPr>
        <w:ind w:left="720" w:hanging="240"/>
      </w:pPr>
      <w:r>
        <w:t xml:space="preserve">donorId: donorId,</w:t>
      </w:r>
    </w:p>
    <w:p>
      <w:pPr>
        <w:ind w:left="720" w:hanging="240"/>
      </w:pPr>
      <w:r>
        <w:t xml:space="preserve">donorName: donorName,</w:t>
      </w:r>
    </w:p>
    <w:p>
      <w:pPr>
        <w:ind w:left="720" w:hanging="240"/>
      </w:pPr>
      <w:r>
        <w:t xml:space="preserve">receivedBy: manager.firstName,</w:t>
      </w:r>
    </w:p>
    <w:p>
      <w:pPr>
        <w:ind w:left="720" w:hanging="240"/>
      </w:pPr>
      <w:r>
        <w:t xml:space="preserve">receivedDate: date,</w:t>
      </w:r>
    </w:p>
    <w:p>
      <w:pPr>
        <w:ind w:left="720" w:hanging="240"/>
      </w:pPr>
      <w:r>
        <w:t xml:space="preserve">recordedByUserId: staff.userId,</w:t>
      </w:r>
    </w:p>
    <w:p>
      <w:pPr>
        <w:ind w:left="720" w:hanging="240"/>
      </w:pPr>
      <w:r>
        <w:t xml:space="preserve">recordedDate: date,</w:t>
      </w:r>
    </w:p>
    <w:p>
      <w:pPr>
        <w:ind w:left="600" w:hanging="240"/>
      </w:pPr>
      <w:r>
        <w:t xml:space="preserve">);</w:t>
      </w:r>
    </w:p>
    <w:p>
      <w:pPr>
        <w:ind w:left="600" w:hanging="240"/>
      </w:pPr>
      <w:r>
        <w:t xml:space="preserve">donations.add(donation);</w:t>
      </w:r>
    </w:p>
    <w:p>
      <w:pPr>
        <w:ind w:left="600" w:hanging="240"/>
      </w:pPr>
      <w:r>
        <w:t xml:space="preserve">return donation;</w:t>
      </w:r>
    </w:p>
    <w:p>
      <w:pPr>
        <w:ind w:left="480" w:hanging="240"/>
      </w:pPr>
      <w:r>
        <w:t xml:space="preserve">}</w:t>
      </w:r>
    </w:p>
    <w:p>
      <w:pPr>
        <w:ind w:left="240" w:hanging="240"/>
      </w:pPr>
    </w:p>
    <w:p>
      <w:pPr>
        <w:ind w:left="480" w:hanging="240"/>
      </w:pPr>
      <w:r>
        <w:t xml:space="preserve">var d = addDonation(0, donorId: donorAna.userId);</w:t>
      </w:r>
    </w:p>
    <w:p>
      <w:pPr>
        <w:ind w:left="480" w:hanging="240"/>
      </w:pPr>
      <w:r>
        <w:t xml:space="preserve">donate(itemDryFood, d, 1, expiryDate: daysAgo(-60));</w:t>
      </w:r>
    </w:p>
    <w:p>
      <w:pPr>
        <w:ind w:left="480" w:hanging="240"/>
      </w:pPr>
      <w:r>
        <w:t xml:space="preserve">d = addDonation(2, donorName: 'Grace Villanueva');</w:t>
      </w:r>
    </w:p>
    <w:p>
      <w:pPr>
        <w:ind w:left="480" w:hanging="240"/>
      </w:pPr>
      <w:r>
        <w:t xml:space="preserve">donate(itemBleach, d, 2);</w:t>
      </w:r>
    </w:p>
    <w:p>
      <w:pPr>
        <w:ind w:left="480" w:hanging="240"/>
      </w:pPr>
      <w:r>
        <w:t xml:space="preserve">d = addDonation(5, donorId: donorAna.userId);</w:t>
      </w:r>
    </w:p>
    <w:p>
      <w:pPr>
        <w:ind w:left="480" w:hanging="240"/>
      </w:pPr>
      <w:r>
        <w:t xml:space="preserve">donate(itemUticare, d, 1, expiryDate: daysAgo(-180));</w:t>
      </w:r>
    </w:p>
    <w:p>
      <w:pPr>
        <w:ind w:left="240" w:hanging="240"/>
      </w:pPr>
    </w:p>
    <w:p>
      <w:pPr>
        <w:ind w:left="480" w:hanging="240"/>
      </w:pPr>
      <w:r>
        <w:t xml:space="preserve">d = addDonation(8, donorName: 'Roberto Cruz');</w:t>
      </w:r>
    </w:p>
    <w:p>
      <w:pPr>
        <w:ind w:left="480" w:hanging="240"/>
      </w:pPr>
      <w:r>
        <w:t xml:space="preserve">donate(itemRoyalCanin, d, 2, expiryDate: daysAgo(-300));</w:t>
      </w:r>
    </w:p>
    <w:p>
      <w:pPr>
        <w:ind w:left="480" w:hanging="240"/>
      </w:pPr>
      <w:r>
        <w:t xml:space="preserve">d = addDonation(11, donorId: donorAna.userId);</w:t>
      </w:r>
    </w:p>
    <w:p>
      <w:pPr>
        <w:ind w:left="480" w:hanging="240"/>
      </w:pPr>
      <w:r>
        <w:t xml:space="preserve">donate(itemEyeDrop, d, 1, expiryDate: daysAgo(-300));</w:t>
      </w:r>
    </w:p>
    <w:p>
      <w:pPr>
        <w:ind w:left="240" w:hanging="240"/>
      </w:pPr>
    </w:p>
    <w:p>
      <w:pPr>
        <w:ind w:left="480" w:hanging="240"/>
      </w:pPr>
      <w:r>
        <w:t xml:space="preserve">d = addDonation(19, donorName: 'Grace Villanueva');</w:t>
      </w:r>
    </w:p>
    <w:p>
      <w:pPr>
        <w:ind w:left="480" w:hanging="240"/>
      </w:pPr>
      <w:r>
        <w:t xml:space="preserve">donate(itemDryFood, d, 2, expiryDate: daysAgo(-45));</w:t>
      </w:r>
    </w:p>
    <w:p>
      <w:pPr>
        <w:ind w:left="480" w:hanging="240"/>
      </w:pPr>
      <w:r>
        <w:t xml:space="preserve">d = addDonation(27, donorId: donorAna.userId);</w:t>
      </w:r>
    </w:p>
    <w:p>
      <w:pPr>
        <w:ind w:left="480" w:hanging="240"/>
      </w:pPr>
      <w:r>
        <w:t xml:space="preserve">donate(itemUticare, d, 2, expiryDate: daysAgo(-160));</w:t>
      </w:r>
    </w:p>
    <w:p>
      <w:pPr>
        <w:ind w:left="240" w:hanging="240"/>
      </w:pPr>
    </w:p>
    <w:p>
      <w:pPr>
        <w:ind w:left="480" w:hanging="240"/>
      </w:pPr>
      <w:r>
        <w:t xml:space="preserve">d = addDonation(38, donorName: 'Roberto Cruz');</w:t>
      </w:r>
    </w:p>
    <w:p>
      <w:pPr>
        <w:ind w:left="480" w:hanging="240"/>
      </w:pPr>
      <w:r>
        <w:t xml:space="preserve">donate(itemBleach, d, 1);</w:t>
      </w:r>
    </w:p>
    <w:p>
      <w:pPr>
        <w:ind w:left="480" w:hanging="240"/>
      </w:pPr>
      <w:r>
        <w:t xml:space="preserve">d = addDonation(55, donorId: donorAna.userId);</w:t>
      </w:r>
    </w:p>
    <w:p>
      <w:pPr>
        <w:ind w:left="480" w:hanging="240"/>
      </w:pPr>
      <w:r>
        <w:t xml:space="preserve">donate(itemRoyalCanin, d, 1, expiryDate: daysAgo(-250));</w:t>
      </w:r>
    </w:p>
    <w:p>
      <w:pPr>
        <w:ind w:left="240" w:hanging="240"/>
      </w:pPr>
    </w:p>
    <w:p>
      <w:pPr>
        <w:ind w:left="480" w:hanging="240"/>
      </w:pPr>
      <w:r>
        <w:t xml:space="preserve">d = addDonation(3, donorName: 'Liza Fernandez');</w:t>
      </w:r>
    </w:p>
    <w:p>
      <w:pPr>
        <w:ind w:left="480" w:hanging="240"/>
      </w:pPr>
      <w:r>
        <w:t xml:space="preserve">donate(itemMilkThistle, d, 2, expiryDate: daysAgo(-500));</w:t>
      </w:r>
    </w:p>
    <w:p>
      <w:pPr>
        <w:ind w:left="480" w:hanging="240"/>
      </w:pPr>
      <w:r>
        <w:t xml:space="preserve">d = addDonation(13, donorId: donorAna.userId);</w:t>
      </w:r>
    </w:p>
    <w:p>
      <w:pPr>
        <w:ind w:left="480" w:hanging="240"/>
      </w:pPr>
      <w:r>
        <w:t xml:space="preserve">donate(itemNacalvitC, d, 1, expiryDate: daysAgo(-300));</w:t>
      </w:r>
    </w:p>
    <w:p>
      <w:pPr>
        <w:ind w:left="480" w:hanging="240"/>
      </w:pPr>
      <w:r>
        <w:t xml:space="preserve">d = addDonation(22, donorName: 'Liza Fernandez');</w:t>
      </w:r>
    </w:p>
    <w:p>
      <w:pPr>
        <w:ind w:left="480" w:hanging="240"/>
      </w:pPr>
      <w:r>
        <w:t xml:space="preserve">donate(itemVetWrap, d, 5);</w:t>
      </w:r>
    </w:p>
    <w:p>
      <w:pPr>
        <w:ind w:left="240" w:hanging="240"/>
      </w:pPr>
    </w:p>
    <w:p>
      <w:pPr>
        <w:ind w:left="480" w:hanging="240"/>
      </w:pPr>
      <w:r>
        <w:t xml:space="preserve">// -- Submissions: 4 pending (mixed scheduling), 2 completed for history.</w:t>
      </w:r>
    </w:p>
    <w:p>
      <w:pPr>
        <w:ind w:left="480" w:hanging="240"/>
      </w:pPr>
      <w:r>
        <w:t xml:space="preserve">submissions.addAll([</w:t>
      </w:r>
    </w:p>
    <w:p>
      <w:pPr>
        <w:ind w:left="600" w:hanging="240"/>
      </w:pPr>
      <w:r>
        <w:t xml:space="preserve">SubmissionRow(</w:t>
      </w:r>
    </w:p>
    <w:p>
      <w:pPr>
        <w:ind w:left="720" w:hanging="240"/>
      </w:pPr>
      <w:r>
        <w:t xml:space="preserve">id: newMockId('sub'),</w:t>
      </w:r>
    </w:p>
    <w:p>
      <w:pPr>
        <w:ind w:left="720" w:hanging="240"/>
      </w:pPr>
      <w:r>
        <w:t xml:space="preserve">donorId: donorAna.userId,</w:t>
      </w:r>
    </w:p>
    <w:p>
      <w:pPr>
        <w:ind w:left="720" w:hanging="240"/>
      </w:pPr>
      <w:r>
        <w:t xml:space="preserve">status: 'pending',</w:t>
      </w:r>
    </w:p>
    <w:p>
      <w:pPr>
        <w:ind w:left="720" w:hanging="240"/>
      </w:pPr>
      <w:r>
        <w:t xml:space="preserve">dateSub: daysAgo(2),</w:t>
      </w:r>
    </w:p>
    <w:p>
      <w:pPr>
        <w:ind w:left="720" w:hanging="240"/>
      </w:pPr>
      <w:r>
        <w:t xml:space="preserve">schedDate: daysAgo(-3),</w:t>
      </w:r>
    </w:p>
    <w:p>
      <w:pPr>
        <w:ind w:left="600" w:hanging="240"/>
      </w:pPr>
      <w:r>
        <w:t xml:space="preserve">),</w:t>
      </w:r>
    </w:p>
    <w:p>
      <w:pPr>
        <w:ind w:left="600" w:hanging="240"/>
      </w:pPr>
      <w:r>
        <w:t xml:space="preserve">SubmissionRow(</w:t>
      </w:r>
    </w:p>
    <w:p>
      <w:pPr>
        <w:ind w:left="720" w:hanging="240"/>
      </w:pPr>
      <w:r>
        <w:t xml:space="preserve">id: newMockId('sub'),</w:t>
      </w:r>
    </w:p>
    <w:p>
      <w:pPr>
        <w:ind w:left="720" w:hanging="240"/>
      </w:pPr>
      <w:r>
        <w:t xml:space="preserve">donorId: donorAna.userId,</w:t>
      </w:r>
    </w:p>
    <w:p>
      <w:pPr>
        <w:ind w:left="720" w:hanging="240"/>
      </w:pPr>
      <w:r>
        <w:t xml:space="preserve">status: 'pending',</w:t>
      </w:r>
    </w:p>
    <w:p>
      <w:pPr>
        <w:ind w:left="720" w:hanging="240"/>
      </w:pPr>
      <w:r>
        <w:t xml:space="preserve">dateSub: daysAgo(6),</w:t>
      </w:r>
    </w:p>
    <w:p>
      <w:pPr>
        <w:ind w:left="720" w:hanging="240"/>
      </w:pPr>
      <w:r>
        <w:t xml:space="preserve">schedDate: daysAgo(1), // past its scheduled date -- overdue</w:t>
      </w:r>
    </w:p>
    <w:p>
      <w:pPr>
        <w:ind w:left="600" w:hanging="240"/>
      </w:pPr>
      <w:r>
        <w:t xml:space="preserve">),</w:t>
      </w:r>
    </w:p>
    <w:p>
      <w:pPr>
        <w:ind w:left="600" w:hanging="240"/>
      </w:pPr>
      <w:r>
        <w:t xml:space="preserve">SubmissionRow(</w:t>
      </w:r>
    </w:p>
    <w:p>
      <w:pPr>
        <w:ind w:left="720" w:hanging="240"/>
      </w:pPr>
      <w:r>
        <w:t xml:space="preserve">id: newMockId('sub'),</w:t>
      </w:r>
    </w:p>
    <w:p>
      <w:pPr>
        <w:ind w:left="720" w:hanging="240"/>
      </w:pPr>
      <w:r>
        <w:t xml:space="preserve">donorId: donorAna.userId,</w:t>
      </w:r>
    </w:p>
    <w:p>
      <w:pPr>
        <w:ind w:left="720" w:hanging="240"/>
      </w:pPr>
      <w:r>
        <w:t xml:space="preserve">status: 'pending',</w:t>
      </w:r>
    </w:p>
    <w:p>
      <w:pPr>
        <w:ind w:left="720" w:hanging="240"/>
      </w:pPr>
      <w:r>
        <w:t xml:space="preserve">dateSub: daysAgo(1),</w:t>
      </w:r>
    </w:p>
    <w:p>
      <w:pPr>
        <w:ind w:left="600" w:hanging="240"/>
      </w:pPr>
      <w:r>
        <w:t xml:space="preserve">),</w:t>
      </w:r>
    </w:p>
    <w:p>
      <w:pPr>
        <w:ind w:left="600" w:hanging="240"/>
      </w:pPr>
      <w:r>
        <w:t xml:space="preserve">SubmissionRow(</w:t>
      </w:r>
    </w:p>
    <w:p>
      <w:pPr>
        <w:ind w:left="720" w:hanging="240"/>
      </w:pPr>
      <w:r>
        <w:t xml:space="preserve">id: newMockId('sub'),</w:t>
      </w:r>
    </w:p>
    <w:p>
      <w:pPr>
        <w:ind w:left="720" w:hanging="240"/>
      </w:pPr>
      <w:r>
        <w:t xml:space="preserve">donorId: donorAna.userId,</w:t>
      </w:r>
    </w:p>
    <w:p>
      <w:pPr>
        <w:ind w:left="720" w:hanging="240"/>
      </w:pPr>
      <w:r>
        <w:t xml:space="preserve">status: 'pending',</w:t>
      </w:r>
    </w:p>
    <w:p>
      <w:pPr>
        <w:ind w:left="720" w:hanging="240"/>
      </w:pPr>
      <w:r>
        <w:t xml:space="preserve">dateSub: daysAgo(9),</w:t>
      </w:r>
    </w:p>
    <w:p>
      <w:pPr>
        <w:ind w:left="720" w:hanging="240"/>
      </w:pPr>
      <w:r>
        <w:t xml:space="preserve">schedDate: daysAgo(-2),</w:t>
      </w:r>
    </w:p>
    <w:p>
      <w:pPr>
        <w:ind w:left="600" w:hanging="240"/>
      </w:pPr>
      <w:r>
        <w:t xml:space="preserve">),</w:t>
      </w:r>
    </w:p>
    <w:p>
      <w:pPr>
        <w:ind w:left="600" w:hanging="240"/>
      </w:pPr>
      <w:r>
        <w:t xml:space="preserve">SubmissionRow(</w:t>
      </w:r>
    </w:p>
    <w:p>
      <w:pPr>
        <w:ind w:left="720" w:hanging="240"/>
      </w:pPr>
      <w:r>
        <w:t xml:space="preserve">id: newMockId('sub'),</w:t>
      </w:r>
    </w:p>
    <w:p>
      <w:pPr>
        <w:ind w:left="720" w:hanging="240"/>
      </w:pPr>
      <w:r>
        <w:t xml:space="preserve">donorId: donorAna.userId,</w:t>
      </w:r>
    </w:p>
    <w:p>
      <w:pPr>
        <w:ind w:left="720" w:hanging="240"/>
      </w:pPr>
      <w:r>
        <w:t xml:space="preserve">updatedByUserId: staff.userId,</w:t>
      </w:r>
    </w:p>
    <w:p>
      <w:pPr>
        <w:ind w:left="720" w:hanging="240"/>
      </w:pPr>
      <w:r>
        <w:t xml:space="preserve">status: 'completed',</w:t>
      </w:r>
    </w:p>
    <w:p>
      <w:pPr>
        <w:ind w:left="720" w:hanging="240"/>
      </w:pPr>
      <w:r>
        <w:t xml:space="preserve">dateSub: daysAgo(20),</w:t>
      </w:r>
    </w:p>
    <w:p>
      <w:pPr>
        <w:ind w:left="720" w:hanging="240"/>
      </w:pPr>
      <w:r>
        <w:t xml:space="preserve">schedDate: daysAgo(18),</w:t>
      </w:r>
    </w:p>
    <w:p>
      <w:pPr>
        <w:ind w:left="720" w:hanging="240"/>
      </w:pPr>
      <w:r>
        <w:t xml:space="preserve">dateReceived: daysAgo(18),</w:t>
      </w:r>
    </w:p>
    <w:p>
      <w:pPr>
        <w:ind w:left="600" w:hanging="240"/>
      </w:pPr>
      <w:r>
        <w:t xml:space="preserve">),</w:t>
      </w:r>
    </w:p>
    <w:p>
      <w:pPr>
        <w:ind w:left="600" w:hanging="240"/>
      </w:pPr>
      <w:r>
        <w:t xml:space="preserve">SubmissionRow(</w:t>
      </w:r>
    </w:p>
    <w:p>
      <w:pPr>
        <w:ind w:left="720" w:hanging="240"/>
      </w:pPr>
      <w:r>
        <w:t xml:space="preserve">id: newMockId('sub'),</w:t>
      </w:r>
    </w:p>
    <w:p>
      <w:pPr>
        <w:ind w:left="720" w:hanging="240"/>
      </w:pPr>
      <w:r>
        <w:t xml:space="preserve">donorId: donorAna.userId,</w:t>
      </w:r>
    </w:p>
    <w:p>
      <w:pPr>
        <w:ind w:left="720" w:hanging="240"/>
      </w:pPr>
      <w:r>
        <w:t xml:space="preserve">updatedByUserId: staff.userId,</w:t>
      </w:r>
    </w:p>
    <w:p>
      <w:pPr>
        <w:ind w:left="720" w:hanging="240"/>
      </w:pPr>
      <w:r>
        <w:t xml:space="preserve">status: 'completed',</w:t>
      </w:r>
    </w:p>
    <w:p>
      <w:pPr>
        <w:ind w:left="720" w:hanging="240"/>
      </w:pPr>
      <w:r>
        <w:t xml:space="preserve">dateSub: daysAgo(40),</w:t>
      </w:r>
    </w:p>
    <w:p>
      <w:pPr>
        <w:ind w:left="720" w:hanging="240"/>
      </w:pPr>
      <w:r>
        <w:t xml:space="preserve">schedDate: daysAgo(38),</w:t>
      </w:r>
    </w:p>
    <w:p>
      <w:pPr>
        <w:ind w:left="720" w:hanging="240"/>
      </w:pPr>
      <w:r>
        <w:t xml:space="preserve">dateReceived: daysAgo(38),</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keepNext/>
        <w:pageBreakBefore/>
        <w:pBdr>
          <w:bottom w:val="single" w:sz="6" w:space="1" w:color="000000"/>
        </w:pBdr>
        <w:spacing w:after="120"/>
        <w:outlineLvl w:val="0"/>
      </w:pPr>
      <w:bookmarkStart w:id="1067" w:name="_toc_068"/>
      <w:r>
        <w:rPr>
          <w:b/>
          <w:sz w:val="24"/>
        </w:rPr>
        <w:t>PART 8. SHARED WIDGETS</w:t>
      </w:r>
      <w:bookmarkEnd w:id="1067"/>
    </w:p>
    <w:p>
      <w:pPr>
        <w:keepNext/>
        <w:pBdr>
          <w:bottom w:val="single" w:sz="6" w:space="1" w:color="000000"/>
        </w:pBdr>
        <w:spacing w:before="200" w:after="60"/>
        <w:outlineLvl w:val="1"/>
      </w:pPr>
      <w:bookmarkStart w:id="1068" w:name="_toc_069"/>
      <w:r>
        <w:rPr>
          <w:b/>
        </w:rPr>
        <w:t>Listing: lib/widgets/app_dropdown.dart</w:t>
      </w:r>
      <w:bookmarkEnd w:id="1068"/>
    </w:p>
    <w:p>
      <w:pPr>
        <w:ind w:left="240" w:hanging="240"/>
      </w:pPr>
      <w:r>
        <w:t xml:space="preserve">import 'package:flutter/material.dart';</w:t>
      </w:r>
    </w:p>
    <w:p>
      <w:pPr>
        <w:ind w:left="240" w:hanging="240"/>
      </w:pPr>
      <w:r>
        <w:t xml:space="preserve">import '../core/app_colors.dart';</w:t>
      </w:r>
    </w:p>
    <w:p>
      <w:pPr>
        <w:ind w:left="240" w:hanging="240"/>
      </w:pPr>
    </w:p>
    <w:p>
      <w:pPr>
        <w:ind w:left="240" w:hanging="240"/>
      </w:pPr>
      <w:r>
        <w:t xml:space="preserve">/// A single selectable option: the value it carries and the text shown for</w:t>
      </w:r>
    </w:p>
    <w:p>
      <w:pPr>
        <w:ind w:left="240" w:hanging="240"/>
      </w:pPr>
      <w:r>
        <w:t xml:space="preserve">/// it, both as a row in a flyout panel and (for [AppDropdown]/</w:t>
      </w:r>
    </w:p>
    <w:p>
      <w:pPr>
        <w:ind w:left="240" w:hanging="240"/>
      </w:pPr>
      <w:r>
        <w:t xml:space="preserve">/// [AppDropdownField], once picked) inside the trigger.</w:t>
      </w:r>
    </w:p>
    <w:p>
      <w:pPr>
        <w:ind w:left="240" w:hanging="240"/>
      </w:pPr>
      <w:r>
        <w:t xml:space="preserve">class AppDropdownOption&lt;T&gt; {</w:t>
      </w:r>
    </w:p>
    <w:p>
      <w:pPr>
        <w:ind w:left="360" w:hanging="240"/>
      </w:pPr>
      <w:r>
        <w:t xml:space="preserve">final T value;</w:t>
      </w:r>
    </w:p>
    <w:p>
      <w:pPr>
        <w:ind w:left="360" w:hanging="240"/>
      </w:pPr>
      <w:r>
        <w:t xml:space="preserve">final String label;</w:t>
      </w:r>
    </w:p>
    <w:p>
      <w:pPr>
        <w:ind w:left="360" w:hanging="240"/>
      </w:pPr>
      <w:r>
        <w:t xml:space="preserve">const AppDropdownOption(this.value, this.label);</w:t>
      </w:r>
    </w:p>
    <w:p>
      <w:pPr>
        <w:ind w:left="240" w:hanging="240"/>
      </w:pPr>
      <w:r>
        <w:t xml:space="preserve">}</w:t>
      </w:r>
    </w:p>
    <w:p>
      <w:pPr>
        <w:ind w:left="240" w:hanging="240"/>
      </w:pPr>
    </w:p>
    <w:p>
      <w:pPr>
        <w:ind w:left="240" w:hanging="240"/>
      </w:pPr>
      <w:r>
        <w:t xml:space="preserve">/// Flyout row shared by every popup in the app -- [AppDropdown],</w:t>
      </w:r>
    </w:p>
    <w:p>
      <w:pPr>
        <w:ind w:left="240" w:hanging="240"/>
      </w:pPr>
      <w:r>
        <w:t xml:space="preserve">/// [AppDropdownField], [AppMenuButton], and the hierarchical category</w:t>
      </w:r>
    </w:p>
    <w:p>
      <w:pPr>
        <w:ind w:left="240" w:hanging="240"/>
      </w:pPr>
      <w:r>
        <w:t xml:space="preserve">/// picker on InventoryPage -- so all of their panels look identical.</w:t>
      </w:r>
    </w:p>
    <w:p>
      <w:pPr>
        <w:ind w:left="240" w:hanging="240"/>
      </w:pPr>
      <w:r>
        <w:t xml:space="preserve">class AppDropdownMenuRow extends StatelessWidget {</w:t>
      </w:r>
    </w:p>
    <w:p>
      <w:pPr>
        <w:ind w:left="360" w:hanging="240"/>
      </w:pPr>
      <w:r>
        <w:t xml:space="preserve">final String label;</w:t>
      </w:r>
    </w:p>
    <w:p>
      <w:pPr>
        <w:ind w:left="360" w:hanging="240"/>
      </w:pPr>
      <w:r>
        <w:t xml:space="preserve">final VoidCallback onTap;</w:t>
      </w:r>
    </w:p>
    <w:p>
      <w:pPr>
        <w:ind w:left="360" w:hanging="240"/>
      </w:pPr>
      <w:r>
        <w:t xml:space="preserve">final bool hasChildren;</w:t>
      </w:r>
    </w:p>
    <w:p>
      <w:pPr>
        <w:ind w:left="240" w:hanging="240"/>
      </w:pPr>
    </w:p>
    <w:p>
      <w:pPr>
        <w:ind w:left="360" w:hanging="240"/>
      </w:pPr>
      <w:r>
        <w:t xml:space="preserve">const AppDropdownMenuRow({</w:t>
      </w:r>
    </w:p>
    <w:p>
      <w:pPr>
        <w:ind w:left="480" w:hanging="240"/>
      </w:pPr>
      <w:r>
        <w:t xml:space="preserve">super.key,</w:t>
      </w:r>
    </w:p>
    <w:p>
      <w:pPr>
        <w:ind w:left="480" w:hanging="240"/>
      </w:pPr>
      <w:r>
        <w:t xml:space="preserve">required this.label,</w:t>
      </w:r>
    </w:p>
    <w:p>
      <w:pPr>
        <w:ind w:left="480" w:hanging="240"/>
      </w:pPr>
      <w:r>
        <w:t xml:space="preserve">required this.onTap,</w:t>
      </w:r>
    </w:p>
    <w:p>
      <w:pPr>
        <w:ind w:left="480" w:hanging="240"/>
      </w:pPr>
      <w:r>
        <w:t xml:space="preserve">this.hasChildren = false,</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InkWell(</w:t>
      </w:r>
    </w:p>
    <w:p>
      <w:pPr>
        <w:ind w:left="600" w:hanging="240"/>
      </w:pPr>
      <w:r>
        <w:t xml:space="preserve">onTap: onTap,</w:t>
      </w:r>
    </w:p>
    <w:p>
      <w:pPr>
        <w:ind w:left="600" w:hanging="240"/>
      </w:pPr>
      <w:r>
        <w:t xml:space="preserve">child: Padding(</w:t>
      </w:r>
    </w:p>
    <w:p>
      <w:pPr>
        <w:ind w:left="720" w:hanging="240"/>
      </w:pPr>
      <w:r>
        <w:t xml:space="preserve">padding: const EdgeInsets.symmetric(horizontal: 14, vertical: 10),</w:t>
      </w:r>
    </w:p>
    <w:p>
      <w:pPr>
        <w:ind w:left="720" w:hanging="240"/>
      </w:pPr>
      <w:r>
        <w:t xml:space="preserve">child: Row(</w:t>
      </w:r>
    </w:p>
    <w:p>
      <w:pPr>
        <w:ind w:left="840" w:hanging="240"/>
      </w:pPr>
      <w:r>
        <w:t xml:space="preserve">children: [</w:t>
      </w:r>
    </w:p>
    <w:p>
      <w:pPr>
        <w:ind w:left="960" w:hanging="240"/>
      </w:pPr>
      <w:r>
        <w:t xml:space="preserve">Expanded(</w:t>
      </w:r>
    </w:p>
    <w:p>
      <w:pPr>
        <w:ind w:left="1080" w:hanging="240"/>
      </w:pPr>
      <w:r>
        <w:t xml:space="preserve">child: Text(</w:t>
      </w:r>
    </w:p>
    <w:p>
      <w:pPr>
        <w:ind w:left="1200" w:hanging="240"/>
      </w:pPr>
      <w:r>
        <w:t xml:space="preserve">label,</w:t>
      </w:r>
    </w:p>
    <w:p>
      <w:pPr>
        <w:ind w:left="1200" w:hanging="240"/>
      </w:pPr>
      <w:r>
        <w:t xml:space="preserve">overflow: TextOverflow.ellipsis,</w:t>
      </w:r>
    </w:p>
    <w:p>
      <w:pPr>
        <w:ind w:left="1200" w:hanging="240"/>
      </w:pPr>
      <w:r>
        <w:t xml:space="preserve">style: const TextStyle(fontSize: 13.5),</w:t>
      </w:r>
    </w:p>
    <w:p>
      <w:pPr>
        <w:ind w:left="1080" w:hanging="240"/>
      </w:pPr>
      <w:r>
        <w:t xml:space="preserve">),</w:t>
      </w:r>
    </w:p>
    <w:p>
      <w:pPr>
        <w:ind w:left="960" w:hanging="240"/>
      </w:pPr>
      <w:r>
        <w:t xml:space="preserve">),</w:t>
      </w:r>
    </w:p>
    <w:p>
      <w:pPr>
        <w:ind w:left="960" w:hanging="240"/>
      </w:pPr>
      <w:r>
        <w:t xml:space="preserve">if (hasChildren)</w:t>
      </w:r>
    </w:p>
    <w:p>
      <w:pPr>
        <w:ind w:left="1080" w:hanging="240"/>
      </w:pPr>
      <w:r>
        <w:t xml:space="preserve">const Icon(</w:t>
      </w:r>
    </w:p>
    <w:p>
      <w:pPr>
        <w:ind w:left="1200" w:hanging="240"/>
      </w:pPr>
      <w:r>
        <w:t xml:space="preserve">Icons.chevron_right,</w:t>
      </w:r>
    </w:p>
    <w:p>
      <w:pPr>
        <w:ind w:left="1200" w:hanging="240"/>
      </w:pPr>
      <w:r>
        <w:t xml:space="preserve">size: 16,</w:t>
      </w:r>
    </w:p>
    <w:p>
      <w:pPr>
        <w:ind w:left="1200" w:hanging="240"/>
      </w:pPr>
      <w:r>
        <w:t xml:space="preserve">color: AppColors.mutedForeground,</w:t>
      </w:r>
    </w:p>
    <w:p>
      <w:pPr>
        <w:ind w:left="108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The flyout panel shell shared by every popup in the app: a white card</w:t>
      </w:r>
    </w:p>
    <w:p>
      <w:pPr>
        <w:ind w:left="240" w:hanging="240"/>
      </w:pPr>
      <w:r>
        <w:t xml:space="preserve">/// with rounded corners and a soft shadow, sized to [width].</w:t>
      </w:r>
    </w:p>
    <w:p>
      <w:pPr>
        <w:ind w:left="240" w:hanging="240"/>
      </w:pPr>
      <w:r>
        <w:t xml:space="preserve">Widget appDropdownFlyoutPanel({</w:t>
      </w:r>
    </w:p>
    <w:p>
      <w:pPr>
        <w:ind w:left="360" w:hanging="240"/>
      </w:pPr>
      <w:r>
        <w:t xml:space="preserve">required double width,</w:t>
      </w:r>
    </w:p>
    <w:p>
      <w:pPr>
        <w:ind w:left="360" w:hanging="240"/>
      </w:pPr>
      <w:r>
        <w:t xml:space="preserve">required List&lt;Widget&gt; rows,</w:t>
      </w:r>
    </w:p>
    <w:p>
      <w:pPr>
        <w:ind w:left="240" w:hanging="240"/>
      </w:pPr>
      <w:r>
        <w:t xml:space="preserve">}) {</w:t>
      </w:r>
    </w:p>
    <w:p>
      <w:pPr>
        <w:ind w:left="360" w:hanging="240"/>
      </w:pPr>
      <w:r>
        <w:t xml:space="preserve">return Material(</w:t>
      </w:r>
    </w:p>
    <w:p>
      <w:pPr>
        <w:ind w:left="480" w:hanging="240"/>
      </w:pPr>
      <w:r>
        <w:t xml:space="preserve">elevation: 6,</w:t>
      </w:r>
    </w:p>
    <w:p>
      <w:pPr>
        <w:ind w:left="480" w:hanging="240"/>
      </w:pPr>
      <w:r>
        <w:t xml:space="preserve">borderRadius: BorderRadius.circular(16),</w:t>
      </w:r>
    </w:p>
    <w:p>
      <w:pPr>
        <w:ind w:left="480" w:hanging="240"/>
      </w:pPr>
      <w:r>
        <w:t xml:space="preserve">color: AppColors.card,</w:t>
      </w:r>
    </w:p>
    <w:p>
      <w:pPr>
        <w:ind w:left="480" w:hanging="240"/>
      </w:pPr>
      <w:r>
        <w:t xml:space="preserve">child: SizedBox(</w:t>
      </w:r>
    </w:p>
    <w:p>
      <w:pPr>
        <w:ind w:left="600" w:hanging="240"/>
      </w:pPr>
      <w:r>
        <w:t xml:space="preserve">width: width,</w:t>
      </w:r>
    </w:p>
    <w:p>
      <w:pPr>
        <w:ind w:left="600" w:hanging="240"/>
      </w:pPr>
      <w:r>
        <w:t xml:space="preserve">child: Column(</w:t>
      </w:r>
    </w:p>
    <w:p>
      <w:pPr>
        <w:ind w:left="720" w:hanging="240"/>
      </w:pPr>
      <w:r>
        <w:t xml:space="preserve">mainAxisSize: MainAxisSize.min,</w:t>
      </w:r>
    </w:p>
    <w:p>
      <w:pPr>
        <w:ind w:left="720" w:hanging="240"/>
      </w:pPr>
      <w:r>
        <w:t xml:space="preserve">children: rows,</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The trigger chrome shared by toolbar filter dropdowns (Category, Stock</w:t>
      </w:r>
    </w:p>
    <w:p>
      <w:pPr>
        <w:ind w:left="240" w:hanging="240"/>
      </w:pPr>
      <w:r>
        <w:t xml:space="preserve">/// Level, ...) and the "New" split-action button.</w:t>
      </w:r>
    </w:p>
    <w:p>
      <w:pPr>
        <w:ind w:left="240" w:hanging="240"/>
      </w:pPr>
      <w:r>
        <w:t xml:space="preserve">class AppDropdownButton extends StatelessWidget {</w:t>
      </w:r>
    </w:p>
    <w:p>
      <w:pPr>
        <w:ind w:left="360" w:hanging="240"/>
      </w:pPr>
      <w:r>
        <w:t xml:space="preserve">final String label;</w:t>
      </w:r>
    </w:p>
    <w:p>
      <w:pPr>
        <w:ind w:left="360" w:hanging="240"/>
      </w:pPr>
      <w:r>
        <w:t xml:space="preserve">final bool expand;</w:t>
      </w:r>
    </w:p>
    <w:p>
      <w:pPr>
        <w:ind w:left="360" w:hanging="240"/>
      </w:pPr>
      <w:r>
        <w:t xml:space="preserve">final IconData? leadingIcon;</w:t>
      </w:r>
    </w:p>
    <w:p>
      <w:pPr>
        <w:ind w:left="240" w:hanging="240"/>
      </w:pPr>
    </w:p>
    <w:p>
      <w:pPr>
        <w:ind w:left="360" w:hanging="240"/>
      </w:pPr>
      <w:r>
        <w:t xml:space="preserve">const AppDropdownButton({</w:t>
      </w:r>
    </w:p>
    <w:p>
      <w:pPr>
        <w:ind w:left="480" w:hanging="240"/>
      </w:pPr>
      <w:r>
        <w:t xml:space="preserve">super.key,</w:t>
      </w:r>
    </w:p>
    <w:p>
      <w:pPr>
        <w:ind w:left="480" w:hanging="240"/>
      </w:pPr>
      <w:r>
        <w:t xml:space="preserve">required this.label,</w:t>
      </w:r>
    </w:p>
    <w:p>
      <w:pPr>
        <w:ind w:left="480" w:hanging="240"/>
      </w:pPr>
      <w:r>
        <w:t xml:space="preserve">this.expand = false,</w:t>
      </w:r>
    </w:p>
    <w:p>
      <w:pPr>
        <w:ind w:left="480" w:hanging="240"/>
      </w:pPr>
      <w:r>
        <w:t xml:space="preserve">this.leadingIcon,</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Container(</w:t>
      </w:r>
    </w:p>
    <w:p>
      <w:pPr>
        <w:ind w:left="600" w:hanging="240"/>
      </w:pPr>
      <w:r>
        <w:t xml:space="preserve">width: expand ? double.infinity : null,</w:t>
      </w:r>
    </w:p>
    <w:p>
      <w:pPr>
        <w:ind w:left="600" w:hanging="240"/>
      </w:pPr>
      <w:r>
        <w:t xml:space="preserve">padding: const EdgeInsets.symmetric(horizontal: 12, vertical: 9),</w:t>
      </w:r>
    </w:p>
    <w:p>
      <w:pPr>
        <w:ind w:left="600" w:hanging="240"/>
      </w:pPr>
      <w:r>
        <w:t xml:space="preserve">decoration: BoxDecoration(</w:t>
      </w:r>
    </w:p>
    <w:p>
      <w:pPr>
        <w:ind w:left="720" w:hanging="240"/>
      </w:pPr>
      <w:r>
        <w:t xml:space="preserve">borderRadius: BorderRadius.circular(expand ? 28 : 16),</w:t>
      </w:r>
    </w:p>
    <w:p>
      <w:pPr>
        <w:ind w:left="720" w:hanging="240"/>
      </w:pPr>
      <w:r>
        <w:t xml:space="preserve">border: Border.all(color: AppColors.border),</w:t>
      </w:r>
    </w:p>
    <w:p>
      <w:pPr>
        <w:ind w:left="600" w:hanging="240"/>
      </w:pPr>
      <w:r>
        <w:t xml:space="preserve">),</w:t>
      </w:r>
    </w:p>
    <w:p>
      <w:pPr>
        <w:ind w:left="600" w:hanging="240"/>
      </w:pPr>
      <w:r>
        <w:t xml:space="preserve">child: Row(</w:t>
      </w:r>
    </w:p>
    <w:p>
      <w:pPr>
        <w:ind w:left="720" w:hanging="240"/>
      </w:pPr>
      <w:r>
        <w:t xml:space="preserve">mainAxisSize: expand ? MainAxisSize.max : MainAxisSize.min,</w:t>
      </w:r>
    </w:p>
    <w:p>
      <w:pPr>
        <w:ind w:left="720" w:hanging="240"/>
      </w:pPr>
      <w:r>
        <w:t xml:space="preserve">children: [</w:t>
      </w:r>
    </w:p>
    <w:p>
      <w:pPr>
        <w:ind w:left="840" w:hanging="240"/>
      </w:pPr>
      <w:r>
        <w:t xml:space="preserve">if (leadingIcon != null) ...[</w:t>
      </w:r>
    </w:p>
    <w:p>
      <w:pPr>
        <w:ind w:left="960" w:hanging="240"/>
      </w:pPr>
      <w:r>
        <w:t xml:space="preserve">Icon(leadingIcon, size: 18),</w:t>
      </w:r>
    </w:p>
    <w:p>
      <w:pPr>
        <w:ind w:left="960" w:hanging="240"/>
      </w:pPr>
      <w:r>
        <w:t xml:space="preserve">const SizedBox(width: 6),</w:t>
      </w:r>
    </w:p>
    <w:p>
      <w:pPr>
        <w:ind w:left="840" w:hanging="240"/>
      </w:pPr>
      <w:r>
        <w:t xml:space="preserve">],</w:t>
      </w:r>
    </w:p>
    <w:p>
      <w:pPr>
        <w:ind w:left="840" w:hanging="240"/>
      </w:pPr>
      <w:r>
        <w:t xml:space="preserve">expand</w:t>
      </w:r>
    </w:p>
    <w:p>
      <w:pPr>
        <w:ind w:left="1080" w:hanging="240"/>
      </w:pPr>
      <w:r>
        <w:t xml:space="preserve">? Expanded(</w:t>
      </w:r>
    </w:p>
    <w:p>
      <w:pPr>
        <w:ind w:left="1320" w:hanging="240"/>
      </w:pPr>
      <w:r>
        <w:t xml:space="preserve">child: Text(</w:t>
      </w:r>
    </w:p>
    <w:p>
      <w:pPr>
        <w:ind w:left="1440" w:hanging="240"/>
      </w:pPr>
      <w:r>
        <w:t xml:space="preserve">label,</w:t>
      </w:r>
    </w:p>
    <w:p>
      <w:pPr>
        <w:ind w:left="1440" w:hanging="240"/>
      </w:pPr>
      <w:r>
        <w:t xml:space="preserve">overflow: TextOverflow.ellipsis,</w:t>
      </w:r>
    </w:p>
    <w:p>
      <w:pPr>
        <w:ind w:left="1440" w:hanging="240"/>
      </w:pPr>
      <w:r>
        <w:t xml:space="preserve">style: const TextStyle(fontSize: 14),</w:t>
      </w:r>
    </w:p>
    <w:p>
      <w:pPr>
        <w:ind w:left="1320" w:hanging="240"/>
      </w:pPr>
      <w:r>
        <w:t xml:space="preserve">),</w:t>
      </w:r>
    </w:p>
    <w:p>
      <w:pPr>
        <w:ind w:left="1200" w:hanging="240"/>
      </w:pPr>
      <w:r>
        <w:t xml:space="preserve">)</w:t>
      </w:r>
    </w:p>
    <w:p>
      <w:pPr>
        <w:ind w:left="1080" w:hanging="240"/>
      </w:pPr>
      <w:r>
        <w:t xml:space="preserve">: Text(</w:t>
      </w:r>
    </w:p>
    <w:p>
      <w:pPr>
        <w:ind w:left="1320" w:hanging="240"/>
      </w:pPr>
      <w:r>
        <w:t xml:space="preserve">label,</w:t>
      </w:r>
    </w:p>
    <w:p>
      <w:pPr>
        <w:ind w:left="1320" w:hanging="240"/>
      </w:pPr>
      <w:r>
        <w:t xml:space="preserve">style: const TextStyle(fontSize: 14),</w:t>
      </w:r>
    </w:p>
    <w:p>
      <w:pPr>
        <w:ind w:left="1200" w:hanging="240"/>
      </w:pPr>
      <w:r>
        <w:t xml:space="preserve">),</w:t>
      </w:r>
    </w:p>
    <w:p>
      <w:pPr>
        <w:ind w:left="840" w:hanging="240"/>
      </w:pPr>
      <w:r>
        <w:t xml:space="preserve">const SizedBox(width: 4),</w:t>
      </w:r>
    </w:p>
    <w:p>
      <w:pPr>
        <w:ind w:left="840" w:hanging="240"/>
      </w:pPr>
      <w:r>
        <w:t xml:space="preserve">const Icon(Icons.arrow_drop_down, size: 18),</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Shared open/close/positioning plumbing for every flyout popup in the app.</w:t>
      </w:r>
    </w:p>
    <w:p>
      <w:pPr>
        <w:ind w:left="240" w:hanging="240"/>
      </w:pPr>
      <w:r>
        <w:t xml:space="preserve">///</w:t>
      </w:r>
    </w:p>
    <w:p>
      <w:pPr>
        <w:ind w:left="240" w:hanging="240"/>
      </w:pPr>
      <w:r>
        <w:t xml:space="preserve">/// ROUTE-SAFETY FIX:</w:t>
      </w:r>
    </w:p>
    <w:p>
      <w:pPr>
        <w:ind w:left="240" w:hanging="240"/>
      </w:pPr>
      <w:r>
        <w:t xml:space="preserve">/// - root overlays are removed in deactivate(), before the source route leaves</w:t>
      </w:r>
    </w:p>
    <w:p>
      <w:pPr>
        <w:ind w:left="240" w:hanging="240"/>
      </w:pPr>
      <w:r>
        <w:t xml:space="preserve">///   the widget tree;</w:t>
      </w:r>
    </w:p>
    <w:p>
      <w:pPr>
        <w:ind w:left="240" w:hanging="240"/>
      </w:pPr>
      <w:r>
        <w:t xml:space="preserve">/// - OverlayEntry is disposed after removal;</w:t>
      </w:r>
    </w:p>
    <w:p>
      <w:pPr>
        <w:ind w:left="240" w:hanging="240"/>
      </w:pPr>
      <w:r>
        <w:t xml:space="preserve">/// - the overlay subtree uses its own BuildContext, not the source page context;</w:t>
      </w:r>
    </w:p>
    <w:p>
      <w:pPr>
        <w:ind w:left="240" w:hanging="240"/>
      </w:pPr>
      <w:r>
        <w:t xml:space="preserve">/// - delayed positioning no longer registers a MediaQuery dependency.</w:t>
      </w:r>
    </w:p>
    <w:p>
      <w:pPr>
        <w:ind w:left="240" w:hanging="240"/>
      </w:pPr>
      <w:r>
        <w:t xml:space="preserve">mixin DropdownOverlayMixin&lt;T extends StatefulWidget&gt; on State&lt;T&gt; {</w:t>
      </w:r>
    </w:p>
    <w:p>
      <w:pPr>
        <w:ind w:left="360" w:hanging="240"/>
      </w:pPr>
      <w:r>
        <w:t xml:space="preserve">final LayerLink dropdownLink = LayerLink();</w:t>
      </w:r>
    </w:p>
    <w:p>
      <w:pPr>
        <w:ind w:left="360" w:hanging="240"/>
      </w:pPr>
      <w:r>
        <w:t xml:space="preserve">final GlobalKey _panelSizeKey = GlobalKey(debugLabel: 'SIYAM dropdown panel');</w:t>
      </w:r>
    </w:p>
    <w:p>
      <w:pPr>
        <w:ind w:left="240" w:hanging="240"/>
      </w:pPr>
    </w:p>
    <w:p>
      <w:pPr>
        <w:ind w:left="360" w:hanging="240"/>
      </w:pPr>
      <w:r>
        <w:t xml:space="preserve">OverlayEntry? _entry;</w:t>
      </w:r>
    </w:p>
    <w:p>
      <w:pPr>
        <w:ind w:left="360" w:hanging="240"/>
      </w:pPr>
      <w:r>
        <w:t xml:space="preserve">Alignment _resolvedTargetAnchor = Alignment.topLeft;</w:t>
      </w:r>
    </w:p>
    <w:p>
      <w:pPr>
        <w:ind w:left="360" w:hanging="240"/>
      </w:pPr>
      <w:r>
        <w:t xml:space="preserve">Alignment _resolvedFollowerAnchor = Alignment.topLeft;</w:t>
      </w:r>
    </w:p>
    <w:p>
      <w:pPr>
        <w:ind w:left="360" w:hanging="240"/>
      </w:pPr>
      <w:r>
        <w:t xml:space="preserve">Offset _resolvedOffset = const Offset(0, 44);</w:t>
      </w:r>
    </w:p>
    <w:p>
      <w:pPr>
        <w:ind w:left="240" w:hanging="240"/>
      </w:pPr>
    </w:p>
    <w:p>
      <w:pPr>
        <w:ind w:left="360" w:hanging="240"/>
      </w:pPr>
      <w:r>
        <w:t xml:space="preserve">bool get isDropdownOpen =&gt; _entry != null;</w:t>
      </w:r>
    </w:p>
    <w:p>
      <w:pPr>
        <w:ind w:left="240" w:hanging="240"/>
      </w:pPr>
    </w:p>
    <w:p>
      <w:pPr>
        <w:ind w:left="360" w:hanging="240"/>
      </w:pPr>
      <w:r>
        <w:t xml:space="preserve">Widget buildFlyoutPanel(BuildContext context);</w:t>
      </w:r>
    </w:p>
    <w:p>
      <w:pPr>
        <w:ind w:left="240" w:hanging="240"/>
      </w:pPr>
    </w:p>
    <w:p>
      <w:pPr>
        <w:ind w:left="360" w:hanging="240"/>
      </w:pPr>
      <w:r>
        <w:t xml:space="preserve">Alignment get targetAnchor =&gt; Alignment.topLeft;</w:t>
      </w:r>
    </w:p>
    <w:p>
      <w:pPr>
        <w:ind w:left="360" w:hanging="240"/>
      </w:pPr>
      <w:r>
        <w:t xml:space="preserve">Alignment get followerAnchor =&gt; Alignment.topLeft;</w:t>
      </w:r>
    </w:p>
    <w:p>
      <w:pPr>
        <w:ind w:left="240" w:hanging="240"/>
      </w:pPr>
    </w:p>
    <w:p>
      <w:pPr>
        <w:ind w:left="360" w:hanging="240"/>
      </w:pPr>
      <w:r>
        <w:t xml:space="preserve">@override</w:t>
      </w:r>
    </w:p>
    <w:p>
      <w:pPr>
        <w:ind w:left="360" w:hanging="240"/>
      </w:pPr>
      <w:r>
        <w:t xml:space="preserve">void deactivate() {</w:t>
      </w:r>
    </w:p>
    <w:p>
      <w:pPr>
        <w:ind w:left="480" w:hanging="240"/>
      </w:pPr>
      <w:r>
        <w:t xml:space="preserve">closeDropdown(rebuildTrigger: false);</w:t>
      </w:r>
    </w:p>
    <w:p>
      <w:pPr>
        <w:ind w:left="480" w:hanging="240"/>
      </w:pPr>
      <w:r>
        <w:t xml:space="preserve">super.deactivate();</w:t>
      </w:r>
    </w:p>
    <w:p>
      <w:pPr>
        <w:ind w:left="360" w:hanging="240"/>
      </w:pPr>
      <w:r>
        <w:t xml:space="preserve">}</w:t>
      </w:r>
    </w:p>
    <w:p>
      <w:pPr>
        <w:ind w:left="240" w:hanging="240"/>
      </w:pPr>
    </w:p>
    <w:p>
      <w:pPr>
        <w:ind w:left="360" w:hanging="240"/>
      </w:pPr>
      <w:r>
        <w:t xml:space="preserve">@override</w:t>
      </w:r>
    </w:p>
    <w:p>
      <w:pPr>
        <w:ind w:left="360" w:hanging="240"/>
      </w:pPr>
      <w:r>
        <w:t xml:space="preserve">void dispose() {</w:t>
      </w:r>
    </w:p>
    <w:p>
      <w:pPr>
        <w:ind w:left="480" w:hanging="240"/>
      </w:pPr>
      <w:r>
        <w:t xml:space="preserve">closeDropdown(rebuildTrigger: false);</w:t>
      </w:r>
    </w:p>
    <w:p>
      <w:pPr>
        <w:ind w:left="480" w:hanging="240"/>
      </w:pPr>
      <w:r>
        <w:t xml:space="preserve">super.dispose();</w:t>
      </w:r>
    </w:p>
    <w:p>
      <w:pPr>
        <w:ind w:left="360" w:hanging="240"/>
      </w:pPr>
      <w:r>
        <w:t xml:space="preserve">}</w:t>
      </w:r>
    </w:p>
    <w:p>
      <w:pPr>
        <w:ind w:left="240" w:hanging="240"/>
      </w:pPr>
    </w:p>
    <w:p>
      <w:pPr>
        <w:ind w:left="360" w:hanging="240"/>
      </w:pPr>
      <w:r>
        <w:t xml:space="preserve">void toggleDropdown() {</w:t>
      </w:r>
    </w:p>
    <w:p>
      <w:pPr>
        <w:ind w:left="480" w:hanging="240"/>
      </w:pPr>
      <w:r>
        <w:t xml:space="preserve">if (isDropdownOpen) {</w:t>
      </w:r>
    </w:p>
    <w:p>
      <w:pPr>
        <w:ind w:left="600" w:hanging="240"/>
      </w:pPr>
      <w:r>
        <w:t xml:space="preserve">closeDropdown();</w:t>
      </w:r>
    </w:p>
    <w:p>
      <w:pPr>
        <w:ind w:left="480" w:hanging="240"/>
      </w:pPr>
      <w:r>
        <w:t xml:space="preserve">} else {</w:t>
      </w:r>
    </w:p>
    <w:p>
      <w:pPr>
        <w:ind w:left="600" w:hanging="240"/>
      </w:pPr>
      <w:r>
        <w:t xml:space="preserve">openDropdown();</w:t>
      </w:r>
    </w:p>
    <w:p>
      <w:pPr>
        <w:ind w:left="480" w:hanging="240"/>
      </w:pPr>
      <w:r>
        <w:t xml:space="preserve">}</w:t>
      </w:r>
    </w:p>
    <w:p>
      <w:pPr>
        <w:ind w:left="360" w:hanging="240"/>
      </w:pPr>
      <w:r>
        <w:t xml:space="preserve">}</w:t>
      </w:r>
    </w:p>
    <w:p>
      <w:pPr>
        <w:ind w:left="240" w:hanging="240"/>
      </w:pPr>
    </w:p>
    <w:p>
      <w:pPr>
        <w:ind w:left="360" w:hanging="240"/>
      </w:pPr>
      <w:r>
        <w:t xml:space="preserve">void openDropdown() {</w:t>
      </w:r>
    </w:p>
    <w:p>
      <w:pPr>
        <w:ind w:left="480" w:hanging="240"/>
      </w:pPr>
      <w:r>
        <w:t xml:space="preserve">if (!mounted || _entry != null) return;</w:t>
      </w:r>
    </w:p>
    <w:p>
      <w:pPr>
        <w:ind w:left="240" w:hanging="240"/>
      </w:pPr>
    </w:p>
    <w:p>
      <w:pPr>
        <w:ind w:left="480" w:hanging="240"/>
      </w:pPr>
      <w:r>
        <w:t xml:space="preserve">_resolvedTargetAnchor = targetAnchor;</w:t>
      </w:r>
    </w:p>
    <w:p>
      <w:pPr>
        <w:ind w:left="480" w:hanging="240"/>
      </w:pPr>
      <w:r>
        <w:t xml:space="preserve">_resolvedFollowerAnchor = followerAnchor;</w:t>
      </w:r>
    </w:p>
    <w:p>
      <w:pPr>
        <w:ind w:left="480" w:hanging="240"/>
      </w:pPr>
      <w:r>
        <w:t xml:space="preserve">_resolvedOffset = const Offset(0, 44);</w:t>
      </w:r>
    </w:p>
    <w:p>
      <w:pPr>
        <w:ind w:left="240" w:hanging="240"/>
      </w:pPr>
    </w:p>
    <w:p>
      <w:pPr>
        <w:ind w:left="480" w:hanging="240"/>
      </w:pPr>
      <w:r>
        <w:t xml:space="preserve">final overlay = Overlay.of(context, rootOverlay: true);</w:t>
      </w:r>
    </w:p>
    <w:p>
      <w:pPr>
        <w:ind w:left="240" w:hanging="240"/>
      </w:pPr>
    </w:p>
    <w:p>
      <w:pPr>
        <w:ind w:left="480" w:hanging="240"/>
      </w:pPr>
      <w:r>
        <w:t xml:space="preserve">late final OverlayEntry entry;</w:t>
      </w:r>
    </w:p>
    <w:p>
      <w:pPr>
        <w:ind w:left="480" w:hanging="240"/>
      </w:pPr>
      <w:r>
        <w:t xml:space="preserve">entry = OverlayEntry(</w:t>
      </w:r>
    </w:p>
    <w:p>
      <w:pPr>
        <w:ind w:left="600" w:hanging="240"/>
      </w:pPr>
      <w:r>
        <w:t xml:space="preserve">builder: (overlayContext) =&gt; _buildOverlay(overlayContext),</w:t>
      </w:r>
    </w:p>
    <w:p>
      <w:pPr>
        <w:ind w:left="480" w:hanging="240"/>
      </w:pPr>
      <w:r>
        <w:t xml:space="preserve">);</w:t>
      </w:r>
    </w:p>
    <w:p>
      <w:pPr>
        <w:ind w:left="240" w:hanging="240"/>
      </w:pPr>
    </w:p>
    <w:p>
      <w:pPr>
        <w:ind w:left="480" w:hanging="240"/>
      </w:pPr>
      <w:r>
        <w:t xml:space="preserve">_entry = entry;</w:t>
      </w:r>
    </w:p>
    <w:p>
      <w:pPr>
        <w:ind w:left="480" w:hanging="240"/>
      </w:pPr>
      <w:r>
        <w:t xml:space="preserve">overlay.insert(entry);</w:t>
      </w:r>
    </w:p>
    <w:p>
      <w:pPr>
        <w:ind w:left="240" w:hanging="240"/>
      </w:pPr>
    </w:p>
    <w:p>
      <w:pPr>
        <w:ind w:left="480" w:hanging="240"/>
      </w:pPr>
      <w:r>
        <w:t xml:space="preserve">if (mounted) setState(() {});</w:t>
      </w:r>
    </w:p>
    <w:p>
      <w:pPr>
        <w:ind w:left="240" w:hanging="240"/>
      </w:pPr>
    </w:p>
    <w:p>
      <w:pPr>
        <w:ind w:left="480" w:hanging="240"/>
      </w:pPr>
      <w:r>
        <w:t xml:space="preserve">WidgetsBinding.instance.addPostFrameCallback((_) {</w:t>
      </w:r>
    </w:p>
    <w:p>
      <w:pPr>
        <w:ind w:left="600" w:hanging="240"/>
      </w:pPr>
      <w:r>
        <w:t xml:space="preserve">if (!mounted || _entry != entry) return;</w:t>
      </w:r>
    </w:p>
    <w:p>
      <w:pPr>
        <w:ind w:left="600" w:hanging="240"/>
      </w:pPr>
      <w:r>
        <w:t xml:space="preserve">_flipIfOffscreen();</w:t>
      </w:r>
    </w:p>
    <w:p>
      <w:pPr>
        <w:ind w:left="480" w:hanging="240"/>
      </w:pPr>
      <w:r>
        <w:t xml:space="preserve">});</w:t>
      </w:r>
    </w:p>
    <w:p>
      <w:pPr>
        <w:ind w:left="360" w:hanging="240"/>
      </w:pPr>
      <w:r>
        <w:t xml:space="preserve">}</w:t>
      </w:r>
    </w:p>
    <w:p>
      <w:pPr>
        <w:ind w:left="240" w:hanging="240"/>
      </w:pPr>
    </w:p>
    <w:p>
      <w:pPr>
        <w:ind w:left="360" w:hanging="240"/>
      </w:pPr>
      <w:r>
        <w:t xml:space="preserve">void closeDropdown({</w:t>
      </w:r>
    </w:p>
    <w:p>
      <w:pPr>
        <w:ind w:left="480" w:hanging="240"/>
      </w:pPr>
      <w:r>
        <w:t xml:space="preserve">bool rebuildTrigger = true,</w:t>
      </w:r>
    </w:p>
    <w:p>
      <w:pPr>
        <w:ind w:left="360" w:hanging="240"/>
      </w:pPr>
      <w:r>
        <w:t xml:space="preserve">}) {</w:t>
      </w:r>
    </w:p>
    <w:p>
      <w:pPr>
        <w:ind w:left="480" w:hanging="240"/>
      </w:pPr>
      <w:r>
        <w:t xml:space="preserve">final entry = _entry;</w:t>
      </w:r>
    </w:p>
    <w:p>
      <w:pPr>
        <w:ind w:left="480" w:hanging="240"/>
      </w:pPr>
      <w:r>
        <w:t xml:space="preserve">if (entry == null) return;</w:t>
      </w:r>
    </w:p>
    <w:p>
      <w:pPr>
        <w:ind w:left="240" w:hanging="240"/>
      </w:pPr>
    </w:p>
    <w:p>
      <w:pPr>
        <w:ind w:left="480" w:hanging="240"/>
      </w:pPr>
      <w:r>
        <w:t xml:space="preserve">// Clear first so any pending callback immediately sees the popup as closed.</w:t>
      </w:r>
    </w:p>
    <w:p>
      <w:pPr>
        <w:ind w:left="480" w:hanging="240"/>
      </w:pPr>
      <w:r>
        <w:t xml:space="preserve">_entry = null;</w:t>
      </w:r>
    </w:p>
    <w:p>
      <w:pPr>
        <w:ind w:left="240" w:hanging="240"/>
      </w:pPr>
    </w:p>
    <w:p>
      <w:pPr>
        <w:ind w:left="480" w:hanging="240"/>
      </w:pPr>
      <w:r>
        <w:t xml:space="preserve">entry.remove();</w:t>
      </w:r>
    </w:p>
    <w:p>
      <w:pPr>
        <w:ind w:left="480" w:hanging="240"/>
      </w:pPr>
      <w:r>
        <w:t xml:space="preserve">entry.dispose();</w:t>
      </w:r>
    </w:p>
    <w:p>
      <w:pPr>
        <w:ind w:left="240" w:hanging="240"/>
      </w:pPr>
    </w:p>
    <w:p>
      <w:pPr>
        <w:ind w:left="480" w:hanging="240"/>
      </w:pPr>
      <w:r>
        <w:t xml:space="preserve">if (rebuildTrigger &amp;&amp; mounted) {</w:t>
      </w:r>
    </w:p>
    <w:p>
      <w:pPr>
        <w:ind w:left="600" w:hanging="240"/>
      </w:pPr>
      <w:r>
        <w:t xml:space="preserve">setState(() {});</w:t>
      </w:r>
    </w:p>
    <w:p>
      <w:pPr>
        <w:ind w:left="480" w:hanging="240"/>
      </w:pPr>
      <w:r>
        <w:t xml:space="preserve">}</w:t>
      </w:r>
    </w:p>
    <w:p>
      <w:pPr>
        <w:ind w:left="360" w:hanging="240"/>
      </w:pPr>
      <w:r>
        <w:t xml:space="preserve">}</w:t>
      </w:r>
    </w:p>
    <w:p>
      <w:pPr>
        <w:ind w:left="240" w:hanging="240"/>
      </w:pPr>
    </w:p>
    <w:p>
      <w:pPr>
        <w:ind w:left="360" w:hanging="240"/>
      </w:pPr>
      <w:r>
        <w:t xml:space="preserve">void rebuildDropdown() {</w:t>
      </w:r>
    </w:p>
    <w:p>
      <w:pPr>
        <w:ind w:left="480" w:hanging="240"/>
      </w:pPr>
      <w:r>
        <w:t xml:space="preserve">final entry = _entry;</w:t>
      </w:r>
    </w:p>
    <w:p>
      <w:pPr>
        <w:ind w:left="480" w:hanging="240"/>
      </w:pPr>
      <w:r>
        <w:t xml:space="preserve">if (entry == null || !entry.mounted) return;</w:t>
      </w:r>
    </w:p>
    <w:p>
      <w:pPr>
        <w:ind w:left="480" w:hanging="240"/>
      </w:pPr>
      <w:r>
        <w:t xml:space="preserve">entry.markNeedsBuild();</w:t>
      </w:r>
    </w:p>
    <w:p>
      <w:pPr>
        <w:ind w:left="360" w:hanging="240"/>
      </w:pPr>
      <w:r>
        <w:t xml:space="preserve">}</w:t>
      </w:r>
    </w:p>
    <w:p>
      <w:pPr>
        <w:ind w:left="240" w:hanging="240"/>
      </w:pPr>
    </w:p>
    <w:p>
      <w:pPr>
        <w:ind w:left="360" w:hanging="240"/>
      </w:pPr>
      <w:r>
        <w:t xml:space="preserve">void _flipIfOffscreen() {</w:t>
      </w:r>
    </w:p>
    <w:p>
      <w:pPr>
        <w:ind w:left="480" w:hanging="240"/>
      </w:pPr>
      <w:r>
        <w:t xml:space="preserve">if (!mounted || _entry == null) return;</w:t>
      </w:r>
    </w:p>
    <w:p>
      <w:pPr>
        <w:ind w:left="240" w:hanging="240"/>
      </w:pPr>
    </w:p>
    <w:p>
      <w:pPr>
        <w:ind w:left="480" w:hanging="240"/>
      </w:pPr>
      <w:r>
        <w:t xml:space="preserve">final triggerBox = context.findRenderObject();</w:t>
      </w:r>
    </w:p>
    <w:p>
      <w:pPr>
        <w:ind w:left="480" w:hanging="240"/>
      </w:pPr>
      <w:r>
        <w:t xml:space="preserve">final panelBox = _panelSizeKey.currentContext?.findRenderObject();</w:t>
      </w:r>
    </w:p>
    <w:p>
      <w:pPr>
        <w:ind w:left="240" w:hanging="240"/>
      </w:pPr>
    </w:p>
    <w:p>
      <w:pPr>
        <w:ind w:left="480" w:hanging="240"/>
      </w:pPr>
      <w:r>
        <w:t xml:space="preserve">if (triggerBox is! RenderBox || !triggerBox.attached) return;</w:t>
      </w:r>
    </w:p>
    <w:p>
      <w:pPr>
        <w:ind w:left="480" w:hanging="240"/>
      </w:pPr>
      <w:r>
        <w:t xml:space="preserve">if (panelBox is! RenderBox || !panelBox.attached) return;</w:t>
      </w:r>
    </w:p>
    <w:p>
      <w:pPr>
        <w:ind w:left="240" w:hanging="240"/>
      </w:pPr>
    </w:p>
    <w:p>
      <w:pPr>
        <w:ind w:left="480" w:hanging="240"/>
      </w:pPr>
      <w:r>
        <w:t xml:space="preserve">final triggerTopLeft = triggerBox.localToGlobal(Offset.zero);</w:t>
      </w:r>
    </w:p>
    <w:p>
      <w:pPr>
        <w:ind w:left="480" w:hanging="240"/>
      </w:pPr>
      <w:r>
        <w:t xml:space="preserve">final triggerSize = triggerBox.size;</w:t>
      </w:r>
    </w:p>
    <w:p>
      <w:pPr>
        <w:ind w:left="480" w:hanging="240"/>
      </w:pPr>
      <w:r>
        <w:t xml:space="preserve">final panelSize = panelBox.size;</w:t>
      </w:r>
    </w:p>
    <w:p>
      <w:pPr>
        <w:ind w:left="240" w:hanging="240"/>
      </w:pPr>
    </w:p>
    <w:p>
      <w:pPr>
        <w:ind w:left="480" w:hanging="240"/>
      </w:pPr>
      <w:r>
        <w:t xml:space="preserve">// Avoid MediaQuery.sizeOf(context) inside this delayed callback. That would</w:t>
      </w:r>
    </w:p>
    <w:p>
      <w:pPr>
        <w:ind w:left="480" w:hanging="240"/>
      </w:pPr>
      <w:r>
        <w:t xml:space="preserve">// register a new inherited dependency while a route may be tearing down.</w:t>
      </w:r>
    </w:p>
    <w:p>
      <w:pPr>
        <w:ind w:left="480" w:hanging="240"/>
      </w:pPr>
      <w:r>
        <w:t xml:space="preserve">final views = WidgetsBinding.instance.platformDispatcher.views;</w:t>
      </w:r>
    </w:p>
    <w:p>
      <w:pPr>
        <w:ind w:left="480" w:hanging="240"/>
      </w:pPr>
      <w:r>
        <w:t xml:space="preserve">if (views.isEmpty) return;</w:t>
      </w:r>
    </w:p>
    <w:p>
      <w:pPr>
        <w:ind w:left="240" w:hanging="240"/>
      </w:pPr>
    </w:p>
    <w:p>
      <w:pPr>
        <w:ind w:left="480" w:hanging="240"/>
      </w:pPr>
      <w:r>
        <w:t xml:space="preserve">final view = views.first;</w:t>
      </w:r>
    </w:p>
    <w:p>
      <w:pPr>
        <w:ind w:left="480" w:hanging="240"/>
      </w:pPr>
      <w:r>
        <w:t xml:space="preserve">final screenSize = view.physicalSize / view.devicePixelRatio;</w:t>
      </w:r>
    </w:p>
    <w:p>
      <w:pPr>
        <w:ind w:left="240" w:hanging="240"/>
      </w:pPr>
    </w:p>
    <w:p>
      <w:pPr>
        <w:ind w:left="480" w:hanging="240"/>
      </w:pPr>
      <w:r>
        <w:t xml:space="preserve">const margin = 8.0;</w:t>
      </w:r>
    </w:p>
    <w:p>
      <w:pPr>
        <w:ind w:left="480" w:hanging="240"/>
      </w:pPr>
      <w:r>
        <w:t xml:space="preserve">var changed = false;</w:t>
      </w:r>
    </w:p>
    <w:p>
      <w:pPr>
        <w:ind w:left="240" w:hanging="240"/>
      </w:pPr>
    </w:p>
    <w:p>
      <w:pPr>
        <w:ind w:left="480" w:hanging="240"/>
      </w:pPr>
      <w:r>
        <w:t xml:space="preserve">if (_resolvedTargetAnchor.y &lt; 0) {</w:t>
      </w:r>
    </w:p>
    <w:p>
      <w:pPr>
        <w:ind w:left="600" w:hanging="240"/>
      </w:pPr>
      <w:r>
        <w:t xml:space="preserve">final spaceBelow =</w:t>
      </w:r>
    </w:p>
    <w:p>
      <w:pPr>
        <w:ind w:left="840" w:hanging="240"/>
      </w:pPr>
      <w:r>
        <w:t xml:space="preserve">screenSize.height - (triggerTopLeft.dy + triggerSize.height);</w:t>
      </w:r>
    </w:p>
    <w:p>
      <w:pPr>
        <w:ind w:left="600" w:hanging="240"/>
      </w:pPr>
      <w:r>
        <w:t xml:space="preserve">final spaceAbove = triggerTopLeft.dy;</w:t>
      </w:r>
    </w:p>
    <w:p>
      <w:pPr>
        <w:ind w:left="240" w:hanging="240"/>
      </w:pPr>
    </w:p>
    <w:p>
      <w:pPr>
        <w:ind w:left="600" w:hanging="240"/>
      </w:pPr>
      <w:r>
        <w:t xml:space="preserve">if (panelSize.height + margin &gt; spaceBelow &amp;&amp;</w:t>
      </w:r>
    </w:p>
    <w:p>
      <w:pPr>
        <w:ind w:left="840" w:hanging="240"/>
      </w:pPr>
      <w:r>
        <w:t xml:space="preserve">spaceAbove &gt; spaceBelow) {</w:t>
      </w:r>
    </w:p>
    <w:p>
      <w:pPr>
        <w:ind w:left="720" w:hanging="240"/>
      </w:pPr>
      <w:r>
        <w:t xml:space="preserve">_resolvedTargetAnchor =</w:t>
      </w:r>
    </w:p>
    <w:p>
      <w:pPr>
        <w:ind w:left="960" w:hanging="240"/>
      </w:pPr>
      <w:r>
        <w:t xml:space="preserve">Alignment(_resolvedTargetAnchor.x, -1);</w:t>
      </w:r>
    </w:p>
    <w:p>
      <w:pPr>
        <w:ind w:left="720" w:hanging="240"/>
      </w:pPr>
      <w:r>
        <w:t xml:space="preserve">_resolvedFollowerAnchor =</w:t>
      </w:r>
    </w:p>
    <w:p>
      <w:pPr>
        <w:ind w:left="960" w:hanging="240"/>
      </w:pPr>
      <w:r>
        <w:t xml:space="preserve">Alignment(_resolvedFollowerAnchor.x, 1);</w:t>
      </w:r>
    </w:p>
    <w:p>
      <w:pPr>
        <w:ind w:left="720" w:hanging="240"/>
      </w:pPr>
      <w:r>
        <w:t xml:space="preserve">_resolvedOffset = Offset(_resolvedOffset.dx, -8);</w:t>
      </w:r>
    </w:p>
    <w:p>
      <w:pPr>
        <w:ind w:left="720" w:hanging="240"/>
      </w:pPr>
      <w:r>
        <w:t xml:space="preserve">changed = true;</w:t>
      </w:r>
    </w:p>
    <w:p>
      <w:pPr>
        <w:ind w:left="600" w:hanging="240"/>
      </w:pPr>
      <w:r>
        <w:t xml:space="preserve">}</w:t>
      </w:r>
    </w:p>
    <w:p>
      <w:pPr>
        <w:ind w:left="480" w:hanging="240"/>
      </w:pPr>
      <w:r>
        <w:t xml:space="preserve">}</w:t>
      </w:r>
    </w:p>
    <w:p>
      <w:pPr>
        <w:ind w:left="240" w:hanging="240"/>
      </w:pPr>
    </w:p>
    <w:p>
      <w:pPr>
        <w:ind w:left="480" w:hanging="240"/>
      </w:pPr>
      <w:r>
        <w:t xml:space="preserve">if (_resolvedTargetAnchor.x &lt; 0) {</w:t>
      </w:r>
    </w:p>
    <w:p>
      <w:pPr>
        <w:ind w:left="600" w:hanging="240"/>
      </w:pPr>
      <w:r>
        <w:t xml:space="preserve">final spaceRight = screenSize.width - triggerTopLeft.dx;</w:t>
      </w:r>
    </w:p>
    <w:p>
      <w:pPr>
        <w:ind w:left="240" w:hanging="240"/>
      </w:pPr>
    </w:p>
    <w:p>
      <w:pPr>
        <w:ind w:left="600" w:hanging="240"/>
      </w:pPr>
      <w:r>
        <w:t xml:space="preserve">if (panelSize.width + margin &gt; spaceRight) {</w:t>
      </w:r>
    </w:p>
    <w:p>
      <w:pPr>
        <w:ind w:left="720" w:hanging="240"/>
      </w:pPr>
      <w:r>
        <w:t xml:space="preserve">_resolvedTargetAnchor =</w:t>
      </w:r>
    </w:p>
    <w:p>
      <w:pPr>
        <w:ind w:left="960" w:hanging="240"/>
      </w:pPr>
      <w:r>
        <w:t xml:space="preserve">Alignment(1, _resolvedTargetAnchor.y);</w:t>
      </w:r>
    </w:p>
    <w:p>
      <w:pPr>
        <w:ind w:left="720" w:hanging="240"/>
      </w:pPr>
      <w:r>
        <w:t xml:space="preserve">_resolvedFollowerAnchor =</w:t>
      </w:r>
    </w:p>
    <w:p>
      <w:pPr>
        <w:ind w:left="960" w:hanging="240"/>
      </w:pPr>
      <w:r>
        <w:t xml:space="preserve">Alignment(1, _resolvedFollowerAnchor.y);</w:t>
      </w:r>
    </w:p>
    <w:p>
      <w:pPr>
        <w:ind w:left="720" w:hanging="240"/>
      </w:pPr>
      <w:r>
        <w:t xml:space="preserve">changed = true;</w:t>
      </w:r>
    </w:p>
    <w:p>
      <w:pPr>
        <w:ind w:left="600" w:hanging="240"/>
      </w:pPr>
      <w:r>
        <w:t xml:space="preserve">}</w:t>
      </w:r>
    </w:p>
    <w:p>
      <w:pPr>
        <w:ind w:left="480" w:hanging="240"/>
      </w:pPr>
      <w:r>
        <w:t xml:space="preserve">} else {</w:t>
      </w:r>
    </w:p>
    <w:p>
      <w:pPr>
        <w:ind w:left="600" w:hanging="240"/>
      </w:pPr>
      <w:r>
        <w:t xml:space="preserve">final spaceLeft = triggerTopLeft.dx + triggerSize.width;</w:t>
      </w:r>
    </w:p>
    <w:p>
      <w:pPr>
        <w:ind w:left="240" w:hanging="240"/>
      </w:pPr>
    </w:p>
    <w:p>
      <w:pPr>
        <w:ind w:left="600" w:hanging="240"/>
      </w:pPr>
      <w:r>
        <w:t xml:space="preserve">if (panelSize.width + margin &gt; spaceLeft) {</w:t>
      </w:r>
    </w:p>
    <w:p>
      <w:pPr>
        <w:ind w:left="720" w:hanging="240"/>
      </w:pPr>
      <w:r>
        <w:t xml:space="preserve">_resolvedTargetAnchor =</w:t>
      </w:r>
    </w:p>
    <w:p>
      <w:pPr>
        <w:ind w:left="960" w:hanging="240"/>
      </w:pPr>
      <w:r>
        <w:t xml:space="preserve">Alignment(-1, _resolvedTargetAnchor.y);</w:t>
      </w:r>
    </w:p>
    <w:p>
      <w:pPr>
        <w:ind w:left="720" w:hanging="240"/>
      </w:pPr>
      <w:r>
        <w:t xml:space="preserve">_resolvedFollowerAnchor =</w:t>
      </w:r>
    </w:p>
    <w:p>
      <w:pPr>
        <w:ind w:left="960" w:hanging="240"/>
      </w:pPr>
      <w:r>
        <w:t xml:space="preserve">Alignment(-1, _resolvedFollowerAnchor.y);</w:t>
      </w:r>
    </w:p>
    <w:p>
      <w:pPr>
        <w:ind w:left="720" w:hanging="240"/>
      </w:pPr>
      <w:r>
        <w:t xml:space="preserve">changed = true;</w:t>
      </w:r>
    </w:p>
    <w:p>
      <w:pPr>
        <w:ind w:left="600" w:hanging="240"/>
      </w:pPr>
      <w:r>
        <w:t xml:space="preserve">}</w:t>
      </w:r>
    </w:p>
    <w:p>
      <w:pPr>
        <w:ind w:left="480" w:hanging="240"/>
      </w:pPr>
      <w:r>
        <w:t xml:space="preserve">}</w:t>
      </w:r>
    </w:p>
    <w:p>
      <w:pPr>
        <w:ind w:left="240" w:hanging="240"/>
      </w:pPr>
    </w:p>
    <w:p>
      <w:pPr>
        <w:ind w:left="480" w:hanging="240"/>
      </w:pPr>
      <w:r>
        <w:t xml:space="preserve">if (changed) rebuildDropdown();</w:t>
      </w:r>
    </w:p>
    <w:p>
      <w:pPr>
        <w:ind w:left="360" w:hanging="240"/>
      </w:pPr>
      <w:r>
        <w:t xml:space="preserve">}</w:t>
      </w:r>
    </w:p>
    <w:p>
      <w:pPr>
        <w:ind w:left="240" w:hanging="240"/>
      </w:pPr>
    </w:p>
    <w:p>
      <w:pPr>
        <w:ind w:left="360" w:hanging="240"/>
      </w:pPr>
      <w:r>
        <w:t xml:space="preserve">Widget _buildOverlay(BuildContext overlayContext) {</w:t>
      </w:r>
    </w:p>
    <w:p>
      <w:pPr>
        <w:ind w:left="480" w:hanging="240"/>
      </w:pPr>
      <w:r>
        <w:t xml:space="preserve">return Stack(</w:t>
      </w:r>
    </w:p>
    <w:p>
      <w:pPr>
        <w:ind w:left="600" w:hanging="240"/>
      </w:pPr>
      <w:r>
        <w:t xml:space="preserve">children: [</w:t>
      </w:r>
    </w:p>
    <w:p>
      <w:pPr>
        <w:ind w:left="720" w:hanging="240"/>
      </w:pPr>
      <w:r>
        <w:t xml:space="preserve">Positioned.fill(</w:t>
      </w:r>
    </w:p>
    <w:p>
      <w:pPr>
        <w:ind w:left="840" w:hanging="240"/>
      </w:pPr>
      <w:r>
        <w:t xml:space="preserve">child: GestureDetector(</w:t>
      </w:r>
    </w:p>
    <w:p>
      <w:pPr>
        <w:ind w:left="960" w:hanging="240"/>
      </w:pPr>
      <w:r>
        <w:t xml:space="preserve">behavior: HitTestBehavior.opaque,</w:t>
      </w:r>
    </w:p>
    <w:p>
      <w:pPr>
        <w:ind w:left="960" w:hanging="240"/>
      </w:pPr>
      <w:r>
        <w:t xml:space="preserve">onTap: closeDropdown,</w:t>
      </w:r>
    </w:p>
    <w:p>
      <w:pPr>
        <w:ind w:left="840" w:hanging="240"/>
      </w:pPr>
      <w:r>
        <w:t xml:space="preserve">),</w:t>
      </w:r>
    </w:p>
    <w:p>
      <w:pPr>
        <w:ind w:left="720" w:hanging="240"/>
      </w:pPr>
      <w:r>
        <w:t xml:space="preserve">),</w:t>
      </w:r>
    </w:p>
    <w:p>
      <w:pPr>
        <w:ind w:left="720" w:hanging="240"/>
      </w:pPr>
      <w:r>
        <w:t xml:space="preserve">CompositedTransformFollower(</w:t>
      </w:r>
    </w:p>
    <w:p>
      <w:pPr>
        <w:ind w:left="840" w:hanging="240"/>
      </w:pPr>
      <w:r>
        <w:t xml:space="preserve">link: dropdownLink,</w:t>
      </w:r>
    </w:p>
    <w:p>
      <w:pPr>
        <w:ind w:left="840" w:hanging="240"/>
      </w:pPr>
      <w:r>
        <w:t xml:space="preserve">showWhenUnlinked: false,</w:t>
      </w:r>
    </w:p>
    <w:p>
      <w:pPr>
        <w:ind w:left="840" w:hanging="240"/>
      </w:pPr>
      <w:r>
        <w:t xml:space="preserve">targetAnchor: _resolvedTargetAnchor,</w:t>
      </w:r>
    </w:p>
    <w:p>
      <w:pPr>
        <w:ind w:left="840" w:hanging="240"/>
      </w:pPr>
      <w:r>
        <w:t xml:space="preserve">followerAnchor: _resolvedFollowerAnchor,</w:t>
      </w:r>
    </w:p>
    <w:p>
      <w:pPr>
        <w:ind w:left="840" w:hanging="240"/>
      </w:pPr>
      <w:r>
        <w:t xml:space="preserve">offset: _resolvedOffset,</w:t>
      </w:r>
    </w:p>
    <w:p>
      <w:pPr>
        <w:ind w:left="840" w:hanging="240"/>
      </w:pPr>
      <w:r>
        <w:t xml:space="preserve">child: KeyedSubtree(</w:t>
      </w:r>
    </w:p>
    <w:p>
      <w:pPr>
        <w:ind w:left="960" w:hanging="240"/>
      </w:pPr>
      <w:r>
        <w:t xml:space="preserve">key: _panelSizeKey,</w:t>
      </w:r>
    </w:p>
    <w:p>
      <w:pPr>
        <w:ind w:left="960" w:hanging="240"/>
      </w:pPr>
      <w:r>
        <w:t xml:space="preserve">child: buildFlyoutPanel(overlayContext),</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Generic popup control shared by every dropdown and action-menu in the app.</w:t>
      </w:r>
    </w:p>
    <w:p>
      <w:pPr>
        <w:ind w:left="240" w:hanging="240"/>
      </w:pPr>
      <w:r>
        <w:t xml:space="preserve">class AppMenuButton&lt;T&gt; extends StatefulWidget {</w:t>
      </w:r>
    </w:p>
    <w:p>
      <w:pPr>
        <w:ind w:left="360" w:hanging="240"/>
      </w:pPr>
      <w:r>
        <w:t xml:space="preserve">final Widget Function(BuildContext context, bool isOpen) triggerBuilder;</w:t>
      </w:r>
    </w:p>
    <w:p>
      <w:pPr>
        <w:ind w:left="360" w:hanging="240"/>
      </w:pPr>
      <w:r>
        <w:t xml:space="preserve">final List&lt;AppDropdownOption&lt;T&gt;&gt; options;</w:t>
      </w:r>
    </w:p>
    <w:p>
      <w:pPr>
        <w:ind w:left="360" w:hanging="240"/>
      </w:pPr>
      <w:r>
        <w:t xml:space="preserve">final ValueChanged&lt;T&gt; onSelected;</w:t>
      </w:r>
    </w:p>
    <w:p>
      <w:pPr>
        <w:ind w:left="360" w:hanging="240"/>
      </w:pPr>
      <w:r>
        <w:t xml:space="preserve">final double menuWidth;</w:t>
      </w:r>
    </w:p>
    <w:p>
      <w:pPr>
        <w:ind w:left="360" w:hanging="240"/>
      </w:pPr>
      <w:r>
        <w:t xml:space="preserve">final String? tooltip;</w:t>
      </w:r>
    </w:p>
    <w:p>
      <w:pPr>
        <w:ind w:left="360" w:hanging="240"/>
      </w:pPr>
      <w:r>
        <w:t xml:space="preserve">final bool alignRight;</w:t>
      </w:r>
    </w:p>
    <w:p>
      <w:pPr>
        <w:ind w:left="240" w:hanging="240"/>
      </w:pPr>
    </w:p>
    <w:p>
      <w:pPr>
        <w:ind w:left="360" w:hanging="240"/>
      </w:pPr>
      <w:r>
        <w:t xml:space="preserve">const AppMenuButton({</w:t>
      </w:r>
    </w:p>
    <w:p>
      <w:pPr>
        <w:ind w:left="480" w:hanging="240"/>
      </w:pPr>
      <w:r>
        <w:t xml:space="preserve">super.key,</w:t>
      </w:r>
    </w:p>
    <w:p>
      <w:pPr>
        <w:ind w:left="480" w:hanging="240"/>
      </w:pPr>
      <w:r>
        <w:t xml:space="preserve">required this.triggerBuilder,</w:t>
      </w:r>
    </w:p>
    <w:p>
      <w:pPr>
        <w:ind w:left="480" w:hanging="240"/>
      </w:pPr>
      <w:r>
        <w:t xml:space="preserve">required this.options,</w:t>
      </w:r>
    </w:p>
    <w:p>
      <w:pPr>
        <w:ind w:left="480" w:hanging="240"/>
      </w:pPr>
      <w:r>
        <w:t xml:space="preserve">required this.onSelected,</w:t>
      </w:r>
    </w:p>
    <w:p>
      <w:pPr>
        <w:ind w:left="480" w:hanging="240"/>
      </w:pPr>
      <w:r>
        <w:t xml:space="preserve">this.menuWidth = 200,</w:t>
      </w:r>
    </w:p>
    <w:p>
      <w:pPr>
        <w:ind w:left="480" w:hanging="240"/>
      </w:pPr>
      <w:r>
        <w:t xml:space="preserve">this.tooltip,</w:t>
      </w:r>
    </w:p>
    <w:p>
      <w:pPr>
        <w:ind w:left="480" w:hanging="240"/>
      </w:pPr>
      <w:r>
        <w:t xml:space="preserve">this.alignRight = false,</w:t>
      </w:r>
    </w:p>
    <w:p>
      <w:pPr>
        <w:ind w:left="360" w:hanging="240"/>
      </w:pPr>
      <w:r>
        <w:t xml:space="preserve">});</w:t>
      </w:r>
    </w:p>
    <w:p>
      <w:pPr>
        <w:ind w:left="240" w:hanging="240"/>
      </w:pPr>
    </w:p>
    <w:p>
      <w:pPr>
        <w:ind w:left="360" w:hanging="240"/>
      </w:pPr>
      <w:r>
        <w:t xml:space="preserve">@override</w:t>
      </w:r>
    </w:p>
    <w:p>
      <w:pPr>
        <w:ind w:left="360" w:hanging="240"/>
      </w:pPr>
      <w:r>
        <w:t xml:space="preserve">State&lt;AppMenuButton&lt;T&gt;&gt; createState() =&gt; _AppMenuButtonState&lt;T&gt;();</w:t>
      </w:r>
    </w:p>
    <w:p>
      <w:pPr>
        <w:ind w:left="240" w:hanging="240"/>
      </w:pPr>
      <w:r>
        <w:t xml:space="preserve">}</w:t>
      </w:r>
    </w:p>
    <w:p>
      <w:pPr>
        <w:ind w:left="240" w:hanging="240"/>
      </w:pPr>
    </w:p>
    <w:p>
      <w:pPr>
        <w:ind w:left="240" w:hanging="240"/>
      </w:pPr>
      <w:r>
        <w:t xml:space="preserve">class _AppMenuButtonState&lt;T&gt; extends State&lt;AppMenuButton&lt;T&gt;&gt;</w:t>
      </w:r>
    </w:p>
    <w:p>
      <w:pPr>
        <w:ind w:left="480" w:hanging="240"/>
      </w:pPr>
      <w:r>
        <w:t xml:space="preserve">with DropdownOverlayMixin&lt;AppMenuButton&lt;T&gt;&gt; {</w:t>
      </w:r>
    </w:p>
    <w:p>
      <w:pPr>
        <w:ind w:left="360" w:hanging="240"/>
      </w:pPr>
      <w:r>
        <w:t xml:space="preserve">void _select(T value) {</w:t>
      </w:r>
    </w:p>
    <w:p>
      <w:pPr>
        <w:ind w:left="480" w:hanging="240"/>
      </w:pPr>
      <w:r>
        <w:t xml:space="preserve">// Remove the overlay before the callback is allowed to rebuild/navigate.</w:t>
      </w:r>
    </w:p>
    <w:p>
      <w:pPr>
        <w:ind w:left="480" w:hanging="240"/>
      </w:pPr>
      <w:r>
        <w:t xml:space="preserve">closeDropdown();</w:t>
      </w:r>
    </w:p>
    <w:p>
      <w:pPr>
        <w:ind w:left="240" w:hanging="240"/>
      </w:pPr>
    </w:p>
    <w:p>
      <w:pPr>
        <w:ind w:left="480" w:hanging="240"/>
      </w:pPr>
      <w:r>
        <w:t xml:space="preserve">if (!mounted) return;</w:t>
      </w:r>
    </w:p>
    <w:p>
      <w:pPr>
        <w:ind w:left="240" w:hanging="240"/>
      </w:pPr>
    </w:p>
    <w:p>
      <w:pPr>
        <w:ind w:left="480" w:hanging="240"/>
      </w:pPr>
      <w:r>
        <w:t xml:space="preserve">widget.onSelected(value);</w:t>
      </w:r>
    </w:p>
    <w:p>
      <w:pPr>
        <w:ind w:left="360" w:hanging="240"/>
      </w:pPr>
      <w:r>
        <w:t xml:space="preserve">}</w:t>
      </w:r>
    </w:p>
    <w:p>
      <w:pPr>
        <w:ind w:left="240" w:hanging="240"/>
      </w:pPr>
    </w:p>
    <w:p>
      <w:pPr>
        <w:ind w:left="360" w:hanging="240"/>
      </w:pPr>
      <w:r>
        <w:t xml:space="preserve">@override</w:t>
      </w:r>
    </w:p>
    <w:p>
      <w:pPr>
        <w:ind w:left="360" w:hanging="240"/>
      </w:pPr>
      <w:r>
        <w:t xml:space="preserve">Alignment get targetAnchor =&gt;</w:t>
      </w:r>
    </w:p>
    <w:p>
      <w:pPr>
        <w:ind w:left="600" w:hanging="240"/>
      </w:pPr>
      <w:r>
        <w:t xml:space="preserve">widget.alignRight ? Alignment.topRight : Alignment.topLeft;</w:t>
      </w:r>
    </w:p>
    <w:p>
      <w:pPr>
        <w:ind w:left="240" w:hanging="240"/>
      </w:pPr>
    </w:p>
    <w:p>
      <w:pPr>
        <w:ind w:left="360" w:hanging="240"/>
      </w:pPr>
      <w:r>
        <w:t xml:space="preserve">@override</w:t>
      </w:r>
    </w:p>
    <w:p>
      <w:pPr>
        <w:ind w:left="360" w:hanging="240"/>
      </w:pPr>
      <w:r>
        <w:t xml:space="preserve">Alignment get followerAnchor =&gt;</w:t>
      </w:r>
    </w:p>
    <w:p>
      <w:pPr>
        <w:ind w:left="600" w:hanging="240"/>
      </w:pPr>
      <w:r>
        <w:t xml:space="preserve">widget.alignRight ? Alignment.topRight : Alignment.topLeft;</w:t>
      </w:r>
    </w:p>
    <w:p>
      <w:pPr>
        <w:ind w:left="240" w:hanging="240"/>
      </w:pPr>
    </w:p>
    <w:p>
      <w:pPr>
        <w:ind w:left="360" w:hanging="240"/>
      </w:pPr>
      <w:r>
        <w:t xml:space="preserve">@override</w:t>
      </w:r>
    </w:p>
    <w:p>
      <w:pPr>
        <w:ind w:left="360" w:hanging="240"/>
      </w:pPr>
      <w:r>
        <w:t xml:space="preserve">Widget buildFlyoutPanel(BuildContext context) {</w:t>
      </w:r>
    </w:p>
    <w:p>
      <w:pPr>
        <w:ind w:left="480" w:hanging="240"/>
      </w:pPr>
      <w:r>
        <w:t xml:space="preserve">return appDropdownFlyoutPanel(</w:t>
      </w:r>
    </w:p>
    <w:p>
      <w:pPr>
        <w:ind w:left="600" w:hanging="240"/>
      </w:pPr>
      <w:r>
        <w:t xml:space="preserve">width: widget.menuWidth,</w:t>
      </w:r>
    </w:p>
    <w:p>
      <w:pPr>
        <w:ind w:left="600" w:hanging="240"/>
      </w:pPr>
      <w:r>
        <w:t xml:space="preserve">rows: [</w:t>
      </w:r>
    </w:p>
    <w:p>
      <w:pPr>
        <w:ind w:left="720" w:hanging="240"/>
      </w:pPr>
      <w:r>
        <w:t xml:space="preserve">for (final option in widget.options)</w:t>
      </w:r>
    </w:p>
    <w:p>
      <w:pPr>
        <w:ind w:left="840" w:hanging="240"/>
      </w:pPr>
      <w:r>
        <w:t xml:space="preserve">AppDropdownMenuRow(</w:t>
      </w:r>
    </w:p>
    <w:p>
      <w:pPr>
        <w:ind w:left="960" w:hanging="240"/>
      </w:pPr>
      <w:r>
        <w:t xml:space="preserve">label: option.label,</w:t>
      </w:r>
    </w:p>
    <w:p>
      <w:pPr>
        <w:ind w:left="960" w:hanging="240"/>
      </w:pPr>
      <w:r>
        <w:t xml:space="preserve">onTap: () =&gt; _select(option.value),</w:t>
      </w:r>
    </w:p>
    <w:p>
      <w:pPr>
        <w:ind w:left="84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trigger = CompositedTransformTarget(</w:t>
      </w:r>
    </w:p>
    <w:p>
      <w:pPr>
        <w:ind w:left="600" w:hanging="240"/>
      </w:pPr>
      <w:r>
        <w:t xml:space="preserve">link: dropdownLink,</w:t>
      </w:r>
    </w:p>
    <w:p>
      <w:pPr>
        <w:ind w:left="600" w:hanging="240"/>
      </w:pPr>
      <w:r>
        <w:t xml:space="preserve">child: InkWell(</w:t>
      </w:r>
    </w:p>
    <w:p>
      <w:pPr>
        <w:ind w:left="720" w:hanging="240"/>
      </w:pPr>
      <w:r>
        <w:t xml:space="preserve">borderRadius: BorderRadius.circular(16),</w:t>
      </w:r>
    </w:p>
    <w:p>
      <w:pPr>
        <w:ind w:left="720" w:hanging="240"/>
      </w:pPr>
      <w:r>
        <w:t xml:space="preserve">onTap: toggleDropdown,</w:t>
      </w:r>
    </w:p>
    <w:p>
      <w:pPr>
        <w:ind w:left="720" w:hanging="240"/>
      </w:pPr>
      <w:r>
        <w:t xml:space="preserve">child: widget.triggerBuilder(context, isDropdownOpen),</w:t>
      </w:r>
    </w:p>
    <w:p>
      <w:pPr>
        <w:ind w:left="600" w:hanging="240"/>
      </w:pPr>
      <w:r>
        <w:t xml:space="preserve">),</w:t>
      </w:r>
    </w:p>
    <w:p>
      <w:pPr>
        <w:ind w:left="480" w:hanging="240"/>
      </w:pPr>
      <w:r>
        <w:t xml:space="preserve">);</w:t>
      </w:r>
    </w:p>
    <w:p>
      <w:pPr>
        <w:ind w:left="240" w:hanging="240"/>
      </w:pPr>
    </w:p>
    <w:p>
      <w:pPr>
        <w:ind w:left="480" w:hanging="240"/>
      </w:pPr>
      <w:r>
        <w:t xml:space="preserve">return widget.tooltip == null</w:t>
      </w:r>
    </w:p>
    <w:p>
      <w:pPr>
        <w:ind w:left="720" w:hanging="240"/>
      </w:pPr>
      <w:r>
        <w:t xml:space="preserve">? trigger</w:t>
      </w:r>
    </w:p>
    <w:p>
      <w:pPr>
        <w:ind w:left="720" w:hanging="240"/>
      </w:pPr>
      <w:r>
        <w:t xml:space="preserve">: Tooltip(</w:t>
      </w:r>
    </w:p>
    <w:p>
      <w:pPr>
        <w:ind w:left="960" w:hanging="240"/>
      </w:pPr>
      <w:r>
        <w:t xml:space="preserve">message: widget.tooltip!,</w:t>
      </w:r>
    </w:p>
    <w:p>
      <w:pPr>
        <w:ind w:left="960" w:hanging="240"/>
      </w:pPr>
      <w:r>
        <w:t xml:space="preserve">child: trigger,</w:t>
      </w:r>
    </w:p>
    <w:p>
      <w:pPr>
        <w:ind w:left="84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Single-column select dropdown.</w:t>
      </w:r>
    </w:p>
    <w:p>
      <w:pPr>
        <w:ind w:left="240" w:hanging="240"/>
      </w:pPr>
      <w:r>
        <w:t xml:space="preserve">class AppDropdown&lt;T&gt; extends StatelessWidget {</w:t>
      </w:r>
    </w:p>
    <w:p>
      <w:pPr>
        <w:ind w:left="360" w:hanging="240"/>
      </w:pPr>
      <w:r>
        <w:t xml:space="preserve">final String label;</w:t>
      </w:r>
    </w:p>
    <w:p>
      <w:pPr>
        <w:ind w:left="360" w:hanging="240"/>
      </w:pPr>
      <w:r>
        <w:t xml:space="preserve">final List&lt;AppDropdownOption&lt;T&gt;&gt; options;</w:t>
      </w:r>
    </w:p>
    <w:p>
      <w:pPr>
        <w:ind w:left="360" w:hanging="240"/>
      </w:pPr>
      <w:r>
        <w:t xml:space="preserve">final ValueChanged&lt;T&gt; onSelect;</w:t>
      </w:r>
    </w:p>
    <w:p>
      <w:pPr>
        <w:ind w:left="360" w:hanging="240"/>
      </w:pPr>
      <w:r>
        <w:t xml:space="preserve">final bool expand;</w:t>
      </w:r>
    </w:p>
    <w:p>
      <w:pPr>
        <w:ind w:left="240" w:hanging="240"/>
      </w:pPr>
    </w:p>
    <w:p>
      <w:pPr>
        <w:ind w:left="360" w:hanging="240"/>
      </w:pPr>
      <w:r>
        <w:t xml:space="preserve">const AppDropdown({</w:t>
      </w:r>
    </w:p>
    <w:p>
      <w:pPr>
        <w:ind w:left="480" w:hanging="240"/>
      </w:pPr>
      <w:r>
        <w:t xml:space="preserve">super.key,</w:t>
      </w:r>
    </w:p>
    <w:p>
      <w:pPr>
        <w:ind w:left="480" w:hanging="240"/>
      </w:pPr>
      <w:r>
        <w:t xml:space="preserve">required this.label,</w:t>
      </w:r>
    </w:p>
    <w:p>
      <w:pPr>
        <w:ind w:left="480" w:hanging="240"/>
      </w:pPr>
      <w:r>
        <w:t xml:space="preserve">required this.options,</w:t>
      </w:r>
    </w:p>
    <w:p>
      <w:pPr>
        <w:ind w:left="480" w:hanging="240"/>
      </w:pPr>
      <w:r>
        <w:t xml:space="preserve">required this.onSelect,</w:t>
      </w:r>
    </w:p>
    <w:p>
      <w:pPr>
        <w:ind w:left="480" w:hanging="240"/>
      </w:pPr>
      <w:r>
        <w:t xml:space="preserve">this.expand = false,</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AppMenuButton&lt;T&gt;(</w:t>
      </w:r>
    </w:p>
    <w:p>
      <w:pPr>
        <w:ind w:left="600" w:hanging="240"/>
      </w:pPr>
      <w:r>
        <w:t xml:space="preserve">options: options,</w:t>
      </w:r>
    </w:p>
    <w:p>
      <w:pPr>
        <w:ind w:left="600" w:hanging="240"/>
      </w:pPr>
      <w:r>
        <w:t xml:space="preserve">onSelected: onSelect,</w:t>
      </w:r>
    </w:p>
    <w:p>
      <w:pPr>
        <w:ind w:left="600" w:hanging="240"/>
      </w:pPr>
      <w:r>
        <w:t xml:space="preserve">triggerBuilder: (context, isOpen) =&gt;</w:t>
      </w:r>
    </w:p>
    <w:p>
      <w:pPr>
        <w:ind w:left="840" w:hanging="240"/>
      </w:pPr>
      <w:r>
        <w:t xml:space="preserve">AppDropdownButton(</w:t>
      </w:r>
    </w:p>
    <w:p>
      <w:pPr>
        <w:ind w:left="720" w:hanging="240"/>
      </w:pPr>
      <w:r>
        <w:t xml:space="preserve">label: label,</w:t>
      </w:r>
    </w:p>
    <w:p>
      <w:pPr>
        <w:ind w:left="720" w:hanging="240"/>
      </w:pPr>
      <w:r>
        <w:t xml:space="preserve">expand: expand,</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Form-integrated version of [AppDropdown].</w:t>
      </w:r>
    </w:p>
    <w:p>
      <w:pPr>
        <w:ind w:left="240" w:hanging="240"/>
      </w:pPr>
      <w:r>
        <w:t xml:space="preserve">class AppDropdownField&lt;T&gt; extends FormField&lt;T&gt; {</w:t>
      </w:r>
    </w:p>
    <w:p>
      <w:pPr>
        <w:ind w:left="360" w:hanging="240"/>
      </w:pPr>
      <w:r>
        <w:t xml:space="preserve">AppDropdownField({</w:t>
      </w:r>
    </w:p>
    <w:p>
      <w:pPr>
        <w:ind w:left="480" w:hanging="240"/>
      </w:pPr>
      <w:r>
        <w:t xml:space="preserve">super.key,</w:t>
      </w:r>
    </w:p>
    <w:p>
      <w:pPr>
        <w:ind w:left="480" w:hanging="240"/>
      </w:pPr>
      <w:r>
        <w:t xml:space="preserve">required String label,</w:t>
      </w:r>
    </w:p>
    <w:p>
      <w:pPr>
        <w:ind w:left="480" w:hanging="240"/>
      </w:pPr>
      <w:r>
        <w:t xml:space="preserve">super.initialValue,</w:t>
      </w:r>
    </w:p>
    <w:p>
      <w:pPr>
        <w:ind w:left="480" w:hanging="240"/>
      </w:pPr>
      <w:r>
        <w:t xml:space="preserve">String? placeholder,</w:t>
      </w:r>
    </w:p>
    <w:p>
      <w:pPr>
        <w:ind w:left="480" w:hanging="240"/>
      </w:pPr>
      <w:r>
        <w:t xml:space="preserve">required List&lt;AppDropdownOption&lt;T&gt;&gt; options,</w:t>
      </w:r>
    </w:p>
    <w:p>
      <w:pPr>
        <w:ind w:left="480" w:hanging="240"/>
      </w:pPr>
      <w:r>
        <w:t xml:space="preserve">required ValueChanged&lt;T&gt; onChanged,</w:t>
      </w:r>
    </w:p>
    <w:p>
      <w:pPr>
        <w:ind w:left="480" w:hanging="240"/>
      </w:pPr>
      <w:r>
        <w:t xml:space="preserve">super.validator,</w:t>
      </w:r>
    </w:p>
    <w:p>
      <w:pPr>
        <w:ind w:left="360" w:hanging="240"/>
      </w:pPr>
      <w:r>
        <w:t xml:space="preserve">}) : super(</w:t>
      </w:r>
    </w:p>
    <w:p>
      <w:pPr>
        <w:ind w:left="840" w:hanging="240"/>
      </w:pPr>
      <w:r>
        <w:t xml:space="preserve">builder: (state) {</w:t>
      </w:r>
    </w:p>
    <w:p>
      <w:pPr>
        <w:ind w:left="960" w:hanging="240"/>
      </w:pPr>
      <w:r>
        <w:t xml:space="preserve">final selected = state.value == null</w:t>
      </w:r>
    </w:p>
    <w:p>
      <w:pPr>
        <w:ind w:left="1200" w:hanging="240"/>
      </w:pPr>
      <w:r>
        <w:t xml:space="preserve">? null</w:t>
      </w:r>
    </w:p>
    <w:p>
      <w:pPr>
        <w:ind w:left="1200" w:hanging="240"/>
      </w:pPr>
      <w:r>
        <w:t xml:space="preserve">: options.firstWhere(</w:t>
      </w:r>
    </w:p>
    <w:p>
      <w:pPr>
        <w:ind w:left="1440" w:hanging="240"/>
      </w:pPr>
      <w:r>
        <w:t xml:space="preserve">(option) =&gt; option.value == state.value,</w:t>
      </w:r>
    </w:p>
    <w:p>
      <w:pPr>
        <w:ind w:left="1440" w:hanging="240"/>
      </w:pPr>
      <w:r>
        <w:t xml:space="preserve">orElse: () =&gt; options.first,</w:t>
      </w:r>
    </w:p>
    <w:p>
      <w:pPr>
        <w:ind w:left="1320" w:hanging="240"/>
      </w:pPr>
      <w:r>
        <w:t xml:space="preserve">);</w:t>
      </w:r>
    </w:p>
    <w:p>
      <w:pPr>
        <w:ind w:left="240" w:hanging="240"/>
      </w:pPr>
    </w:p>
    <w:p>
      <w:pPr>
        <w:ind w:left="960" w:hanging="240"/>
      </w:pPr>
      <w:r>
        <w:t xml:space="preserve">return AppMenuButton&lt;T&gt;(</w:t>
      </w:r>
    </w:p>
    <w:p>
      <w:pPr>
        <w:ind w:left="1080" w:hanging="240"/>
      </w:pPr>
      <w:r>
        <w:t xml:space="preserve">options: options,</w:t>
      </w:r>
    </w:p>
    <w:p>
      <w:pPr>
        <w:ind w:left="1080" w:hanging="240"/>
      </w:pPr>
      <w:r>
        <w:t xml:space="preserve">onSelected: (value) {</w:t>
      </w:r>
    </w:p>
    <w:p>
      <w:pPr>
        <w:ind w:left="1200" w:hanging="240"/>
      </w:pPr>
      <w:r>
        <w:t xml:space="preserve">state.didChange(value);</w:t>
      </w:r>
    </w:p>
    <w:p>
      <w:pPr>
        <w:ind w:left="1200" w:hanging="240"/>
      </w:pPr>
      <w:r>
        <w:t xml:space="preserve">onChanged(value);</w:t>
      </w:r>
    </w:p>
    <w:p>
      <w:pPr>
        <w:ind w:left="1080" w:hanging="240"/>
      </w:pPr>
      <w:r>
        <w:t xml:space="preserve">},</w:t>
      </w:r>
    </w:p>
    <w:p>
      <w:pPr>
        <w:ind w:left="1080" w:hanging="240"/>
      </w:pPr>
      <w:r>
        <w:t xml:space="preserve">triggerBuilder: (context, isOpen) =&gt; InputDecorator(</w:t>
      </w:r>
    </w:p>
    <w:p>
      <w:pPr>
        <w:ind w:left="1200" w:hanging="240"/>
      </w:pPr>
      <w:r>
        <w:t xml:space="preserve">decoration: InputDecoration(</w:t>
      </w:r>
    </w:p>
    <w:p>
      <w:pPr>
        <w:ind w:left="1320" w:hanging="240"/>
      </w:pPr>
      <w:r>
        <w:t xml:space="preserve">labelText: label,</w:t>
      </w:r>
    </w:p>
    <w:p>
      <w:pPr>
        <w:ind w:left="1320" w:hanging="240"/>
      </w:pPr>
      <w:r>
        <w:t xml:space="preserve">errorText: state.errorText,</w:t>
      </w:r>
    </w:p>
    <w:p>
      <w:pPr>
        <w:ind w:left="1320" w:hanging="240"/>
      </w:pPr>
      <w:r>
        <w:t xml:space="preserve">suffixIcon: const Icon(</w:t>
      </w:r>
    </w:p>
    <w:p>
      <w:pPr>
        <w:ind w:left="1440" w:hanging="240"/>
      </w:pPr>
      <w:r>
        <w:t xml:space="preserve">Icons.arrow_drop_down,</w:t>
      </w:r>
    </w:p>
    <w:p>
      <w:pPr>
        <w:ind w:left="1440" w:hanging="240"/>
      </w:pPr>
      <w:r>
        <w:t xml:space="preserve">size: 20,</w:t>
      </w:r>
    </w:p>
    <w:p>
      <w:pPr>
        <w:ind w:left="1320" w:hanging="240"/>
      </w:pPr>
      <w:r>
        <w:t xml:space="preserve">),</w:t>
      </w:r>
    </w:p>
    <w:p>
      <w:pPr>
        <w:ind w:left="1200" w:hanging="240"/>
      </w:pPr>
      <w:r>
        <w:t xml:space="preserve">),</w:t>
      </w:r>
    </w:p>
    <w:p>
      <w:pPr>
        <w:ind w:left="1200" w:hanging="240"/>
      </w:pPr>
      <w:r>
        <w:t xml:space="preserve">isEmpty: false,</w:t>
      </w:r>
    </w:p>
    <w:p>
      <w:pPr>
        <w:ind w:left="1200" w:hanging="240"/>
      </w:pPr>
      <w:r>
        <w:t xml:space="preserve">isFocused: isOpen,</w:t>
      </w:r>
    </w:p>
    <w:p>
      <w:pPr>
        <w:ind w:left="1200" w:hanging="240"/>
      </w:pPr>
      <w:r>
        <w:t xml:space="preserve">child: Text(</w:t>
      </w:r>
    </w:p>
    <w:p>
      <w:pPr>
        <w:ind w:left="1320" w:hanging="240"/>
      </w:pPr>
      <w:r>
        <w:t xml:space="preserve">selected?.label ?? placeholder ?? '',</w:t>
      </w:r>
    </w:p>
    <w:p>
      <w:pPr>
        <w:ind w:left="1320" w:hanging="240"/>
      </w:pPr>
      <w:r>
        <w:t xml:space="preserve">style: TextStyle(</w:t>
      </w:r>
    </w:p>
    <w:p>
      <w:pPr>
        <w:ind w:left="1440" w:hanging="240"/>
      </w:pPr>
      <w:r>
        <w:t xml:space="preserve">fontSize: 14,</w:t>
      </w:r>
    </w:p>
    <w:p>
      <w:pPr>
        <w:ind w:left="1440" w:hanging="240"/>
      </w:pPr>
      <w:r>
        <w:t xml:space="preserve">color: selected == null</w:t>
      </w:r>
    </w:p>
    <w:p>
      <w:pPr>
        <w:ind w:left="1680" w:hanging="240"/>
      </w:pPr>
      <w:r>
        <w:t xml:space="preserve">? AppColors.mutedForeground</w:t>
      </w:r>
    </w:p>
    <w:p>
      <w:pPr>
        <w:ind w:left="1680" w:hanging="240"/>
      </w:pPr>
      <w:r>
        <w:t xml:space="preserve">: null,</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240" w:hanging="240"/>
      </w:pPr>
      <w:r>
        <w:t xml:space="preserve">}</w:t>
      </w:r>
    </w:p>
    <w:p>
      <w:pPr>
        <w:keepNext/>
        <w:pBdr>
          <w:bottom w:val="single" w:sz="6" w:space="1" w:color="000000"/>
        </w:pBdr>
        <w:spacing w:before="200" w:after="60"/>
        <w:outlineLvl w:val="1"/>
      </w:pPr>
      <w:bookmarkStart w:id="1069" w:name="_toc_070"/>
      <w:r>
        <w:rPr>
          <w:b/>
        </w:rPr>
        <w:t>Listing: lib/widgets/app_operation_overlay.dart</w:t>
      </w:r>
      <w:bookmarkEnd w:id="1069"/>
    </w:p>
    <w:p>
      <w:pPr>
        <w:ind w:left="240" w:hanging="240"/>
      </w:pPr>
      <w:r>
        <w:t xml:space="preserve">import 'package:flutter/material.dart';</w:t>
      </w:r>
    </w:p>
    <w:p>
      <w:pPr>
        <w:ind w:left="240" w:hanging="240"/>
      </w:pPr>
    </w:p>
    <w:p>
      <w:pPr>
        <w:ind w:left="240" w:hanging="240"/>
      </w:pPr>
      <w:r>
        <w:t xml:space="preserve">import '../core/app_colors.dart';</w:t>
      </w:r>
    </w:p>
    <w:p>
      <w:pPr>
        <w:ind w:left="240" w:hanging="240"/>
      </w:pPr>
      <w:r>
        <w:t xml:space="preserve">import '../state/app_operation_controller.dart';</w:t>
      </w:r>
    </w:p>
    <w:p>
      <w:pPr>
        <w:ind w:left="240" w:hanging="240"/>
      </w:pPr>
    </w:p>
    <w:p>
      <w:pPr>
        <w:ind w:left="240" w:hanging="240"/>
      </w:pPr>
      <w:r>
        <w:t xml:space="preserve">/// Root-level loading shield for important async operations.</w:t>
      </w:r>
    </w:p>
    <w:p>
      <w:pPr>
        <w:ind w:left="240" w:hanging="240"/>
      </w:pPr>
      <w:r>
        <w:t xml:space="preserve">///</w:t>
      </w:r>
    </w:p>
    <w:p>
      <w:pPr>
        <w:ind w:left="240" w:hanging="240"/>
      </w:pPr>
      <w:r>
        <w:t xml:space="preserve">/// While an operation is active it:</w:t>
      </w:r>
    </w:p>
    <w:p>
      <w:pPr>
        <w:ind w:left="240" w:hanging="240"/>
      </w:pPr>
      <w:r>
        <w:t xml:space="preserve">/// - blocks pointer input so the same action cannot be submitted twice;</w:t>
      </w:r>
    </w:p>
    <w:p>
      <w:pPr>
        <w:ind w:left="240" w:hanging="240"/>
      </w:pPr>
      <w:r>
        <w:t xml:space="preserve">/// - keeps the routed page mounted underneath the overlay;</w:t>
      </w:r>
    </w:p>
    <w:p>
      <w:pPr>
        <w:ind w:left="240" w:hanging="240"/>
      </w:pPr>
      <w:r>
        <w:t xml:space="preserve">/// - shows a clear loading message to the user.</w:t>
      </w:r>
    </w:p>
    <w:p>
      <w:pPr>
        <w:ind w:left="240" w:hanging="240"/>
      </w:pPr>
      <w:r>
        <w:t xml:space="preserve">class AppOperationOverlay extends StatelessWidget {</w:t>
      </w:r>
    </w:p>
    <w:p>
      <w:pPr>
        <w:ind w:left="360" w:hanging="240"/>
      </w:pPr>
      <w:r>
        <w:t xml:space="preserve">final Widget child;</w:t>
      </w:r>
    </w:p>
    <w:p>
      <w:pPr>
        <w:ind w:left="240" w:hanging="240"/>
      </w:pPr>
    </w:p>
    <w:p>
      <w:pPr>
        <w:ind w:left="360" w:hanging="240"/>
      </w:pPr>
      <w:r>
        <w:t xml:space="preserve">const AppOperationOverlay({</w:t>
      </w:r>
    </w:p>
    <w:p>
      <w:pPr>
        <w:ind w:left="480" w:hanging="240"/>
      </w:pPr>
      <w:r>
        <w:t xml:space="preserve">super.key,</w:t>
      </w:r>
    </w:p>
    <w:p>
      <w:pPr>
        <w:ind w:left="480" w:hanging="240"/>
      </w:pPr>
      <w:r>
        <w:t xml:space="preserve">required this.child,</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AnimatedBuilder(</w:t>
      </w:r>
    </w:p>
    <w:p>
      <w:pPr>
        <w:ind w:left="600" w:hanging="240"/>
      </w:pPr>
      <w:r>
        <w:t xml:space="preserve">animation: AppOperationController.instance,</w:t>
      </w:r>
    </w:p>
    <w:p>
      <w:pPr>
        <w:ind w:left="600" w:hanging="240"/>
      </w:pPr>
      <w:r>
        <w:t xml:space="preserve">builder: (context, _) {</w:t>
      </w:r>
    </w:p>
    <w:p>
      <w:pPr>
        <w:ind w:left="720" w:hanging="240"/>
      </w:pPr>
      <w:r>
        <w:t xml:space="preserve">final controller = AppOperationController.instance;</w:t>
      </w:r>
    </w:p>
    <w:p>
      <w:pPr>
        <w:ind w:left="240" w:hanging="240"/>
      </w:pPr>
    </w:p>
    <w:p>
      <w:pPr>
        <w:ind w:left="720" w:hanging="240"/>
      </w:pPr>
      <w:r>
        <w:t xml:space="preserve">return Stack(</w:t>
      </w:r>
    </w:p>
    <w:p>
      <w:pPr>
        <w:ind w:left="840" w:hanging="240"/>
      </w:pPr>
      <w:r>
        <w:t xml:space="preserve">fit: StackFit.expand,</w:t>
      </w:r>
    </w:p>
    <w:p>
      <w:pPr>
        <w:ind w:left="840" w:hanging="240"/>
      </w:pPr>
      <w:r>
        <w:t xml:space="preserve">children: [</w:t>
      </w:r>
    </w:p>
    <w:p>
      <w:pPr>
        <w:ind w:left="960" w:hanging="240"/>
      </w:pPr>
      <w:r>
        <w:t xml:space="preserve">child,</w:t>
      </w:r>
    </w:p>
    <w:p>
      <w:pPr>
        <w:ind w:left="960" w:hanging="240"/>
      </w:pPr>
      <w:r>
        <w:t xml:space="preserve">if (controller.isBusy) ...[</w:t>
      </w:r>
    </w:p>
    <w:p>
      <w:pPr>
        <w:ind w:left="1080" w:hanging="240"/>
      </w:pPr>
      <w:r>
        <w:t xml:space="preserve">const ModalBarrier(</w:t>
      </w:r>
    </w:p>
    <w:p>
      <w:pPr>
        <w:ind w:left="1200" w:hanging="240"/>
      </w:pPr>
      <w:r>
        <w:t xml:space="preserve">dismissible: false,</w:t>
      </w:r>
    </w:p>
    <w:p>
      <w:pPr>
        <w:ind w:left="1200" w:hanging="240"/>
      </w:pPr>
      <w:r>
        <w:t xml:space="preserve">color: Color(0x22000000),</w:t>
      </w:r>
    </w:p>
    <w:p>
      <w:pPr>
        <w:ind w:left="1080" w:hanging="240"/>
      </w:pPr>
      <w:r>
        <w:t xml:space="preserve">),</w:t>
      </w:r>
    </w:p>
    <w:p>
      <w:pPr>
        <w:ind w:left="1080" w:hanging="240"/>
      </w:pPr>
      <w:r>
        <w:t xml:space="preserve">Center(</w:t>
      </w:r>
    </w:p>
    <w:p>
      <w:pPr>
        <w:ind w:left="1200" w:hanging="240"/>
      </w:pPr>
      <w:r>
        <w:t xml:space="preserve">child: Material(</w:t>
      </w:r>
    </w:p>
    <w:p>
      <w:pPr>
        <w:ind w:left="1320" w:hanging="240"/>
      </w:pPr>
      <w:r>
        <w:t xml:space="preserve">color: Colors.transparent,</w:t>
      </w:r>
    </w:p>
    <w:p>
      <w:pPr>
        <w:ind w:left="1320" w:hanging="240"/>
      </w:pPr>
      <w:r>
        <w:t xml:space="preserve">child: Container(</w:t>
      </w:r>
    </w:p>
    <w:p>
      <w:pPr>
        <w:ind w:left="1440" w:hanging="240"/>
      </w:pPr>
      <w:r>
        <w:t xml:space="preserve">constraints: const BoxConstraints(</w:t>
      </w:r>
    </w:p>
    <w:p>
      <w:pPr>
        <w:ind w:left="1560" w:hanging="240"/>
      </w:pPr>
      <w:r>
        <w:t xml:space="preserve">minWidth: 220,</w:t>
      </w:r>
    </w:p>
    <w:p>
      <w:pPr>
        <w:ind w:left="1560" w:hanging="240"/>
      </w:pPr>
      <w:r>
        <w:t xml:space="preserve">maxWidth: 320,</w:t>
      </w:r>
    </w:p>
    <w:p>
      <w:pPr>
        <w:ind w:left="1440" w:hanging="240"/>
      </w:pPr>
      <w:r>
        <w:t xml:space="preserve">),</w:t>
      </w:r>
    </w:p>
    <w:p>
      <w:pPr>
        <w:ind w:left="1440" w:hanging="240"/>
      </w:pPr>
      <w:r>
        <w:t xml:space="preserve">margin: const EdgeInsets.all(24),</w:t>
      </w:r>
    </w:p>
    <w:p>
      <w:pPr>
        <w:ind w:left="1440" w:hanging="240"/>
      </w:pPr>
      <w:r>
        <w:t xml:space="preserve">padding: const EdgeInsets.symmetric(</w:t>
      </w:r>
    </w:p>
    <w:p>
      <w:pPr>
        <w:ind w:left="1560" w:hanging="240"/>
      </w:pPr>
      <w:r>
        <w:t xml:space="preserve">horizontal: 24,</w:t>
      </w:r>
    </w:p>
    <w:p>
      <w:pPr>
        <w:ind w:left="1560" w:hanging="240"/>
      </w:pPr>
      <w:r>
        <w:t xml:space="preserve">vertical: 20,</w:t>
      </w:r>
    </w:p>
    <w:p>
      <w:pPr>
        <w:ind w:left="1440" w:hanging="240"/>
      </w:pPr>
      <w:r>
        <w:t xml:space="preserve">),</w:t>
      </w:r>
    </w:p>
    <w:p>
      <w:pPr>
        <w:ind w:left="1440" w:hanging="240"/>
      </w:pPr>
      <w:r>
        <w:t xml:space="preserve">decoration: BoxDecoration(</w:t>
      </w:r>
    </w:p>
    <w:p>
      <w:pPr>
        <w:ind w:left="1560" w:hanging="240"/>
      </w:pPr>
      <w:r>
        <w:t xml:space="preserve">color: AppColors.card,</w:t>
      </w:r>
    </w:p>
    <w:p>
      <w:pPr>
        <w:ind w:left="1560" w:hanging="240"/>
      </w:pPr>
      <w:r>
        <w:t xml:space="preserve">borderRadius: BorderRadius.circular(16),</w:t>
      </w:r>
    </w:p>
    <w:p>
      <w:pPr>
        <w:ind w:left="1560" w:hanging="240"/>
      </w:pPr>
      <w:r>
        <w:t xml:space="preserve">border: Border.all(</w:t>
      </w:r>
    </w:p>
    <w:p>
      <w:pPr>
        <w:ind w:left="1680" w:hanging="240"/>
      </w:pPr>
      <w:r>
        <w:t xml:space="preserve">color: AppColors.border,</w:t>
      </w:r>
    </w:p>
    <w:p>
      <w:pPr>
        <w:ind w:left="1560" w:hanging="240"/>
      </w:pPr>
      <w:r>
        <w:t xml:space="preserve">),</w:t>
      </w:r>
    </w:p>
    <w:p>
      <w:pPr>
        <w:ind w:left="1560" w:hanging="240"/>
      </w:pPr>
      <w:r>
        <w:t xml:space="preserve">boxShadow: const [</w:t>
      </w:r>
    </w:p>
    <w:p>
      <w:pPr>
        <w:ind w:left="1680" w:hanging="240"/>
      </w:pPr>
      <w:r>
        <w:t xml:space="preserve">BoxShadow(</w:t>
      </w:r>
    </w:p>
    <w:p>
      <w:pPr>
        <w:ind w:left="1800" w:hanging="240"/>
      </w:pPr>
      <w:r>
        <w:t xml:space="preserve">blurRadius: 20,</w:t>
      </w:r>
    </w:p>
    <w:p>
      <w:pPr>
        <w:ind w:left="1800" w:hanging="240"/>
      </w:pPr>
      <w:r>
        <w:t xml:space="preserve">spreadRadius: 1,</w:t>
      </w:r>
    </w:p>
    <w:p>
      <w:pPr>
        <w:ind w:left="1800" w:hanging="240"/>
      </w:pPr>
      <w:r>
        <w:t xml:space="preserve">color: Color(0x18000000),</w:t>
      </w:r>
    </w:p>
    <w:p>
      <w:pPr>
        <w:ind w:left="1680" w:hanging="240"/>
      </w:pPr>
      <w:r>
        <w:t xml:space="preserve">),</w:t>
      </w:r>
    </w:p>
    <w:p>
      <w:pPr>
        <w:ind w:left="1560" w:hanging="240"/>
      </w:pPr>
      <w:r>
        <w:t xml:space="preserve">],</w:t>
      </w:r>
    </w:p>
    <w:p>
      <w:pPr>
        <w:ind w:left="1440" w:hanging="240"/>
      </w:pPr>
      <w:r>
        <w:t xml:space="preserve">),</w:t>
      </w:r>
    </w:p>
    <w:p>
      <w:pPr>
        <w:ind w:left="1440" w:hanging="240"/>
      </w:pPr>
      <w:r>
        <w:t xml:space="preserve">child: Column(</w:t>
      </w:r>
    </w:p>
    <w:p>
      <w:pPr>
        <w:ind w:left="1560" w:hanging="240"/>
      </w:pPr>
      <w:r>
        <w:t xml:space="preserve">mainAxisSize: MainAxisSize.min,</w:t>
      </w:r>
    </w:p>
    <w:p>
      <w:pPr>
        <w:ind w:left="1560" w:hanging="240"/>
      </w:pPr>
      <w:r>
        <w:t xml:space="preserve">children: [</w:t>
      </w:r>
    </w:p>
    <w:p>
      <w:pPr>
        <w:ind w:left="1680" w:hanging="240"/>
      </w:pPr>
      <w:r>
        <w:t xml:space="preserve">const SizedBox(</w:t>
      </w:r>
    </w:p>
    <w:p>
      <w:pPr>
        <w:ind w:left="1800" w:hanging="240"/>
      </w:pPr>
      <w:r>
        <w:t xml:space="preserve">width: 28,</w:t>
      </w:r>
    </w:p>
    <w:p>
      <w:pPr>
        <w:ind w:left="1800" w:hanging="240"/>
      </w:pPr>
      <w:r>
        <w:t xml:space="preserve">height: 28,</w:t>
      </w:r>
    </w:p>
    <w:p>
      <w:pPr>
        <w:ind w:left="1800" w:hanging="240"/>
      </w:pPr>
      <w:r>
        <w:t xml:space="preserve">child: CircularProgressIndicator(</w:t>
      </w:r>
    </w:p>
    <w:p>
      <w:pPr>
        <w:ind w:left="1920" w:hanging="240"/>
      </w:pPr>
      <w:r>
        <w:t xml:space="preserve">strokeWidth: 3,</w:t>
      </w:r>
    </w:p>
    <w:p>
      <w:pPr>
        <w:ind w:left="1800" w:hanging="240"/>
      </w:pPr>
      <w:r>
        <w:t xml:space="preserve">),</w:t>
      </w:r>
    </w:p>
    <w:p>
      <w:pPr>
        <w:ind w:left="1680" w:hanging="240"/>
      </w:pPr>
      <w:r>
        <w:t xml:space="preserve">),</w:t>
      </w:r>
    </w:p>
    <w:p>
      <w:pPr>
        <w:ind w:left="1680" w:hanging="240"/>
      </w:pPr>
      <w:r>
        <w:t xml:space="preserve">const SizedBox(height: 14),</w:t>
      </w:r>
    </w:p>
    <w:p>
      <w:pPr>
        <w:ind w:left="1680" w:hanging="240"/>
      </w:pPr>
      <w:r>
        <w:t xml:space="preserve">Text(</w:t>
      </w:r>
    </w:p>
    <w:p>
      <w:pPr>
        <w:ind w:left="1800" w:hanging="240"/>
      </w:pPr>
      <w:r>
        <w:t xml:space="preserve">controller.message,</w:t>
      </w:r>
    </w:p>
    <w:p>
      <w:pPr>
        <w:ind w:left="1800" w:hanging="240"/>
      </w:pPr>
      <w:r>
        <w:t xml:space="preserve">textAlign: TextAlign.center,</w:t>
      </w:r>
    </w:p>
    <w:p>
      <w:pPr>
        <w:ind w:left="1800" w:hanging="240"/>
      </w:pPr>
      <w:r>
        <w:t xml:space="preserve">style: const TextStyle(</w:t>
      </w:r>
    </w:p>
    <w:p>
      <w:pPr>
        <w:ind w:left="1920" w:hanging="240"/>
      </w:pPr>
      <w:r>
        <w:t xml:space="preserve">fontSize: 14,</w:t>
      </w:r>
    </w:p>
    <w:p>
      <w:pPr>
        <w:ind w:left="1920" w:hanging="240"/>
      </w:pPr>
      <w:r>
        <w:t xml:space="preserve">fontWeight: FontWeight.w600,</w:t>
      </w:r>
    </w:p>
    <w:p>
      <w:pPr>
        <w:ind w:left="1920" w:hanging="240"/>
      </w:pPr>
      <w:r>
        <w:t xml:space="preserve">color: AppColors.foreground,</w:t>
      </w:r>
    </w:p>
    <w:p>
      <w:pPr>
        <w:ind w:left="1800" w:hanging="240"/>
      </w:pPr>
      <w:r>
        <w:t xml:space="preserve">),</w:t>
      </w:r>
    </w:p>
    <w:p>
      <w:pPr>
        <w:ind w:left="1680" w:hanging="240"/>
      </w:pPr>
      <w:r>
        <w:t xml:space="preserve">),</w:t>
      </w:r>
    </w:p>
    <w:p>
      <w:pPr>
        <w:ind w:left="1680" w:hanging="240"/>
      </w:pPr>
      <w:r>
        <w:t xml:space="preserve">const SizedBox(height: 4),</w:t>
      </w:r>
    </w:p>
    <w:p>
      <w:pPr>
        <w:ind w:left="1680" w:hanging="240"/>
      </w:pPr>
      <w:r>
        <w:t xml:space="preserve">const Text(</w:t>
      </w:r>
    </w:p>
    <w:p>
      <w:pPr>
        <w:ind w:left="1800" w:hanging="240"/>
      </w:pPr>
      <w:r>
        <w:t xml:space="preserve">'Please keep this page open.',</w:t>
      </w:r>
    </w:p>
    <w:p>
      <w:pPr>
        <w:ind w:left="1800" w:hanging="240"/>
      </w:pPr>
      <w:r>
        <w:t xml:space="preserve">textAlign: TextAlign.center,</w:t>
      </w:r>
    </w:p>
    <w:p>
      <w:pPr>
        <w:ind w:left="1800" w:hanging="240"/>
      </w:pPr>
      <w:r>
        <w:t xml:space="preserve">style: TextStyle(</w:t>
      </w:r>
    </w:p>
    <w:p>
      <w:pPr>
        <w:ind w:left="1920" w:hanging="240"/>
      </w:pPr>
      <w:r>
        <w:t xml:space="preserve">fontSize: 12,</w:t>
      </w:r>
    </w:p>
    <w:p>
      <w:pPr>
        <w:ind w:left="1920" w:hanging="240"/>
      </w:pPr>
      <w:r>
        <w:t xml:space="preserve">color: AppColors.mutedForeground,</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70" w:name="_toc_071"/>
      <w:r>
        <w:rPr>
          <w:b/>
        </w:rPr>
        <w:t>Listing: lib/widgets/app_shell.dart</w:t>
      </w:r>
      <w:bookmarkEnd w:id="1070"/>
    </w:p>
    <w:p>
      <w:pPr>
        <w:ind w:left="240" w:hanging="240"/>
      </w:pPr>
      <w:r>
        <w:t xml:space="preserve">import 'package:flutter/material.dart';</w:t>
      </w:r>
    </w:p>
    <w:p>
      <w:pPr>
        <w:ind w:left="240" w:hanging="240"/>
      </w:pPr>
      <w:r>
        <w:t xml:space="preserve">import '../core/app_colors.dart';</w:t>
      </w:r>
    </w:p>
    <w:p>
      <w:pPr>
        <w:ind w:left="240" w:hanging="240"/>
      </w:pPr>
      <w:r>
        <w:t xml:space="preserve">import '../core/page_title.dart';</w:t>
      </w:r>
    </w:p>
    <w:p>
      <w:pPr>
        <w:ind w:left="240" w:hanging="240"/>
      </w:pPr>
      <w:r>
        <w:t xml:space="preserve">import 'side_nav.dart';</w:t>
      </w:r>
    </w:p>
    <w:p>
      <w:pPr>
        <w:ind w:left="240" w:hanging="240"/>
      </w:pPr>
      <w:r>
        <w:t xml:space="preserve">import 'top_nav.dart';</w:t>
      </w:r>
    </w:p>
    <w:p>
      <w:pPr>
        <w:ind w:left="240" w:hanging="240"/>
      </w:pPr>
      <w:r>
        <w:t xml:space="preserve">import 'mobile_drawer.dart';</w:t>
      </w:r>
    </w:p>
    <w:p>
      <w:pPr>
        <w:ind w:left="240" w:hanging="240"/>
      </w:pPr>
      <w:r>
        <w:t xml:space="preserve">import 'notification_bell.dart';</w:t>
      </w:r>
    </w:p>
    <w:p>
      <w:pPr>
        <w:ind w:left="240" w:hanging="240"/>
      </w:pPr>
    </w:p>
    <w:p>
      <w:pPr>
        <w:ind w:left="240" w:hanging="240"/>
      </w:pPr>
      <w:r>
        <w:t xml:space="preserve">/// Wraps every authenticated/protected page with the sidebar + top nav,</w:t>
      </w:r>
    </w:p>
    <w:p>
      <w:pPr>
        <w:ind w:left="240" w:hanging="240"/>
      </w:pPr>
      <w:r>
        <w:t xml:space="preserve">/// mirroring ProtectedLayout from the original Layout.tsx.</w:t>
      </w:r>
    </w:p>
    <w:p>
      <w:pPr>
        <w:ind w:left="240" w:hanging="240"/>
      </w:pPr>
      <w:r>
        <w:t xml:space="preserve">class AppShell extends StatefulWidget {</w:t>
      </w:r>
    </w:p>
    <w:p>
      <w:pPr>
        <w:ind w:left="360" w:hanging="240"/>
      </w:pPr>
      <w:r>
        <w:t xml:space="preserve">final Widget child;</w:t>
      </w:r>
    </w:p>
    <w:p>
      <w:pPr>
        <w:ind w:left="360" w:hanging="240"/>
      </w:pPr>
      <w:r>
        <w:t xml:space="preserve">final String currentPath;</w:t>
      </w:r>
    </w:p>
    <w:p>
      <w:pPr>
        <w:ind w:left="240" w:hanging="240"/>
      </w:pPr>
    </w:p>
    <w:p>
      <w:pPr>
        <w:ind w:left="360" w:hanging="240"/>
      </w:pPr>
      <w:r>
        <w:t xml:space="preserve">const AppShell({super.key, required this.child, required this.currentPath});</w:t>
      </w:r>
    </w:p>
    <w:p>
      <w:pPr>
        <w:ind w:left="240" w:hanging="240"/>
      </w:pPr>
    </w:p>
    <w:p>
      <w:pPr>
        <w:ind w:left="360" w:hanging="240"/>
      </w:pPr>
      <w:r>
        <w:t xml:space="preserve">@override</w:t>
      </w:r>
    </w:p>
    <w:p>
      <w:pPr>
        <w:ind w:left="360" w:hanging="240"/>
      </w:pPr>
      <w:r>
        <w:t xml:space="preserve">State&lt;AppShell&gt; createState() =&gt; _AppShellState();</w:t>
      </w:r>
    </w:p>
    <w:p>
      <w:pPr>
        <w:ind w:left="240" w:hanging="240"/>
      </w:pPr>
      <w:r>
        <w:t xml:space="preserve">}</w:t>
      </w:r>
    </w:p>
    <w:p>
      <w:pPr>
        <w:ind w:left="240" w:hanging="240"/>
      </w:pPr>
    </w:p>
    <w:p>
      <w:pPr>
        <w:ind w:left="240" w:hanging="240"/>
      </w:pPr>
      <w:r>
        <w:t xml:space="preserve">class _AppShellState extends State&lt;AppShell&gt; {</w:t>
      </w:r>
    </w:p>
    <w:p>
      <w:pPr>
        <w:ind w:left="360" w:hanging="240"/>
      </w:pPr>
      <w:r>
        <w:t xml:space="preserve">bool _collapsed = false;</w:t>
      </w:r>
    </w:p>
    <w:p>
      <w:pPr>
        <w:ind w:left="240" w:hanging="240"/>
      </w:pPr>
    </w:p>
    <w:p>
      <w:pPr>
        <w:ind w:left="360" w:hanging="240"/>
      </w:pPr>
      <w:r>
        <w:t xml:space="preserve">// GlobalKey for Scaffold (to control drawer)</w:t>
      </w:r>
    </w:p>
    <w:p>
      <w:pPr>
        <w:ind w:left="360" w:hanging="240"/>
      </w:pPr>
      <w:r>
        <w:t xml:space="preserve">final GlobalKey&lt;ScaffoldState&gt; _scaffoldKey = GlobalKey&lt;ScaffoldState&gt;();</w:t>
      </w:r>
    </w:p>
    <w:p>
      <w:pPr>
        <w:ind w:left="240" w:hanging="240"/>
      </w:pPr>
    </w:p>
    <w:p>
      <w:pPr>
        <w:ind w:left="360" w:hanging="240"/>
      </w:pPr>
      <w:r>
        <w:t xml:space="preserve">void _toggle() =&gt; setState(() =&gt; _collapsed = !_collapsed);</w:t>
      </w:r>
    </w:p>
    <w:p>
      <w:pPr>
        <w:ind w:left="240" w:hanging="240"/>
      </w:pPr>
    </w:p>
    <w:p>
      <w:pPr>
        <w:ind w:left="360" w:hanging="240"/>
      </w:pPr>
      <w:r>
        <w:t xml:space="preserve">/// Keeps the browser tab title in sync with the current tab, e.g.</w:t>
      </w:r>
    </w:p>
    <w:p>
      <w:pPr>
        <w:ind w:left="360" w:hanging="240"/>
      </w:pPr>
      <w:r>
        <w:t xml:space="preserve">/// "Dashboard - Siyam" -- same label the breadcrumb in [TopNav] shows.</w:t>
      </w:r>
    </w:p>
    <w:p>
      <w:pPr>
        <w:ind w:left="360" w:hanging="240"/>
      </w:pPr>
      <w:r>
        <w:t xml:space="preserve">void _updatePageTitle() {</w:t>
      </w:r>
    </w:p>
    <w:p>
      <w:pPr>
        <w:ind w:left="480" w:hanging="240"/>
      </w:pPr>
      <w:r>
        <w:t xml:space="preserve">final firstSegment = widget.currentPath.split('/').firstWhere(</w:t>
      </w:r>
    </w:p>
    <w:p>
      <w:pPr>
        <w:ind w:left="840" w:hanging="240"/>
      </w:pPr>
      <w:r>
        <w:t xml:space="preserve">(p) =&gt; p.isNotEmpty,</w:t>
      </w:r>
    </w:p>
    <w:p>
      <w:pPr>
        <w:ind w:left="840" w:hanging="240"/>
      </w:pPr>
      <w:r>
        <w:t xml:space="preserve">orElse: () =&gt; '',</w:t>
      </w:r>
    </w:p>
    <w:p>
      <w:pPr>
        <w:ind w:left="720" w:hanging="240"/>
      </w:pPr>
      <w:r>
        <w:t xml:space="preserve">);</w:t>
      </w:r>
    </w:p>
    <w:p>
      <w:pPr>
        <w:ind w:left="480" w:hanging="240"/>
      </w:pPr>
      <w:r>
        <w:t xml:space="preserve">final label = kBreadcrumbLabels[firstSegment];</w:t>
      </w:r>
    </w:p>
    <w:p>
      <w:pPr>
        <w:ind w:left="480" w:hanging="240"/>
      </w:pPr>
      <w:r>
        <w:t xml:space="preserve">setPageTitle(label == null ? 'Siyam' : '$label - Siyam');</w:t>
      </w:r>
    </w:p>
    <w:p>
      <w:pPr>
        <w:ind w:left="360" w:hanging="240"/>
      </w:pPr>
      <w:r>
        <w:t xml:space="preserve">}</w:t>
      </w:r>
    </w:p>
    <w:p>
      <w:pPr>
        <w:ind w:left="240" w:hanging="240"/>
      </w:pPr>
    </w:p>
    <w:p>
      <w:pPr>
        <w:ind w:left="360" w:hanging="240"/>
      </w:pPr>
      <w:r>
        <w:t xml:space="preserve">@override</w:t>
      </w:r>
    </w:p>
    <w:p>
      <w:pPr>
        <w:ind w:left="360" w:hanging="240"/>
      </w:pPr>
      <w:r>
        <w:t xml:space="preserve">void initState() {</w:t>
      </w:r>
    </w:p>
    <w:p>
      <w:pPr>
        <w:ind w:left="480" w:hanging="240"/>
      </w:pPr>
      <w:r>
        <w:t xml:space="preserve">super.initState();</w:t>
      </w:r>
    </w:p>
    <w:p>
      <w:pPr>
        <w:ind w:left="480" w:hanging="240"/>
      </w:pPr>
      <w:r>
        <w:t xml:space="preserve">_updatePageTitle();</w:t>
      </w:r>
    </w:p>
    <w:p>
      <w:pPr>
        <w:ind w:left="360" w:hanging="240"/>
      </w:pPr>
      <w:r>
        <w:t xml:space="preserve">}</w:t>
      </w:r>
    </w:p>
    <w:p>
      <w:pPr>
        <w:ind w:left="240" w:hanging="240"/>
      </w:pPr>
    </w:p>
    <w:p>
      <w:pPr>
        <w:ind w:left="360" w:hanging="240"/>
      </w:pPr>
      <w:r>
        <w:t xml:space="preserve">@override</w:t>
      </w:r>
    </w:p>
    <w:p>
      <w:pPr>
        <w:ind w:left="360" w:hanging="240"/>
      </w:pPr>
      <w:r>
        <w:t xml:space="preserve">void didUpdateWidget(covariant AppShell oldWidget) {</w:t>
      </w:r>
    </w:p>
    <w:p>
      <w:pPr>
        <w:ind w:left="480" w:hanging="240"/>
      </w:pPr>
      <w:r>
        <w:t xml:space="preserve">super.didUpdateWidget(oldWidget);</w:t>
      </w:r>
    </w:p>
    <w:p>
      <w:pPr>
        <w:ind w:left="480" w:hanging="240"/>
      </w:pPr>
      <w:r>
        <w:t xml:space="preserve">if (oldWidget.currentPath != widget.currentPath) _updatePageTitle();</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 ============================================================</w:t>
      </w:r>
    </w:p>
    <w:p>
      <w:pPr>
        <w:ind w:left="480" w:hanging="240"/>
      </w:pPr>
      <w:r>
        <w:t xml:space="preserve">// MOBILE DETECTION: Check if screen width is less than 600px</w:t>
      </w:r>
    </w:p>
    <w:p>
      <w:pPr>
        <w:ind w:left="480" w:hanging="240"/>
      </w:pPr>
      <w:r>
        <w:t xml:space="preserve">// ============================================================</w:t>
      </w:r>
    </w:p>
    <w:p>
      <w:pPr>
        <w:ind w:left="480" w:hanging="240"/>
      </w:pPr>
      <w:r>
        <w:t xml:space="preserve">final bool isMobile = MediaQuery.of(context).size.width &lt; 600;</w:t>
      </w:r>
    </w:p>
    <w:p>
      <w:pPr>
        <w:ind w:left="240" w:hanging="240"/>
      </w:pPr>
    </w:p>
    <w:p>
      <w:pPr>
        <w:ind w:left="480" w:hanging="240"/>
      </w:pPr>
      <w:r>
        <w:t xml:space="preserve">// ============================================================</w:t>
      </w:r>
    </w:p>
    <w:p>
      <w:pPr>
        <w:ind w:left="480" w:hanging="240"/>
      </w:pPr>
      <w:r>
        <w:t xml:space="preserve">// MOBILE: Scaffold with AppBar and Drawer</w:t>
      </w:r>
    </w:p>
    <w:p>
      <w:pPr>
        <w:ind w:left="480" w:hanging="240"/>
      </w:pPr>
      <w:r>
        <w:t xml:space="preserve">// ============================================================</w:t>
      </w:r>
    </w:p>
    <w:p>
      <w:pPr>
        <w:ind w:left="480" w:hanging="240"/>
      </w:pPr>
      <w:r>
        <w:t xml:space="preserve">if (isMobile) {</w:t>
      </w:r>
    </w:p>
    <w:p>
      <w:pPr>
        <w:ind w:left="600" w:hanging="240"/>
      </w:pPr>
      <w:r>
        <w:t xml:space="preserve">return Scaffold(</w:t>
      </w:r>
    </w:p>
    <w:p>
      <w:pPr>
        <w:ind w:left="720" w:hanging="240"/>
      </w:pPr>
      <w:r>
        <w:t xml:space="preserve">key: _scaffoldKey,</w:t>
      </w:r>
    </w:p>
    <w:p>
      <w:pPr>
        <w:ind w:left="720" w:hanging="240"/>
      </w:pPr>
      <w:r>
        <w:t xml:space="preserve">backgroundColor: AppColors.background,</w:t>
      </w:r>
    </w:p>
    <w:p>
      <w:pPr>
        <w:ind w:left="720" w:hanging="240"/>
      </w:pPr>
      <w:r>
        <w:t xml:space="preserve">appBar: AppBar(</w:t>
      </w:r>
    </w:p>
    <w:p>
      <w:pPr>
        <w:ind w:left="840" w:hanging="240"/>
      </w:pPr>
      <w:r>
        <w:t xml:space="preserve">title: const Text('SIYAM'),</w:t>
      </w:r>
    </w:p>
    <w:p>
      <w:pPr>
        <w:ind w:left="840" w:hanging="240"/>
      </w:pPr>
      <w:r>
        <w:t xml:space="preserve">leading: IconButton(</w:t>
      </w:r>
    </w:p>
    <w:p>
      <w:pPr>
        <w:ind w:left="960" w:hanging="240"/>
      </w:pPr>
      <w:r>
        <w:t xml:space="preserve">icon: const Icon(Icons.menu),</w:t>
      </w:r>
    </w:p>
    <w:p>
      <w:pPr>
        <w:ind w:left="960" w:hanging="240"/>
      </w:pPr>
      <w:r>
        <w:t xml:space="preserve">onPressed: () {</w:t>
      </w:r>
    </w:p>
    <w:p>
      <w:pPr>
        <w:ind w:left="1080" w:hanging="240"/>
      </w:pPr>
      <w:r>
        <w:t xml:space="preserve">if (_scaffoldKey.currentState != null) {</w:t>
      </w:r>
    </w:p>
    <w:p>
      <w:pPr>
        <w:ind w:left="1200" w:hanging="240"/>
      </w:pPr>
      <w:r>
        <w:t xml:space="preserve">_scaffoldKey.currentState!.openDrawer();</w:t>
      </w:r>
    </w:p>
    <w:p>
      <w:pPr>
        <w:ind w:left="1080" w:hanging="240"/>
      </w:pPr>
      <w:r>
        <w:t xml:space="preserve">}</w:t>
      </w:r>
    </w:p>
    <w:p>
      <w:pPr>
        <w:ind w:left="960" w:hanging="240"/>
      </w:pPr>
      <w:r>
        <w:t xml:space="preserve">},</w:t>
      </w:r>
    </w:p>
    <w:p>
      <w:pPr>
        <w:ind w:left="840" w:hanging="240"/>
      </w:pPr>
      <w:r>
        <w:t xml:space="preserve">),</w:t>
      </w:r>
    </w:p>
    <w:p>
      <w:pPr>
        <w:ind w:left="840" w:hanging="240"/>
      </w:pPr>
      <w:r>
        <w:t xml:space="preserve">elevation: 0,</w:t>
      </w:r>
    </w:p>
    <w:p>
      <w:pPr>
        <w:ind w:left="840" w:hanging="240"/>
      </w:pPr>
      <w:r>
        <w:t xml:space="preserve">backgroundColor: AppColors.card,</w:t>
      </w:r>
    </w:p>
    <w:p>
      <w:pPr>
        <w:ind w:left="840" w:hanging="240"/>
      </w:pPr>
      <w:r>
        <w:t xml:space="preserve">actions: const [NotificationBell()],</w:t>
      </w:r>
    </w:p>
    <w:p>
      <w:pPr>
        <w:ind w:left="720" w:hanging="240"/>
      </w:pPr>
      <w:r>
        <w:t xml:space="preserve">),</w:t>
      </w:r>
    </w:p>
    <w:p>
      <w:pPr>
        <w:ind w:left="720" w:hanging="240"/>
      </w:pPr>
      <w:r>
        <w:t xml:space="preserve">// ============================================================</w:t>
      </w:r>
    </w:p>
    <w:p>
      <w:pPr>
        <w:ind w:left="720" w:hanging="240"/>
      </w:pPr>
      <w:r>
        <w:t xml:space="preserve">// FIX: Pass the actual currentPath, not hardcoded '/dashboard'</w:t>
      </w:r>
    </w:p>
    <w:p>
      <w:pPr>
        <w:ind w:left="720" w:hanging="240"/>
      </w:pPr>
      <w:r>
        <w:t xml:space="preserve">// ============================================================</w:t>
      </w:r>
    </w:p>
    <w:p>
      <w:pPr>
        <w:ind w:left="720" w:hanging="240"/>
      </w:pPr>
      <w:r>
        <w:t xml:space="preserve">drawer: MobileDrawer(</w:t>
      </w:r>
    </w:p>
    <w:p>
      <w:pPr>
        <w:ind w:left="840" w:hanging="240"/>
      </w:pPr>
      <w:r>
        <w:t xml:space="preserve">currentPath: widget.currentPath,  // ← CHANGED: Now uses actual path</w:t>
      </w:r>
    </w:p>
    <w:p>
      <w:pPr>
        <w:ind w:left="720" w:hanging="240"/>
      </w:pPr>
      <w:r>
        <w:t xml:space="preserve">),</w:t>
      </w:r>
    </w:p>
    <w:p>
      <w:pPr>
        <w:ind w:left="720" w:hanging="240"/>
      </w:pPr>
      <w:r>
        <w:t xml:space="preserve">body: SingleChildScrollView(</w:t>
      </w:r>
    </w:p>
    <w:p>
      <w:pPr>
        <w:ind w:left="840" w:hanging="240"/>
      </w:pPr>
      <w:r>
        <w:t xml:space="preserve">padding: const EdgeInsets.all(16),</w:t>
      </w:r>
    </w:p>
    <w:p>
      <w:pPr>
        <w:ind w:left="840" w:hanging="240"/>
      </w:pPr>
      <w:r>
        <w:t xml:space="preserve">child: ConstrainedBox(</w:t>
      </w:r>
    </w:p>
    <w:p>
      <w:pPr>
        <w:ind w:left="960" w:hanging="240"/>
      </w:pPr>
      <w:r>
        <w:t xml:space="preserve">constraints: const BoxConstraints(maxWidth: 1400),</w:t>
      </w:r>
    </w:p>
    <w:p>
      <w:pPr>
        <w:ind w:left="960" w:hanging="240"/>
      </w:pPr>
      <w:r>
        <w:t xml:space="preserve">child: widget.child,</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 ============================================================</w:t>
      </w:r>
    </w:p>
    <w:p>
      <w:pPr>
        <w:ind w:left="480" w:hanging="240"/>
      </w:pPr>
      <w:r>
        <w:t xml:space="preserve">// WEB: Original layout (UNCHANGED)</w:t>
      </w:r>
    </w:p>
    <w:p>
      <w:pPr>
        <w:ind w:left="480" w:hanging="240"/>
      </w:pPr>
      <w:r>
        <w:t xml:space="preserve">// ============================================================</w:t>
      </w:r>
    </w:p>
    <w:p>
      <w:pPr>
        <w:ind w:left="480" w:hanging="240"/>
      </w:pPr>
      <w:r>
        <w:t xml:space="preserve">return Scaffold(</w:t>
      </w:r>
    </w:p>
    <w:p>
      <w:pPr>
        <w:ind w:left="600" w:hanging="240"/>
      </w:pPr>
      <w:r>
        <w:t xml:space="preserve">backgroundColor: AppColors.background,</w:t>
      </w:r>
    </w:p>
    <w:p>
      <w:pPr>
        <w:ind w:left="600" w:hanging="240"/>
      </w:pPr>
      <w:r>
        <w:t xml:space="preserve">body: Row(</w:t>
      </w:r>
    </w:p>
    <w:p>
      <w:pPr>
        <w:ind w:left="720" w:hanging="240"/>
      </w:pPr>
      <w:r>
        <w:t xml:space="preserve">children: [</w:t>
      </w:r>
    </w:p>
    <w:p>
      <w:pPr>
        <w:ind w:left="840" w:hanging="240"/>
      </w:pPr>
      <w:r>
        <w:t xml:space="preserve">SideNav(collapsed: _collapsed, currentPath: widget.currentPath),</w:t>
      </w:r>
    </w:p>
    <w:p>
      <w:pPr>
        <w:ind w:left="840" w:hanging="240"/>
      </w:pPr>
      <w:r>
        <w:t xml:space="preserve">Expanded(</w:t>
      </w:r>
    </w:p>
    <w:p>
      <w:pPr>
        <w:ind w:left="960" w:hanging="240"/>
      </w:pPr>
      <w:r>
        <w:t xml:space="preserve">child: Column(</w:t>
      </w:r>
    </w:p>
    <w:p>
      <w:pPr>
        <w:ind w:left="1080" w:hanging="240"/>
      </w:pPr>
      <w:r>
        <w:t xml:space="preserve">children: [</w:t>
      </w:r>
    </w:p>
    <w:p>
      <w:pPr>
        <w:ind w:left="1200" w:hanging="240"/>
      </w:pPr>
      <w:r>
        <w:t xml:space="preserve">TopNav(currentPath: widget.currentPath, onToggleSidebar: _toggle),</w:t>
      </w:r>
    </w:p>
    <w:p>
      <w:pPr>
        <w:ind w:left="1200" w:hanging="240"/>
      </w:pPr>
      <w:r>
        <w:t xml:space="preserve">Expanded(</w:t>
      </w:r>
    </w:p>
    <w:p>
      <w:pPr>
        <w:ind w:left="1320" w:hanging="240"/>
      </w:pPr>
      <w:r>
        <w:t xml:space="preserve">child: SingleChildScrollView(</w:t>
      </w:r>
    </w:p>
    <w:p>
      <w:pPr>
        <w:ind w:left="1440" w:hanging="240"/>
      </w:pPr>
      <w:r>
        <w:t xml:space="preserve">padding: const EdgeInsets.all(24),</w:t>
      </w:r>
    </w:p>
    <w:p>
      <w:pPr>
        <w:ind w:left="1440" w:hanging="240"/>
      </w:pPr>
      <w:r>
        <w:t xml:space="preserve">child: ConstrainedBox(</w:t>
      </w:r>
    </w:p>
    <w:p>
      <w:pPr>
        <w:ind w:left="1560" w:hanging="240"/>
      </w:pPr>
      <w:r>
        <w:t xml:space="preserve">constraints: const BoxConstraints(maxWidth: 1400),</w:t>
      </w:r>
    </w:p>
    <w:p>
      <w:pPr>
        <w:ind w:left="1560" w:hanging="240"/>
      </w:pPr>
      <w:r>
        <w:t xml:space="preserve">child: widget.child,</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71" w:name="_toc_072"/>
      <w:r>
        <w:rPr>
          <w:b/>
        </w:rPr>
        <w:t>Listing: lib/widgets/connectivity_fallback.dart</w:t>
      </w:r>
      <w:bookmarkEnd w:id="1071"/>
    </w:p>
    <w:p>
      <w:pPr>
        <w:ind w:left="240" w:hanging="240"/>
      </w:pPr>
      <w:r>
        <w:t xml:space="preserve">import 'dart:async';</w:t>
      </w:r>
    </w:p>
    <w:p>
      <w:pPr>
        <w:ind w:left="240" w:hanging="240"/>
      </w:pPr>
    </w:p>
    <w:p>
      <w:pPr>
        <w:ind w:left="240" w:hanging="240"/>
      </w:pPr>
      <w:r>
        <w:t xml:space="preserve">import 'package:connectivity_plus/connectivity_plus.dart';</w:t>
      </w:r>
    </w:p>
    <w:p>
      <w:pPr>
        <w:ind w:left="240" w:hanging="240"/>
      </w:pPr>
      <w:r>
        <w:t xml:space="preserve">import 'package:flutter/material.dart';</w:t>
      </w:r>
    </w:p>
    <w:p>
      <w:pPr>
        <w:ind w:left="240" w:hanging="240"/>
      </w:pPr>
    </w:p>
    <w:p>
      <w:pPr>
        <w:ind w:left="240" w:hanging="240"/>
      </w:pPr>
      <w:r>
        <w:t xml:space="preserve">import '../core/app_colors.dart';</w:t>
      </w:r>
    </w:p>
    <w:p>
      <w:pPr>
        <w:ind w:left="240" w:hanging="240"/>
      </w:pPr>
    </w:p>
    <w:p>
      <w:pPr>
        <w:ind w:left="240" w:hanging="240"/>
      </w:pPr>
      <w:r>
        <w:t xml:space="preserve">/// App-wide network fallback.</w:t>
      </w:r>
    </w:p>
    <w:p>
      <w:pPr>
        <w:ind w:left="240" w:hanging="240"/>
      </w:pPr>
      <w:r>
        <w:t xml:space="preserve">///</w:t>
      </w:r>
    </w:p>
    <w:p>
      <w:pPr>
        <w:ind w:left="240" w:hanging="240"/>
      </w:pPr>
      <w:r>
        <w:t xml:space="preserve">/// The routed child is intentionally ALWAYS kept under the same Stack parent.</w:t>
      </w:r>
    </w:p>
    <w:p>
      <w:pPr>
        <w:ind w:left="240" w:hanging="240"/>
      </w:pPr>
      <w:r>
        <w:t xml:space="preserve">/// This avoids reparenting the Router/Navigator subtree when connectivity</w:t>
      </w:r>
    </w:p>
    <w:p>
      <w:pPr>
        <w:ind w:left="240" w:hanging="240"/>
      </w:pPr>
      <w:r>
        <w:t xml:space="preserve">/// changes, which is safer for Flutter's inherited-widget dependency tree.</w:t>
      </w:r>
    </w:p>
    <w:p>
      <w:pPr>
        <w:ind w:left="240" w:hanging="240"/>
      </w:pPr>
      <w:r>
        <w:t xml:space="preserve">class ConnectivityFallback extends StatefulWidget {</w:t>
      </w:r>
    </w:p>
    <w:p>
      <w:pPr>
        <w:ind w:left="360" w:hanging="240"/>
      </w:pPr>
      <w:r>
        <w:t xml:space="preserve">final Widget child;</w:t>
      </w:r>
    </w:p>
    <w:p>
      <w:pPr>
        <w:ind w:left="240" w:hanging="240"/>
      </w:pPr>
    </w:p>
    <w:p>
      <w:pPr>
        <w:ind w:left="360" w:hanging="240"/>
      </w:pPr>
      <w:r>
        <w:t xml:space="preserve">const ConnectivityFallback({</w:t>
      </w:r>
    </w:p>
    <w:p>
      <w:pPr>
        <w:ind w:left="480" w:hanging="240"/>
      </w:pPr>
      <w:r>
        <w:t xml:space="preserve">super.key,</w:t>
      </w:r>
    </w:p>
    <w:p>
      <w:pPr>
        <w:ind w:left="480" w:hanging="240"/>
      </w:pPr>
      <w:r>
        <w:t xml:space="preserve">required this.child,</w:t>
      </w:r>
    </w:p>
    <w:p>
      <w:pPr>
        <w:ind w:left="360" w:hanging="240"/>
      </w:pPr>
      <w:r>
        <w:t xml:space="preserve">});</w:t>
      </w:r>
    </w:p>
    <w:p>
      <w:pPr>
        <w:ind w:left="240" w:hanging="240"/>
      </w:pPr>
    </w:p>
    <w:p>
      <w:pPr>
        <w:ind w:left="360" w:hanging="240"/>
      </w:pPr>
      <w:r>
        <w:t xml:space="preserve">@override</w:t>
      </w:r>
    </w:p>
    <w:p>
      <w:pPr>
        <w:ind w:left="360" w:hanging="240"/>
      </w:pPr>
      <w:r>
        <w:t xml:space="preserve">State&lt;ConnectivityFallback&gt; createState() =&gt;</w:t>
      </w:r>
    </w:p>
    <w:p>
      <w:pPr>
        <w:ind w:left="600" w:hanging="240"/>
      </w:pPr>
      <w:r>
        <w:t xml:space="preserve">_ConnectivityFallbackState();</w:t>
      </w:r>
    </w:p>
    <w:p>
      <w:pPr>
        <w:ind w:left="240" w:hanging="240"/>
      </w:pPr>
      <w:r>
        <w:t xml:space="preserve">}</w:t>
      </w:r>
    </w:p>
    <w:p>
      <w:pPr>
        <w:ind w:left="240" w:hanging="240"/>
      </w:pPr>
    </w:p>
    <w:p>
      <w:pPr>
        <w:ind w:left="240" w:hanging="240"/>
      </w:pPr>
      <w:r>
        <w:t xml:space="preserve">class _ConnectivityFallbackState</w:t>
      </w:r>
    </w:p>
    <w:p>
      <w:pPr>
        <w:ind w:left="480" w:hanging="240"/>
      </w:pPr>
      <w:r>
        <w:t xml:space="preserve">extends State&lt;ConnectivityFallback&gt; {</w:t>
      </w:r>
    </w:p>
    <w:p>
      <w:pPr>
        <w:ind w:left="360" w:hanging="240"/>
      </w:pPr>
      <w:r>
        <w:t xml:space="preserve">final Connectivity _connectivity = Connectivity();</w:t>
      </w:r>
    </w:p>
    <w:p>
      <w:pPr>
        <w:ind w:left="240" w:hanging="240"/>
      </w:pPr>
    </w:p>
    <w:p>
      <w:pPr>
        <w:ind w:left="360" w:hanging="240"/>
      </w:pPr>
      <w:r>
        <w:t xml:space="preserve">StreamSubscription&lt;List&lt;ConnectivityResult&gt;&gt;? _subscription;</w:t>
      </w:r>
    </w:p>
    <w:p>
      <w:pPr>
        <w:ind w:left="240" w:hanging="240"/>
      </w:pPr>
    </w:p>
    <w:p>
      <w:pPr>
        <w:ind w:left="360" w:hanging="240"/>
      </w:pPr>
      <w:r>
        <w:t xml:space="preserve">bool _isOffline = false;</w:t>
      </w:r>
    </w:p>
    <w:p>
      <w:pPr>
        <w:ind w:left="360" w:hanging="240"/>
      </w:pPr>
      <w:r>
        <w:t xml:space="preserve">bool _isChecking = true;</w:t>
      </w:r>
    </w:p>
    <w:p>
      <w:pPr>
        <w:ind w:left="240" w:hanging="240"/>
      </w:pPr>
    </w:p>
    <w:p>
      <w:pPr>
        <w:ind w:left="360" w:hanging="240"/>
      </w:pPr>
      <w:r>
        <w:t xml:space="preserve">@override</w:t>
      </w:r>
    </w:p>
    <w:p>
      <w:pPr>
        <w:ind w:left="360" w:hanging="240"/>
      </w:pPr>
      <w:r>
        <w:t xml:space="preserve">void initState() {</w:t>
      </w:r>
    </w:p>
    <w:p>
      <w:pPr>
        <w:ind w:left="480" w:hanging="240"/>
      </w:pPr>
      <w:r>
        <w:t xml:space="preserve">super.initState();</w:t>
      </w:r>
    </w:p>
    <w:p>
      <w:pPr>
        <w:ind w:left="480" w:hanging="240"/>
      </w:pPr>
      <w:r>
        <w:t xml:space="preserve">_initialize();</w:t>
      </w:r>
    </w:p>
    <w:p>
      <w:pPr>
        <w:ind w:left="360" w:hanging="240"/>
      </w:pPr>
      <w:r>
        <w:t xml:space="preserve">}</w:t>
      </w:r>
    </w:p>
    <w:p>
      <w:pPr>
        <w:ind w:left="240" w:hanging="240"/>
      </w:pPr>
    </w:p>
    <w:p>
      <w:pPr>
        <w:ind w:left="360" w:hanging="240"/>
      </w:pPr>
      <w:r>
        <w:t xml:space="preserve">Future&lt;void&gt; _initialize() async {</w:t>
      </w:r>
    </w:p>
    <w:p>
      <w:pPr>
        <w:ind w:left="480" w:hanging="240"/>
      </w:pPr>
      <w:r>
        <w:t xml:space="preserve">try {</w:t>
      </w:r>
    </w:p>
    <w:p>
      <w:pPr>
        <w:ind w:left="600" w:hanging="240"/>
      </w:pPr>
      <w:r>
        <w:t xml:space="preserve">final results = await _connectivity.checkConnectivity();</w:t>
      </w:r>
    </w:p>
    <w:p>
      <w:pPr>
        <w:ind w:left="240" w:hanging="240"/>
      </w:pPr>
    </w:p>
    <w:p>
      <w:pPr>
        <w:ind w:left="600" w:hanging="240"/>
      </w:pPr>
      <w:r>
        <w:t xml:space="preserve">if (!mounted) return;</w:t>
      </w:r>
    </w:p>
    <w:p>
      <w:pPr>
        <w:ind w:left="240" w:hanging="240"/>
      </w:pPr>
    </w:p>
    <w:p>
      <w:pPr>
        <w:ind w:left="600" w:hanging="240"/>
      </w:pPr>
      <w:r>
        <w:t xml:space="preserve">setState(() {</w:t>
      </w:r>
    </w:p>
    <w:p>
      <w:pPr>
        <w:ind w:left="720" w:hanging="240"/>
      </w:pPr>
      <w:r>
        <w:t xml:space="preserve">_isOffline = !_hasConnection(results);</w:t>
      </w:r>
    </w:p>
    <w:p>
      <w:pPr>
        <w:ind w:left="720" w:hanging="240"/>
      </w:pPr>
      <w:r>
        <w:t xml:space="preserve">_isChecking = false;</w:t>
      </w:r>
    </w:p>
    <w:p>
      <w:pPr>
        <w:ind w:left="600" w:hanging="240"/>
      </w:pPr>
      <w:r>
        <w:t xml:space="preserve">});</w:t>
      </w:r>
    </w:p>
    <w:p>
      <w:pPr>
        <w:ind w:left="480" w:hanging="240"/>
      </w:pPr>
      <w:r>
        <w:t xml:space="preserve">} catch (_) {</w:t>
      </w:r>
    </w:p>
    <w:p>
      <w:pPr>
        <w:ind w:left="600" w:hanging="240"/>
      </w:pPr>
      <w:r>
        <w:t xml:space="preserve">if (!mounted) return;</w:t>
      </w:r>
    </w:p>
    <w:p>
      <w:pPr>
        <w:ind w:left="240" w:hanging="240"/>
      </w:pPr>
    </w:p>
    <w:p>
      <w:pPr>
        <w:ind w:left="600" w:hanging="240"/>
      </w:pPr>
      <w:r>
        <w:t xml:space="preserve">setState(() {</w:t>
      </w:r>
    </w:p>
    <w:p>
      <w:pPr>
        <w:ind w:left="720" w:hanging="240"/>
      </w:pPr>
      <w:r>
        <w:t xml:space="preserve">_isChecking = false;</w:t>
      </w:r>
    </w:p>
    <w:p>
      <w:pPr>
        <w:ind w:left="600" w:hanging="240"/>
      </w:pPr>
      <w:r>
        <w:t xml:space="preserve">});</w:t>
      </w:r>
    </w:p>
    <w:p>
      <w:pPr>
        <w:ind w:left="480" w:hanging="240"/>
      </w:pPr>
      <w:r>
        <w:t xml:space="preserve">}</w:t>
      </w:r>
    </w:p>
    <w:p>
      <w:pPr>
        <w:ind w:left="240" w:hanging="240"/>
      </w:pPr>
    </w:p>
    <w:p>
      <w:pPr>
        <w:ind w:left="480" w:hanging="240"/>
      </w:pPr>
      <w:r>
        <w:t xml:space="preserve">_subscription = _connectivity.onConnectivityChanged.listen(</w:t>
      </w:r>
    </w:p>
    <w:p>
      <w:pPr>
        <w:ind w:left="600" w:hanging="240"/>
      </w:pPr>
      <w:r>
        <w:t xml:space="preserve">_handleConnectivityChanged,</w:t>
      </w:r>
    </w:p>
    <w:p>
      <w:pPr>
        <w:ind w:left="480" w:hanging="240"/>
      </w:pPr>
      <w:r>
        <w:t xml:space="preserve">);</w:t>
      </w:r>
    </w:p>
    <w:p>
      <w:pPr>
        <w:ind w:left="360" w:hanging="240"/>
      </w:pPr>
      <w:r>
        <w:t xml:space="preserve">}</w:t>
      </w:r>
    </w:p>
    <w:p>
      <w:pPr>
        <w:ind w:left="240" w:hanging="240"/>
      </w:pPr>
    </w:p>
    <w:p>
      <w:pPr>
        <w:ind w:left="360" w:hanging="240"/>
      </w:pPr>
      <w:r>
        <w:t xml:space="preserve">bool _hasConnection(List&lt;ConnectivityResult&gt; results) {</w:t>
      </w:r>
    </w:p>
    <w:p>
      <w:pPr>
        <w:ind w:left="480" w:hanging="240"/>
      </w:pPr>
      <w:r>
        <w:t xml:space="preserve">return results.any(</w:t>
      </w:r>
    </w:p>
    <w:p>
      <w:pPr>
        <w:ind w:left="600" w:hanging="240"/>
      </w:pPr>
      <w:r>
        <w:t xml:space="preserve">(result) =&gt; result != ConnectivityResult.none,</w:t>
      </w:r>
    </w:p>
    <w:p>
      <w:pPr>
        <w:ind w:left="480" w:hanging="240"/>
      </w:pPr>
      <w:r>
        <w:t xml:space="preserve">);</w:t>
      </w:r>
    </w:p>
    <w:p>
      <w:pPr>
        <w:ind w:left="360" w:hanging="240"/>
      </w:pPr>
      <w:r>
        <w:t xml:space="preserve">}</w:t>
      </w:r>
    </w:p>
    <w:p>
      <w:pPr>
        <w:ind w:left="240" w:hanging="240"/>
      </w:pPr>
    </w:p>
    <w:p>
      <w:pPr>
        <w:ind w:left="360" w:hanging="240"/>
      </w:pPr>
      <w:r>
        <w:t xml:space="preserve">void _handleConnectivityChanged(List&lt;ConnectivityResult&gt; results) {</w:t>
      </w:r>
    </w:p>
    <w:p>
      <w:pPr>
        <w:ind w:left="480" w:hanging="240"/>
      </w:pPr>
      <w:r>
        <w:t xml:space="preserve">if (!mounted) return;</w:t>
      </w:r>
    </w:p>
    <w:p>
      <w:pPr>
        <w:ind w:left="240" w:hanging="240"/>
      </w:pPr>
    </w:p>
    <w:p>
      <w:pPr>
        <w:ind w:left="480" w:hanging="240"/>
      </w:pPr>
      <w:r>
        <w:t xml:space="preserve">final offline = !_hasConnection(results);</w:t>
      </w:r>
    </w:p>
    <w:p>
      <w:pPr>
        <w:ind w:left="240" w:hanging="240"/>
      </w:pPr>
    </w:p>
    <w:p>
      <w:pPr>
        <w:ind w:left="480" w:hanging="240"/>
      </w:pPr>
      <w:r>
        <w:t xml:space="preserve">if (_isOffline == offline) return;</w:t>
      </w:r>
    </w:p>
    <w:p>
      <w:pPr>
        <w:ind w:left="240" w:hanging="240"/>
      </w:pPr>
    </w:p>
    <w:p>
      <w:pPr>
        <w:ind w:left="480" w:hanging="240"/>
      </w:pPr>
      <w:r>
        <w:t xml:space="preserve">setState(() {</w:t>
      </w:r>
    </w:p>
    <w:p>
      <w:pPr>
        <w:ind w:left="600" w:hanging="240"/>
      </w:pPr>
      <w:r>
        <w:t xml:space="preserve">_isOffline = offline;</w:t>
      </w:r>
    </w:p>
    <w:p>
      <w:pPr>
        <w:ind w:left="480" w:hanging="240"/>
      </w:pPr>
      <w:r>
        <w:t xml:space="preserve">});</w:t>
      </w:r>
    </w:p>
    <w:p>
      <w:pPr>
        <w:ind w:left="360" w:hanging="240"/>
      </w:pPr>
      <w:r>
        <w:t xml:space="preserve">}</w:t>
      </w:r>
    </w:p>
    <w:p>
      <w:pPr>
        <w:ind w:left="240" w:hanging="240"/>
      </w:pPr>
    </w:p>
    <w:p>
      <w:pPr>
        <w:ind w:left="360" w:hanging="240"/>
      </w:pPr>
      <w:r>
        <w:t xml:space="preserve">Future&lt;void&gt; _retry() async {</w:t>
      </w:r>
    </w:p>
    <w:p>
      <w:pPr>
        <w:ind w:left="480" w:hanging="240"/>
      </w:pPr>
      <w:r>
        <w:t xml:space="preserve">setState(() {</w:t>
      </w:r>
    </w:p>
    <w:p>
      <w:pPr>
        <w:ind w:left="600" w:hanging="240"/>
      </w:pPr>
      <w:r>
        <w:t xml:space="preserve">_isChecking = true;</w:t>
      </w:r>
    </w:p>
    <w:p>
      <w:pPr>
        <w:ind w:left="480" w:hanging="240"/>
      </w:pPr>
      <w:r>
        <w:t xml:space="preserve">});</w:t>
      </w:r>
    </w:p>
    <w:p>
      <w:pPr>
        <w:ind w:left="240" w:hanging="240"/>
      </w:pPr>
    </w:p>
    <w:p>
      <w:pPr>
        <w:ind w:left="480" w:hanging="240"/>
      </w:pPr>
      <w:r>
        <w:t xml:space="preserve">try {</w:t>
      </w:r>
    </w:p>
    <w:p>
      <w:pPr>
        <w:ind w:left="600" w:hanging="240"/>
      </w:pPr>
      <w:r>
        <w:t xml:space="preserve">final results = await _connectivity.checkConnectivity();</w:t>
      </w:r>
    </w:p>
    <w:p>
      <w:pPr>
        <w:ind w:left="240" w:hanging="240"/>
      </w:pPr>
    </w:p>
    <w:p>
      <w:pPr>
        <w:ind w:left="600" w:hanging="240"/>
      </w:pPr>
      <w:r>
        <w:t xml:space="preserve">if (!mounted) return;</w:t>
      </w:r>
    </w:p>
    <w:p>
      <w:pPr>
        <w:ind w:left="240" w:hanging="240"/>
      </w:pPr>
    </w:p>
    <w:p>
      <w:pPr>
        <w:ind w:left="600" w:hanging="240"/>
      </w:pPr>
      <w:r>
        <w:t xml:space="preserve">setState(() {</w:t>
      </w:r>
    </w:p>
    <w:p>
      <w:pPr>
        <w:ind w:left="720" w:hanging="240"/>
      </w:pPr>
      <w:r>
        <w:t xml:space="preserve">_isOffline = !_hasConnection(results);</w:t>
      </w:r>
    </w:p>
    <w:p>
      <w:pPr>
        <w:ind w:left="720" w:hanging="240"/>
      </w:pPr>
      <w:r>
        <w:t xml:space="preserve">_isChecking = false;</w:t>
      </w:r>
    </w:p>
    <w:p>
      <w:pPr>
        <w:ind w:left="600" w:hanging="240"/>
      </w:pPr>
      <w:r>
        <w:t xml:space="preserve">});</w:t>
      </w:r>
    </w:p>
    <w:p>
      <w:pPr>
        <w:ind w:left="480" w:hanging="240"/>
      </w:pPr>
      <w:r>
        <w:t xml:space="preserve">} catch (_) {</w:t>
      </w:r>
    </w:p>
    <w:p>
      <w:pPr>
        <w:ind w:left="600" w:hanging="240"/>
      </w:pPr>
      <w:r>
        <w:t xml:space="preserve">if (!mounted) return;</w:t>
      </w:r>
    </w:p>
    <w:p>
      <w:pPr>
        <w:ind w:left="240" w:hanging="240"/>
      </w:pPr>
    </w:p>
    <w:p>
      <w:pPr>
        <w:ind w:left="600" w:hanging="240"/>
      </w:pPr>
      <w:r>
        <w:t xml:space="preserve">setState(() {</w:t>
      </w:r>
    </w:p>
    <w:p>
      <w:pPr>
        <w:ind w:left="720" w:hanging="240"/>
      </w:pPr>
      <w:r>
        <w:t xml:space="preserve">_isChecking = false;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@override</w:t>
      </w:r>
    </w:p>
    <w:p>
      <w:pPr>
        <w:ind w:left="360" w:hanging="240"/>
      </w:pPr>
      <w:r>
        <w:t xml:space="preserve">void dispose() {</w:t>
      </w:r>
    </w:p>
    <w:p>
      <w:pPr>
        <w:ind w:left="480" w:hanging="240"/>
      </w:pPr>
      <w:r>
        <w:t xml:space="preserve">_subscription?.cancel();</w:t>
      </w:r>
    </w:p>
    <w:p>
      <w:pPr>
        <w:ind w:left="480" w:hanging="240"/>
      </w:pPr>
      <w:r>
        <w:t xml:space="preserve">super.dispose();</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Stack(</w:t>
      </w:r>
    </w:p>
    <w:p>
      <w:pPr>
        <w:ind w:left="600" w:hanging="240"/>
      </w:pPr>
      <w:r>
        <w:t xml:space="preserve">fit: StackFit.expand,</w:t>
      </w:r>
    </w:p>
    <w:p>
      <w:pPr>
        <w:ind w:left="600" w:hanging="240"/>
      </w:pPr>
      <w:r>
        <w:t xml:space="preserve">children: [</w:t>
      </w:r>
    </w:p>
    <w:p>
      <w:pPr>
        <w:ind w:left="720" w:hanging="240"/>
      </w:pPr>
      <w:r>
        <w:t xml:space="preserve">// IMPORTANT:</w:t>
      </w:r>
    </w:p>
    <w:p>
      <w:pPr>
        <w:ind w:left="720" w:hanging="240"/>
      </w:pPr>
      <w:r>
        <w:t xml:space="preserve">// The routed child always stays in this exact slot.</w:t>
      </w:r>
    </w:p>
    <w:p>
      <w:pPr>
        <w:ind w:left="720" w:hanging="240"/>
      </w:pPr>
      <w:r>
        <w:t xml:space="preserve">widget.child,</w:t>
      </w:r>
    </w:p>
    <w:p>
      <w:pPr>
        <w:ind w:left="240" w:hanging="240"/>
      </w:pPr>
    </w:p>
    <w:p>
      <w:pPr>
        <w:ind w:left="720" w:hanging="240"/>
      </w:pPr>
      <w:r>
        <w:t xml:space="preserve">if (_isOffline)</w:t>
      </w:r>
    </w:p>
    <w:p>
      <w:pPr>
        <w:ind w:left="840" w:hanging="240"/>
      </w:pPr>
      <w:r>
        <w:t xml:space="preserve">Positioned.fill(</w:t>
      </w:r>
    </w:p>
    <w:p>
      <w:pPr>
        <w:ind w:left="960" w:hanging="240"/>
      </w:pPr>
      <w:r>
        <w:t xml:space="preserve">child: Material(</w:t>
      </w:r>
    </w:p>
    <w:p>
      <w:pPr>
        <w:ind w:left="1080" w:hanging="240"/>
      </w:pPr>
      <w:r>
        <w:t xml:space="preserve">color: AppColors.background,</w:t>
      </w:r>
    </w:p>
    <w:p>
      <w:pPr>
        <w:ind w:left="1080" w:hanging="240"/>
      </w:pPr>
      <w:r>
        <w:t xml:space="preserve">child: SafeArea(</w:t>
      </w:r>
    </w:p>
    <w:p>
      <w:pPr>
        <w:ind w:left="1200" w:hanging="240"/>
      </w:pPr>
      <w:r>
        <w:t xml:space="preserve">child: Center(</w:t>
      </w:r>
    </w:p>
    <w:p>
      <w:pPr>
        <w:ind w:left="1320" w:hanging="240"/>
      </w:pPr>
      <w:r>
        <w:t xml:space="preserve">child: SingleChildScrollView(</w:t>
      </w:r>
    </w:p>
    <w:p>
      <w:pPr>
        <w:ind w:left="1440" w:hanging="240"/>
      </w:pPr>
      <w:r>
        <w:t xml:space="preserve">padding: const EdgeInsets.all(24),</w:t>
      </w:r>
    </w:p>
    <w:p>
      <w:pPr>
        <w:ind w:left="1440" w:hanging="240"/>
      </w:pPr>
      <w:r>
        <w:t xml:space="preserve">child: ConstrainedBox(</w:t>
      </w:r>
    </w:p>
    <w:p>
      <w:pPr>
        <w:ind w:left="1560" w:hanging="240"/>
      </w:pPr>
      <w:r>
        <w:t xml:space="preserve">constraints: const BoxConstraints(</w:t>
      </w:r>
    </w:p>
    <w:p>
      <w:pPr>
        <w:ind w:left="1680" w:hanging="240"/>
      </w:pPr>
      <w:r>
        <w:t xml:space="preserve">maxWidth: 420,</w:t>
      </w:r>
    </w:p>
    <w:p>
      <w:pPr>
        <w:ind w:left="1560" w:hanging="240"/>
      </w:pPr>
      <w:r>
        <w:t xml:space="preserve">),</w:t>
      </w:r>
    </w:p>
    <w:p>
      <w:pPr>
        <w:ind w:left="1560" w:hanging="240"/>
      </w:pPr>
      <w:r>
        <w:t xml:space="preserve">child: Container(</w:t>
      </w:r>
    </w:p>
    <w:p>
      <w:pPr>
        <w:ind w:left="1680" w:hanging="240"/>
      </w:pPr>
      <w:r>
        <w:t xml:space="preserve">width: double.infinity,</w:t>
      </w:r>
    </w:p>
    <w:p>
      <w:pPr>
        <w:ind w:left="1680" w:hanging="240"/>
      </w:pPr>
      <w:r>
        <w:t xml:space="preserve">padding: const EdgeInsets.all(28),</w:t>
      </w:r>
    </w:p>
    <w:p>
      <w:pPr>
        <w:ind w:left="1680" w:hanging="240"/>
      </w:pPr>
      <w:r>
        <w:t xml:space="preserve">decoration: BoxDecoration(</w:t>
      </w:r>
    </w:p>
    <w:p>
      <w:pPr>
        <w:ind w:left="1800" w:hanging="240"/>
      </w:pPr>
      <w:r>
        <w:t xml:space="preserve">color: AppColors.card,</w:t>
      </w:r>
    </w:p>
    <w:p>
      <w:pPr>
        <w:ind w:left="1800" w:hanging="240"/>
      </w:pPr>
      <w:r>
        <w:t xml:space="preserve">borderRadius: BorderRadius.circular(20),</w:t>
      </w:r>
    </w:p>
    <w:p>
      <w:pPr>
        <w:ind w:left="1800" w:hanging="240"/>
      </w:pPr>
      <w:r>
        <w:t xml:space="preserve">border: Border.all(</w:t>
      </w:r>
    </w:p>
    <w:p>
      <w:pPr>
        <w:ind w:left="1920" w:hanging="240"/>
      </w:pPr>
      <w:r>
        <w:t xml:space="preserve">color: AppColors.border,</w:t>
      </w:r>
    </w:p>
    <w:p>
      <w:pPr>
        <w:ind w:left="1800" w:hanging="240"/>
      </w:pPr>
      <w:r>
        <w:t xml:space="preserve">),</w:t>
      </w:r>
    </w:p>
    <w:p>
      <w:pPr>
        <w:ind w:left="1680" w:hanging="240"/>
      </w:pPr>
      <w:r>
        <w:t xml:space="preserve">),</w:t>
      </w:r>
    </w:p>
    <w:p>
      <w:pPr>
        <w:ind w:left="1680" w:hanging="240"/>
      </w:pPr>
      <w:r>
        <w:t xml:space="preserve">child: Column(</w:t>
      </w:r>
    </w:p>
    <w:p>
      <w:pPr>
        <w:ind w:left="1800" w:hanging="240"/>
      </w:pPr>
      <w:r>
        <w:t xml:space="preserve">mainAxisSize: MainAxisSize.min,</w:t>
      </w:r>
    </w:p>
    <w:p>
      <w:pPr>
        <w:ind w:left="1800" w:hanging="240"/>
      </w:pPr>
      <w:r>
        <w:t xml:space="preserve">children: [</w:t>
      </w:r>
    </w:p>
    <w:p>
      <w:pPr>
        <w:ind w:left="1920" w:hanging="240"/>
      </w:pPr>
      <w:r>
        <w:t xml:space="preserve">Container(</w:t>
      </w:r>
    </w:p>
    <w:p>
      <w:pPr>
        <w:ind w:left="2040" w:hanging="240"/>
      </w:pPr>
      <w:r>
        <w:t xml:space="preserve">width: 64,</w:t>
      </w:r>
    </w:p>
    <w:p>
      <w:pPr>
        <w:ind w:left="2040" w:hanging="240"/>
      </w:pPr>
      <w:r>
        <w:t xml:space="preserve">height: 64,</w:t>
      </w:r>
    </w:p>
    <w:p>
      <w:pPr>
        <w:ind w:left="2040" w:hanging="240"/>
      </w:pPr>
      <w:r>
        <w:t xml:space="preserve">decoration: BoxDecoration(</w:t>
      </w:r>
    </w:p>
    <w:p>
      <w:pPr>
        <w:ind w:left="2160" w:hanging="240"/>
      </w:pPr>
      <w:r>
        <w:t xml:space="preserve">color: AppColors.muted,</w:t>
      </w:r>
    </w:p>
    <w:p>
      <w:pPr>
        <w:ind w:left="2160" w:hanging="240"/>
      </w:pPr>
      <w:r>
        <w:t xml:space="preserve">borderRadius: BorderRadius.circular(18),</w:t>
      </w:r>
    </w:p>
    <w:p>
      <w:pPr>
        <w:ind w:left="2040" w:hanging="240"/>
      </w:pPr>
      <w:r>
        <w:t xml:space="preserve">),</w:t>
      </w:r>
    </w:p>
    <w:p>
      <w:pPr>
        <w:ind w:left="2040" w:hanging="240"/>
      </w:pPr>
      <w:r>
        <w:t xml:space="preserve">alignment: Alignment.center,</w:t>
      </w:r>
    </w:p>
    <w:p>
      <w:pPr>
        <w:ind w:left="2040" w:hanging="240"/>
      </w:pPr>
      <w:r>
        <w:t xml:space="preserve">child: const Icon(</w:t>
      </w:r>
    </w:p>
    <w:p>
      <w:pPr>
        <w:ind w:left="2160" w:hanging="240"/>
      </w:pPr>
      <w:r>
        <w:t xml:space="preserve">Icons.wifi_off_rounded,</w:t>
      </w:r>
    </w:p>
    <w:p>
      <w:pPr>
        <w:ind w:left="2160" w:hanging="240"/>
      </w:pPr>
      <w:r>
        <w:t xml:space="preserve">size: 32,</w:t>
      </w:r>
    </w:p>
    <w:p>
      <w:pPr>
        <w:ind w:left="2160" w:hanging="240"/>
      </w:pPr>
      <w:r>
        <w:t xml:space="preserve">color: AppColors.mutedForeground,</w:t>
      </w:r>
    </w:p>
    <w:p>
      <w:pPr>
        <w:ind w:left="2040" w:hanging="240"/>
      </w:pPr>
      <w:r>
        <w:t xml:space="preserve">),</w:t>
      </w:r>
    </w:p>
    <w:p>
      <w:pPr>
        <w:ind w:left="1920" w:hanging="240"/>
      </w:pPr>
      <w:r>
        <w:t xml:space="preserve">),</w:t>
      </w:r>
    </w:p>
    <w:p>
      <w:pPr>
        <w:ind w:left="1920" w:hanging="240"/>
      </w:pPr>
      <w:r>
        <w:t xml:space="preserve">const SizedBox(height: 20),</w:t>
      </w:r>
    </w:p>
    <w:p>
      <w:pPr>
        <w:ind w:left="1920" w:hanging="240"/>
      </w:pPr>
      <w:r>
        <w:t xml:space="preserve">const Text(</w:t>
      </w:r>
    </w:p>
    <w:p>
      <w:pPr>
        <w:ind w:left="2040" w:hanging="240"/>
      </w:pPr>
      <w:r>
        <w:t xml:space="preserve">'No internet connection',</w:t>
      </w:r>
    </w:p>
    <w:p>
      <w:pPr>
        <w:ind w:left="2040" w:hanging="240"/>
      </w:pPr>
      <w:r>
        <w:t xml:space="preserve">textAlign: TextAlign.center,</w:t>
      </w:r>
    </w:p>
    <w:p>
      <w:pPr>
        <w:ind w:left="2040" w:hanging="240"/>
      </w:pPr>
      <w:r>
        <w:t xml:space="preserve">style: TextStyle(</w:t>
      </w:r>
    </w:p>
    <w:p>
      <w:pPr>
        <w:ind w:left="2160" w:hanging="240"/>
      </w:pPr>
      <w:r>
        <w:t xml:space="preserve">fontSize: 20,</w:t>
      </w:r>
    </w:p>
    <w:p>
      <w:pPr>
        <w:ind w:left="2160" w:hanging="240"/>
      </w:pPr>
      <w:r>
        <w:t xml:space="preserve">fontWeight: FontWeight.w700,</w:t>
      </w:r>
    </w:p>
    <w:p>
      <w:pPr>
        <w:ind w:left="2160" w:hanging="240"/>
      </w:pPr>
      <w:r>
        <w:t xml:space="preserve">color: AppColors.foreground,</w:t>
      </w:r>
    </w:p>
    <w:p>
      <w:pPr>
        <w:ind w:left="2040" w:hanging="240"/>
      </w:pPr>
      <w:r>
        <w:t xml:space="preserve">),</w:t>
      </w:r>
    </w:p>
    <w:p>
      <w:pPr>
        <w:ind w:left="1920" w:hanging="240"/>
      </w:pPr>
      <w:r>
        <w:t xml:space="preserve">),</w:t>
      </w:r>
    </w:p>
    <w:p>
      <w:pPr>
        <w:ind w:left="1920" w:hanging="240"/>
      </w:pPr>
      <w:r>
        <w:t xml:space="preserve">const SizedBox(height: 8),</w:t>
      </w:r>
    </w:p>
    <w:p>
      <w:pPr>
        <w:ind w:left="1920" w:hanging="240"/>
      </w:pPr>
      <w:r>
        <w:t xml:space="preserve">const Text(</w:t>
      </w:r>
    </w:p>
    <w:p>
      <w:pPr>
        <w:ind w:left="2040" w:hanging="240"/>
      </w:pPr>
      <w:r>
        <w:t xml:space="preserve">'Please check your internet connection and try again.',</w:t>
      </w:r>
    </w:p>
    <w:p>
      <w:pPr>
        <w:ind w:left="2040" w:hanging="240"/>
      </w:pPr>
      <w:r>
        <w:t xml:space="preserve">textAlign: TextAlign.center,</w:t>
      </w:r>
    </w:p>
    <w:p>
      <w:pPr>
        <w:ind w:left="2040" w:hanging="240"/>
      </w:pPr>
      <w:r>
        <w:t xml:space="preserve">style: TextStyle(</w:t>
      </w:r>
    </w:p>
    <w:p>
      <w:pPr>
        <w:ind w:left="2160" w:hanging="240"/>
      </w:pPr>
      <w:r>
        <w:t xml:space="preserve">fontSize: 13.5,</w:t>
      </w:r>
    </w:p>
    <w:p>
      <w:pPr>
        <w:ind w:left="2160" w:hanging="240"/>
      </w:pPr>
      <w:r>
        <w:t xml:space="preserve">height: 1.45,</w:t>
      </w:r>
    </w:p>
    <w:p>
      <w:pPr>
        <w:ind w:left="2160" w:hanging="240"/>
      </w:pPr>
      <w:r>
        <w:t xml:space="preserve">color: AppColors.mutedForeground,</w:t>
      </w:r>
    </w:p>
    <w:p>
      <w:pPr>
        <w:ind w:left="2040" w:hanging="240"/>
      </w:pPr>
      <w:r>
        <w:t xml:space="preserve">),</w:t>
      </w:r>
    </w:p>
    <w:p>
      <w:pPr>
        <w:ind w:left="1920" w:hanging="240"/>
      </w:pPr>
      <w:r>
        <w:t xml:space="preserve">),</w:t>
      </w:r>
    </w:p>
    <w:p>
      <w:pPr>
        <w:ind w:left="1920" w:hanging="240"/>
      </w:pPr>
      <w:r>
        <w:t xml:space="preserve">const SizedBox(height: 22),</w:t>
      </w:r>
    </w:p>
    <w:p>
      <w:pPr>
        <w:ind w:left="1920" w:hanging="240"/>
      </w:pPr>
      <w:r>
        <w:t xml:space="preserve">SizedBox(</w:t>
      </w:r>
    </w:p>
    <w:p>
      <w:pPr>
        <w:ind w:left="2040" w:hanging="240"/>
      </w:pPr>
      <w:r>
        <w:t xml:space="preserve">width: double.infinity,</w:t>
      </w:r>
    </w:p>
    <w:p>
      <w:pPr>
        <w:ind w:left="2040" w:hanging="240"/>
      </w:pPr>
      <w:r>
        <w:t xml:space="preserve">child: ElevatedButton.icon(</w:t>
      </w:r>
    </w:p>
    <w:p>
      <w:pPr>
        <w:ind w:left="2160" w:hanging="240"/>
      </w:pPr>
      <w:r>
        <w:t xml:space="preserve">onPressed: _isChecking ? null : _retry,</w:t>
      </w:r>
    </w:p>
    <w:p>
      <w:pPr>
        <w:ind w:left="2160" w:hanging="240"/>
      </w:pPr>
      <w:r>
        <w:t xml:space="preserve">icon: _isChecking</w:t>
      </w:r>
    </w:p>
    <w:p>
      <w:pPr>
        <w:ind w:left="2400" w:hanging="240"/>
      </w:pPr>
      <w:r>
        <w:t xml:space="preserve">? const SizedBox(</w:t>
      </w:r>
    </w:p>
    <w:p>
      <w:pPr>
        <w:ind w:left="2640" w:hanging="240"/>
      </w:pPr>
      <w:r>
        <w:t xml:space="preserve">width: 16,</w:t>
      </w:r>
    </w:p>
    <w:p>
      <w:pPr>
        <w:ind w:left="2640" w:hanging="240"/>
      </w:pPr>
      <w:r>
        <w:t xml:space="preserve">height: 16,</w:t>
      </w:r>
    </w:p>
    <w:p>
      <w:pPr>
        <w:ind w:left="2640" w:hanging="240"/>
      </w:pPr>
      <w:r>
        <w:t xml:space="preserve">child: CircularProgressIndicator(</w:t>
      </w:r>
    </w:p>
    <w:p>
      <w:pPr>
        <w:ind w:left="2760" w:hanging="240"/>
      </w:pPr>
      <w:r>
        <w:t xml:space="preserve">strokeWidth: 2,</w:t>
      </w:r>
    </w:p>
    <w:p>
      <w:pPr>
        <w:ind w:left="2640" w:hanging="240"/>
      </w:pPr>
      <w:r>
        <w:t xml:space="preserve">),</w:t>
      </w:r>
    </w:p>
    <w:p>
      <w:pPr>
        <w:ind w:left="2520" w:hanging="240"/>
      </w:pPr>
      <w:r>
        <w:t xml:space="preserve">)</w:t>
      </w:r>
    </w:p>
    <w:p>
      <w:pPr>
        <w:ind w:left="2400" w:hanging="240"/>
      </w:pPr>
      <w:r>
        <w:t xml:space="preserve">: const Icon(</w:t>
      </w:r>
    </w:p>
    <w:p>
      <w:pPr>
        <w:ind w:left="2640" w:hanging="240"/>
      </w:pPr>
      <w:r>
        <w:t xml:space="preserve">Icons.refresh_rounded,</w:t>
      </w:r>
    </w:p>
    <w:p>
      <w:pPr>
        <w:ind w:left="2640" w:hanging="240"/>
      </w:pPr>
      <w:r>
        <w:t xml:space="preserve">size: 18,</w:t>
      </w:r>
    </w:p>
    <w:p>
      <w:pPr>
        <w:ind w:left="2520" w:hanging="240"/>
      </w:pPr>
      <w:r>
        <w:t xml:space="preserve">),</w:t>
      </w:r>
    </w:p>
    <w:p>
      <w:pPr>
        <w:ind w:left="2160" w:hanging="240"/>
      </w:pPr>
      <w:r>
        <w:t xml:space="preserve">label: Text(</w:t>
      </w:r>
    </w:p>
    <w:p>
      <w:pPr>
        <w:ind w:left="2280" w:hanging="240"/>
      </w:pPr>
      <w:r>
        <w:t xml:space="preserve">_isChecking</w:t>
      </w:r>
    </w:p>
    <w:p>
      <w:pPr>
        <w:ind w:left="2520" w:hanging="240"/>
      </w:pPr>
      <w:r>
        <w:t xml:space="preserve">? 'Checking...'</w:t>
      </w:r>
    </w:p>
    <w:p>
      <w:pPr>
        <w:ind w:left="2520" w:hanging="240"/>
      </w:pPr>
      <w:r>
        <w:t xml:space="preserve">: 'Try Again',</w:t>
      </w:r>
    </w:p>
    <w:p>
      <w:pPr>
        <w:ind w:left="2160" w:hanging="240"/>
      </w:pPr>
      <w:r>
        <w:t xml:space="preserve">),</w:t>
      </w:r>
    </w:p>
    <w:p>
      <w:pPr>
        <w:ind w:left="2040" w:hanging="240"/>
      </w:pPr>
      <w:r>
        <w:t xml:space="preserve">),</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72" w:name="_toc_073"/>
      <w:r>
        <w:rPr>
          <w:b/>
        </w:rPr>
        <w:t>Listing: lib/widgets/donor_notification_alerts.dart</w:t>
      </w:r>
      <w:bookmarkEnd w:id="1072"/>
    </w:p>
    <w:p>
      <w:pPr>
        <w:ind w:left="240" w:hanging="240"/>
      </w:pPr>
      <w:r>
        <w:t xml:space="preserve">import 'package:flutter/material.dart';</w:t>
      </w:r>
    </w:p>
    <w:p>
      <w:pPr>
        <w:ind w:left="240" w:hanging="240"/>
      </w:pPr>
    </w:p>
    <w:p>
      <w:pPr>
        <w:ind w:left="240" w:hanging="240"/>
      </w:pPr>
      <w:r>
        <w:t xml:space="preserve">import '../core/app_colors.dart';</w:t>
      </w:r>
    </w:p>
    <w:p>
      <w:pPr>
        <w:ind w:left="240" w:hanging="240"/>
      </w:pPr>
      <w:r>
        <w:t xml:space="preserve">import '../services/donor_notification_service.dart';</w:t>
      </w:r>
    </w:p>
    <w:p>
      <w:pPr>
        <w:ind w:left="240" w:hanging="240"/>
      </w:pPr>
      <w:r>
        <w:t xml:space="preserve">import 'hoverable_row.dart';</w:t>
      </w:r>
    </w:p>
    <w:p>
      <w:pPr>
        <w:ind w:left="240" w:hanging="240"/>
      </w:pPr>
    </w:p>
    <w:p>
      <w:pPr>
        <w:ind w:left="240" w:hanging="240"/>
      </w:pPr>
      <w:r>
        <w:t xml:space="preserve">// =============================================================================</w:t>
      </w:r>
    </w:p>
    <w:p>
      <w:pPr>
        <w:ind w:left="240" w:hanging="240"/>
      </w:pPr>
      <w:r>
        <w:t xml:space="preserve">// DONOR NOTIFICATION UI</w:t>
      </w:r>
    </w:p>
    <w:p>
      <w:pPr>
        <w:ind w:left="240" w:hanging="240"/>
      </w:pPr>
      <w:r>
        <w:t xml:space="preserve">// =============================================================================</w:t>
      </w:r>
    </w:p>
    <w:p>
      <w:pPr>
        <w:ind w:left="240" w:hanging="240"/>
      </w:pPr>
      <w:r>
        <w:t xml:space="preserve">//</w:t>
      </w:r>
    </w:p>
    <w:p>
      <w:pPr>
        <w:ind w:left="240" w:hanging="240"/>
      </w:pPr>
      <w:r>
        <w:t xml:space="preserve">// This is intentionally separate from notification_alerts.dart.</w:t>
      </w:r>
    </w:p>
    <w:p>
      <w:pPr>
        <w:ind w:left="240" w:hanging="240"/>
      </w:pPr>
      <w:r>
        <w:t xml:space="preserve">//</w:t>
      </w:r>
    </w:p>
    <w:p>
      <w:pPr>
        <w:ind w:left="240" w:hanging="240"/>
      </w:pPr>
      <w:r>
        <w:t xml:space="preserve">// notification_alerts.dart remains the Manager/Staff inventory-alert system.</w:t>
      </w:r>
    </w:p>
    <w:p>
      <w:pPr>
        <w:ind w:left="240" w:hanging="240"/>
      </w:pPr>
      <w:r>
        <w:t xml:space="preserve">// These widgets are only for donor donation-status and impact updates.</w:t>
      </w:r>
    </w:p>
    <w:p>
      <w:pPr>
        <w:ind w:left="240" w:hanging="240"/>
      </w:pPr>
      <w:r>
        <w:t xml:space="preserve">// =============================================================================</w:t>
      </w:r>
    </w:p>
    <w:p>
      <w:pPr>
        <w:ind w:left="240" w:hanging="240"/>
      </w:pPr>
    </w:p>
    <w:p>
      <w:pPr>
        <w:ind w:left="240" w:hanging="240"/>
      </w:pPr>
      <w:r>
        <w:t xml:space="preserve">class DonorNotificationTile</w:t>
      </w:r>
    </w:p>
    <w:p>
      <w:pPr>
        <w:ind w:left="480" w:hanging="240"/>
      </w:pPr>
      <w:r>
        <w:t xml:space="preserve">extends StatelessWidget {</w:t>
      </w:r>
    </w:p>
    <w:p>
      <w:pPr>
        <w:ind w:left="360" w:hanging="240"/>
      </w:pPr>
      <w:r>
        <w:t xml:space="preserve">final DonorNotification notification;</w:t>
      </w:r>
    </w:p>
    <w:p>
      <w:pPr>
        <w:ind w:left="360" w:hanging="240"/>
      </w:pPr>
      <w:r>
        <w:t xml:space="preserve">final VoidCallback onTap;</w:t>
      </w:r>
    </w:p>
    <w:p>
      <w:pPr>
        <w:ind w:left="360" w:hanging="240"/>
      </w:pPr>
      <w:r>
        <w:t xml:space="preserve">final bool dense;</w:t>
      </w:r>
    </w:p>
    <w:p>
      <w:pPr>
        <w:ind w:left="240" w:hanging="240"/>
      </w:pPr>
    </w:p>
    <w:p>
      <w:pPr>
        <w:ind w:left="360" w:hanging="240"/>
      </w:pPr>
      <w:r>
        <w:t xml:space="preserve">const DonorNotificationTile({</w:t>
      </w:r>
    </w:p>
    <w:p>
      <w:pPr>
        <w:ind w:left="480" w:hanging="240"/>
      </w:pPr>
      <w:r>
        <w:t xml:space="preserve">super.key,</w:t>
      </w:r>
    </w:p>
    <w:p>
      <w:pPr>
        <w:ind w:left="480" w:hanging="240"/>
      </w:pPr>
      <w:r>
        <w:t xml:space="preserve">required this.notification,</w:t>
      </w:r>
    </w:p>
    <w:p>
      <w:pPr>
        <w:ind w:left="480" w:hanging="240"/>
      </w:pPr>
      <w:r>
        <w:t xml:space="preserve">required this.onTap,</w:t>
      </w:r>
    </w:p>
    <w:p>
      <w:pPr>
        <w:ind w:left="480" w:hanging="240"/>
      </w:pPr>
      <w:r>
        <w:t xml:space="preserve">this.dense = false,</w:t>
      </w:r>
    </w:p>
    <w:p>
      <w:pPr>
        <w:ind w:left="360" w:hanging="240"/>
      </w:pPr>
      <w:r>
        <w:t xml:space="preserve">});</w:t>
      </w:r>
    </w:p>
    <w:p>
      <w:pPr>
        <w:ind w:left="240" w:hanging="240"/>
      </w:pPr>
    </w:p>
    <w:p>
      <w:pPr>
        <w:ind w:left="360" w:hanging="240"/>
      </w:pPr>
      <w:r>
        <w:t xml:space="preserve">Color get _accent =&gt;</w:t>
      </w:r>
    </w:p>
    <w:p>
      <w:pPr>
        <w:ind w:left="600" w:hanging="240"/>
      </w:pPr>
      <w:r>
        <w:t xml:space="preserve">switch (notification.kind) {</w:t>
      </w:r>
    </w:p>
    <w:p>
      <w:pPr>
        <w:ind w:left="720" w:hanging="240"/>
      </w:pPr>
      <w:r>
        <w:t xml:space="preserve">DonorNotificationKind.approved =&gt;</w:t>
      </w:r>
    </w:p>
    <w:p>
      <w:pPr>
        <w:ind w:left="840" w:hanging="240"/>
      </w:pPr>
      <w:r>
        <w:t xml:space="preserve">AppColors.roleDonor,</w:t>
      </w:r>
    </w:p>
    <w:p>
      <w:pPr>
        <w:ind w:left="720" w:hanging="240"/>
      </w:pPr>
      <w:r>
        <w:t xml:space="preserve">DonorNotificationKind.received =&gt;</w:t>
      </w:r>
    </w:p>
    <w:p>
      <w:pPr>
        <w:ind w:left="840" w:hanging="240"/>
      </w:pPr>
      <w:r>
        <w:t xml:space="preserve">AppColors.primary,</w:t>
      </w:r>
    </w:p>
    <w:p>
      <w:pPr>
        <w:ind w:left="720" w:hanging="240"/>
      </w:pPr>
      <w:r>
        <w:t xml:space="preserve">DonorNotificationKind.impact =&gt;</w:t>
      </w:r>
    </w:p>
    <w:p>
      <w:pPr>
        <w:ind w:left="840" w:hanging="240"/>
      </w:pPr>
      <w:r>
        <w:t xml:space="preserve">AppColors.primary,</w:t>
      </w:r>
    </w:p>
    <w:p>
      <w:pPr>
        <w:ind w:left="600" w:hanging="240"/>
      </w:pPr>
      <w:r>
        <w:t xml:space="preserve">};</w:t>
      </w:r>
    </w:p>
    <w:p>
      <w:pPr>
        <w:ind w:left="240" w:hanging="240"/>
      </w:pPr>
    </w:p>
    <w:p>
      <w:pPr>
        <w:ind w:left="360" w:hanging="240"/>
      </w:pPr>
      <w:r>
        <w:t xml:space="preserve">IconData get _icon =&gt;</w:t>
      </w:r>
    </w:p>
    <w:p>
      <w:pPr>
        <w:ind w:left="600" w:hanging="240"/>
      </w:pPr>
      <w:r>
        <w:t xml:space="preserve">switch (notification.kind) {</w:t>
      </w:r>
    </w:p>
    <w:p>
      <w:pPr>
        <w:ind w:left="720" w:hanging="240"/>
      </w:pPr>
      <w:r>
        <w:t xml:space="preserve">DonorNotificationKind.approved =&gt;</w:t>
      </w:r>
    </w:p>
    <w:p>
      <w:pPr>
        <w:ind w:left="840" w:hanging="240"/>
      </w:pPr>
      <w:r>
        <w:t xml:space="preserve">Icons.check_circle_outline,</w:t>
      </w:r>
    </w:p>
    <w:p>
      <w:pPr>
        <w:ind w:left="720" w:hanging="240"/>
      </w:pPr>
      <w:r>
        <w:t xml:space="preserve">DonorNotificationKind.received =&gt;</w:t>
      </w:r>
    </w:p>
    <w:p>
      <w:pPr>
        <w:ind w:left="840" w:hanging="240"/>
      </w:pPr>
      <w:r>
        <w:t xml:space="preserve">Icons.inventory_2_outlined,</w:t>
      </w:r>
    </w:p>
    <w:p>
      <w:pPr>
        <w:ind w:left="720" w:hanging="240"/>
      </w:pPr>
      <w:r>
        <w:t xml:space="preserve">DonorNotificationKind.impact =&gt;</w:t>
      </w:r>
    </w:p>
    <w:p>
      <w:pPr>
        <w:ind w:left="840" w:hanging="240"/>
      </w:pPr>
      <w:r>
        <w:t xml:space="preserve">Icons.favorite_outline,</w:t>
      </w:r>
    </w:p>
    <w:p>
      <w:pPr>
        <w:ind w:left="60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date =</w:t>
      </w:r>
    </w:p>
    <w:p>
      <w:pPr>
        <w:ind w:left="720" w:hanging="240"/>
      </w:pPr>
      <w:r>
        <w:t xml:space="preserve">notification.displayDate;</w:t>
      </w:r>
    </w:p>
    <w:p>
      <w:pPr>
        <w:ind w:left="240" w:hanging="240"/>
      </w:pPr>
    </w:p>
    <w:p>
      <w:pPr>
        <w:ind w:left="480" w:hanging="240"/>
      </w:pPr>
      <w:r>
        <w:t xml:space="preserve">return HoverableRow(</w:t>
      </w:r>
    </w:p>
    <w:p>
      <w:pPr>
        <w:ind w:left="600" w:hanging="240"/>
      </w:pPr>
      <w:r>
        <w:t xml:space="preserve">onTap: onTap,</w:t>
      </w:r>
    </w:p>
    <w:p>
      <w:pPr>
        <w:ind w:left="600" w:hanging="240"/>
      </w:pPr>
      <w:r>
        <w:t xml:space="preserve">child: Padding(</w:t>
      </w:r>
    </w:p>
    <w:p>
      <w:pPr>
        <w:ind w:left="720" w:hanging="240"/>
      </w:pPr>
      <w:r>
        <w:t xml:space="preserve">padding: EdgeInsets.symmetric(</w:t>
      </w:r>
    </w:p>
    <w:p>
      <w:pPr>
        <w:ind w:left="840" w:hanging="240"/>
      </w:pPr>
      <w:r>
        <w:t xml:space="preserve">horizontal: dense ? 12 : 16,</w:t>
      </w:r>
    </w:p>
    <w:p>
      <w:pPr>
        <w:ind w:left="840" w:hanging="240"/>
      </w:pPr>
      <w:r>
        <w:t xml:space="preserve">vertical: dense ? 9 : 12,</w:t>
      </w:r>
    </w:p>
    <w:p>
      <w:pPr>
        <w:ind w:left="720" w:hanging="240"/>
      </w:pPr>
      <w:r>
        <w:t xml:space="preserve">),</w:t>
      </w:r>
    </w:p>
    <w:p>
      <w:pPr>
        <w:ind w:left="720" w:hanging="240"/>
      </w:pPr>
      <w:r>
        <w:t xml:space="preserve">child: Row(</w:t>
      </w:r>
    </w:p>
    <w:p>
      <w:pPr>
        <w:ind w:left="840" w:hanging="240"/>
      </w:pPr>
      <w:r>
        <w:t xml:space="preserve">crossAxisAlignment:</w:t>
      </w:r>
    </w:p>
    <w:p>
      <w:pPr>
        <w:ind w:left="1080" w:hanging="240"/>
      </w:pPr>
      <w:r>
        <w:t xml:space="preserve">CrossAxisAlignment.start,</w:t>
      </w:r>
    </w:p>
    <w:p>
      <w:pPr>
        <w:ind w:left="840" w:hanging="240"/>
      </w:pPr>
      <w:r>
        <w:t xml:space="preserve">children: [</w:t>
      </w:r>
    </w:p>
    <w:p>
      <w:pPr>
        <w:ind w:left="960" w:hanging="240"/>
      </w:pPr>
      <w:r>
        <w:t xml:space="preserve">Container(</w:t>
      </w:r>
    </w:p>
    <w:p>
      <w:pPr>
        <w:ind w:left="1080" w:hanging="240"/>
      </w:pPr>
      <w:r>
        <w:t xml:space="preserve">width: 32,</w:t>
      </w:r>
    </w:p>
    <w:p>
      <w:pPr>
        <w:ind w:left="1080" w:hanging="240"/>
      </w:pPr>
      <w:r>
        <w:t xml:space="preserve">height: 32,</w:t>
      </w:r>
    </w:p>
    <w:p>
      <w:pPr>
        <w:ind w:left="1080" w:hanging="240"/>
      </w:pPr>
      <w:r>
        <w:t xml:space="preserve">decoration: BoxDecoration(</w:t>
      </w:r>
    </w:p>
    <w:p>
      <w:pPr>
        <w:ind w:left="1200" w:hanging="240"/>
      </w:pPr>
      <w:r>
        <w:t xml:space="preserve">color: _accent.withValues(</w:t>
      </w:r>
    </w:p>
    <w:p>
      <w:pPr>
        <w:ind w:left="1320" w:hanging="240"/>
      </w:pPr>
      <w:r>
        <w:t xml:space="preserve">alpha: 0.12,</w:t>
      </w:r>
    </w:p>
    <w:p>
      <w:pPr>
        <w:ind w:left="1200" w:hanging="240"/>
      </w:pPr>
      <w:r>
        <w:t xml:space="preserve">),</w:t>
      </w:r>
    </w:p>
    <w:p>
      <w:pPr>
        <w:ind w:left="1200" w:hanging="240"/>
      </w:pPr>
      <w:r>
        <w:t xml:space="preserve">shape: BoxShape.circle,</w:t>
      </w:r>
    </w:p>
    <w:p>
      <w:pPr>
        <w:ind w:left="1080" w:hanging="240"/>
      </w:pPr>
      <w:r>
        <w:t xml:space="preserve">),</w:t>
      </w:r>
    </w:p>
    <w:p>
      <w:pPr>
        <w:ind w:left="1080" w:hanging="240"/>
      </w:pPr>
      <w:r>
        <w:t xml:space="preserve">child: Icon(</w:t>
      </w:r>
    </w:p>
    <w:p>
      <w:pPr>
        <w:ind w:left="1200" w:hanging="240"/>
      </w:pPr>
      <w:r>
        <w:t xml:space="preserve">_icon,</w:t>
      </w:r>
    </w:p>
    <w:p>
      <w:pPr>
        <w:ind w:left="1200" w:hanging="240"/>
      </w:pPr>
      <w:r>
        <w:t xml:space="preserve">size: 16,</w:t>
      </w:r>
    </w:p>
    <w:p>
      <w:pPr>
        <w:ind w:left="1200" w:hanging="240"/>
      </w:pPr>
      <w:r>
        <w:t xml:space="preserve">color: _accent,</w:t>
      </w:r>
    </w:p>
    <w:p>
      <w:pPr>
        <w:ind w:left="1080" w:hanging="240"/>
      </w:pPr>
      <w:r>
        <w:t xml:space="preserve">),</w:t>
      </w:r>
    </w:p>
    <w:p>
      <w:pPr>
        <w:ind w:left="960" w:hanging="240"/>
      </w:pPr>
      <w:r>
        <w:t xml:space="preserve">),</w:t>
      </w:r>
    </w:p>
    <w:p>
      <w:pPr>
        <w:ind w:left="240" w:hanging="240"/>
      </w:pPr>
    </w:p>
    <w:p>
      <w:pPr>
        <w:ind w:left="960" w:hanging="240"/>
      </w:pPr>
      <w:r>
        <w:t xml:space="preserve">const SizedBox(width: 12),</w:t>
      </w:r>
    </w:p>
    <w:p>
      <w:pPr>
        <w:ind w:left="240" w:hanging="240"/>
      </w:pPr>
    </w:p>
    <w:p>
      <w:pPr>
        <w:ind w:left="960" w:hanging="240"/>
      </w:pPr>
      <w:r>
        <w:t xml:space="preserve">Expanded(</w:t>
      </w:r>
    </w:p>
    <w:p>
      <w:pPr>
        <w:ind w:left="1080" w:hanging="240"/>
      </w:pPr>
      <w:r>
        <w:t xml:space="preserve">child: Column(</w:t>
      </w:r>
    </w:p>
    <w:p>
      <w:pPr>
        <w:ind w:left="1200" w:hanging="240"/>
      </w:pPr>
      <w:r>
        <w:t xml:space="preserve">crossAxisAlignment:</w:t>
      </w:r>
    </w:p>
    <w:p>
      <w:pPr>
        <w:ind w:left="1440" w:hanging="240"/>
      </w:pPr>
      <w:r>
        <w:t xml:space="preserve">CrossAxisAlignment.start,</w:t>
      </w:r>
    </w:p>
    <w:p>
      <w:pPr>
        <w:ind w:left="1200" w:hanging="240"/>
      </w:pPr>
      <w:r>
        <w:t xml:space="preserve">children: [</w:t>
      </w:r>
    </w:p>
    <w:p>
      <w:pPr>
        <w:ind w:left="1320" w:hanging="240"/>
      </w:pPr>
      <w:r>
        <w:t xml:space="preserve">Row(</w:t>
      </w:r>
    </w:p>
    <w:p>
      <w:pPr>
        <w:ind w:left="1440" w:hanging="240"/>
      </w:pPr>
      <w:r>
        <w:t xml:space="preserve">children: [</w:t>
      </w:r>
    </w:p>
    <w:p>
      <w:pPr>
        <w:ind w:left="1560" w:hanging="240"/>
      </w:pPr>
      <w:r>
        <w:t xml:space="preserve">Expanded(</w:t>
      </w:r>
    </w:p>
    <w:p>
      <w:pPr>
        <w:ind w:left="1680" w:hanging="240"/>
      </w:pPr>
      <w:r>
        <w:t xml:space="preserve">child: Text(</w:t>
      </w:r>
    </w:p>
    <w:p>
      <w:pPr>
        <w:ind w:left="1800" w:hanging="240"/>
      </w:pPr>
      <w:r>
        <w:t xml:space="preserve">notification.title,</w:t>
      </w:r>
    </w:p>
    <w:p>
      <w:pPr>
        <w:ind w:left="1800" w:hanging="240"/>
      </w:pPr>
      <w:r>
        <w:t xml:space="preserve">maxLines: 1,</w:t>
      </w:r>
    </w:p>
    <w:p>
      <w:pPr>
        <w:ind w:left="1800" w:hanging="240"/>
      </w:pPr>
      <w:r>
        <w:t xml:space="preserve">overflow:</w:t>
      </w:r>
    </w:p>
    <w:p>
      <w:pPr>
        <w:ind w:left="2040" w:hanging="240"/>
      </w:pPr>
      <w:r>
        <w:t xml:space="preserve">TextOverflow.ellipsis,</w:t>
      </w:r>
    </w:p>
    <w:p>
      <w:pPr>
        <w:ind w:left="1800" w:hanging="240"/>
      </w:pPr>
      <w:r>
        <w:t xml:space="preserve">style: const TextStyle(</w:t>
      </w:r>
    </w:p>
    <w:p>
      <w:pPr>
        <w:ind w:left="1920" w:hanging="240"/>
      </w:pPr>
      <w:r>
        <w:t xml:space="preserve">fontSize: 13,</w:t>
      </w:r>
    </w:p>
    <w:p>
      <w:pPr>
        <w:ind w:left="1920" w:hanging="240"/>
      </w:pPr>
      <w:r>
        <w:t xml:space="preserve">fontWeight:</w:t>
      </w:r>
    </w:p>
    <w:p>
      <w:pPr>
        <w:ind w:left="2160" w:hanging="240"/>
      </w:pPr>
      <w:r>
        <w:t xml:space="preserve">FontWeight.w600,</w:t>
      </w:r>
    </w:p>
    <w:p>
      <w:pPr>
        <w:ind w:left="1800" w:hanging="240"/>
      </w:pPr>
      <w:r>
        <w:t xml:space="preserve">),</w:t>
      </w:r>
    </w:p>
    <w:p>
      <w:pPr>
        <w:ind w:left="1680" w:hanging="240"/>
      </w:pPr>
      <w:r>
        <w:t xml:space="preserve">),</w:t>
      </w:r>
    </w:p>
    <w:p>
      <w:pPr>
        <w:ind w:left="1560" w:hanging="240"/>
      </w:pPr>
      <w:r>
        <w:t xml:space="preserve">),</w:t>
      </w:r>
    </w:p>
    <w:p>
      <w:pPr>
        <w:ind w:left="240" w:hanging="240"/>
      </w:pPr>
    </w:p>
    <w:p>
      <w:pPr>
        <w:ind w:left="1560" w:hanging="240"/>
      </w:pPr>
      <w:r>
        <w:t xml:space="preserve">if (date != null) ...[</w:t>
      </w:r>
    </w:p>
    <w:p>
      <w:pPr>
        <w:ind w:left="1680" w:hanging="240"/>
      </w:pPr>
      <w:r>
        <w:t xml:space="preserve">const SizedBox(width: 8),</w:t>
      </w:r>
    </w:p>
    <w:p>
      <w:pPr>
        <w:ind w:left="240" w:hanging="240"/>
      </w:pPr>
    </w:p>
    <w:p>
      <w:pPr>
        <w:ind w:left="1680" w:hanging="240"/>
      </w:pPr>
      <w:r>
        <w:t xml:space="preserve">Text(</w:t>
      </w:r>
    </w:p>
    <w:p>
      <w:pPr>
        <w:ind w:left="1800" w:hanging="240"/>
      </w:pPr>
      <w:r>
        <w:t xml:space="preserve">_formatDate(date),</w:t>
      </w:r>
    </w:p>
    <w:p>
      <w:pPr>
        <w:ind w:left="1800" w:hanging="240"/>
      </w:pPr>
      <w:r>
        <w:t xml:space="preserve">style: const TextStyle(</w:t>
      </w:r>
    </w:p>
    <w:p>
      <w:pPr>
        <w:ind w:left="1920" w:hanging="240"/>
      </w:pPr>
      <w:r>
        <w:t xml:space="preserve">fontSize: 10.5,</w:t>
      </w:r>
    </w:p>
    <w:p>
      <w:pPr>
        <w:ind w:left="1920" w:hanging="240"/>
      </w:pPr>
      <w:r>
        <w:t xml:space="preserve">color: AppColors</w:t>
      </w:r>
    </w:p>
    <w:p>
      <w:pPr>
        <w:ind w:left="2160" w:hanging="240"/>
      </w:pPr>
      <w:r>
        <w:t xml:space="preserve">.mutedForeground,</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240" w:hanging="240"/>
      </w:pPr>
    </w:p>
    <w:p>
      <w:pPr>
        <w:ind w:left="1320" w:hanging="240"/>
      </w:pPr>
      <w:r>
        <w:t xml:space="preserve">const SizedBox(height: 2),</w:t>
      </w:r>
    </w:p>
    <w:p>
      <w:pPr>
        <w:ind w:left="240" w:hanging="240"/>
      </w:pPr>
    </w:p>
    <w:p>
      <w:pPr>
        <w:ind w:left="1320" w:hanging="240"/>
      </w:pPr>
      <w:r>
        <w:t xml:space="preserve">Text(</w:t>
      </w:r>
    </w:p>
    <w:p>
      <w:pPr>
        <w:ind w:left="1440" w:hanging="240"/>
      </w:pPr>
      <w:r>
        <w:t xml:space="preserve">notification.message,</w:t>
      </w:r>
    </w:p>
    <w:p>
      <w:pPr>
        <w:ind w:left="1440" w:hanging="240"/>
      </w:pPr>
      <w:r>
        <w:t xml:space="preserve">maxLines:</w:t>
      </w:r>
    </w:p>
    <w:p>
      <w:pPr>
        <w:ind w:left="1680" w:hanging="240"/>
      </w:pPr>
      <w:r>
        <w:t xml:space="preserve">dense ? 2 : 3,</w:t>
      </w:r>
    </w:p>
    <w:p>
      <w:pPr>
        <w:ind w:left="1440" w:hanging="240"/>
      </w:pPr>
      <w:r>
        <w:t xml:space="preserve">overflow:</w:t>
      </w:r>
    </w:p>
    <w:p>
      <w:pPr>
        <w:ind w:left="1680" w:hanging="240"/>
      </w:pPr>
      <w:r>
        <w:t xml:space="preserve">TextOverflow.ellipsis,</w:t>
      </w:r>
    </w:p>
    <w:p>
      <w:pPr>
        <w:ind w:left="1440" w:hanging="240"/>
      </w:pPr>
      <w:r>
        <w:t xml:space="preserve">style: const TextStyle(</w:t>
      </w:r>
    </w:p>
    <w:p>
      <w:pPr>
        <w:ind w:left="1560" w:hanging="240"/>
      </w:pPr>
      <w:r>
        <w:t xml:space="preserve">fontSize: 12,</w:t>
      </w:r>
    </w:p>
    <w:p>
      <w:pPr>
        <w:ind w:left="1560" w:hanging="240"/>
      </w:pPr>
      <w:r>
        <w:t xml:space="preserve">height: 1.35,</w:t>
      </w:r>
    </w:p>
    <w:p>
      <w:pPr>
        <w:ind w:left="1560" w:hanging="240"/>
      </w:pPr>
      <w:r>
        <w:t xml:space="preserve">color: AppColors</w:t>
      </w:r>
    </w:p>
    <w:p>
      <w:pPr>
        <w:ind w:left="1800" w:hanging="240"/>
      </w:pPr>
      <w:r>
        <w:t xml:space="preserve">.mutedForeground,</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240" w:hanging="240"/>
      </w:pPr>
    </w:p>
    <w:p>
      <w:pPr>
        <w:ind w:left="960" w:hanging="240"/>
      </w:pPr>
      <w:r>
        <w:t xml:space="preserve">const SizedBox(width: 8),</w:t>
      </w:r>
    </w:p>
    <w:p>
      <w:pPr>
        <w:ind w:left="240" w:hanging="240"/>
      </w:pPr>
    </w:p>
    <w:p>
      <w:pPr>
        <w:ind w:left="960" w:hanging="240"/>
      </w:pPr>
      <w:r>
        <w:t xml:space="preserve">const Padding(</w:t>
      </w:r>
    </w:p>
    <w:p>
      <w:pPr>
        <w:ind w:left="1080" w:hanging="240"/>
      </w:pPr>
      <w:r>
        <w:t xml:space="preserve">padding:</w:t>
      </w:r>
    </w:p>
    <w:p>
      <w:pPr>
        <w:ind w:left="1320" w:hanging="240"/>
      </w:pPr>
      <w:r>
        <w:t xml:space="preserve">EdgeInsets.only(top: 7),</w:t>
      </w:r>
    </w:p>
    <w:p>
      <w:pPr>
        <w:ind w:left="1080" w:hanging="240"/>
      </w:pPr>
      <w:r>
        <w:t xml:space="preserve">child: Icon(</w:t>
      </w:r>
    </w:p>
    <w:p>
      <w:pPr>
        <w:ind w:left="1200" w:hanging="240"/>
      </w:pPr>
      <w:r>
        <w:t xml:space="preserve">Icons.chevron_right,</w:t>
      </w:r>
    </w:p>
    <w:p>
      <w:pPr>
        <w:ind w:left="1200" w:hanging="240"/>
      </w:pPr>
      <w:r>
        <w:t xml:space="preserve">size: 18,</w:t>
      </w:r>
    </w:p>
    <w:p>
      <w:pPr>
        <w:ind w:left="1200" w:hanging="240"/>
      </w:pPr>
      <w:r>
        <w:t xml:space="preserve">color: AppColors</w:t>
      </w:r>
    </w:p>
    <w:p>
      <w:pPr>
        <w:ind w:left="1440" w:hanging="240"/>
      </w:pPr>
      <w:r>
        <w:t xml:space="preserve">.mutedForeground,</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class DonorNotificationList</w:t>
      </w:r>
    </w:p>
    <w:p>
      <w:pPr>
        <w:ind w:left="480" w:hanging="240"/>
      </w:pPr>
      <w:r>
        <w:t xml:space="preserve">extends StatelessWidget {</w:t>
      </w:r>
    </w:p>
    <w:p>
      <w:pPr>
        <w:ind w:left="360" w:hanging="240"/>
      </w:pPr>
      <w:r>
        <w:t xml:space="preserve">final List&lt;DonorNotification&gt;</w:t>
      </w:r>
    </w:p>
    <w:p>
      <w:pPr>
        <w:ind w:left="600" w:hanging="240"/>
      </w:pPr>
      <w:r>
        <w:t xml:space="preserve">notifications;</w:t>
      </w:r>
    </w:p>
    <w:p>
      <w:pPr>
        <w:ind w:left="240" w:hanging="240"/>
      </w:pPr>
    </w:p>
    <w:p>
      <w:pPr>
        <w:ind w:left="360" w:hanging="240"/>
      </w:pPr>
      <w:r>
        <w:t xml:space="preserve">final void Function(</w:t>
      </w:r>
    </w:p>
    <w:p>
      <w:pPr>
        <w:ind w:left="480" w:hanging="240"/>
      </w:pPr>
      <w:r>
        <w:t xml:space="preserve">DonorNotification notification,</w:t>
      </w:r>
    </w:p>
    <w:p>
      <w:pPr>
        <w:ind w:left="360" w:hanging="240"/>
      </w:pPr>
      <w:r>
        <w:t xml:space="preserve">) onTapNotification;</w:t>
      </w:r>
    </w:p>
    <w:p>
      <w:pPr>
        <w:ind w:left="240" w:hanging="240"/>
      </w:pPr>
    </w:p>
    <w:p>
      <w:pPr>
        <w:ind w:left="360" w:hanging="240"/>
      </w:pPr>
      <w:r>
        <w:t xml:space="preserve">final String emptyText;</w:t>
      </w:r>
    </w:p>
    <w:p>
      <w:pPr>
        <w:ind w:left="360" w:hanging="240"/>
      </w:pPr>
      <w:r>
        <w:t xml:space="preserve">final bool dense;</w:t>
      </w:r>
    </w:p>
    <w:p>
      <w:pPr>
        <w:ind w:left="240" w:hanging="240"/>
      </w:pPr>
    </w:p>
    <w:p>
      <w:pPr>
        <w:ind w:left="360" w:hanging="240"/>
      </w:pPr>
      <w:r>
        <w:t xml:space="preserve">const DonorNotificationList({</w:t>
      </w:r>
    </w:p>
    <w:p>
      <w:pPr>
        <w:ind w:left="480" w:hanging="240"/>
      </w:pPr>
      <w:r>
        <w:t xml:space="preserve">super.key,</w:t>
      </w:r>
    </w:p>
    <w:p>
      <w:pPr>
        <w:ind w:left="480" w:hanging="240"/>
      </w:pPr>
      <w:r>
        <w:t xml:space="preserve">required this.notifications,</w:t>
      </w:r>
    </w:p>
    <w:p>
      <w:pPr>
        <w:ind w:left="480" w:hanging="240"/>
      </w:pPr>
      <w:r>
        <w:t xml:space="preserve">required this.onTapNotification,</w:t>
      </w:r>
    </w:p>
    <w:p>
      <w:pPr>
        <w:ind w:left="480" w:hanging="240"/>
      </w:pPr>
      <w:r>
        <w:t xml:space="preserve">this.emptyText =</w:t>
      </w:r>
    </w:p>
    <w:p>
      <w:pPr>
        <w:ind w:left="720" w:hanging="240"/>
      </w:pPr>
      <w:r>
        <w:t xml:space="preserve">'No donation updates right now.',</w:t>
      </w:r>
    </w:p>
    <w:p>
      <w:pPr>
        <w:ind w:left="480" w:hanging="240"/>
      </w:pPr>
      <w:r>
        <w:t xml:space="preserve">this.dense = false,</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Container(</w:t>
      </w:r>
    </w:p>
    <w:p>
      <w:pPr>
        <w:ind w:left="600" w:hanging="240"/>
      </w:pPr>
      <w:r>
        <w:t xml:space="preserve">width: double.infinity,</w:t>
      </w:r>
    </w:p>
    <w:p>
      <w:pPr>
        <w:ind w:left="600" w:hanging="240"/>
      </w:pPr>
      <w:r>
        <w:t xml:space="preserve">decoration: BoxDecoration(</w:t>
      </w:r>
    </w:p>
    <w:p>
      <w:pPr>
        <w:ind w:left="720" w:hanging="240"/>
      </w:pPr>
      <w:r>
        <w:t xml:space="preserve">color: AppColors.card,</w:t>
      </w:r>
    </w:p>
    <w:p>
      <w:pPr>
        <w:ind w:left="720" w:hanging="240"/>
      </w:pPr>
      <w:r>
        <w:t xml:space="preserve">borderRadius: BorderRadius.circular(</w:t>
      </w:r>
    </w:p>
    <w:p>
      <w:pPr>
        <w:ind w:left="840" w:hanging="240"/>
      </w:pPr>
      <w:r>
        <w:t xml:space="preserve">dense ? 12 : 16,</w:t>
      </w:r>
    </w:p>
    <w:p>
      <w:pPr>
        <w:ind w:left="720" w:hanging="240"/>
      </w:pPr>
      <w:r>
        <w:t xml:space="preserve">),</w:t>
      </w:r>
    </w:p>
    <w:p>
      <w:pPr>
        <w:ind w:left="720" w:hanging="240"/>
      </w:pPr>
      <w:r>
        <w:t xml:space="preserve">border: Border.all(</w:t>
      </w:r>
    </w:p>
    <w:p>
      <w:pPr>
        <w:ind w:left="840" w:hanging="240"/>
      </w:pPr>
      <w:r>
        <w:t xml:space="preserve">color: AppColors.border,</w:t>
      </w:r>
    </w:p>
    <w:p>
      <w:pPr>
        <w:ind w:left="720" w:hanging="240"/>
      </w:pPr>
      <w:r>
        <w:t xml:space="preserve">),</w:t>
      </w:r>
    </w:p>
    <w:p>
      <w:pPr>
        <w:ind w:left="600" w:hanging="240"/>
      </w:pPr>
      <w:r>
        <w:t xml:space="preserve">),</w:t>
      </w:r>
    </w:p>
    <w:p>
      <w:pPr>
        <w:ind w:left="600" w:hanging="240"/>
      </w:pPr>
      <w:r>
        <w:t xml:space="preserve">child: notifications.isEmpty</w:t>
      </w:r>
    </w:p>
    <w:p>
      <w:pPr>
        <w:ind w:left="840" w:hanging="240"/>
      </w:pPr>
      <w:r>
        <w:t xml:space="preserve">? Padding(</w:t>
      </w:r>
    </w:p>
    <w:p>
      <w:pPr>
        <w:ind w:left="1080" w:hanging="240"/>
      </w:pPr>
      <w:r>
        <w:t xml:space="preserve">padding:</w:t>
      </w:r>
    </w:p>
    <w:p>
      <w:pPr>
        <w:ind w:left="1320" w:hanging="240"/>
      </w:pPr>
      <w:r>
        <w:t xml:space="preserve">const EdgeInsets.all(20),</w:t>
      </w:r>
    </w:p>
    <w:p>
      <w:pPr>
        <w:ind w:left="1080" w:hanging="240"/>
      </w:pPr>
      <w:r>
        <w:t xml:space="preserve">child: Text(</w:t>
      </w:r>
    </w:p>
    <w:p>
      <w:pPr>
        <w:ind w:left="1200" w:hanging="240"/>
      </w:pPr>
      <w:r>
        <w:t xml:space="preserve">emptyText,</w:t>
      </w:r>
    </w:p>
    <w:p>
      <w:pPr>
        <w:ind w:left="1200" w:hanging="240"/>
      </w:pPr>
      <w:r>
        <w:t xml:space="preserve">style: const TextStyle(</w:t>
      </w:r>
    </w:p>
    <w:p>
      <w:pPr>
        <w:ind w:left="1320" w:hanging="240"/>
      </w:pPr>
      <w:r>
        <w:t xml:space="preserve">fontSize: 12.5,</w:t>
      </w:r>
    </w:p>
    <w:p>
      <w:pPr>
        <w:ind w:left="1320" w:hanging="240"/>
      </w:pPr>
      <w:r>
        <w:t xml:space="preserve">color: AppColors</w:t>
      </w:r>
    </w:p>
    <w:p>
      <w:pPr>
        <w:ind w:left="1560" w:hanging="240"/>
      </w:pPr>
      <w:r>
        <w:t xml:space="preserve">.mutedForeground,</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 Column(</w:t>
      </w:r>
    </w:p>
    <w:p>
      <w:pPr>
        <w:ind w:left="1080" w:hanging="240"/>
      </w:pPr>
      <w:r>
        <w:t xml:space="preserve">mainAxisSize:</w:t>
      </w:r>
    </w:p>
    <w:p>
      <w:pPr>
        <w:ind w:left="1320" w:hanging="240"/>
      </w:pPr>
      <w:r>
        <w:t xml:space="preserve">MainAxisSize.min,</w:t>
      </w:r>
    </w:p>
    <w:p>
      <w:pPr>
        <w:ind w:left="1080" w:hanging="240"/>
      </w:pPr>
      <w:r>
        <w:t xml:space="preserve">children: [</w:t>
      </w:r>
    </w:p>
    <w:p>
      <w:pPr>
        <w:ind w:left="1200" w:hanging="240"/>
      </w:pPr>
      <w:r>
        <w:t xml:space="preserve">for (var i = 0;</w:t>
      </w:r>
    </w:p>
    <w:p>
      <w:pPr>
        <w:ind w:left="1440" w:hanging="240"/>
      </w:pPr>
      <w:r>
        <w:t xml:space="preserve">i &lt;</w:t>
      </w:r>
    </w:p>
    <w:p>
      <w:pPr>
        <w:ind w:left="1680" w:hanging="240"/>
      </w:pPr>
      <w:r>
        <w:t xml:space="preserve">notifications</w:t>
      </w:r>
    </w:p>
    <w:p>
      <w:pPr>
        <w:ind w:left="1920" w:hanging="240"/>
      </w:pPr>
      <w:r>
        <w:t xml:space="preserve">.length;</w:t>
      </w:r>
    </w:p>
    <w:p>
      <w:pPr>
        <w:ind w:left="1440" w:hanging="240"/>
      </w:pPr>
      <w:r>
        <w:t xml:space="preserve">i++) ...[</w:t>
      </w:r>
    </w:p>
    <w:p>
      <w:pPr>
        <w:ind w:left="1320" w:hanging="240"/>
      </w:pPr>
      <w:r>
        <w:t xml:space="preserve">if (i &gt; 0)</w:t>
      </w:r>
    </w:p>
    <w:p>
      <w:pPr>
        <w:ind w:left="1440" w:hanging="240"/>
      </w:pPr>
      <w:r>
        <w:t xml:space="preserve">const Divider(</w:t>
      </w:r>
    </w:p>
    <w:p>
      <w:pPr>
        <w:ind w:left="1560" w:hanging="240"/>
      </w:pPr>
      <w:r>
        <w:t xml:space="preserve">height: 1,</w:t>
      </w:r>
    </w:p>
    <w:p>
      <w:pPr>
        <w:ind w:left="1560" w:hanging="240"/>
      </w:pPr>
      <w:r>
        <w:t xml:space="preserve">color:</w:t>
      </w:r>
    </w:p>
    <w:p>
      <w:pPr>
        <w:ind w:left="1800" w:hanging="240"/>
      </w:pPr>
      <w:r>
        <w:t xml:space="preserve">AppColors.border,</w:t>
      </w:r>
    </w:p>
    <w:p>
      <w:pPr>
        <w:ind w:left="1440" w:hanging="240"/>
      </w:pPr>
      <w:r>
        <w:t xml:space="preserve">),</w:t>
      </w:r>
    </w:p>
    <w:p>
      <w:pPr>
        <w:ind w:left="240" w:hanging="240"/>
      </w:pPr>
    </w:p>
    <w:p>
      <w:pPr>
        <w:ind w:left="1320" w:hanging="240"/>
      </w:pPr>
      <w:r>
        <w:t xml:space="preserve">DonorNotificationTile(</w:t>
      </w:r>
    </w:p>
    <w:p>
      <w:pPr>
        <w:ind w:left="1440" w:hanging="240"/>
      </w:pPr>
      <w:r>
        <w:t xml:space="preserve">notification:</w:t>
      </w:r>
    </w:p>
    <w:p>
      <w:pPr>
        <w:ind w:left="1680" w:hanging="240"/>
      </w:pPr>
      <w:r>
        <w:t xml:space="preserve">notifications[i],</w:t>
      </w:r>
    </w:p>
    <w:p>
      <w:pPr>
        <w:ind w:left="1440" w:hanging="240"/>
      </w:pPr>
      <w:r>
        <w:t xml:space="preserve">dense: dense,</w:t>
      </w:r>
    </w:p>
    <w:p>
      <w:pPr>
        <w:ind w:left="1440" w:hanging="240"/>
      </w:pPr>
      <w:r>
        <w:t xml:space="preserve">onTap: () =&gt;</w:t>
      </w:r>
    </w:p>
    <w:p>
      <w:pPr>
        <w:ind w:left="1680" w:hanging="240"/>
      </w:pPr>
      <w:r>
        <w:t xml:space="preserve">onTapNotification(</w:t>
      </w:r>
    </w:p>
    <w:p>
      <w:pPr>
        <w:ind w:left="1560" w:hanging="240"/>
      </w:pPr>
      <w:r>
        <w:t xml:space="preserve">notifications[i],</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const _monthAbbrev = [</w:t>
      </w:r>
    </w:p>
    <w:p>
      <w:pPr>
        <w:ind w:left="360" w:hanging="240"/>
      </w:pPr>
      <w:r>
        <w:t xml:space="preserve">'Jan',</w:t>
      </w:r>
    </w:p>
    <w:p>
      <w:pPr>
        <w:ind w:left="360" w:hanging="240"/>
      </w:pPr>
      <w:r>
        <w:t xml:space="preserve">'Feb',</w:t>
      </w:r>
    </w:p>
    <w:p>
      <w:pPr>
        <w:ind w:left="360" w:hanging="240"/>
      </w:pPr>
      <w:r>
        <w:t xml:space="preserve">'Mar',</w:t>
      </w:r>
    </w:p>
    <w:p>
      <w:pPr>
        <w:ind w:left="360" w:hanging="240"/>
      </w:pPr>
      <w:r>
        <w:t xml:space="preserve">'Apr',</w:t>
      </w:r>
    </w:p>
    <w:p>
      <w:pPr>
        <w:ind w:left="360" w:hanging="240"/>
      </w:pPr>
      <w:r>
        <w:t xml:space="preserve">'May',</w:t>
      </w:r>
    </w:p>
    <w:p>
      <w:pPr>
        <w:ind w:left="360" w:hanging="240"/>
      </w:pPr>
      <w:r>
        <w:t xml:space="preserve">'Jun',</w:t>
      </w:r>
    </w:p>
    <w:p>
      <w:pPr>
        <w:ind w:left="360" w:hanging="240"/>
      </w:pPr>
      <w:r>
        <w:t xml:space="preserve">'Jul',</w:t>
      </w:r>
    </w:p>
    <w:p>
      <w:pPr>
        <w:ind w:left="360" w:hanging="240"/>
      </w:pPr>
      <w:r>
        <w:t xml:space="preserve">'Aug',</w:t>
      </w:r>
    </w:p>
    <w:p>
      <w:pPr>
        <w:ind w:left="360" w:hanging="240"/>
      </w:pPr>
      <w:r>
        <w:t xml:space="preserve">'Sep',</w:t>
      </w:r>
    </w:p>
    <w:p>
      <w:pPr>
        <w:ind w:left="360" w:hanging="240"/>
      </w:pPr>
      <w:r>
        <w:t xml:space="preserve">'Oct',</w:t>
      </w:r>
    </w:p>
    <w:p>
      <w:pPr>
        <w:ind w:left="360" w:hanging="240"/>
      </w:pPr>
      <w:r>
        <w:t xml:space="preserve">'Nov',</w:t>
      </w:r>
    </w:p>
    <w:p>
      <w:pPr>
        <w:ind w:left="360" w:hanging="240"/>
      </w:pPr>
      <w:r>
        <w:t xml:space="preserve">'Dec',</w:t>
      </w:r>
    </w:p>
    <w:p>
      <w:pPr>
        <w:ind w:left="240" w:hanging="240"/>
      </w:pPr>
      <w:r>
        <w:t xml:space="preserve">];</w:t>
      </w:r>
    </w:p>
    <w:p>
      <w:pPr>
        <w:ind w:left="240" w:hanging="240"/>
      </w:pPr>
    </w:p>
    <w:p>
      <w:pPr>
        <w:ind w:left="240" w:hanging="240"/>
      </w:pPr>
      <w:r>
        <w:t xml:space="preserve">String _formatDate(</w:t>
      </w:r>
    </w:p>
    <w:p>
      <w:pPr>
        <w:ind w:left="360" w:hanging="240"/>
      </w:pPr>
      <w:r>
        <w:t xml:space="preserve">DateTime date,</w:t>
      </w:r>
    </w:p>
    <w:p>
      <w:pPr>
        <w:ind w:left="240" w:hanging="240"/>
      </w:pPr>
      <w:r>
        <w:t xml:space="preserve">) {</w:t>
      </w:r>
    </w:p>
    <w:p>
      <w:pPr>
        <w:ind w:left="360" w:hanging="240"/>
      </w:pPr>
      <w:r>
        <w:t xml:space="preserve">final local =</w:t>
      </w:r>
    </w:p>
    <w:p>
      <w:pPr>
        <w:ind w:left="600" w:hanging="240"/>
      </w:pPr>
      <w:r>
        <w:t xml:space="preserve">date.toLocal();</w:t>
      </w:r>
    </w:p>
    <w:p>
      <w:pPr>
        <w:ind w:left="240" w:hanging="240"/>
      </w:pPr>
    </w:p>
    <w:p>
      <w:pPr>
        <w:ind w:left="360" w:hanging="240"/>
      </w:pPr>
      <w:r>
        <w:t xml:space="preserve">return '${_monthAbbrev[local.month - 1]} '</w:t>
      </w:r>
    </w:p>
    <w:p>
      <w:pPr>
        <w:ind w:left="600" w:hanging="240"/>
      </w:pPr>
      <w:r>
        <w:t xml:space="preserve">'${local.day}, ${local.year}';</w:t>
      </w:r>
    </w:p>
    <w:p>
      <w:pPr>
        <w:ind w:left="240" w:hanging="240"/>
      </w:pPr>
      <w:r>
        <w:t xml:space="preserve">}</w:t>
      </w:r>
    </w:p>
    <w:p>
      <w:pPr>
        <w:keepNext/>
        <w:pBdr>
          <w:bottom w:val="single" w:sz="6" w:space="1" w:color="000000"/>
        </w:pBdr>
        <w:spacing w:before="200" w:after="60"/>
        <w:outlineLvl w:val="1"/>
      </w:pPr>
      <w:bookmarkStart w:id="1073" w:name="_toc_074"/>
      <w:r>
        <w:rPr>
          <w:b/>
        </w:rPr>
        <w:t>Listing: lib/widgets/hoverable_row.dart</w:t>
      </w:r>
      <w:bookmarkEnd w:id="1073"/>
    </w:p>
    <w:p>
      <w:pPr>
        <w:ind w:left="240" w:hanging="240"/>
      </w:pPr>
      <w:r>
        <w:t xml:space="preserve">import 'package:flutter/material.dart';</w:t>
      </w:r>
    </w:p>
    <w:p>
      <w:pPr>
        <w:ind w:left="240" w:hanging="240"/>
      </w:pPr>
      <w:r>
        <w:t xml:space="preserve">import '../core/app_colors.dart';</w:t>
      </w:r>
    </w:p>
    <w:p>
      <w:pPr>
        <w:ind w:left="240" w:hanging="240"/>
      </w:pPr>
    </w:p>
    <w:p>
      <w:pPr>
        <w:ind w:left="240" w:hanging="240"/>
      </w:pPr>
      <w:r>
        <w:t xml:space="preserve">/// A tappable row that highlights with [AppColors.muted] while the cursor</w:t>
      </w:r>
    </w:p>
    <w:p>
      <w:pPr>
        <w:ind w:left="240" w:hanging="240"/>
      </w:pPr>
      <w:r>
        <w:t xml:space="preserve">/// is over it, tracked directly via [MouseRegion] rather than relying on</w:t>
      </w:r>
    </w:p>
    <w:p>
      <w:pPr>
        <w:ind w:left="240" w:hanging="240"/>
      </w:pPr>
      <w:r>
        <w:t xml:space="preserve">/// [InkWell.hoverColor] -- the ink hover overlay wasn't visibly rendering</w:t>
      </w:r>
    </w:p>
    <w:p>
      <w:pPr>
        <w:ind w:left="240" w:hanging="240"/>
      </w:pPr>
      <w:r>
        <w:t xml:space="preserve">/// in this app's environment even though the press/splash highlight did.</w:t>
      </w:r>
    </w:p>
    <w:p>
      <w:pPr>
        <w:ind w:left="240" w:hanging="240"/>
      </w:pPr>
      <w:r>
        <w:t xml:space="preserve">class HoverableRow extends StatefulWidget {</w:t>
      </w:r>
    </w:p>
    <w:p>
      <w:pPr>
        <w:ind w:left="360" w:hanging="240"/>
      </w:pPr>
      <w:r>
        <w:t xml:space="preserve">final VoidCallback onTap;</w:t>
      </w:r>
    </w:p>
    <w:p>
      <w:pPr>
        <w:ind w:left="360" w:hanging="240"/>
      </w:pPr>
      <w:r>
        <w:t xml:space="preserve">final Widget child;</w:t>
      </w:r>
    </w:p>
    <w:p>
      <w:pPr>
        <w:ind w:left="360" w:hanging="240"/>
      </w:pPr>
      <w:r>
        <w:t xml:space="preserve">const HoverableRow({super.key, required this.onTap, required this.child});</w:t>
      </w:r>
    </w:p>
    <w:p>
      <w:pPr>
        <w:ind w:left="240" w:hanging="240"/>
      </w:pPr>
    </w:p>
    <w:p>
      <w:pPr>
        <w:ind w:left="360" w:hanging="240"/>
      </w:pPr>
      <w:r>
        <w:t xml:space="preserve">@override</w:t>
      </w:r>
    </w:p>
    <w:p>
      <w:pPr>
        <w:ind w:left="360" w:hanging="240"/>
      </w:pPr>
      <w:r>
        <w:t xml:space="preserve">State&lt;HoverableRow&gt; createState() =&gt; _HoverableRowState();</w:t>
      </w:r>
    </w:p>
    <w:p>
      <w:pPr>
        <w:ind w:left="240" w:hanging="240"/>
      </w:pPr>
      <w:r>
        <w:t xml:space="preserve">}</w:t>
      </w:r>
    </w:p>
    <w:p>
      <w:pPr>
        <w:ind w:left="240" w:hanging="240"/>
      </w:pPr>
    </w:p>
    <w:p>
      <w:pPr>
        <w:ind w:left="240" w:hanging="240"/>
      </w:pPr>
      <w:r>
        <w:t xml:space="preserve">class _HoverableRowState extends State&lt;HoverableRow&gt; {</w:t>
      </w:r>
    </w:p>
    <w:p>
      <w:pPr>
        <w:ind w:left="360" w:hanging="240"/>
      </w:pPr>
      <w:r>
        <w:t xml:space="preserve">bool _hovering = false;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MouseRegion(</w:t>
      </w:r>
    </w:p>
    <w:p>
      <w:pPr>
        <w:ind w:left="600" w:hanging="240"/>
      </w:pPr>
      <w:r>
        <w:t xml:space="preserve">cursor: SystemMouseCursors.click,</w:t>
      </w:r>
    </w:p>
    <w:p>
      <w:pPr>
        <w:ind w:left="600" w:hanging="240"/>
      </w:pPr>
      <w:r>
        <w:t xml:space="preserve">onEnter: (_) =&gt; setState(() =&gt; _hovering = true),</w:t>
      </w:r>
    </w:p>
    <w:p>
      <w:pPr>
        <w:ind w:left="600" w:hanging="240"/>
      </w:pPr>
      <w:r>
        <w:t xml:space="preserve">onExit: (_) =&gt; setState(() =&gt; _hovering = false),</w:t>
      </w:r>
    </w:p>
    <w:p>
      <w:pPr>
        <w:ind w:left="600" w:hanging="240"/>
      </w:pPr>
      <w:r>
        <w:t xml:space="preserve">child: Container(</w:t>
      </w:r>
    </w:p>
    <w:p>
      <w:pPr>
        <w:ind w:left="720" w:hanging="240"/>
      </w:pPr>
      <w:r>
        <w:t xml:space="preserve">color: _hovering ? AppColors.muted : Colors.transparent,</w:t>
      </w:r>
    </w:p>
    <w:p>
      <w:pPr>
        <w:ind w:left="720" w:hanging="240"/>
      </w:pPr>
      <w:r>
        <w:t xml:space="preserve">child: InkWell(</w:t>
      </w:r>
    </w:p>
    <w:p>
      <w:pPr>
        <w:ind w:left="840" w:hanging="240"/>
      </w:pPr>
      <w:r>
        <w:t xml:space="preserve">onTap: widget.onTap,</w:t>
      </w:r>
    </w:p>
    <w:p>
      <w:pPr>
        <w:ind w:left="840" w:hanging="240"/>
      </w:pPr>
      <w:r>
        <w:t xml:space="preserve">hoverColor: Colors.transparent,</w:t>
      </w:r>
    </w:p>
    <w:p>
      <w:pPr>
        <w:ind w:left="840" w:hanging="240"/>
      </w:pPr>
      <w:r>
        <w:t xml:space="preserve">child: widget.child,</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74" w:name="_toc_075"/>
      <w:r>
        <w:rPr>
          <w:b/>
        </w:rPr>
        <w:t>Listing: lib/widgets/mobile_drawer.dart</w:t>
      </w:r>
      <w:bookmarkEnd w:id="1074"/>
    </w:p>
    <w:p>
      <w:pPr>
        <w:ind w:left="240" w:hanging="240"/>
      </w:pPr>
      <w:r>
        <w:t xml:space="preserve">﻿import 'package:flutter/material.dart';</w:t>
      </w:r>
    </w:p>
    <w:p>
      <w:pPr>
        <w:ind w:left="240" w:hanging="240"/>
      </w:pPr>
      <w:r>
        <w:t xml:space="preserve">import 'package:go_router/go_router.dart';</w:t>
      </w:r>
    </w:p>
    <w:p>
      <w:pPr>
        <w:ind w:left="240" w:hanging="240"/>
      </w:pPr>
      <w:r>
        <w:t xml:space="preserve">import 'package:provider/provider.dart';</w:t>
      </w:r>
    </w:p>
    <w:p>
      <w:pPr>
        <w:ind w:left="240" w:hanging="240"/>
      </w:pPr>
    </w:p>
    <w:p>
      <w:pPr>
        <w:ind w:left="240" w:hanging="240"/>
      </w:pPr>
      <w:r>
        <w:t xml:space="preserve">import '../core/app_colors.dart';</w:t>
      </w:r>
    </w:p>
    <w:p>
      <w:pPr>
        <w:ind w:left="240" w:hanging="240"/>
      </w:pPr>
      <w:r>
        <w:t xml:space="preserve">import '../models/app_user.dart';</w:t>
      </w:r>
    </w:p>
    <w:p>
      <w:pPr>
        <w:ind w:left="240" w:hanging="240"/>
      </w:pPr>
      <w:r>
        <w:t xml:space="preserve">import '../routing/nav_config.dart';</w:t>
      </w:r>
    </w:p>
    <w:p>
      <w:pPr>
        <w:ind w:left="240" w:hanging="240"/>
      </w:pPr>
      <w:r>
        <w:t xml:space="preserve">import '../state/auth_state.dart';</w:t>
      </w:r>
    </w:p>
    <w:p>
      <w:pPr>
        <w:ind w:left="240" w:hanging="240"/>
      </w:pPr>
      <w:r>
        <w:t xml:space="preserve">import '../state/app_operation_controller.dart';</w:t>
      </w:r>
    </w:p>
    <w:p>
      <w:pPr>
        <w:ind w:left="240" w:hanging="240"/>
      </w:pPr>
      <w:r>
        <w:t xml:space="preserve">import 'pending_donation_badge.dart';</w:t>
      </w:r>
    </w:p>
    <w:p>
      <w:pPr>
        <w:ind w:left="240" w:hanging="240"/>
      </w:pPr>
    </w:p>
    <w:p>
      <w:pPr>
        <w:ind w:left="240" w:hanging="240"/>
      </w:pPr>
      <w:r>
        <w:t xml:space="preserve">class MobileDrawer</w:t>
      </w:r>
    </w:p>
    <w:p>
      <w:pPr>
        <w:ind w:left="480" w:hanging="240"/>
      </w:pPr>
      <w:r>
        <w:t xml:space="preserve">extends StatefulWidget {</w:t>
      </w:r>
    </w:p>
    <w:p>
      <w:pPr>
        <w:ind w:left="360" w:hanging="240"/>
      </w:pPr>
      <w:r>
        <w:t xml:space="preserve">final String currentPath;</w:t>
      </w:r>
    </w:p>
    <w:p>
      <w:pPr>
        <w:ind w:left="240" w:hanging="240"/>
      </w:pPr>
    </w:p>
    <w:p>
      <w:pPr>
        <w:ind w:left="360" w:hanging="240"/>
      </w:pPr>
      <w:r>
        <w:t xml:space="preserve">const MobileDrawer({</w:t>
      </w:r>
    </w:p>
    <w:p>
      <w:pPr>
        <w:ind w:left="480" w:hanging="240"/>
      </w:pPr>
      <w:r>
        <w:t xml:space="preserve">super.key,</w:t>
      </w:r>
    </w:p>
    <w:p>
      <w:pPr>
        <w:ind w:left="480" w:hanging="240"/>
      </w:pPr>
      <w:r>
        <w:t xml:space="preserve">required this.currentPath,</w:t>
      </w:r>
    </w:p>
    <w:p>
      <w:pPr>
        <w:ind w:left="360" w:hanging="240"/>
      </w:pPr>
      <w:r>
        <w:t xml:space="preserve">});</w:t>
      </w:r>
    </w:p>
    <w:p>
      <w:pPr>
        <w:ind w:left="240" w:hanging="240"/>
      </w:pPr>
    </w:p>
    <w:p>
      <w:pPr>
        <w:ind w:left="360" w:hanging="240"/>
      </w:pPr>
      <w:r>
        <w:t xml:space="preserve">@override</w:t>
      </w:r>
    </w:p>
    <w:p>
      <w:pPr>
        <w:ind w:left="360" w:hanging="240"/>
      </w:pPr>
      <w:r>
        <w:t xml:space="preserve">State&lt;MobileDrawer&gt; createState() =&gt;</w:t>
      </w:r>
    </w:p>
    <w:p>
      <w:pPr>
        <w:ind w:left="600" w:hanging="240"/>
      </w:pPr>
      <w:r>
        <w:t xml:space="preserve">_MobileDrawerState();</w:t>
      </w:r>
    </w:p>
    <w:p>
      <w:pPr>
        <w:ind w:left="240" w:hanging="240"/>
      </w:pPr>
      <w:r>
        <w:t xml:space="preserve">}</w:t>
      </w:r>
    </w:p>
    <w:p>
      <w:pPr>
        <w:ind w:left="240" w:hanging="240"/>
      </w:pPr>
    </w:p>
    <w:p>
      <w:pPr>
        <w:ind w:left="240" w:hanging="240"/>
      </w:pPr>
      <w:r>
        <w:t xml:space="preserve">class _MobileDrawerState</w:t>
      </w:r>
    </w:p>
    <w:p>
      <w:pPr>
        <w:ind w:left="480" w:hanging="240"/>
      </w:pPr>
      <w:r>
        <w:t xml:space="preserve">extends State&lt;MobileDrawer&gt; {</w:t>
      </w:r>
    </w:p>
    <w:p>
      <w:pPr>
        <w:ind w:left="360" w:hanging="240"/>
      </w:pPr>
      <w:r>
        <w:t xml:space="preserve">bool _confirmingLogout = false;</w:t>
      </w:r>
    </w:p>
    <w:p>
      <w:pPr>
        <w:ind w:left="360" w:hanging="240"/>
      </w:pPr>
      <w:r>
        <w:t xml:space="preserve">bool _loggingOut = false;</w:t>
      </w:r>
    </w:p>
    <w:p>
      <w:pPr>
        <w:ind w:left="240" w:hanging="240"/>
      </w:pPr>
      <w:r>
        <w:t xml:space="preserve">Future&lt;void&gt; _openRoute(</w:t>
      </w:r>
    </w:p>
    <w:p>
      <w:pPr>
        <w:ind w:left="360" w:hanging="240"/>
      </w:pPr>
      <w:r>
        <w:t xml:space="preserve">String path,</w:t>
      </w:r>
    </w:p>
    <w:p>
      <w:pPr>
        <w:ind w:left="360" w:hanging="240"/>
      </w:pPr>
      <w:r>
        <w:t xml:space="preserve">String _,</w:t>
      </w:r>
    </w:p>
    <w:p>
      <w:pPr>
        <w:ind w:left="240" w:hanging="240"/>
      </w:pPr>
      <w:r>
        <w:t xml:space="preserve">) async {</w:t>
      </w:r>
    </w:p>
    <w:p>
      <w:pPr>
        <w:ind w:left="360" w:hanging="240"/>
      </w:pPr>
      <w:r>
        <w:t xml:space="preserve">if (AppOperationController.instance.isBusy) {</w:t>
      </w:r>
    </w:p>
    <w:p>
      <w:pPr>
        <w:ind w:left="480" w:hanging="240"/>
      </w:pPr>
      <w:r>
        <w:t xml:space="preserve">return;</w:t>
      </w:r>
    </w:p>
    <w:p>
      <w:pPr>
        <w:ind w:left="360" w:hanging="240"/>
      </w:pPr>
      <w:r>
        <w:t xml:space="preserve">}</w:t>
      </w:r>
    </w:p>
    <w:p>
      <w:pPr>
        <w:ind w:left="240" w:hanging="240"/>
      </w:pPr>
    </w:p>
    <w:p>
      <w:pPr>
        <w:ind w:left="360" w:hanging="240"/>
      </w:pPr>
      <w:r>
        <w:t xml:space="preserve">if (!mounted) return;</w:t>
      </w:r>
    </w:p>
    <w:p>
      <w:pPr>
        <w:ind w:left="240" w:hanging="240"/>
      </w:pPr>
    </w:p>
    <w:p>
      <w:pPr>
        <w:ind w:left="360" w:hanging="240"/>
      </w:pPr>
      <w:r>
        <w:t xml:space="preserve">Navigator.of(context).pop();</w:t>
      </w:r>
    </w:p>
    <w:p>
      <w:pPr>
        <w:ind w:left="360" w:hanging="240"/>
      </w:pPr>
      <w:r>
        <w:t xml:space="preserve">context.go(path);</w:t>
      </w:r>
    </w:p>
    <w:p>
      <w:pPr>
        <w:ind w:left="240" w:hanging="240"/>
      </w:pPr>
      <w:r>
        <w:t xml:space="preserve">}</w:t>
      </w:r>
    </w:p>
    <w:p>
      <w:pPr>
        <w:ind w:left="360" w:hanging="240"/>
      </w:pPr>
      <w:r>
        <w:t xml:space="preserve">// =========================================================================</w:t>
      </w:r>
    </w:p>
    <w:p>
      <w:pPr>
        <w:ind w:left="360" w:hanging="240"/>
      </w:pPr>
      <w:r>
        <w:t xml:space="preserve">// MOBILE LOGOUT</w:t>
      </w:r>
    </w:p>
    <w:p>
      <w:pPr>
        <w:ind w:left="360" w:hanging="240"/>
      </w:pPr>
      <w:r>
        <w:t xml:space="preserve">// =========================================================================</w:t>
      </w:r>
    </w:p>
    <w:p>
      <w:pPr>
        <w:ind w:left="240" w:hanging="240"/>
      </w:pPr>
    </w:p>
    <w:p>
      <w:pPr>
        <w:ind w:left="360" w:hanging="240"/>
      </w:pPr>
      <w:r>
        <w:t xml:space="preserve">Future&lt;void&gt; _performLogout() async {</w:t>
      </w:r>
    </w:p>
    <w:p>
      <w:pPr>
        <w:ind w:left="480" w:hanging="240"/>
      </w:pPr>
      <w:r>
        <w:t xml:space="preserve">if (_loggingOut) {</w:t>
      </w:r>
    </w:p>
    <w:p>
      <w:pPr>
        <w:ind w:left="600" w:hanging="240"/>
      </w:pPr>
      <w:r>
        <w:t xml:space="preserve">return;</w:t>
      </w:r>
    </w:p>
    <w:p>
      <w:pPr>
        <w:ind w:left="480" w:hanging="240"/>
      </w:pPr>
      <w:r>
        <w:t xml:space="preserve">}</w:t>
      </w:r>
    </w:p>
    <w:p>
      <w:pPr>
        <w:ind w:left="240" w:hanging="240"/>
      </w:pPr>
    </w:p>
    <w:p>
      <w:pPr>
        <w:ind w:left="480" w:hanging="240"/>
      </w:pPr>
      <w:r>
        <w:t xml:space="preserve">setState(() {</w:t>
      </w:r>
    </w:p>
    <w:p>
      <w:pPr>
        <w:ind w:left="600" w:hanging="240"/>
      </w:pPr>
      <w:r>
        <w:t xml:space="preserve">_loggingOut = true;</w:t>
      </w:r>
    </w:p>
    <w:p>
      <w:pPr>
        <w:ind w:left="480" w:hanging="240"/>
      </w:pPr>
      <w:r>
        <w:t xml:space="preserve">});</w:t>
      </w:r>
    </w:p>
    <w:p>
      <w:pPr>
        <w:ind w:left="240" w:hanging="240"/>
      </w:pPr>
    </w:p>
    <w:p>
      <w:pPr>
        <w:ind w:left="480" w:hanging="240"/>
      </w:pPr>
      <w:r>
        <w:t xml:space="preserve">final auth =</w:t>
      </w:r>
    </w:p>
    <w:p>
      <w:pPr>
        <w:ind w:left="720" w:hanging="240"/>
      </w:pPr>
      <w:r>
        <w:t xml:space="preserve">context.read&lt;AuthController&gt;();</w:t>
      </w:r>
    </w:p>
    <w:p>
      <w:pPr>
        <w:ind w:left="240" w:hanging="240"/>
      </w:pPr>
    </w:p>
    <w:p>
      <w:pPr>
        <w:ind w:left="480" w:hanging="240"/>
      </w:pPr>
      <w:r>
        <w:t xml:space="preserve">final success =</w:t>
      </w:r>
    </w:p>
    <w:p>
      <w:pPr>
        <w:ind w:left="720" w:hanging="240"/>
      </w:pPr>
      <w:r>
        <w:t xml:space="preserve">await auth.logout();</w:t>
      </w:r>
    </w:p>
    <w:p>
      <w:pPr>
        <w:ind w:left="240" w:hanging="240"/>
      </w:pPr>
    </w:p>
    <w:p>
      <w:pPr>
        <w:ind w:left="480" w:hanging="240"/>
      </w:pPr>
      <w:r>
        <w:t xml:space="preserve">if (!mounted) {</w:t>
      </w:r>
    </w:p>
    <w:p>
      <w:pPr>
        <w:ind w:left="600" w:hanging="240"/>
      </w:pPr>
      <w:r>
        <w:t xml:space="preserve">return;</w:t>
      </w:r>
    </w:p>
    <w:p>
      <w:pPr>
        <w:ind w:left="480" w:hanging="240"/>
      </w:pPr>
      <w:r>
        <w:t xml:space="preserve">}</w:t>
      </w:r>
    </w:p>
    <w:p>
      <w:pPr>
        <w:ind w:left="240" w:hanging="240"/>
      </w:pPr>
    </w:p>
    <w:p>
      <w:pPr>
        <w:ind w:left="480" w:hanging="240"/>
      </w:pPr>
      <w:r>
        <w:t xml:space="preserve">if (success) {</w:t>
      </w:r>
    </w:p>
    <w:p>
      <w:pPr>
        <w:ind w:left="600" w:hanging="240"/>
      </w:pPr>
      <w:r>
        <w:t xml:space="preserve">// One navigation removes the entire authenticated AppShell,</w:t>
      </w:r>
    </w:p>
    <w:p>
      <w:pPr>
        <w:ind w:left="600" w:hanging="240"/>
      </w:pPr>
      <w:r>
        <w:t xml:space="preserve">// including this Drawer.</w:t>
      </w:r>
    </w:p>
    <w:p>
      <w:pPr>
        <w:ind w:left="600" w:hanging="240"/>
      </w:pPr>
      <w:r>
        <w:t xml:space="preserve">context.go('/login');</w:t>
      </w:r>
    </w:p>
    <w:p>
      <w:pPr>
        <w:ind w:left="600" w:hanging="240"/>
      </w:pPr>
      <w:r>
        <w:t xml:space="preserve">return;</w:t>
      </w:r>
    </w:p>
    <w:p>
      <w:pPr>
        <w:ind w:left="480" w:hanging="240"/>
      </w:pPr>
      <w:r>
        <w:t xml:space="preserve">}</w:t>
      </w:r>
    </w:p>
    <w:p>
      <w:pPr>
        <w:ind w:left="240" w:hanging="240"/>
      </w:pPr>
    </w:p>
    <w:p>
      <w:pPr>
        <w:ind w:left="480" w:hanging="240"/>
      </w:pPr>
      <w:r>
        <w:t xml:space="preserve">setState(() {</w:t>
      </w:r>
    </w:p>
    <w:p>
      <w:pPr>
        <w:ind w:left="600" w:hanging="240"/>
      </w:pPr>
      <w:r>
        <w:t xml:space="preserve">_loggingOut = false;</w:t>
      </w:r>
    </w:p>
    <w:p>
      <w:pPr>
        <w:ind w:left="480" w:hanging="240"/>
      </w:pPr>
      <w:r>
        <w:t xml:space="preserve">});</w:t>
      </w:r>
    </w:p>
    <w:p>
      <w:pPr>
        <w:ind w:left="240" w:hanging="240"/>
      </w:pPr>
    </w:p>
    <w:p>
      <w:pPr>
        <w:ind w:left="480" w:hanging="240"/>
      </w:pPr>
      <w:r>
        <w:t xml:space="preserve">ScaffoldMessenger.of(context)</w:t>
      </w:r>
    </w:p>
    <w:p>
      <w:pPr>
        <w:ind w:left="720" w:hanging="240"/>
      </w:pPr>
      <w:r>
        <w:t xml:space="preserve">.showSnackBar(</w:t>
      </w:r>
    </w:p>
    <w:p>
      <w:pPr>
        <w:ind w:left="600" w:hanging="240"/>
      </w:pPr>
      <w:r>
        <w:t xml:space="preserve">SnackBar(</w:t>
      </w:r>
    </w:p>
    <w:p>
      <w:pPr>
        <w:ind w:left="720" w:hanging="240"/>
      </w:pPr>
      <w:r>
        <w:t xml:space="preserve">content: Text(</w:t>
      </w:r>
    </w:p>
    <w:p>
      <w:pPr>
        <w:ind w:left="840" w:hanging="240"/>
      </w:pPr>
      <w:r>
        <w:t xml:space="preserve">auth.errorMessage ??</w:t>
      </w:r>
    </w:p>
    <w:p>
      <w:pPr>
        <w:ind w:left="1080" w:hanging="240"/>
      </w:pPr>
      <w:r>
        <w:t xml:space="preserve">'Could not log out. Please try again.',</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void _showLogoutConfirmation() {</w:t>
      </w:r>
    </w:p>
    <w:p>
      <w:pPr>
        <w:ind w:left="480" w:hanging="240"/>
      </w:pPr>
      <w:r>
        <w:t xml:space="preserve">if (_loggingOut) {</w:t>
      </w:r>
    </w:p>
    <w:p>
      <w:pPr>
        <w:ind w:left="600" w:hanging="240"/>
      </w:pPr>
      <w:r>
        <w:t xml:space="preserve">return;</w:t>
      </w:r>
    </w:p>
    <w:p>
      <w:pPr>
        <w:ind w:left="480" w:hanging="240"/>
      </w:pPr>
      <w:r>
        <w:t xml:space="preserve">}</w:t>
      </w:r>
    </w:p>
    <w:p>
      <w:pPr>
        <w:ind w:left="240" w:hanging="240"/>
      </w:pPr>
    </w:p>
    <w:p>
      <w:pPr>
        <w:ind w:left="480" w:hanging="240"/>
      </w:pPr>
      <w:r>
        <w:t xml:space="preserve">setState(() {</w:t>
      </w:r>
    </w:p>
    <w:p>
      <w:pPr>
        <w:ind w:left="600" w:hanging="240"/>
      </w:pPr>
      <w:r>
        <w:t xml:space="preserve">_confirmingLogout = true;</w:t>
      </w:r>
    </w:p>
    <w:p>
      <w:pPr>
        <w:ind w:left="480" w:hanging="240"/>
      </w:pPr>
      <w:r>
        <w:t xml:space="preserve">});</w:t>
      </w:r>
    </w:p>
    <w:p>
      <w:pPr>
        <w:ind w:left="360" w:hanging="240"/>
      </w:pPr>
      <w:r>
        <w:t xml:space="preserve">}</w:t>
      </w:r>
    </w:p>
    <w:p>
      <w:pPr>
        <w:ind w:left="240" w:hanging="240"/>
      </w:pPr>
    </w:p>
    <w:p>
      <w:pPr>
        <w:ind w:left="360" w:hanging="240"/>
      </w:pPr>
      <w:r>
        <w:t xml:space="preserve">void _cancelLogout() {</w:t>
      </w:r>
    </w:p>
    <w:p>
      <w:pPr>
        <w:ind w:left="480" w:hanging="240"/>
      </w:pPr>
      <w:r>
        <w:t xml:space="preserve">if (_loggingOut) {</w:t>
      </w:r>
    </w:p>
    <w:p>
      <w:pPr>
        <w:ind w:left="600" w:hanging="240"/>
      </w:pPr>
      <w:r>
        <w:t xml:space="preserve">return;</w:t>
      </w:r>
    </w:p>
    <w:p>
      <w:pPr>
        <w:ind w:left="480" w:hanging="240"/>
      </w:pPr>
      <w:r>
        <w:t xml:space="preserve">}</w:t>
      </w:r>
    </w:p>
    <w:p>
      <w:pPr>
        <w:ind w:left="240" w:hanging="240"/>
      </w:pPr>
    </w:p>
    <w:p>
      <w:pPr>
        <w:ind w:left="480" w:hanging="240"/>
      </w:pPr>
      <w:r>
        <w:t xml:space="preserve">setState(() {</w:t>
      </w:r>
    </w:p>
    <w:p>
      <w:pPr>
        <w:ind w:left="600" w:hanging="240"/>
      </w:pPr>
      <w:r>
        <w:t xml:space="preserve">_confirmingLogout = false;</w:t>
      </w:r>
    </w:p>
    <w:p>
      <w:pPr>
        <w:ind w:left="480" w:hanging="240"/>
      </w:pPr>
      <w:r>
        <w:t xml:space="preserve">});</w:t>
      </w:r>
    </w:p>
    <w:p>
      <w:pPr>
        <w:ind w:left="360" w:hanging="240"/>
      </w:pPr>
      <w:r>
        <w:t xml:space="preserve">}</w:t>
      </w:r>
    </w:p>
    <w:p>
      <w:pPr>
        <w:ind w:left="240" w:hanging="240"/>
      </w:pPr>
    </w:p>
    <w:p>
      <w:pPr>
        <w:ind w:left="360" w:hanging="240"/>
      </w:pPr>
      <w:r>
        <w:t xml:space="preserve">@override</w:t>
      </w:r>
    </w:p>
    <w:p>
      <w:pPr>
        <w:ind w:left="360" w:hanging="240"/>
      </w:pPr>
      <w:r>
        <w:t xml:space="preserve">Widget build(</w:t>
      </w:r>
    </w:p>
    <w:p>
      <w:pPr>
        <w:ind w:left="480" w:hanging="240"/>
      </w:pPr>
      <w:r>
        <w:t xml:space="preserve">BuildContext context,</w:t>
      </w:r>
    </w:p>
    <w:p>
      <w:pPr>
        <w:ind w:left="360" w:hanging="240"/>
      </w:pPr>
      <w:r>
        <w:t xml:space="preserve">) {</w:t>
      </w:r>
    </w:p>
    <w:p>
      <w:pPr>
        <w:ind w:left="480" w:hanging="240"/>
      </w:pPr>
      <w:r>
        <w:t xml:space="preserve">final auth =</w:t>
      </w:r>
    </w:p>
    <w:p>
      <w:pPr>
        <w:ind w:left="720" w:hanging="240"/>
      </w:pPr>
      <w:r>
        <w:t xml:space="preserve">context.watch&lt;AuthController&gt;();</w:t>
      </w:r>
    </w:p>
    <w:p>
      <w:pPr>
        <w:ind w:left="240" w:hanging="240"/>
      </w:pPr>
    </w:p>
    <w:p>
      <w:pPr>
        <w:ind w:left="480" w:hanging="240"/>
      </w:pPr>
      <w:r>
        <w:t xml:space="preserve">final user =</w:t>
      </w:r>
    </w:p>
    <w:p>
      <w:pPr>
        <w:ind w:left="720" w:hanging="240"/>
      </w:pPr>
      <w:r>
        <w:t xml:space="preserve">auth.profile;</w:t>
      </w:r>
    </w:p>
    <w:p>
      <w:pPr>
        <w:ind w:left="240" w:hanging="240"/>
      </w:pPr>
    </w:p>
    <w:p>
      <w:pPr>
        <w:ind w:left="480" w:hanging="240"/>
      </w:pPr>
      <w:r>
        <w:t xml:space="preserve">final items = kNavItems</w:t>
      </w:r>
    </w:p>
    <w:p>
      <w:pPr>
        <w:ind w:left="720" w:hanging="240"/>
      </w:pPr>
      <w:r>
        <w:t xml:space="preserve">.where(</w:t>
      </w:r>
    </w:p>
    <w:p>
      <w:pPr>
        <w:ind w:left="840" w:hanging="240"/>
      </w:pPr>
      <w:r>
        <w:t xml:space="preserve">(item) =&gt;</w:t>
      </w:r>
    </w:p>
    <w:p>
      <w:pPr>
        <w:ind w:left="1080" w:hanging="240"/>
      </w:pPr>
      <w:r>
        <w:t xml:space="preserve">user != null &amp;&amp;</w:t>
      </w:r>
    </w:p>
    <w:p>
      <w:pPr>
        <w:ind w:left="1080" w:hanging="240"/>
      </w:pPr>
      <w:r>
        <w:t xml:space="preserve">item.roles.contains(</w:t>
      </w:r>
    </w:p>
    <w:p>
      <w:pPr>
        <w:ind w:left="1200" w:hanging="240"/>
      </w:pPr>
      <w:r>
        <w:t xml:space="preserve">user.role,</w:t>
      </w:r>
    </w:p>
    <w:p>
      <w:pPr>
        <w:ind w:left="1080" w:hanging="240"/>
      </w:pPr>
      <w:r>
        <w:t xml:space="preserve">),</w:t>
      </w:r>
    </w:p>
    <w:p>
      <w:pPr>
        <w:ind w:left="720" w:hanging="240"/>
      </w:pPr>
      <w:r>
        <w:t xml:space="preserve">)</w:t>
      </w:r>
    </w:p>
    <w:p>
      <w:pPr>
        <w:ind w:left="720" w:hanging="240"/>
      </w:pPr>
      <w:r>
        <w:t xml:space="preserve">.toList();</w:t>
      </w:r>
    </w:p>
    <w:p>
      <w:pPr>
        <w:ind w:left="240" w:hanging="240"/>
      </w:pPr>
    </w:p>
    <w:p>
      <w:pPr>
        <w:ind w:left="480" w:hanging="240"/>
      </w:pPr>
      <w:r>
        <w:t xml:space="preserve">final disabled =</w:t>
      </w:r>
    </w:p>
    <w:p>
      <w:pPr>
        <w:ind w:left="720" w:hanging="240"/>
      </w:pPr>
      <w:r>
        <w:t xml:space="preserve">auth.isBusy ||</w:t>
      </w:r>
    </w:p>
    <w:p>
      <w:pPr>
        <w:ind w:left="720" w:hanging="240"/>
      </w:pPr>
      <w:r>
        <w:t xml:space="preserve">_loggingOut;</w:t>
      </w:r>
    </w:p>
    <w:p>
      <w:pPr>
        <w:ind w:left="240" w:hanging="240"/>
      </w:pPr>
    </w:p>
    <w:p>
      <w:pPr>
        <w:ind w:left="480" w:hanging="240"/>
      </w:pPr>
      <w:r>
        <w:t xml:space="preserve">return Drawer(</w:t>
      </w:r>
    </w:p>
    <w:p>
      <w:pPr>
        <w:ind w:left="600" w:hanging="240"/>
      </w:pPr>
      <w:r>
        <w:t xml:space="preserve">child: SafeArea(</w:t>
      </w:r>
    </w:p>
    <w:p>
      <w:pPr>
        <w:ind w:left="720" w:hanging="240"/>
      </w:pPr>
      <w:r>
        <w:t xml:space="preserve">child: Column(</w:t>
      </w:r>
    </w:p>
    <w:p>
      <w:pPr>
        <w:ind w:left="840" w:hanging="240"/>
      </w:pPr>
      <w:r>
        <w:t xml:space="preserve">children: [</w:t>
      </w:r>
    </w:p>
    <w:p>
      <w:pPr>
        <w:ind w:left="960" w:hanging="240"/>
      </w:pPr>
      <w:r>
        <w:t xml:space="preserve">// =================================================================</w:t>
      </w:r>
    </w:p>
    <w:p>
      <w:pPr>
        <w:ind w:left="960" w:hanging="240"/>
      </w:pPr>
      <w:r>
        <w:t xml:space="preserve">// DRAWER HEADER</w:t>
      </w:r>
    </w:p>
    <w:p>
      <w:pPr>
        <w:ind w:left="960" w:hanging="240"/>
      </w:pPr>
      <w:r>
        <w:t xml:space="preserve">// =================================================================</w:t>
      </w:r>
    </w:p>
    <w:p>
      <w:pPr>
        <w:ind w:left="240" w:hanging="240"/>
      </w:pPr>
    </w:p>
    <w:p>
      <w:pPr>
        <w:ind w:left="960" w:hanging="240"/>
      </w:pPr>
      <w:r>
        <w:t xml:space="preserve">Container(</w:t>
      </w:r>
    </w:p>
    <w:p>
      <w:pPr>
        <w:ind w:left="1080" w:hanging="240"/>
      </w:pPr>
      <w:r>
        <w:t xml:space="preserve">width:</w:t>
      </w:r>
    </w:p>
    <w:p>
      <w:pPr>
        <w:ind w:left="1320" w:hanging="240"/>
      </w:pPr>
      <w:r>
        <w:t xml:space="preserve">double.infinity,</w:t>
      </w:r>
    </w:p>
    <w:p>
      <w:pPr>
        <w:ind w:left="1080" w:hanging="240"/>
      </w:pPr>
      <w:r>
        <w:t xml:space="preserve">padding:</w:t>
      </w:r>
    </w:p>
    <w:p>
      <w:pPr>
        <w:ind w:left="1320" w:hanging="240"/>
      </w:pPr>
      <w:r>
        <w:t xml:space="preserve">const EdgeInsets.all(</w:t>
      </w:r>
    </w:p>
    <w:p>
      <w:pPr>
        <w:ind w:left="1200" w:hanging="240"/>
      </w:pPr>
      <w:r>
        <w:t xml:space="preserve">20,</w:t>
      </w:r>
    </w:p>
    <w:p>
      <w:pPr>
        <w:ind w:left="1080" w:hanging="240"/>
      </w:pPr>
      <w:r>
        <w:t xml:space="preserve">),</w:t>
      </w:r>
    </w:p>
    <w:p>
      <w:pPr>
        <w:ind w:left="1080" w:hanging="240"/>
      </w:pPr>
      <w:r>
        <w:t xml:space="preserve">color:</w:t>
      </w:r>
    </w:p>
    <w:p>
      <w:pPr>
        <w:ind w:left="1320" w:hanging="240"/>
      </w:pPr>
      <w:r>
        <w:t xml:space="preserve">AppColors.primary,</w:t>
      </w:r>
    </w:p>
    <w:p>
      <w:pPr>
        <w:ind w:left="1080" w:hanging="240"/>
      </w:pPr>
      <w:r>
        <w:t xml:space="preserve">child: Column(</w:t>
      </w:r>
    </w:p>
    <w:p>
      <w:pPr>
        <w:ind w:left="1200" w:hanging="240"/>
      </w:pPr>
      <w:r>
        <w:t xml:space="preserve">crossAxisAlignment:</w:t>
      </w:r>
    </w:p>
    <w:p>
      <w:pPr>
        <w:ind w:left="1440" w:hanging="240"/>
      </w:pPr>
      <w:r>
        <w:t xml:space="preserve">CrossAxisAlignment</w:t>
      </w:r>
    </w:p>
    <w:p>
      <w:pPr>
        <w:ind w:left="1680" w:hanging="240"/>
      </w:pPr>
      <w:r>
        <w:t xml:space="preserve">.start,</w:t>
      </w:r>
    </w:p>
    <w:p>
      <w:pPr>
        <w:ind w:left="1200" w:hanging="240"/>
      </w:pPr>
      <w:r>
        <w:t xml:space="preserve">children: [</w:t>
      </w:r>
    </w:p>
    <w:p>
      <w:pPr>
        <w:ind w:left="1320" w:hanging="240"/>
      </w:pPr>
      <w:r>
        <w:t xml:space="preserve">const Text(</w:t>
      </w:r>
    </w:p>
    <w:p>
      <w:pPr>
        <w:ind w:left="1440" w:hanging="240"/>
      </w:pPr>
      <w:r>
        <w:t xml:space="preserve">'SIYAM',</w:t>
      </w:r>
    </w:p>
    <w:p>
      <w:pPr>
        <w:ind w:left="1440" w:hanging="240"/>
      </w:pPr>
      <w:r>
        <w:t xml:space="preserve">style:</w:t>
      </w:r>
    </w:p>
    <w:p>
      <w:pPr>
        <w:ind w:left="1680" w:hanging="240"/>
      </w:pPr>
      <w:r>
        <w:t xml:space="preserve">TextStyle(</w:t>
      </w:r>
    </w:p>
    <w:p>
      <w:pPr>
        <w:ind w:left="1560" w:hanging="240"/>
      </w:pPr>
      <w:r>
        <w:t xml:space="preserve">color:</w:t>
      </w:r>
    </w:p>
    <w:p>
      <w:pPr>
        <w:ind w:left="1800" w:hanging="240"/>
      </w:pPr>
      <w:r>
        <w:t xml:space="preserve">Colors.white,</w:t>
      </w:r>
    </w:p>
    <w:p>
      <w:pPr>
        <w:ind w:left="1560" w:hanging="240"/>
      </w:pPr>
      <w:r>
        <w:t xml:space="preserve">fontSize: 22,</w:t>
      </w:r>
    </w:p>
    <w:p>
      <w:pPr>
        <w:ind w:left="1560" w:hanging="240"/>
      </w:pPr>
      <w:r>
        <w:t xml:space="preserve">fontWeight:</w:t>
      </w:r>
    </w:p>
    <w:p>
      <w:pPr>
        <w:ind w:left="1800" w:hanging="240"/>
      </w:pPr>
      <w:r>
        <w:t xml:space="preserve">FontWeight</w:t>
      </w:r>
    </w:p>
    <w:p>
      <w:pPr>
        <w:ind w:left="2040" w:hanging="240"/>
      </w:pPr>
      <w:r>
        <w:t xml:space="preserve">.bold,</w:t>
      </w:r>
    </w:p>
    <w:p>
      <w:pPr>
        <w:ind w:left="1440" w:hanging="240"/>
      </w:pPr>
      <w:r>
        <w:t xml:space="preserve">),</w:t>
      </w:r>
    </w:p>
    <w:p>
      <w:pPr>
        <w:ind w:left="1320" w:hanging="240"/>
      </w:pPr>
      <w:r>
        <w:t xml:space="preserve">),</w:t>
      </w:r>
    </w:p>
    <w:p>
      <w:pPr>
        <w:ind w:left="240" w:hanging="240"/>
      </w:pPr>
    </w:p>
    <w:p>
      <w:pPr>
        <w:ind w:left="1320" w:hanging="240"/>
      </w:pPr>
      <w:r>
        <w:t xml:space="preserve">const SizedBox(</w:t>
      </w:r>
    </w:p>
    <w:p>
      <w:pPr>
        <w:ind w:left="1440" w:hanging="240"/>
      </w:pPr>
      <w:r>
        <w:t xml:space="preserve">height: 4,</w:t>
      </w:r>
    </w:p>
    <w:p>
      <w:pPr>
        <w:ind w:left="1320" w:hanging="240"/>
      </w:pPr>
      <w:r>
        <w:t xml:space="preserve">),</w:t>
      </w:r>
    </w:p>
    <w:p>
      <w:pPr>
        <w:ind w:left="240" w:hanging="240"/>
      </w:pPr>
    </w:p>
    <w:p>
      <w:pPr>
        <w:ind w:left="1320" w:hanging="240"/>
      </w:pPr>
      <w:r>
        <w:t xml:space="preserve">Text(</w:t>
      </w:r>
    </w:p>
    <w:p>
      <w:pPr>
        <w:ind w:left="1440" w:hanging="240"/>
      </w:pPr>
      <w:r>
        <w:t xml:space="preserve">user?.fullName ??</w:t>
      </w:r>
    </w:p>
    <w:p>
      <w:pPr>
        <w:ind w:left="1680" w:hanging="240"/>
      </w:pPr>
      <w:r>
        <w:t xml:space="preserve">'Guest',</w:t>
      </w:r>
    </w:p>
    <w:p>
      <w:pPr>
        <w:ind w:left="1440" w:hanging="240"/>
      </w:pPr>
      <w:r>
        <w:t xml:space="preserve">style:</w:t>
      </w:r>
    </w:p>
    <w:p>
      <w:pPr>
        <w:ind w:left="1680" w:hanging="240"/>
      </w:pPr>
      <w:r>
        <w:t xml:space="preserve">const TextStyle(</w:t>
      </w:r>
    </w:p>
    <w:p>
      <w:pPr>
        <w:ind w:left="1560" w:hanging="240"/>
      </w:pPr>
      <w:r>
        <w:t xml:space="preserve">color:</w:t>
      </w:r>
    </w:p>
    <w:p>
      <w:pPr>
        <w:ind w:left="1800" w:hanging="240"/>
      </w:pPr>
      <w:r>
        <w:t xml:space="preserve">Colors.white70,</w:t>
      </w:r>
    </w:p>
    <w:p>
      <w:pPr>
        <w:ind w:left="1560" w:hanging="240"/>
      </w:pPr>
      <w:r>
        <w:t xml:space="preserve">fontSize: 14,</w:t>
      </w:r>
    </w:p>
    <w:p>
      <w:pPr>
        <w:ind w:left="1560" w:hanging="240"/>
      </w:pPr>
      <w:r>
        <w:t xml:space="preserve">fontWeight:</w:t>
      </w:r>
    </w:p>
    <w:p>
      <w:pPr>
        <w:ind w:left="1800" w:hanging="240"/>
      </w:pPr>
      <w:r>
        <w:t xml:space="preserve">FontWeight</w:t>
      </w:r>
    </w:p>
    <w:p>
      <w:pPr>
        <w:ind w:left="2040" w:hanging="240"/>
      </w:pPr>
      <w:r>
        <w:t xml:space="preserve">.w500,</w:t>
      </w:r>
    </w:p>
    <w:p>
      <w:pPr>
        <w:ind w:left="1440" w:hanging="240"/>
      </w:pPr>
      <w:r>
        <w:t xml:space="preserve">),</w:t>
      </w:r>
    </w:p>
    <w:p>
      <w:pPr>
        <w:ind w:left="1320" w:hanging="240"/>
      </w:pPr>
      <w:r>
        <w:t xml:space="preserve">),</w:t>
      </w:r>
    </w:p>
    <w:p>
      <w:pPr>
        <w:ind w:left="240" w:hanging="240"/>
      </w:pPr>
    </w:p>
    <w:p>
      <w:pPr>
        <w:ind w:left="1320" w:hanging="240"/>
      </w:pPr>
      <w:r>
        <w:t xml:space="preserve">if (user != null)</w:t>
      </w:r>
    </w:p>
    <w:p>
      <w:pPr>
        <w:ind w:left="1440" w:hanging="240"/>
      </w:pPr>
      <w:r>
        <w:t xml:space="preserve">Text(</w:t>
      </w:r>
    </w:p>
    <w:p>
      <w:pPr>
        <w:ind w:left="1560" w:hanging="240"/>
      </w:pPr>
      <w:r>
        <w:t xml:space="preserve">appRoleToString(</w:t>
      </w:r>
    </w:p>
    <w:p>
      <w:pPr>
        <w:ind w:left="1680" w:hanging="240"/>
      </w:pPr>
      <w:r>
        <w:t xml:space="preserve">user.role,</w:t>
      </w:r>
    </w:p>
    <w:p>
      <w:pPr>
        <w:ind w:left="1560" w:hanging="240"/>
      </w:pPr>
      <w:r>
        <w:t xml:space="preserve">).toUpperCase(),</w:t>
      </w:r>
    </w:p>
    <w:p>
      <w:pPr>
        <w:ind w:left="1560" w:hanging="240"/>
      </w:pPr>
      <w:r>
        <w:t xml:space="preserve">style:</w:t>
      </w:r>
    </w:p>
    <w:p>
      <w:pPr>
        <w:ind w:left="1800" w:hanging="240"/>
      </w:pPr>
      <w:r>
        <w:t xml:space="preserve">const TextStyle(</w:t>
      </w:r>
    </w:p>
    <w:p>
      <w:pPr>
        <w:ind w:left="1680" w:hanging="240"/>
      </w:pPr>
      <w:r>
        <w:t xml:space="preserve">color:</w:t>
      </w:r>
    </w:p>
    <w:p>
      <w:pPr>
        <w:ind w:left="1920" w:hanging="240"/>
      </w:pPr>
      <w:r>
        <w:t xml:space="preserve">Colors.white54,</w:t>
      </w:r>
    </w:p>
    <w:p>
      <w:pPr>
        <w:ind w:left="1680" w:hanging="240"/>
      </w:pPr>
      <w:r>
        <w:t xml:space="preserve">fontSize: 11,</w:t>
      </w:r>
    </w:p>
    <w:p>
      <w:pPr>
        <w:ind w:left="1560" w:hanging="240"/>
      </w:pPr>
      <w:r>
        <w:t xml:space="preserve">),</w:t>
      </w:r>
    </w:p>
    <w:p>
      <w:pPr>
        <w:ind w:left="144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240" w:hanging="240"/>
      </w:pPr>
    </w:p>
    <w:p>
      <w:pPr>
        <w:ind w:left="960" w:hanging="240"/>
      </w:pPr>
      <w:r>
        <w:t xml:space="preserve">// =================================================================</w:t>
      </w:r>
    </w:p>
    <w:p>
      <w:pPr>
        <w:ind w:left="960" w:hanging="240"/>
      </w:pPr>
      <w:r>
        <w:t xml:space="preserve">// NAVIGATION</w:t>
      </w:r>
    </w:p>
    <w:p>
      <w:pPr>
        <w:ind w:left="960" w:hanging="240"/>
      </w:pPr>
      <w:r>
        <w:t xml:space="preserve">// =================================================================</w:t>
      </w:r>
    </w:p>
    <w:p>
      <w:pPr>
        <w:ind w:left="240" w:hanging="240"/>
      </w:pPr>
    </w:p>
    <w:p>
      <w:pPr>
        <w:ind w:left="960" w:hanging="240"/>
      </w:pPr>
      <w:r>
        <w:t xml:space="preserve">Expanded(</w:t>
      </w:r>
    </w:p>
    <w:p>
      <w:pPr>
        <w:ind w:left="1080" w:hanging="240"/>
      </w:pPr>
      <w:r>
        <w:t xml:space="preserve">child: ListView(</w:t>
      </w:r>
    </w:p>
    <w:p>
      <w:pPr>
        <w:ind w:left="1200" w:hanging="240"/>
      </w:pPr>
      <w:r>
        <w:t xml:space="preserve">padding:</w:t>
      </w:r>
    </w:p>
    <w:p>
      <w:pPr>
        <w:ind w:left="1440" w:hanging="240"/>
      </w:pPr>
      <w:r>
        <w:t xml:space="preserve">const EdgeInsets</w:t>
      </w:r>
    </w:p>
    <w:p>
      <w:pPr>
        <w:ind w:left="1680" w:hanging="240"/>
      </w:pPr>
      <w:r>
        <w:t xml:space="preserve">.symmetric(</w:t>
      </w:r>
    </w:p>
    <w:p>
      <w:pPr>
        <w:ind w:left="1320" w:hanging="240"/>
      </w:pPr>
      <w:r>
        <w:t xml:space="preserve">horizontal: 8,</w:t>
      </w:r>
    </w:p>
    <w:p>
      <w:pPr>
        <w:ind w:left="1320" w:hanging="240"/>
      </w:pPr>
      <w:r>
        <w:t xml:space="preserve">vertical: 8,</w:t>
      </w:r>
    </w:p>
    <w:p>
      <w:pPr>
        <w:ind w:left="1200" w:hanging="240"/>
      </w:pPr>
      <w:r>
        <w:t xml:space="preserve">),</w:t>
      </w:r>
    </w:p>
    <w:p>
      <w:pPr>
        <w:ind w:left="1200" w:hanging="240"/>
      </w:pPr>
      <w:r>
        <w:t xml:space="preserve">children:</w:t>
      </w:r>
    </w:p>
    <w:p>
      <w:pPr>
        <w:ind w:left="1440" w:hanging="240"/>
      </w:pPr>
      <w:r>
        <w:t xml:space="preserve">items.map(</w:t>
      </w:r>
    </w:p>
    <w:p>
      <w:pPr>
        <w:ind w:left="1320" w:hanging="240"/>
      </w:pPr>
      <w:r>
        <w:t xml:space="preserve">(item) {</w:t>
      </w:r>
    </w:p>
    <w:p>
      <w:pPr>
        <w:ind w:left="1440" w:hanging="240"/>
      </w:pPr>
      <w:r>
        <w:t xml:space="preserve">final active =</w:t>
      </w:r>
    </w:p>
    <w:p>
      <w:pPr>
        <w:ind w:left="1680" w:hanging="240"/>
      </w:pPr>
      <w:r>
        <w:t xml:space="preserve">widget</w:t>
      </w:r>
    </w:p>
    <w:p>
      <w:pPr>
        <w:ind w:left="1920" w:hanging="240"/>
      </w:pPr>
      <w:r>
        <w:t xml:space="preserve">.currentPath</w:t>
      </w:r>
    </w:p>
    <w:p>
      <w:pPr>
        <w:ind w:left="1920" w:hanging="240"/>
      </w:pPr>
      <w:r>
        <w:t xml:space="preserve">.startsWith(</w:t>
      </w:r>
    </w:p>
    <w:p>
      <w:pPr>
        <w:ind w:left="1560" w:hanging="240"/>
      </w:pPr>
      <w:r>
        <w:t xml:space="preserve">item.path,</w:t>
      </w:r>
    </w:p>
    <w:p>
      <w:pPr>
        <w:ind w:left="1440" w:hanging="240"/>
      </w:pPr>
      <w:r>
        <w:t xml:space="preserve">);</w:t>
      </w:r>
    </w:p>
    <w:p>
      <w:pPr>
        <w:ind w:left="240" w:hanging="240"/>
      </w:pPr>
    </w:p>
    <w:p>
      <w:pPr>
        <w:ind w:left="1440" w:hanging="240"/>
      </w:pPr>
      <w:r>
        <w:t xml:space="preserve">final showPendingDonationBadge =</w:t>
      </w:r>
    </w:p>
    <w:p>
      <w:pPr>
        <w:ind w:left="1680" w:hanging="240"/>
      </w:pPr>
      <w:r>
        <w:t xml:space="preserve">user?.role == AppRole.manager &amp;&amp;</w:t>
      </w:r>
    </w:p>
    <w:p>
      <w:pPr>
        <w:ind w:left="1920" w:hanging="240"/>
      </w:pPr>
      <w:r>
        <w:t xml:space="preserve">item.path == '/donations';</w:t>
      </w:r>
    </w:p>
    <w:p>
      <w:pPr>
        <w:ind w:left="240" w:hanging="240"/>
      </w:pPr>
    </w:p>
    <w:p>
      <w:pPr>
        <w:ind w:left="1440" w:hanging="240"/>
      </w:pPr>
      <w:r>
        <w:t xml:space="preserve">return Padding(</w:t>
      </w:r>
    </w:p>
    <w:p>
      <w:pPr>
        <w:ind w:left="1560" w:hanging="240"/>
      </w:pPr>
      <w:r>
        <w:t xml:space="preserve">padding:</w:t>
      </w:r>
    </w:p>
    <w:p>
      <w:pPr>
        <w:ind w:left="1800" w:hanging="240"/>
      </w:pPr>
      <w:r>
        <w:t xml:space="preserve">const EdgeInsets</w:t>
      </w:r>
    </w:p>
    <w:p>
      <w:pPr>
        <w:ind w:left="2040" w:hanging="240"/>
      </w:pPr>
      <w:r>
        <w:t xml:space="preserve">.only(</w:t>
      </w:r>
    </w:p>
    <w:p>
      <w:pPr>
        <w:ind w:left="1680" w:hanging="240"/>
      </w:pPr>
      <w:r>
        <w:t xml:space="preserve">bottom: 2,</w:t>
      </w:r>
    </w:p>
    <w:p>
      <w:pPr>
        <w:ind w:left="1560" w:hanging="240"/>
      </w:pPr>
      <w:r>
        <w:t xml:space="preserve">),</w:t>
      </w:r>
    </w:p>
    <w:p>
      <w:pPr>
        <w:ind w:left="1560" w:hanging="240"/>
      </w:pPr>
      <w:r>
        <w:t xml:space="preserve">child:</w:t>
      </w:r>
    </w:p>
    <w:p>
      <w:pPr>
        <w:ind w:left="1800" w:hanging="240"/>
      </w:pPr>
      <w:r>
        <w:t xml:space="preserve">Material(</w:t>
      </w:r>
    </w:p>
    <w:p>
      <w:pPr>
        <w:ind w:left="1680" w:hanging="240"/>
      </w:pPr>
      <w:r>
        <w:t xml:space="preserve">color: active</w:t>
      </w:r>
    </w:p>
    <w:p>
      <w:pPr>
        <w:ind w:left="1920" w:hanging="240"/>
      </w:pPr>
      <w:r>
        <w:t xml:space="preserve">? AppColors</w:t>
      </w:r>
    </w:p>
    <w:p>
      <w:pPr>
        <w:ind w:left="2160" w:hanging="240"/>
      </w:pPr>
      <w:r>
        <w:t xml:space="preserve">.sidebarAccent</w:t>
      </w:r>
    </w:p>
    <w:p>
      <w:pPr>
        <w:ind w:left="1920" w:hanging="240"/>
      </w:pPr>
      <w:r>
        <w:t xml:space="preserve">: Colors</w:t>
      </w:r>
    </w:p>
    <w:p>
      <w:pPr>
        <w:ind w:left="2160" w:hanging="240"/>
      </w:pPr>
      <w:r>
        <w:t xml:space="preserve">.transparent,</w:t>
      </w:r>
    </w:p>
    <w:p>
      <w:pPr>
        <w:ind w:left="1680" w:hanging="240"/>
      </w:pPr>
      <w:r>
        <w:t xml:space="preserve">elevation:</w:t>
      </w:r>
    </w:p>
    <w:p>
      <w:pPr>
        <w:ind w:left="1920" w:hanging="240"/>
      </w:pPr>
      <w:r>
        <w:t xml:space="preserve">active</w:t>
      </w:r>
    </w:p>
    <w:p>
      <w:pPr>
        <w:ind w:left="2160" w:hanging="240"/>
      </w:pPr>
      <w:r>
        <w:t xml:space="preserve">? 1</w:t>
      </w:r>
    </w:p>
    <w:p>
      <w:pPr>
        <w:ind w:left="2160" w:hanging="240"/>
      </w:pPr>
      <w:r>
        <w:t xml:space="preserve">: 0,</w:t>
      </w:r>
    </w:p>
    <w:p>
      <w:pPr>
        <w:ind w:left="1680" w:hanging="240"/>
      </w:pPr>
      <w:r>
        <w:t xml:space="preserve">shadowColor:</w:t>
      </w:r>
    </w:p>
    <w:p>
      <w:pPr>
        <w:ind w:left="1920" w:hanging="240"/>
      </w:pPr>
      <w:r>
        <w:t xml:space="preserve">AppColors</w:t>
      </w:r>
    </w:p>
    <w:p>
      <w:pPr>
        <w:ind w:left="2160" w:hanging="240"/>
      </w:pPr>
      <w:r>
        <w:t xml:space="preserve">.sidebarForeground</w:t>
      </w:r>
    </w:p>
    <w:p>
      <w:pPr>
        <w:ind w:left="2160" w:hanging="240"/>
      </w:pPr>
      <w:r>
        <w:t xml:space="preserve">.withValues(</w:t>
      </w:r>
    </w:p>
    <w:p>
      <w:pPr>
        <w:ind w:left="1800" w:hanging="240"/>
      </w:pPr>
      <w:r>
        <w:t xml:space="preserve">alpha:</w:t>
      </w:r>
    </w:p>
    <w:p>
      <w:pPr>
        <w:ind w:left="2040" w:hanging="240"/>
      </w:pPr>
      <w:r>
        <w:t xml:space="preserve">0.25,</w:t>
      </w:r>
    </w:p>
    <w:p>
      <w:pPr>
        <w:ind w:left="1680" w:hanging="240"/>
      </w:pPr>
      <w:r>
        <w:t xml:space="preserve">),</w:t>
      </w:r>
    </w:p>
    <w:p>
      <w:pPr>
        <w:ind w:left="1680" w:hanging="240"/>
      </w:pPr>
      <w:r>
        <w:t xml:space="preserve">borderRadius:</w:t>
      </w:r>
    </w:p>
    <w:p>
      <w:pPr>
        <w:ind w:left="1920" w:hanging="240"/>
      </w:pPr>
      <w:r>
        <w:t xml:space="preserve">BorderRadius</w:t>
      </w:r>
    </w:p>
    <w:p>
      <w:pPr>
        <w:ind w:left="2160" w:hanging="240"/>
      </w:pPr>
      <w:r>
        <w:t xml:space="preserve">.circular(</w:t>
      </w:r>
    </w:p>
    <w:p>
      <w:pPr>
        <w:ind w:left="1800" w:hanging="240"/>
      </w:pPr>
      <w:r>
        <w:t xml:space="preserve">16,</w:t>
      </w:r>
    </w:p>
    <w:p>
      <w:pPr>
        <w:ind w:left="1680" w:hanging="240"/>
      </w:pPr>
      <w:r>
        <w:t xml:space="preserve">),</w:t>
      </w:r>
    </w:p>
    <w:p>
      <w:pPr>
        <w:ind w:left="1680" w:hanging="240"/>
      </w:pPr>
      <w:r>
        <w:t xml:space="preserve">child:</w:t>
      </w:r>
    </w:p>
    <w:p>
      <w:pPr>
        <w:ind w:left="1920" w:hanging="240"/>
      </w:pPr>
      <w:r>
        <w:t xml:space="preserve">InkWell(</w:t>
      </w:r>
    </w:p>
    <w:p>
      <w:pPr>
        <w:ind w:left="1800" w:hanging="240"/>
      </w:pPr>
      <w:r>
        <w:t xml:space="preserve">borderRadius:</w:t>
      </w:r>
    </w:p>
    <w:p>
      <w:pPr>
        <w:ind w:left="2040" w:hanging="240"/>
      </w:pPr>
      <w:r>
        <w:t xml:space="preserve">BorderRadius</w:t>
      </w:r>
    </w:p>
    <w:p>
      <w:pPr>
        <w:ind w:left="2280" w:hanging="240"/>
      </w:pPr>
      <w:r>
        <w:t xml:space="preserve">.circular(</w:t>
      </w:r>
    </w:p>
    <w:p>
      <w:pPr>
        <w:ind w:left="1920" w:hanging="240"/>
      </w:pPr>
      <w:r>
        <w:t xml:space="preserve">16,</w:t>
      </w:r>
    </w:p>
    <w:p>
      <w:pPr>
        <w:ind w:left="1800" w:hanging="240"/>
      </w:pPr>
      <w:r>
        <w:t xml:space="preserve">),</w:t>
      </w:r>
    </w:p>
    <w:p>
      <w:pPr>
        <w:ind w:left="1440" w:hanging="240"/>
      </w:pPr>
      <w:r>
        <w:t xml:space="preserve">onTap: () {</w:t>
      </w:r>
    </w:p>
    <w:p>
      <w:pPr>
        <w:ind w:left="360" w:hanging="240"/>
      </w:pPr>
      <w:r>
        <w:t xml:space="preserve">if (active) {</w:t>
      </w:r>
    </w:p>
    <w:p>
      <w:pPr>
        <w:ind w:left="480" w:hanging="240"/>
      </w:pPr>
      <w:r>
        <w:t xml:space="preserve">Navigator.of(context).pop();</w:t>
      </w:r>
    </w:p>
    <w:p>
      <w:pPr>
        <w:ind w:left="480" w:hanging="240"/>
      </w:pPr>
      <w:r>
        <w:t xml:space="preserve">return;</w:t>
      </w:r>
    </w:p>
    <w:p>
      <w:pPr>
        <w:ind w:left="360" w:hanging="240"/>
      </w:pPr>
      <w:r>
        <w:t xml:space="preserve">}</w:t>
      </w:r>
    </w:p>
    <w:p>
      <w:pPr>
        <w:ind w:left="240" w:hanging="240"/>
      </w:pPr>
    </w:p>
    <w:p>
      <w:pPr>
        <w:ind w:left="360" w:hanging="240"/>
      </w:pPr>
      <w:r>
        <w:t xml:space="preserve">_openRoute(</w:t>
      </w:r>
    </w:p>
    <w:p>
      <w:pPr>
        <w:ind w:left="480" w:hanging="240"/>
      </w:pPr>
      <w:r>
        <w:t xml:space="preserve">item.path,</w:t>
      </w:r>
    </w:p>
    <w:p>
      <w:pPr>
        <w:ind w:left="480" w:hanging="240"/>
      </w:pPr>
      <w:r>
        <w:t xml:space="preserve">item.label,</w:t>
      </w:r>
    </w:p>
    <w:p>
      <w:pPr>
        <w:ind w:left="360" w:hanging="240"/>
      </w:pPr>
      <w:r>
        <w:t xml:space="preserve">);</w:t>
      </w:r>
    </w:p>
    <w:p>
      <w:pPr>
        <w:ind w:left="240" w:hanging="240"/>
      </w:pPr>
      <w:r>
        <w:t xml:space="preserve">},</w:t>
      </w:r>
    </w:p>
    <w:p>
      <w:pPr>
        <w:ind w:left="1800" w:hanging="240"/>
      </w:pPr>
      <w:r>
        <w:t xml:space="preserve">child:</w:t>
      </w:r>
    </w:p>
    <w:p>
      <w:pPr>
        <w:ind w:left="2040" w:hanging="240"/>
      </w:pPr>
      <w:r>
        <w:t xml:space="preserve">Padding(</w:t>
      </w:r>
    </w:p>
    <w:p>
      <w:pPr>
        <w:ind w:left="1920" w:hanging="240"/>
      </w:pPr>
      <w:r>
        <w:t xml:space="preserve">padding:</w:t>
      </w:r>
    </w:p>
    <w:p>
      <w:pPr>
        <w:ind w:left="2160" w:hanging="240"/>
      </w:pPr>
      <w:r>
        <w:t xml:space="preserve">const EdgeInsets</w:t>
      </w:r>
    </w:p>
    <w:p>
      <w:pPr>
        <w:ind w:left="2400" w:hanging="240"/>
      </w:pPr>
      <w:r>
        <w:t xml:space="preserve">.symmetric(</w:t>
      </w:r>
    </w:p>
    <w:p>
      <w:pPr>
        <w:ind w:left="2040" w:hanging="240"/>
      </w:pPr>
      <w:r>
        <w:t xml:space="preserve">horizontal:</w:t>
      </w:r>
    </w:p>
    <w:p>
      <w:pPr>
        <w:ind w:left="2280" w:hanging="240"/>
      </w:pPr>
      <w:r>
        <w:t xml:space="preserve">12,</w:t>
      </w:r>
    </w:p>
    <w:p>
      <w:pPr>
        <w:ind w:left="2040" w:hanging="240"/>
      </w:pPr>
      <w:r>
        <w:t xml:space="preserve">vertical:</w:t>
      </w:r>
    </w:p>
    <w:p>
      <w:pPr>
        <w:ind w:left="2280" w:hanging="240"/>
      </w:pPr>
      <w:r>
        <w:t xml:space="preserve">11,</w:t>
      </w:r>
    </w:p>
    <w:p>
      <w:pPr>
        <w:ind w:left="1920" w:hanging="240"/>
      </w:pPr>
      <w:r>
        <w:t xml:space="preserve">),</w:t>
      </w:r>
    </w:p>
    <w:p>
      <w:pPr>
        <w:ind w:left="1920" w:hanging="240"/>
      </w:pPr>
      <w:r>
        <w:t xml:space="preserve">child: Row(</w:t>
      </w:r>
    </w:p>
    <w:p>
      <w:pPr>
        <w:ind w:left="2040" w:hanging="240"/>
      </w:pPr>
      <w:r>
        <w:t xml:space="preserve">children: [</w:t>
      </w:r>
    </w:p>
    <w:p>
      <w:pPr>
        <w:ind w:left="2160" w:hanging="240"/>
      </w:pPr>
      <w:r>
        <w:t xml:space="preserve">Icon(</w:t>
      </w:r>
    </w:p>
    <w:p>
      <w:pPr>
        <w:ind w:left="2280" w:hanging="240"/>
      </w:pPr>
      <w:r>
        <w:t xml:space="preserve">item.icon,</w:t>
      </w:r>
    </w:p>
    <w:p>
      <w:pPr>
        <w:ind w:left="2280" w:hanging="240"/>
      </w:pPr>
      <w:r>
        <w:t xml:space="preserve">size: 18,</w:t>
      </w:r>
    </w:p>
    <w:p>
      <w:pPr>
        <w:ind w:left="2280" w:hanging="240"/>
      </w:pPr>
      <w:r>
        <w:t xml:space="preserve">color: active</w:t>
      </w:r>
    </w:p>
    <w:p>
      <w:pPr>
        <w:ind w:left="2520" w:hanging="240"/>
      </w:pPr>
      <w:r>
        <w:t xml:space="preserve">? AppColors</w:t>
      </w:r>
    </w:p>
    <w:p>
      <w:pPr>
        <w:ind w:left="2760" w:hanging="240"/>
      </w:pPr>
      <w:r>
        <w:t xml:space="preserve">.sidebarPrimary</w:t>
      </w:r>
    </w:p>
    <w:p>
      <w:pPr>
        <w:ind w:left="2520" w:hanging="240"/>
      </w:pPr>
      <w:r>
        <w:t xml:space="preserve">: AppColors</w:t>
      </w:r>
    </w:p>
    <w:p>
      <w:pPr>
        <w:ind w:left="2760" w:hanging="240"/>
      </w:pPr>
      <w:r>
        <w:t xml:space="preserve">.sidebarAccentForeground,</w:t>
      </w:r>
    </w:p>
    <w:p>
      <w:pPr>
        <w:ind w:left="2160" w:hanging="240"/>
      </w:pPr>
      <w:r>
        <w:t xml:space="preserve">),</w:t>
      </w:r>
    </w:p>
    <w:p>
      <w:pPr>
        <w:ind w:left="240" w:hanging="240"/>
      </w:pPr>
    </w:p>
    <w:p>
      <w:pPr>
        <w:ind w:left="2160" w:hanging="240"/>
      </w:pPr>
      <w:r>
        <w:t xml:space="preserve">const SizedBox(</w:t>
      </w:r>
    </w:p>
    <w:p>
      <w:pPr>
        <w:ind w:left="2280" w:hanging="240"/>
      </w:pPr>
      <w:r>
        <w:t xml:space="preserve">width: 12,</w:t>
      </w:r>
    </w:p>
    <w:p>
      <w:pPr>
        <w:ind w:left="2160" w:hanging="240"/>
      </w:pPr>
      <w:r>
        <w:t xml:space="preserve">),</w:t>
      </w:r>
    </w:p>
    <w:p>
      <w:pPr>
        <w:ind w:left="240" w:hanging="240"/>
      </w:pPr>
    </w:p>
    <w:p>
      <w:pPr>
        <w:ind w:left="2160" w:hanging="240"/>
      </w:pPr>
      <w:r>
        <w:t xml:space="preserve">Expanded(</w:t>
      </w:r>
    </w:p>
    <w:p>
      <w:pPr>
        <w:ind w:left="2280" w:hanging="240"/>
      </w:pPr>
      <w:r>
        <w:t xml:space="preserve">child:</w:t>
      </w:r>
    </w:p>
    <w:p>
      <w:pPr>
        <w:ind w:left="2520" w:hanging="240"/>
      </w:pPr>
      <w:r>
        <w:t xml:space="preserve">Text(</w:t>
      </w:r>
    </w:p>
    <w:p>
      <w:pPr>
        <w:ind w:left="2400" w:hanging="240"/>
      </w:pPr>
      <w:r>
        <w:t xml:space="preserve">item.label,</w:t>
      </w:r>
    </w:p>
    <w:p>
      <w:pPr>
        <w:ind w:left="2400" w:hanging="240"/>
      </w:pPr>
      <w:r>
        <w:t xml:space="preserve">overflow:</w:t>
      </w:r>
    </w:p>
    <w:p>
      <w:pPr>
        <w:ind w:left="2640" w:hanging="240"/>
      </w:pPr>
      <w:r>
        <w:t xml:space="preserve">TextOverflow</w:t>
      </w:r>
    </w:p>
    <w:p>
      <w:pPr>
        <w:ind w:left="2880" w:hanging="240"/>
      </w:pPr>
      <w:r>
        <w:t xml:space="preserve">.ellipsis,</w:t>
      </w:r>
    </w:p>
    <w:p>
      <w:pPr>
        <w:ind w:left="2400" w:hanging="240"/>
      </w:pPr>
      <w:r>
        <w:t xml:space="preserve">style:</w:t>
      </w:r>
    </w:p>
    <w:p>
      <w:pPr>
        <w:ind w:left="2640" w:hanging="240"/>
      </w:pPr>
      <w:r>
        <w:t xml:space="preserve">TextStyle(</w:t>
      </w:r>
    </w:p>
    <w:p>
      <w:pPr>
        <w:ind w:left="2520" w:hanging="240"/>
      </w:pPr>
      <w:r>
        <w:t xml:space="preserve">fontSize:</w:t>
      </w:r>
    </w:p>
    <w:p>
      <w:pPr>
        <w:ind w:left="2760" w:hanging="240"/>
      </w:pPr>
      <w:r>
        <w:t xml:space="preserve">13.5,</w:t>
      </w:r>
    </w:p>
    <w:p>
      <w:pPr>
        <w:ind w:left="2520" w:hanging="240"/>
      </w:pPr>
      <w:r>
        <w:t xml:space="preserve">fontWeight:</w:t>
      </w:r>
    </w:p>
    <w:p>
      <w:pPr>
        <w:ind w:left="2760" w:hanging="240"/>
      </w:pPr>
      <w:r>
        <w:t xml:space="preserve">active</w:t>
      </w:r>
    </w:p>
    <w:p>
      <w:pPr>
        <w:ind w:left="3000" w:hanging="240"/>
      </w:pPr>
      <w:r>
        <w:t xml:space="preserve">? FontWeight</w:t>
      </w:r>
    </w:p>
    <w:p>
      <w:pPr>
        <w:ind w:left="3240" w:hanging="240"/>
      </w:pPr>
      <w:r>
        <w:t xml:space="preserve">.w600</w:t>
      </w:r>
    </w:p>
    <w:p>
      <w:pPr>
        <w:ind w:left="3000" w:hanging="240"/>
      </w:pPr>
      <w:r>
        <w:t xml:space="preserve">: FontWeight</w:t>
      </w:r>
    </w:p>
    <w:p>
      <w:pPr>
        <w:ind w:left="3240" w:hanging="240"/>
      </w:pPr>
      <w:r>
        <w:t xml:space="preserve">.w400,</w:t>
      </w:r>
    </w:p>
    <w:p>
      <w:pPr>
        <w:ind w:left="2520" w:hanging="240"/>
      </w:pPr>
      <w:r>
        <w:t xml:space="preserve">color:</w:t>
      </w:r>
    </w:p>
    <w:p>
      <w:pPr>
        <w:ind w:left="2760" w:hanging="240"/>
      </w:pPr>
      <w:r>
        <w:t xml:space="preserve">AppColors</w:t>
      </w:r>
    </w:p>
    <w:p>
      <w:pPr>
        <w:ind w:left="3000" w:hanging="240"/>
      </w:pPr>
      <w:r>
        <w:t xml:space="preserve">.sidebarForeground,</w:t>
      </w:r>
    </w:p>
    <w:p>
      <w:pPr>
        <w:ind w:left="2400" w:hanging="240"/>
      </w:pPr>
      <w:r>
        <w:t xml:space="preserve">),</w:t>
      </w:r>
    </w:p>
    <w:p>
      <w:pPr>
        <w:ind w:left="2280" w:hanging="240"/>
      </w:pPr>
      <w:r>
        <w:t xml:space="preserve">),</w:t>
      </w:r>
    </w:p>
    <w:p>
      <w:pPr>
        <w:ind w:left="2160" w:hanging="240"/>
      </w:pPr>
      <w:r>
        <w:t xml:space="preserve">),</w:t>
      </w:r>
    </w:p>
    <w:p>
      <w:pPr>
        <w:ind w:left="240" w:hanging="240"/>
      </w:pPr>
    </w:p>
    <w:p>
      <w:pPr>
        <w:ind w:left="2160" w:hanging="240"/>
      </w:pPr>
      <w:r>
        <w:t xml:space="preserve">if (showPendingDonationBadge) ...[</w:t>
      </w:r>
    </w:p>
    <w:p>
      <w:pPr>
        <w:ind w:left="2280" w:hanging="240"/>
      </w:pPr>
      <w:r>
        <w:t xml:space="preserve">const SizedBox(</w:t>
      </w:r>
    </w:p>
    <w:p>
      <w:pPr>
        <w:ind w:left="2400" w:hanging="240"/>
      </w:pPr>
      <w:r>
        <w:t xml:space="preserve">width: 8,</w:t>
      </w:r>
    </w:p>
    <w:p>
      <w:pPr>
        <w:ind w:left="2280" w:hanging="240"/>
      </w:pPr>
      <w:r>
        <w:t xml:space="preserve">),</w:t>
      </w:r>
    </w:p>
    <w:p>
      <w:pPr>
        <w:ind w:left="2280" w:hanging="240"/>
      </w:pPr>
      <w:r>
        <w:t xml:space="preserve">const PendingDonationBadge(),</w:t>
      </w:r>
    </w:p>
    <w:p>
      <w:pPr>
        <w:ind w:left="2160" w:hanging="240"/>
      </w:pPr>
      <w:r>
        <w:t xml:space="preserve">],</w:t>
      </w:r>
    </w:p>
    <w:p>
      <w:pPr>
        <w:ind w:left="2040" w:hanging="240"/>
      </w:pPr>
      <w:r>
        <w:t xml:space="preserve">],</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).toList(),</w:t>
      </w:r>
    </w:p>
    <w:p>
      <w:pPr>
        <w:ind w:left="1080" w:hanging="240"/>
      </w:pPr>
      <w:r>
        <w:t xml:space="preserve">),</w:t>
      </w:r>
    </w:p>
    <w:p>
      <w:pPr>
        <w:ind w:left="960" w:hanging="240"/>
      </w:pPr>
      <w:r>
        <w:t xml:space="preserve">),</w:t>
      </w:r>
    </w:p>
    <w:p>
      <w:pPr>
        <w:ind w:left="240" w:hanging="240"/>
      </w:pPr>
    </w:p>
    <w:p>
      <w:pPr>
        <w:ind w:left="960" w:hanging="240"/>
      </w:pPr>
      <w:r>
        <w:t xml:space="preserve">// =================================================================</w:t>
      </w:r>
    </w:p>
    <w:p>
      <w:pPr>
        <w:ind w:left="960" w:hanging="240"/>
      </w:pPr>
      <w:r>
        <w:t xml:space="preserve">// USER + LOGOUT</w:t>
      </w:r>
    </w:p>
    <w:p>
      <w:pPr>
        <w:ind w:left="960" w:hanging="240"/>
      </w:pPr>
      <w:r>
        <w:t xml:space="preserve">// =================================================================</w:t>
      </w:r>
    </w:p>
    <w:p>
      <w:pPr>
        <w:ind w:left="240" w:hanging="240"/>
      </w:pPr>
    </w:p>
    <w:p>
      <w:pPr>
        <w:ind w:left="960" w:hanging="240"/>
      </w:pPr>
      <w:r>
        <w:t xml:space="preserve">Container(</w:t>
      </w:r>
    </w:p>
    <w:p>
      <w:pPr>
        <w:ind w:left="1080" w:hanging="240"/>
      </w:pPr>
      <w:r>
        <w:t xml:space="preserve">padding:</w:t>
      </w:r>
    </w:p>
    <w:p>
      <w:pPr>
        <w:ind w:left="1320" w:hanging="240"/>
      </w:pPr>
      <w:r>
        <w:t xml:space="preserve">const EdgeInsets.all(</w:t>
      </w:r>
    </w:p>
    <w:p>
      <w:pPr>
        <w:ind w:left="1200" w:hanging="240"/>
      </w:pPr>
      <w:r>
        <w:t xml:space="preserve">8,</w:t>
      </w:r>
    </w:p>
    <w:p>
      <w:pPr>
        <w:ind w:left="1080" w:hanging="240"/>
      </w:pPr>
      <w:r>
        <w:t xml:space="preserve">),</w:t>
      </w:r>
    </w:p>
    <w:p>
      <w:pPr>
        <w:ind w:left="1080" w:hanging="240"/>
      </w:pPr>
      <w:r>
        <w:t xml:space="preserve">decoration:</w:t>
      </w:r>
    </w:p>
    <w:p>
      <w:pPr>
        <w:ind w:left="1320" w:hanging="240"/>
      </w:pPr>
      <w:r>
        <w:t xml:space="preserve">const BoxDecoration(</w:t>
      </w:r>
    </w:p>
    <w:p>
      <w:pPr>
        <w:ind w:left="1200" w:hanging="240"/>
      </w:pPr>
      <w:r>
        <w:t xml:space="preserve">border:</w:t>
      </w:r>
    </w:p>
    <w:p>
      <w:pPr>
        <w:ind w:left="1440" w:hanging="240"/>
      </w:pPr>
      <w:r>
        <w:t xml:space="preserve">Border(</w:t>
      </w:r>
    </w:p>
    <w:p>
      <w:pPr>
        <w:ind w:left="1320" w:hanging="240"/>
      </w:pPr>
      <w:r>
        <w:t xml:space="preserve">top:</w:t>
      </w:r>
    </w:p>
    <w:p>
      <w:pPr>
        <w:ind w:left="1560" w:hanging="240"/>
      </w:pPr>
      <w:r>
        <w:t xml:space="preserve">BorderSide(</w:t>
      </w:r>
    </w:p>
    <w:p>
      <w:pPr>
        <w:ind w:left="1440" w:hanging="240"/>
      </w:pPr>
      <w:r>
        <w:t xml:space="preserve">color:</w:t>
      </w:r>
    </w:p>
    <w:p>
      <w:pPr>
        <w:ind w:left="1680" w:hanging="240"/>
      </w:pPr>
      <w:r>
        <w:t xml:space="preserve">AppColors</w:t>
      </w:r>
    </w:p>
    <w:p>
      <w:pPr>
        <w:ind w:left="1920" w:hanging="240"/>
      </w:pPr>
      <w:r>
        <w:t xml:space="preserve">.sidebarBorder,</w:t>
      </w:r>
    </w:p>
    <w:p>
      <w:pPr>
        <w:ind w:left="1320" w:hanging="240"/>
      </w:pPr>
      <w:r>
        <w:t xml:space="preserve">),</w:t>
      </w:r>
    </w:p>
    <w:p>
      <w:pPr>
        <w:ind w:left="1200" w:hanging="240"/>
      </w:pPr>
      <w:r>
        <w:t xml:space="preserve">),</w:t>
      </w:r>
    </w:p>
    <w:p>
      <w:pPr>
        <w:ind w:left="1080" w:hanging="240"/>
      </w:pPr>
      <w:r>
        <w:t xml:space="preserve">),</w:t>
      </w:r>
    </w:p>
    <w:p>
      <w:pPr>
        <w:ind w:left="1080" w:hanging="240"/>
      </w:pPr>
      <w:r>
        <w:t xml:space="preserve">child: Column(</w:t>
      </w:r>
    </w:p>
    <w:p>
      <w:pPr>
        <w:ind w:left="1200" w:hanging="240"/>
      </w:pPr>
      <w:r>
        <w:t xml:space="preserve">crossAxisAlignment:</w:t>
      </w:r>
    </w:p>
    <w:p>
      <w:pPr>
        <w:ind w:left="1440" w:hanging="240"/>
      </w:pPr>
      <w:r>
        <w:t xml:space="preserve">CrossAxisAlignment</w:t>
      </w:r>
    </w:p>
    <w:p>
      <w:pPr>
        <w:ind w:left="1680" w:hanging="240"/>
      </w:pPr>
      <w:r>
        <w:t xml:space="preserve">.stretch,</w:t>
      </w:r>
    </w:p>
    <w:p>
      <w:pPr>
        <w:ind w:left="1200" w:hanging="240"/>
      </w:pPr>
      <w:r>
        <w:t xml:space="preserve">children: [</w:t>
      </w:r>
    </w:p>
    <w:p>
      <w:pPr>
        <w:ind w:left="1320" w:hanging="240"/>
      </w:pPr>
      <w:r>
        <w:t xml:space="preserve">// ===========================================================</w:t>
      </w:r>
    </w:p>
    <w:p>
      <w:pPr>
        <w:ind w:left="1320" w:hanging="240"/>
      </w:pPr>
      <w:r>
        <w:t xml:space="preserve">// USER</w:t>
      </w:r>
    </w:p>
    <w:p>
      <w:pPr>
        <w:ind w:left="1320" w:hanging="240"/>
      </w:pPr>
      <w:r>
        <w:t xml:space="preserve">// ===========================================================</w:t>
      </w:r>
    </w:p>
    <w:p>
      <w:pPr>
        <w:ind w:left="240" w:hanging="240"/>
      </w:pPr>
    </w:p>
    <w:p>
      <w:pPr>
        <w:ind w:left="1320" w:hanging="240"/>
      </w:pPr>
      <w:r>
        <w:t xml:space="preserve">if (user != null)</w:t>
      </w:r>
    </w:p>
    <w:p>
      <w:pPr>
        <w:ind w:left="1440" w:hanging="240"/>
      </w:pPr>
      <w:r>
        <w:t xml:space="preserve">Padding(</w:t>
      </w:r>
    </w:p>
    <w:p>
      <w:pPr>
        <w:ind w:left="1560" w:hanging="240"/>
      </w:pPr>
      <w:r>
        <w:t xml:space="preserve">padding:</w:t>
      </w:r>
    </w:p>
    <w:p>
      <w:pPr>
        <w:ind w:left="1800" w:hanging="240"/>
      </w:pPr>
      <w:r>
        <w:t xml:space="preserve">const EdgeInsets</w:t>
      </w:r>
    </w:p>
    <w:p>
      <w:pPr>
        <w:ind w:left="2040" w:hanging="240"/>
      </w:pPr>
      <w:r>
        <w:t xml:space="preserve">.symmetric(</w:t>
      </w:r>
    </w:p>
    <w:p>
      <w:pPr>
        <w:ind w:left="1680" w:hanging="240"/>
      </w:pPr>
      <w:r>
        <w:t xml:space="preserve">horizontal: 8,</w:t>
      </w:r>
    </w:p>
    <w:p>
      <w:pPr>
        <w:ind w:left="1680" w:hanging="240"/>
      </w:pPr>
      <w:r>
        <w:t xml:space="preserve">vertical: 6,</w:t>
      </w:r>
    </w:p>
    <w:p>
      <w:pPr>
        <w:ind w:left="1560" w:hanging="240"/>
      </w:pPr>
      <w:r>
        <w:t xml:space="preserve">),</w:t>
      </w:r>
    </w:p>
    <w:p>
      <w:pPr>
        <w:ind w:left="1560" w:hanging="240"/>
      </w:pPr>
      <w:r>
        <w:t xml:space="preserve">child: Row(</w:t>
      </w:r>
    </w:p>
    <w:p>
      <w:pPr>
        <w:ind w:left="1680" w:hanging="240"/>
      </w:pPr>
      <w:r>
        <w:t xml:space="preserve">children: [</w:t>
      </w:r>
    </w:p>
    <w:p>
      <w:pPr>
        <w:ind w:left="1800" w:hanging="240"/>
      </w:pPr>
      <w:r>
        <w:t xml:space="preserve">CircleAvatar(</w:t>
      </w:r>
    </w:p>
    <w:p>
      <w:pPr>
        <w:ind w:left="1920" w:hanging="240"/>
      </w:pPr>
      <w:r>
        <w:t xml:space="preserve">radius: 14,</w:t>
      </w:r>
    </w:p>
    <w:p>
      <w:pPr>
        <w:ind w:left="1920" w:hanging="240"/>
      </w:pPr>
      <w:r>
        <w:t xml:space="preserve">backgroundColor:</w:t>
      </w:r>
    </w:p>
    <w:p>
      <w:pPr>
        <w:ind w:left="2160" w:hanging="240"/>
      </w:pPr>
      <w:r>
        <w:t xml:space="preserve">AppColors</w:t>
      </w:r>
    </w:p>
    <w:p>
      <w:pPr>
        <w:ind w:left="2400" w:hanging="240"/>
      </w:pPr>
      <w:r>
        <w:t xml:space="preserve">.sidebarPrimary,</w:t>
      </w:r>
    </w:p>
    <w:p>
      <w:pPr>
        <w:ind w:left="1920" w:hanging="240"/>
      </w:pPr>
      <w:r>
        <w:t xml:space="preserve">child: Text(</w:t>
      </w:r>
    </w:p>
    <w:p>
      <w:pPr>
        <w:ind w:left="2040" w:hanging="240"/>
      </w:pPr>
      <w:r>
        <w:t xml:space="preserve">user.initials,</w:t>
      </w:r>
    </w:p>
    <w:p>
      <w:pPr>
        <w:ind w:left="2040" w:hanging="240"/>
      </w:pPr>
      <w:r>
        <w:t xml:space="preserve">style:</w:t>
      </w:r>
    </w:p>
    <w:p>
      <w:pPr>
        <w:ind w:left="2280" w:hanging="240"/>
      </w:pPr>
      <w:r>
        <w:t xml:space="preserve">const TextStyle(</w:t>
      </w:r>
    </w:p>
    <w:p>
      <w:pPr>
        <w:ind w:left="2160" w:hanging="240"/>
      </w:pPr>
      <w:r>
        <w:t xml:space="preserve">fontSize: 11,</w:t>
      </w:r>
    </w:p>
    <w:p>
      <w:pPr>
        <w:ind w:left="2160" w:hanging="240"/>
      </w:pPr>
      <w:r>
        <w:t xml:space="preserve">fontWeight:</w:t>
      </w:r>
    </w:p>
    <w:p>
      <w:pPr>
        <w:ind w:left="2400" w:hanging="240"/>
      </w:pPr>
      <w:r>
        <w:t xml:space="preserve">FontWeight</w:t>
      </w:r>
    </w:p>
    <w:p>
      <w:pPr>
        <w:ind w:left="2640" w:hanging="240"/>
      </w:pPr>
      <w:r>
        <w:t xml:space="preserve">.w700,</w:t>
      </w:r>
    </w:p>
    <w:p>
      <w:pPr>
        <w:ind w:left="2160" w:hanging="240"/>
      </w:pPr>
      <w:r>
        <w:t xml:space="preserve">color:</w:t>
      </w:r>
    </w:p>
    <w:p>
      <w:pPr>
        <w:ind w:left="2400" w:hanging="240"/>
      </w:pPr>
      <w:r>
        <w:t xml:space="preserve">AppColors</w:t>
      </w:r>
    </w:p>
    <w:p>
      <w:pPr>
        <w:ind w:left="2640" w:hanging="240"/>
      </w:pPr>
      <w:r>
        <w:t xml:space="preserve">.sidebarPrimaryForeground,</w:t>
      </w:r>
    </w:p>
    <w:p>
      <w:pPr>
        <w:ind w:left="2040" w:hanging="240"/>
      </w:pPr>
      <w:r>
        <w:t xml:space="preserve">),</w:t>
      </w:r>
    </w:p>
    <w:p>
      <w:pPr>
        <w:ind w:left="1920" w:hanging="240"/>
      </w:pPr>
      <w:r>
        <w:t xml:space="preserve">),</w:t>
      </w:r>
    </w:p>
    <w:p>
      <w:pPr>
        <w:ind w:left="1800" w:hanging="240"/>
      </w:pPr>
      <w:r>
        <w:t xml:space="preserve">),</w:t>
      </w:r>
    </w:p>
    <w:p>
      <w:pPr>
        <w:ind w:left="240" w:hanging="240"/>
      </w:pPr>
    </w:p>
    <w:p>
      <w:pPr>
        <w:ind w:left="1800" w:hanging="240"/>
      </w:pPr>
      <w:r>
        <w:t xml:space="preserve">const SizedBox(</w:t>
      </w:r>
    </w:p>
    <w:p>
      <w:pPr>
        <w:ind w:left="1920" w:hanging="240"/>
      </w:pPr>
      <w:r>
        <w:t xml:space="preserve">width: 8,</w:t>
      </w:r>
    </w:p>
    <w:p>
      <w:pPr>
        <w:ind w:left="1800" w:hanging="240"/>
      </w:pPr>
      <w:r>
        <w:t xml:space="preserve">),</w:t>
      </w:r>
    </w:p>
    <w:p>
      <w:pPr>
        <w:ind w:left="240" w:hanging="240"/>
      </w:pPr>
    </w:p>
    <w:p>
      <w:pPr>
        <w:ind w:left="1800" w:hanging="240"/>
      </w:pPr>
      <w:r>
        <w:t xml:space="preserve">Expanded(</w:t>
      </w:r>
    </w:p>
    <w:p>
      <w:pPr>
        <w:ind w:left="1920" w:hanging="240"/>
      </w:pPr>
      <w:r>
        <w:t xml:space="preserve">child: Column(</w:t>
      </w:r>
    </w:p>
    <w:p>
      <w:pPr>
        <w:ind w:left="2040" w:hanging="240"/>
      </w:pPr>
      <w:r>
        <w:t xml:space="preserve">crossAxisAlignment:</w:t>
      </w:r>
    </w:p>
    <w:p>
      <w:pPr>
        <w:ind w:left="2280" w:hanging="240"/>
      </w:pPr>
      <w:r>
        <w:t xml:space="preserve">CrossAxisAlignment</w:t>
      </w:r>
    </w:p>
    <w:p>
      <w:pPr>
        <w:ind w:left="2520" w:hanging="240"/>
      </w:pPr>
      <w:r>
        <w:t xml:space="preserve">.start,</w:t>
      </w:r>
    </w:p>
    <w:p>
      <w:pPr>
        <w:ind w:left="2040" w:hanging="240"/>
      </w:pPr>
      <w:r>
        <w:t xml:space="preserve">mainAxisSize:</w:t>
      </w:r>
    </w:p>
    <w:p>
      <w:pPr>
        <w:ind w:left="2280" w:hanging="240"/>
      </w:pPr>
      <w:r>
        <w:t xml:space="preserve">MainAxisSize</w:t>
      </w:r>
    </w:p>
    <w:p>
      <w:pPr>
        <w:ind w:left="2520" w:hanging="240"/>
      </w:pPr>
      <w:r>
        <w:t xml:space="preserve">.min,</w:t>
      </w:r>
    </w:p>
    <w:p>
      <w:pPr>
        <w:ind w:left="2040" w:hanging="240"/>
      </w:pPr>
      <w:r>
        <w:t xml:space="preserve">children: [</w:t>
      </w:r>
    </w:p>
    <w:p>
      <w:pPr>
        <w:ind w:left="2160" w:hanging="240"/>
      </w:pPr>
      <w:r>
        <w:t xml:space="preserve">Text(</w:t>
      </w:r>
    </w:p>
    <w:p>
      <w:pPr>
        <w:ind w:left="2280" w:hanging="240"/>
      </w:pPr>
      <w:r>
        <w:t xml:space="preserve">user.fullName,</w:t>
      </w:r>
    </w:p>
    <w:p>
      <w:pPr>
        <w:ind w:left="2280" w:hanging="240"/>
      </w:pPr>
      <w:r>
        <w:t xml:space="preserve">overflow:</w:t>
      </w:r>
    </w:p>
    <w:p>
      <w:pPr>
        <w:ind w:left="2520" w:hanging="240"/>
      </w:pPr>
      <w:r>
        <w:t xml:space="preserve">TextOverflow</w:t>
      </w:r>
    </w:p>
    <w:p>
      <w:pPr>
        <w:ind w:left="2760" w:hanging="240"/>
      </w:pPr>
      <w:r>
        <w:t xml:space="preserve">.ellipsis,</w:t>
      </w:r>
    </w:p>
    <w:p>
      <w:pPr>
        <w:ind w:left="2280" w:hanging="240"/>
      </w:pPr>
      <w:r>
        <w:t xml:space="preserve">style:</w:t>
      </w:r>
    </w:p>
    <w:p>
      <w:pPr>
        <w:ind w:left="2520" w:hanging="240"/>
      </w:pPr>
      <w:r>
        <w:t xml:space="preserve">const TextStyle(</w:t>
      </w:r>
    </w:p>
    <w:p>
      <w:pPr>
        <w:ind w:left="2400" w:hanging="240"/>
      </w:pPr>
      <w:r>
        <w:t xml:space="preserve">fontSize: 12.5,</w:t>
      </w:r>
    </w:p>
    <w:p>
      <w:pPr>
        <w:ind w:left="2400" w:hanging="240"/>
      </w:pPr>
      <w:r>
        <w:t xml:space="preserve">fontWeight:</w:t>
      </w:r>
    </w:p>
    <w:p>
      <w:pPr>
        <w:ind w:left="2640" w:hanging="240"/>
      </w:pPr>
      <w:r>
        <w:t xml:space="preserve">FontWeight</w:t>
      </w:r>
    </w:p>
    <w:p>
      <w:pPr>
        <w:ind w:left="2880" w:hanging="240"/>
      </w:pPr>
      <w:r>
        <w:t xml:space="preserve">.w600,</w:t>
      </w:r>
    </w:p>
    <w:p>
      <w:pPr>
        <w:ind w:left="2400" w:hanging="240"/>
      </w:pPr>
      <w:r>
        <w:t xml:space="preserve">color:</w:t>
      </w:r>
    </w:p>
    <w:p>
      <w:pPr>
        <w:ind w:left="2640" w:hanging="240"/>
      </w:pPr>
      <w:r>
        <w:t xml:space="preserve">AppColors</w:t>
      </w:r>
    </w:p>
    <w:p>
      <w:pPr>
        <w:ind w:left="2880" w:hanging="240"/>
      </w:pPr>
      <w:r>
        <w:t xml:space="preserve">.sidebarForeground,</w:t>
      </w:r>
    </w:p>
    <w:p>
      <w:pPr>
        <w:ind w:left="2280" w:hanging="240"/>
      </w:pPr>
      <w:r>
        <w:t xml:space="preserve">),</w:t>
      </w:r>
    </w:p>
    <w:p>
      <w:pPr>
        <w:ind w:left="2160" w:hanging="240"/>
      </w:pPr>
      <w:r>
        <w:t xml:space="preserve">),</w:t>
      </w:r>
    </w:p>
    <w:p>
      <w:pPr>
        <w:ind w:left="240" w:hanging="240"/>
      </w:pPr>
    </w:p>
    <w:p>
      <w:pPr>
        <w:ind w:left="2160" w:hanging="240"/>
      </w:pPr>
      <w:r>
        <w:t xml:space="preserve">Text(</w:t>
      </w:r>
    </w:p>
    <w:p>
      <w:pPr>
        <w:ind w:left="2280" w:hanging="240"/>
      </w:pPr>
      <w:r>
        <w:t xml:space="preserve">user.email,</w:t>
      </w:r>
    </w:p>
    <w:p>
      <w:pPr>
        <w:ind w:left="2280" w:hanging="240"/>
      </w:pPr>
      <w:r>
        <w:t xml:space="preserve">overflow:</w:t>
      </w:r>
    </w:p>
    <w:p>
      <w:pPr>
        <w:ind w:left="2520" w:hanging="240"/>
      </w:pPr>
      <w:r>
        <w:t xml:space="preserve">TextOverflow</w:t>
      </w:r>
    </w:p>
    <w:p>
      <w:pPr>
        <w:ind w:left="2760" w:hanging="240"/>
      </w:pPr>
      <w:r>
        <w:t xml:space="preserve">.ellipsis,</w:t>
      </w:r>
    </w:p>
    <w:p>
      <w:pPr>
        <w:ind w:left="2280" w:hanging="240"/>
      </w:pPr>
      <w:r>
        <w:t xml:space="preserve">style:</w:t>
      </w:r>
    </w:p>
    <w:p>
      <w:pPr>
        <w:ind w:left="2520" w:hanging="240"/>
      </w:pPr>
      <w:r>
        <w:t xml:space="preserve">const TextStyle(</w:t>
      </w:r>
    </w:p>
    <w:p>
      <w:pPr>
        <w:ind w:left="2400" w:hanging="240"/>
      </w:pPr>
      <w:r>
        <w:t xml:space="preserve">fontSize: 11,</w:t>
      </w:r>
    </w:p>
    <w:p>
      <w:pPr>
        <w:ind w:left="2400" w:hanging="240"/>
      </w:pPr>
      <w:r>
        <w:t xml:space="preserve">color:</w:t>
      </w:r>
    </w:p>
    <w:p>
      <w:pPr>
        <w:ind w:left="2640" w:hanging="240"/>
      </w:pPr>
      <w:r>
        <w:t xml:space="preserve">AppColors</w:t>
      </w:r>
    </w:p>
    <w:p>
      <w:pPr>
        <w:ind w:left="2880" w:hanging="240"/>
      </w:pPr>
      <w:r>
        <w:t xml:space="preserve">.sidebarAccentForeground,</w:t>
      </w:r>
    </w:p>
    <w:p>
      <w:pPr>
        <w:ind w:left="2280" w:hanging="240"/>
      </w:pPr>
      <w:r>
        <w:t xml:space="preserve">),</w:t>
      </w:r>
    </w:p>
    <w:p>
      <w:pPr>
        <w:ind w:left="2160" w:hanging="240"/>
      </w:pPr>
      <w:r>
        <w:t xml:space="preserve">),</w:t>
      </w:r>
    </w:p>
    <w:p>
      <w:pPr>
        <w:ind w:left="2040" w:hanging="240"/>
      </w:pPr>
      <w:r>
        <w:t xml:space="preserve">],</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240" w:hanging="240"/>
      </w:pPr>
    </w:p>
    <w:p>
      <w:pPr>
        <w:ind w:left="1320" w:hanging="240"/>
      </w:pPr>
      <w:r>
        <w:t xml:space="preserve">// ===========================================================</w:t>
      </w:r>
    </w:p>
    <w:p>
      <w:pPr>
        <w:ind w:left="1320" w:hanging="240"/>
      </w:pPr>
      <w:r>
        <w:t xml:space="preserve">// LOGOUT CONFIRMATION</w:t>
      </w:r>
    </w:p>
    <w:p>
      <w:pPr>
        <w:ind w:left="1320" w:hanging="240"/>
      </w:pPr>
      <w:r>
        <w:t xml:space="preserve">// ===========================================================</w:t>
      </w:r>
    </w:p>
    <w:p>
      <w:pPr>
        <w:ind w:left="240" w:hanging="240"/>
      </w:pPr>
    </w:p>
    <w:p>
      <w:pPr>
        <w:ind w:left="1320" w:hanging="240"/>
      </w:pPr>
      <w:r>
        <w:t xml:space="preserve">if (!_confirmingLogout)</w:t>
      </w:r>
    </w:p>
    <w:p>
      <w:pPr>
        <w:ind w:left="1440" w:hanging="240"/>
      </w:pPr>
      <w:r>
        <w:t xml:space="preserve">TextButton.icon(</w:t>
      </w:r>
    </w:p>
    <w:p>
      <w:pPr>
        <w:ind w:left="1560" w:hanging="240"/>
      </w:pPr>
      <w:r>
        <w:t xml:space="preserve">onPressed:</w:t>
      </w:r>
    </w:p>
    <w:p>
      <w:pPr>
        <w:ind w:left="1800" w:hanging="240"/>
      </w:pPr>
      <w:r>
        <w:t xml:space="preserve">disabled</w:t>
      </w:r>
    </w:p>
    <w:p>
      <w:pPr>
        <w:ind w:left="2040" w:hanging="240"/>
      </w:pPr>
      <w:r>
        <w:t xml:space="preserve">? null</w:t>
      </w:r>
    </w:p>
    <w:p>
      <w:pPr>
        <w:ind w:left="2040" w:hanging="240"/>
      </w:pPr>
      <w:r>
        <w:t xml:space="preserve">: _showLogoutConfirmation,</w:t>
      </w:r>
    </w:p>
    <w:p>
      <w:pPr>
        <w:ind w:left="1560" w:hanging="240"/>
      </w:pPr>
      <w:r>
        <w:t xml:space="preserve">icon:</w:t>
      </w:r>
    </w:p>
    <w:p>
      <w:pPr>
        <w:ind w:left="1800" w:hanging="240"/>
      </w:pPr>
      <w:r>
        <w:t xml:space="preserve">const Icon(</w:t>
      </w:r>
    </w:p>
    <w:p>
      <w:pPr>
        <w:ind w:left="1680" w:hanging="240"/>
      </w:pPr>
      <w:r>
        <w:t xml:space="preserve">Icons.logout,</w:t>
      </w:r>
    </w:p>
    <w:p>
      <w:pPr>
        <w:ind w:left="1680" w:hanging="240"/>
      </w:pPr>
      <w:r>
        <w:t xml:space="preserve">size: 16,</w:t>
      </w:r>
    </w:p>
    <w:p>
      <w:pPr>
        <w:ind w:left="1680" w:hanging="240"/>
      </w:pPr>
      <w:r>
        <w:t xml:space="preserve">color:</w:t>
      </w:r>
    </w:p>
    <w:p>
      <w:pPr>
        <w:ind w:left="1920" w:hanging="240"/>
      </w:pPr>
      <w:r>
        <w:t xml:space="preserve">AppColors</w:t>
      </w:r>
    </w:p>
    <w:p>
      <w:pPr>
        <w:ind w:left="2160" w:hanging="240"/>
      </w:pPr>
      <w:r>
        <w:t xml:space="preserve">.sidebarAccentForeground,</w:t>
      </w:r>
    </w:p>
    <w:p>
      <w:pPr>
        <w:ind w:left="1560" w:hanging="240"/>
      </w:pPr>
      <w:r>
        <w:t xml:space="preserve">),</w:t>
      </w:r>
    </w:p>
    <w:p>
      <w:pPr>
        <w:ind w:left="1560" w:hanging="240"/>
      </w:pPr>
      <w:r>
        <w:t xml:space="preserve">label:</w:t>
      </w:r>
    </w:p>
    <w:p>
      <w:pPr>
        <w:ind w:left="1800" w:hanging="240"/>
      </w:pPr>
      <w:r>
        <w:t xml:space="preserve">const Text(</w:t>
      </w:r>
    </w:p>
    <w:p>
      <w:pPr>
        <w:ind w:left="1680" w:hanging="240"/>
      </w:pPr>
      <w:r>
        <w:t xml:space="preserve">'Logout',</w:t>
      </w:r>
    </w:p>
    <w:p>
      <w:pPr>
        <w:ind w:left="1680" w:hanging="240"/>
      </w:pPr>
      <w:r>
        <w:t xml:space="preserve">style:</w:t>
      </w:r>
    </w:p>
    <w:p>
      <w:pPr>
        <w:ind w:left="1920" w:hanging="240"/>
      </w:pPr>
      <w:r>
        <w:t xml:space="preserve">TextStyle(</w:t>
      </w:r>
    </w:p>
    <w:p>
      <w:pPr>
        <w:ind w:left="1800" w:hanging="240"/>
      </w:pPr>
      <w:r>
        <w:t xml:space="preserve">color:</w:t>
      </w:r>
    </w:p>
    <w:p>
      <w:pPr>
        <w:ind w:left="2040" w:hanging="240"/>
      </w:pPr>
      <w:r>
        <w:t xml:space="preserve">AppColors</w:t>
      </w:r>
    </w:p>
    <w:p>
      <w:pPr>
        <w:ind w:left="2280" w:hanging="240"/>
      </w:pPr>
      <w:r>
        <w:t xml:space="preserve">.sidebarForeground,</w:t>
      </w:r>
    </w:p>
    <w:p>
      <w:pPr>
        <w:ind w:left="1680" w:hanging="240"/>
      </w:pPr>
      <w:r>
        <w:t xml:space="preserve">),</w:t>
      </w:r>
    </w:p>
    <w:p>
      <w:pPr>
        <w:ind w:left="1560" w:hanging="240"/>
      </w:pPr>
      <w:r>
        <w:t xml:space="preserve">),</w:t>
      </w:r>
    </w:p>
    <w:p>
      <w:pPr>
        <w:ind w:left="1560" w:hanging="240"/>
      </w:pPr>
      <w:r>
        <w:t xml:space="preserve">style:</w:t>
      </w:r>
    </w:p>
    <w:p>
      <w:pPr>
        <w:ind w:left="1800" w:hanging="240"/>
      </w:pPr>
      <w:r>
        <w:t xml:space="preserve">TextButton</w:t>
      </w:r>
    </w:p>
    <w:p>
      <w:pPr>
        <w:ind w:left="2040" w:hanging="240"/>
      </w:pPr>
      <w:r>
        <w:t xml:space="preserve">.styleFrom(</w:t>
      </w:r>
    </w:p>
    <w:p>
      <w:pPr>
        <w:ind w:left="1680" w:hanging="240"/>
      </w:pPr>
      <w:r>
        <w:t xml:space="preserve">alignment:</w:t>
      </w:r>
    </w:p>
    <w:p>
      <w:pPr>
        <w:ind w:left="1920" w:hanging="240"/>
      </w:pPr>
      <w:r>
        <w:t xml:space="preserve">Alignment</w:t>
      </w:r>
    </w:p>
    <w:p>
      <w:pPr>
        <w:ind w:left="2160" w:hanging="240"/>
      </w:pPr>
      <w:r>
        <w:t xml:space="preserve">.centerLeft,</w:t>
      </w:r>
    </w:p>
    <w:p>
      <w:pPr>
        <w:ind w:left="1680" w:hanging="240"/>
      </w:pPr>
      <w:r>
        <w:t xml:space="preserve">padding:</w:t>
      </w:r>
    </w:p>
    <w:p>
      <w:pPr>
        <w:ind w:left="1920" w:hanging="240"/>
      </w:pPr>
      <w:r>
        <w:t xml:space="preserve">const EdgeInsets</w:t>
      </w:r>
    </w:p>
    <w:p>
      <w:pPr>
        <w:ind w:left="2160" w:hanging="240"/>
      </w:pPr>
      <w:r>
        <w:t xml:space="preserve">.symmetric(</w:t>
      </w:r>
    </w:p>
    <w:p>
      <w:pPr>
        <w:ind w:left="1800" w:hanging="240"/>
      </w:pPr>
      <w:r>
        <w:t xml:space="preserve">horizontal:</w:t>
      </w:r>
    </w:p>
    <w:p>
      <w:pPr>
        <w:ind w:left="2040" w:hanging="240"/>
      </w:pPr>
      <w:r>
        <w:t xml:space="preserve">12,</w:t>
      </w:r>
    </w:p>
    <w:p>
      <w:pPr>
        <w:ind w:left="1800" w:hanging="240"/>
      </w:pPr>
      <w:r>
        <w:t xml:space="preserve">vertical:</w:t>
      </w:r>
    </w:p>
    <w:p>
      <w:pPr>
        <w:ind w:left="2040" w:hanging="240"/>
      </w:pPr>
      <w:r>
        <w:t xml:space="preserve">10,</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else</w:t>
      </w:r>
    </w:p>
    <w:p>
      <w:pPr>
        <w:ind w:left="1440" w:hanging="240"/>
      </w:pPr>
      <w:r>
        <w:t xml:space="preserve">Container(</w:t>
      </w:r>
    </w:p>
    <w:p>
      <w:pPr>
        <w:ind w:left="1560" w:hanging="240"/>
      </w:pPr>
      <w:r>
        <w:t xml:space="preserve">margin:</w:t>
      </w:r>
    </w:p>
    <w:p>
      <w:pPr>
        <w:ind w:left="1800" w:hanging="240"/>
      </w:pPr>
      <w:r>
        <w:t xml:space="preserve">const EdgeInsets.only(</w:t>
      </w:r>
    </w:p>
    <w:p>
      <w:pPr>
        <w:ind w:left="1680" w:hanging="240"/>
      </w:pPr>
      <w:r>
        <w:t xml:space="preserve">top: 4,</w:t>
      </w:r>
    </w:p>
    <w:p>
      <w:pPr>
        <w:ind w:left="1560" w:hanging="240"/>
      </w:pPr>
      <w:r>
        <w:t xml:space="preserve">),</w:t>
      </w:r>
    </w:p>
    <w:p>
      <w:pPr>
        <w:ind w:left="1560" w:hanging="240"/>
      </w:pPr>
      <w:r>
        <w:t xml:space="preserve">padding:</w:t>
      </w:r>
    </w:p>
    <w:p>
      <w:pPr>
        <w:ind w:left="1800" w:hanging="240"/>
      </w:pPr>
      <w:r>
        <w:t xml:space="preserve">const EdgeInsets.all(</w:t>
      </w:r>
    </w:p>
    <w:p>
      <w:pPr>
        <w:ind w:left="1680" w:hanging="240"/>
      </w:pPr>
      <w:r>
        <w:t xml:space="preserve">12,</w:t>
      </w:r>
    </w:p>
    <w:p>
      <w:pPr>
        <w:ind w:left="1560" w:hanging="240"/>
      </w:pPr>
      <w:r>
        <w:t xml:space="preserve">),</w:t>
      </w:r>
    </w:p>
    <w:p>
      <w:pPr>
        <w:ind w:left="1560" w:hanging="240"/>
      </w:pPr>
      <w:r>
        <w:t xml:space="preserve">decoration:</w:t>
      </w:r>
    </w:p>
    <w:p>
      <w:pPr>
        <w:ind w:left="1800" w:hanging="240"/>
      </w:pPr>
      <w:r>
        <w:t xml:space="preserve">BoxDecoration(</w:t>
      </w:r>
    </w:p>
    <w:p>
      <w:pPr>
        <w:ind w:left="1680" w:hanging="240"/>
      </w:pPr>
      <w:r>
        <w:t xml:space="preserve">color:</w:t>
      </w:r>
    </w:p>
    <w:p>
      <w:pPr>
        <w:ind w:left="1920" w:hanging="240"/>
      </w:pPr>
      <w:r>
        <w:t xml:space="preserve">AppColors</w:t>
      </w:r>
    </w:p>
    <w:p>
      <w:pPr>
        <w:ind w:left="2160" w:hanging="240"/>
      </w:pPr>
      <w:r>
        <w:t xml:space="preserve">.destructive</w:t>
      </w:r>
    </w:p>
    <w:p>
      <w:pPr>
        <w:ind w:left="2160" w:hanging="240"/>
      </w:pPr>
      <w:r>
        <w:t xml:space="preserve">.withValues(</w:t>
      </w:r>
    </w:p>
    <w:p>
      <w:pPr>
        <w:ind w:left="1800" w:hanging="240"/>
      </w:pPr>
      <w:r>
        <w:t xml:space="preserve">alpha:</w:t>
      </w:r>
    </w:p>
    <w:p>
      <w:pPr>
        <w:ind w:left="2040" w:hanging="240"/>
      </w:pPr>
      <w:r>
        <w:t xml:space="preserve">0.06,</w:t>
      </w:r>
    </w:p>
    <w:p>
      <w:pPr>
        <w:ind w:left="1680" w:hanging="240"/>
      </w:pPr>
      <w:r>
        <w:t xml:space="preserve">),</w:t>
      </w:r>
    </w:p>
    <w:p>
      <w:pPr>
        <w:ind w:left="1680" w:hanging="240"/>
      </w:pPr>
      <w:r>
        <w:t xml:space="preserve">borderRadius:</w:t>
      </w:r>
    </w:p>
    <w:p>
      <w:pPr>
        <w:ind w:left="1920" w:hanging="240"/>
      </w:pPr>
      <w:r>
        <w:t xml:space="preserve">BorderRadius</w:t>
      </w:r>
    </w:p>
    <w:p>
      <w:pPr>
        <w:ind w:left="2160" w:hanging="240"/>
      </w:pPr>
      <w:r>
        <w:t xml:space="preserve">.circular(</w:t>
      </w:r>
    </w:p>
    <w:p>
      <w:pPr>
        <w:ind w:left="1800" w:hanging="240"/>
      </w:pPr>
      <w:r>
        <w:t xml:space="preserve">12,</w:t>
      </w:r>
    </w:p>
    <w:p>
      <w:pPr>
        <w:ind w:left="1680" w:hanging="240"/>
      </w:pPr>
      <w:r>
        <w:t xml:space="preserve">),</w:t>
      </w:r>
    </w:p>
    <w:p>
      <w:pPr>
        <w:ind w:left="1680" w:hanging="240"/>
      </w:pPr>
      <w:r>
        <w:t xml:space="preserve">border:</w:t>
      </w:r>
    </w:p>
    <w:p>
      <w:pPr>
        <w:ind w:left="1920" w:hanging="240"/>
      </w:pPr>
      <w:r>
        <w:t xml:space="preserve">Border.all(</w:t>
      </w:r>
    </w:p>
    <w:p>
      <w:pPr>
        <w:ind w:left="1800" w:hanging="240"/>
      </w:pPr>
      <w:r>
        <w:t xml:space="preserve">color:</w:t>
      </w:r>
    </w:p>
    <w:p>
      <w:pPr>
        <w:ind w:left="2040" w:hanging="240"/>
      </w:pPr>
      <w:r>
        <w:t xml:space="preserve">AppColors</w:t>
      </w:r>
    </w:p>
    <w:p>
      <w:pPr>
        <w:ind w:left="2280" w:hanging="240"/>
      </w:pPr>
      <w:r>
        <w:t xml:space="preserve">.destructive</w:t>
      </w:r>
    </w:p>
    <w:p>
      <w:pPr>
        <w:ind w:left="2280" w:hanging="240"/>
      </w:pPr>
      <w:r>
        <w:t xml:space="preserve">.withValues(</w:t>
      </w:r>
    </w:p>
    <w:p>
      <w:pPr>
        <w:ind w:left="1920" w:hanging="240"/>
      </w:pPr>
      <w:r>
        <w:t xml:space="preserve">alpha:</w:t>
      </w:r>
    </w:p>
    <w:p>
      <w:pPr>
        <w:ind w:left="2160" w:hanging="240"/>
      </w:pPr>
      <w:r>
        <w:t xml:space="preserve">0.20,</w:t>
      </w:r>
    </w:p>
    <w:p>
      <w:pPr>
        <w:ind w:left="1800" w:hanging="240"/>
      </w:pPr>
      <w:r>
        <w:t xml:space="preserve">),</w:t>
      </w:r>
    </w:p>
    <w:p>
      <w:pPr>
        <w:ind w:left="1680" w:hanging="240"/>
      </w:pPr>
      <w:r>
        <w:t xml:space="preserve">),</w:t>
      </w:r>
    </w:p>
    <w:p>
      <w:pPr>
        <w:ind w:left="1560" w:hanging="240"/>
      </w:pPr>
      <w:r>
        <w:t xml:space="preserve">),</w:t>
      </w:r>
    </w:p>
    <w:p>
      <w:pPr>
        <w:ind w:left="1560" w:hanging="240"/>
      </w:pPr>
      <w:r>
        <w:t xml:space="preserve">child: Column(</w:t>
      </w:r>
    </w:p>
    <w:p>
      <w:pPr>
        <w:ind w:left="1680" w:hanging="240"/>
      </w:pPr>
      <w:r>
        <w:t xml:space="preserve">crossAxisAlignment:</w:t>
      </w:r>
    </w:p>
    <w:p>
      <w:pPr>
        <w:ind w:left="1920" w:hanging="240"/>
      </w:pPr>
      <w:r>
        <w:t xml:space="preserve">CrossAxisAlignment</w:t>
      </w:r>
    </w:p>
    <w:p>
      <w:pPr>
        <w:ind w:left="2160" w:hanging="240"/>
      </w:pPr>
      <w:r>
        <w:t xml:space="preserve">.start,</w:t>
      </w:r>
    </w:p>
    <w:p>
      <w:pPr>
        <w:ind w:left="1680" w:hanging="240"/>
      </w:pPr>
      <w:r>
        <w:t xml:space="preserve">children: [</w:t>
      </w:r>
    </w:p>
    <w:p>
      <w:pPr>
        <w:ind w:left="1800" w:hanging="240"/>
      </w:pPr>
      <w:r>
        <w:t xml:space="preserve">const Text(</w:t>
      </w:r>
    </w:p>
    <w:p>
      <w:pPr>
        <w:ind w:left="1920" w:hanging="240"/>
      </w:pPr>
      <w:r>
        <w:t xml:space="preserve">'Are you sure you want to log out?',</w:t>
      </w:r>
    </w:p>
    <w:p>
      <w:pPr>
        <w:ind w:left="1920" w:hanging="240"/>
      </w:pPr>
      <w:r>
        <w:t xml:space="preserve">style:</w:t>
      </w:r>
    </w:p>
    <w:p>
      <w:pPr>
        <w:ind w:left="2160" w:hanging="240"/>
      </w:pPr>
      <w:r>
        <w:t xml:space="preserve">TextStyle(</w:t>
      </w:r>
    </w:p>
    <w:p>
      <w:pPr>
        <w:ind w:left="2040" w:hanging="240"/>
      </w:pPr>
      <w:r>
        <w:t xml:space="preserve">fontSize: 12.5,</w:t>
      </w:r>
    </w:p>
    <w:p>
      <w:pPr>
        <w:ind w:left="2040" w:hanging="240"/>
      </w:pPr>
      <w:r>
        <w:t xml:space="preserve">fontWeight:</w:t>
      </w:r>
    </w:p>
    <w:p>
      <w:pPr>
        <w:ind w:left="2280" w:hanging="240"/>
      </w:pPr>
      <w:r>
        <w:t xml:space="preserve">FontWeight</w:t>
      </w:r>
    </w:p>
    <w:p>
      <w:pPr>
        <w:ind w:left="2520" w:hanging="240"/>
      </w:pPr>
      <w:r>
        <w:t xml:space="preserve">.w600,</w:t>
      </w:r>
    </w:p>
    <w:p>
      <w:pPr>
        <w:ind w:left="2040" w:hanging="240"/>
      </w:pPr>
      <w:r>
        <w:t xml:space="preserve">color:</w:t>
      </w:r>
    </w:p>
    <w:p>
      <w:pPr>
        <w:ind w:left="2280" w:hanging="240"/>
      </w:pPr>
      <w:r>
        <w:t xml:space="preserve">AppColors</w:t>
      </w:r>
    </w:p>
    <w:p>
      <w:pPr>
        <w:ind w:left="2520" w:hanging="240"/>
      </w:pPr>
      <w:r>
        <w:t xml:space="preserve">.sidebarForeground,</w:t>
      </w:r>
    </w:p>
    <w:p>
      <w:pPr>
        <w:ind w:left="1920" w:hanging="240"/>
      </w:pPr>
      <w:r>
        <w:t xml:space="preserve">),</w:t>
      </w:r>
    </w:p>
    <w:p>
      <w:pPr>
        <w:ind w:left="1800" w:hanging="240"/>
      </w:pPr>
      <w:r>
        <w:t xml:space="preserve">),</w:t>
      </w:r>
    </w:p>
    <w:p>
      <w:pPr>
        <w:ind w:left="240" w:hanging="240"/>
      </w:pPr>
    </w:p>
    <w:p>
      <w:pPr>
        <w:ind w:left="1800" w:hanging="240"/>
      </w:pPr>
      <w:r>
        <w:t xml:space="preserve">const SizedBox(</w:t>
      </w:r>
    </w:p>
    <w:p>
      <w:pPr>
        <w:ind w:left="1920" w:hanging="240"/>
      </w:pPr>
      <w:r>
        <w:t xml:space="preserve">height: 10,</w:t>
      </w:r>
    </w:p>
    <w:p>
      <w:pPr>
        <w:ind w:left="1800" w:hanging="240"/>
      </w:pPr>
      <w:r>
        <w:t xml:space="preserve">),</w:t>
      </w:r>
    </w:p>
    <w:p>
      <w:pPr>
        <w:ind w:left="240" w:hanging="240"/>
      </w:pPr>
    </w:p>
    <w:p>
      <w:pPr>
        <w:ind w:left="1800" w:hanging="240"/>
      </w:pPr>
      <w:r>
        <w:t xml:space="preserve">Row(</w:t>
      </w:r>
    </w:p>
    <w:p>
      <w:pPr>
        <w:ind w:left="1920" w:hanging="240"/>
      </w:pPr>
      <w:r>
        <w:t xml:space="preserve">children: [</w:t>
      </w:r>
    </w:p>
    <w:p>
      <w:pPr>
        <w:ind w:left="2040" w:hanging="240"/>
      </w:pPr>
      <w:r>
        <w:t xml:space="preserve">Expanded(</w:t>
      </w:r>
    </w:p>
    <w:p>
      <w:pPr>
        <w:ind w:left="2160" w:hanging="240"/>
      </w:pPr>
      <w:r>
        <w:t xml:space="preserve">child:</w:t>
      </w:r>
    </w:p>
    <w:p>
      <w:pPr>
        <w:ind w:left="2400" w:hanging="240"/>
      </w:pPr>
      <w:r>
        <w:t xml:space="preserve">OutlinedButton(</w:t>
      </w:r>
    </w:p>
    <w:p>
      <w:pPr>
        <w:ind w:left="2280" w:hanging="240"/>
      </w:pPr>
      <w:r>
        <w:t xml:space="preserve">onPressed:</w:t>
      </w:r>
    </w:p>
    <w:p>
      <w:pPr>
        <w:ind w:left="2520" w:hanging="240"/>
      </w:pPr>
      <w:r>
        <w:t xml:space="preserve">disabled</w:t>
      </w:r>
    </w:p>
    <w:p>
      <w:pPr>
        <w:ind w:left="2760" w:hanging="240"/>
      </w:pPr>
      <w:r>
        <w:t xml:space="preserve">? null</w:t>
      </w:r>
    </w:p>
    <w:p>
      <w:pPr>
        <w:ind w:left="2760" w:hanging="240"/>
      </w:pPr>
      <w:r>
        <w:t xml:space="preserve">: _cancelLogout,</w:t>
      </w:r>
    </w:p>
    <w:p>
      <w:pPr>
        <w:ind w:left="2280" w:hanging="240"/>
      </w:pPr>
      <w:r>
        <w:t xml:space="preserve">child:</w:t>
      </w:r>
    </w:p>
    <w:p>
      <w:pPr>
        <w:ind w:left="2520" w:hanging="240"/>
      </w:pPr>
      <w:r>
        <w:t xml:space="preserve">const Text(</w:t>
      </w:r>
    </w:p>
    <w:p>
      <w:pPr>
        <w:ind w:left="2400" w:hanging="240"/>
      </w:pPr>
      <w:r>
        <w:t xml:space="preserve">'Cancel',</w:t>
      </w:r>
    </w:p>
    <w:p>
      <w:pPr>
        <w:ind w:left="2280" w:hanging="240"/>
      </w:pPr>
      <w:r>
        <w:t xml:space="preserve">),</w:t>
      </w:r>
    </w:p>
    <w:p>
      <w:pPr>
        <w:ind w:left="2160" w:hanging="240"/>
      </w:pPr>
      <w:r>
        <w:t xml:space="preserve">),</w:t>
      </w:r>
    </w:p>
    <w:p>
      <w:pPr>
        <w:ind w:left="2040" w:hanging="240"/>
      </w:pPr>
      <w:r>
        <w:t xml:space="preserve">),</w:t>
      </w:r>
    </w:p>
    <w:p>
      <w:pPr>
        <w:ind w:left="240" w:hanging="240"/>
      </w:pPr>
    </w:p>
    <w:p>
      <w:pPr>
        <w:ind w:left="2040" w:hanging="240"/>
      </w:pPr>
      <w:r>
        <w:t xml:space="preserve">const SizedBox(</w:t>
      </w:r>
    </w:p>
    <w:p>
      <w:pPr>
        <w:ind w:left="2160" w:hanging="240"/>
      </w:pPr>
      <w:r>
        <w:t xml:space="preserve">width: 8,</w:t>
      </w:r>
    </w:p>
    <w:p>
      <w:pPr>
        <w:ind w:left="2040" w:hanging="240"/>
      </w:pPr>
      <w:r>
        <w:t xml:space="preserve">),</w:t>
      </w:r>
    </w:p>
    <w:p>
      <w:pPr>
        <w:ind w:left="240" w:hanging="240"/>
      </w:pPr>
    </w:p>
    <w:p>
      <w:pPr>
        <w:ind w:left="2040" w:hanging="240"/>
      </w:pPr>
      <w:r>
        <w:t xml:space="preserve">Expanded(</w:t>
      </w:r>
    </w:p>
    <w:p>
      <w:pPr>
        <w:ind w:left="2160" w:hanging="240"/>
      </w:pPr>
      <w:r>
        <w:t xml:space="preserve">child:</w:t>
      </w:r>
    </w:p>
    <w:p>
      <w:pPr>
        <w:ind w:left="2400" w:hanging="240"/>
      </w:pPr>
      <w:r>
        <w:t xml:space="preserve">ElevatedButton(</w:t>
      </w:r>
    </w:p>
    <w:p>
      <w:pPr>
        <w:ind w:left="2280" w:hanging="240"/>
      </w:pPr>
      <w:r>
        <w:t xml:space="preserve">onPressed:</w:t>
      </w:r>
    </w:p>
    <w:p>
      <w:pPr>
        <w:ind w:left="2520" w:hanging="240"/>
      </w:pPr>
      <w:r>
        <w:t xml:space="preserve">disabled</w:t>
      </w:r>
    </w:p>
    <w:p>
      <w:pPr>
        <w:ind w:left="2760" w:hanging="240"/>
      </w:pPr>
      <w:r>
        <w:t xml:space="preserve">? null</w:t>
      </w:r>
    </w:p>
    <w:p>
      <w:pPr>
        <w:ind w:left="2760" w:hanging="240"/>
      </w:pPr>
      <w:r>
        <w:t xml:space="preserve">: _performLogout,</w:t>
      </w:r>
    </w:p>
    <w:p>
      <w:pPr>
        <w:ind w:left="2280" w:hanging="240"/>
      </w:pPr>
      <w:r>
        <w:t xml:space="preserve">style:</w:t>
      </w:r>
    </w:p>
    <w:p>
      <w:pPr>
        <w:ind w:left="2520" w:hanging="240"/>
      </w:pPr>
      <w:r>
        <w:t xml:space="preserve">ElevatedButton</w:t>
      </w:r>
    </w:p>
    <w:p>
      <w:pPr>
        <w:ind w:left="2760" w:hanging="240"/>
      </w:pPr>
      <w:r>
        <w:t xml:space="preserve">.styleFrom(</w:t>
      </w:r>
    </w:p>
    <w:p>
      <w:pPr>
        <w:ind w:left="2400" w:hanging="240"/>
      </w:pPr>
      <w:r>
        <w:t xml:space="preserve">backgroundColor:</w:t>
      </w:r>
    </w:p>
    <w:p>
      <w:pPr>
        <w:ind w:left="2640" w:hanging="240"/>
      </w:pPr>
      <w:r>
        <w:t xml:space="preserve">AppColors</w:t>
      </w:r>
    </w:p>
    <w:p>
      <w:pPr>
        <w:ind w:left="2880" w:hanging="240"/>
      </w:pPr>
      <w:r>
        <w:t xml:space="preserve">.destructive,</w:t>
      </w:r>
    </w:p>
    <w:p>
      <w:pPr>
        <w:ind w:left="2400" w:hanging="240"/>
      </w:pPr>
      <w:r>
        <w:t xml:space="preserve">foregroundColor:</w:t>
      </w:r>
    </w:p>
    <w:p>
      <w:pPr>
        <w:ind w:left="2640" w:hanging="240"/>
      </w:pPr>
      <w:r>
        <w:t xml:space="preserve">Colors.white,</w:t>
      </w:r>
    </w:p>
    <w:p>
      <w:pPr>
        <w:ind w:left="2280" w:hanging="240"/>
      </w:pPr>
      <w:r>
        <w:t xml:space="preserve">),</w:t>
      </w:r>
    </w:p>
    <w:p>
      <w:pPr>
        <w:ind w:left="2280" w:hanging="240"/>
      </w:pPr>
      <w:r>
        <w:t xml:space="preserve">child: _loggingOut</w:t>
      </w:r>
    </w:p>
    <w:p>
      <w:pPr>
        <w:ind w:left="2520" w:hanging="240"/>
      </w:pPr>
      <w:r>
        <w:t xml:space="preserve">? const SizedBox(</w:t>
      </w:r>
    </w:p>
    <w:p>
      <w:pPr>
        <w:ind w:left="2760" w:hanging="240"/>
      </w:pPr>
      <w:r>
        <w:t xml:space="preserve">width: 16,</w:t>
      </w:r>
    </w:p>
    <w:p>
      <w:pPr>
        <w:ind w:left="2760" w:hanging="240"/>
      </w:pPr>
      <w:r>
        <w:t xml:space="preserve">height: 16,</w:t>
      </w:r>
    </w:p>
    <w:p>
      <w:pPr>
        <w:ind w:left="2760" w:hanging="240"/>
      </w:pPr>
      <w:r>
        <w:t xml:space="preserve">child:</w:t>
      </w:r>
    </w:p>
    <w:p>
      <w:pPr>
        <w:ind w:left="3000" w:hanging="240"/>
      </w:pPr>
      <w:r>
        <w:t xml:space="preserve">CircularProgressIndicator(</w:t>
      </w:r>
    </w:p>
    <w:p>
      <w:pPr>
        <w:ind w:left="2880" w:hanging="240"/>
      </w:pPr>
      <w:r>
        <w:t xml:space="preserve">strokeWidth:</w:t>
      </w:r>
    </w:p>
    <w:p>
      <w:pPr>
        <w:ind w:left="3120" w:hanging="240"/>
      </w:pPr>
      <w:r>
        <w:t xml:space="preserve">2,</w:t>
      </w:r>
    </w:p>
    <w:p>
      <w:pPr>
        <w:ind w:left="2880" w:hanging="240"/>
      </w:pPr>
      <w:r>
        <w:t xml:space="preserve">color:</w:t>
      </w:r>
    </w:p>
    <w:p>
      <w:pPr>
        <w:ind w:left="3120" w:hanging="240"/>
      </w:pPr>
      <w:r>
        <w:t xml:space="preserve">Colors.white,</w:t>
      </w:r>
    </w:p>
    <w:p>
      <w:pPr>
        <w:ind w:left="2760" w:hanging="240"/>
      </w:pPr>
      <w:r>
        <w:t xml:space="preserve">),</w:t>
      </w:r>
    </w:p>
    <w:p>
      <w:pPr>
        <w:ind w:left="2640" w:hanging="240"/>
      </w:pPr>
      <w:r>
        <w:t xml:space="preserve">)</w:t>
      </w:r>
    </w:p>
    <w:p>
      <w:pPr>
        <w:ind w:left="2520" w:hanging="240"/>
      </w:pPr>
      <w:r>
        <w:t xml:space="preserve">: const Text(</w:t>
      </w:r>
    </w:p>
    <w:p>
      <w:pPr>
        <w:ind w:left="2760" w:hanging="240"/>
      </w:pPr>
      <w:r>
        <w:t xml:space="preserve">'Confirm Logout',</w:t>
      </w:r>
    </w:p>
    <w:p>
      <w:pPr>
        <w:ind w:left="2760" w:hanging="240"/>
      </w:pPr>
      <w:r>
        <w:t xml:space="preserve">textAlign:</w:t>
      </w:r>
    </w:p>
    <w:p>
      <w:pPr>
        <w:ind w:left="3000" w:hanging="240"/>
      </w:pPr>
      <w:r>
        <w:t xml:space="preserve">TextAlign.center,</w:t>
      </w:r>
    </w:p>
    <w:p>
      <w:pPr>
        <w:ind w:left="2640" w:hanging="240"/>
      </w:pPr>
      <w:r>
        <w:t xml:space="preserve">),</w:t>
      </w:r>
    </w:p>
    <w:p>
      <w:pPr>
        <w:ind w:left="2160" w:hanging="240"/>
      </w:pPr>
      <w:r>
        <w:t xml:space="preserve">),</w:t>
      </w:r>
    </w:p>
    <w:p>
      <w:pPr>
        <w:ind w:left="2040" w:hanging="240"/>
      </w:pPr>
      <w:r>
        <w:t xml:space="preserve">),</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75" w:name="_toc_076"/>
      <w:r>
        <w:rPr>
          <w:b/>
        </w:rPr>
        <w:t>Listing: lib/widgets/notification_alerts.dart</w:t>
      </w:r>
      <w:bookmarkEnd w:id="1075"/>
    </w:p>
    <w:p>
      <w:pPr>
        <w:ind w:left="240" w:hanging="240"/>
      </w:pPr>
      <w:r>
        <w:t xml:space="preserve">import 'package:flutter/material.dart';</w:t>
      </w:r>
    </w:p>
    <w:p>
      <w:pPr>
        <w:ind w:left="240" w:hanging="240"/>
      </w:pPr>
    </w:p>
    <w:p>
      <w:pPr>
        <w:ind w:left="240" w:hanging="240"/>
      </w:pPr>
      <w:r>
        <w:t xml:space="preserve">import '../core/app_colors.dart';</w:t>
      </w:r>
    </w:p>
    <w:p>
      <w:pPr>
        <w:ind w:left="240" w:hanging="240"/>
      </w:pPr>
      <w:r>
        <w:t xml:space="preserve">import '../models/inventory_item.dart';</w:t>
      </w:r>
    </w:p>
    <w:p>
      <w:pPr>
        <w:ind w:left="240" w:hanging="240"/>
      </w:pPr>
      <w:r>
        <w:t xml:space="preserve">import '../services/dashboard_service.dart';</w:t>
      </w:r>
    </w:p>
    <w:p>
      <w:pPr>
        <w:ind w:left="240" w:hanging="240"/>
      </w:pPr>
      <w:r>
        <w:t xml:space="preserve">import '../services/expiry_alerts.dart';</w:t>
      </w:r>
    </w:p>
    <w:p>
      <w:pPr>
        <w:ind w:left="240" w:hanging="240"/>
      </w:pPr>
      <w:r>
        <w:t xml:space="preserve">import 'hoverable_row.dart';</w:t>
      </w:r>
    </w:p>
    <w:p>
      <w:pPr>
        <w:ind w:left="240" w:hanging="240"/>
      </w:pPr>
    </w:p>
    <w:p>
      <w:pPr>
        <w:ind w:left="240" w:hanging="240"/>
      </w:pPr>
      <w:r>
        <w:t xml:space="preserve">// ============================================================================</w:t>
      </w:r>
    </w:p>
    <w:p>
      <w:pPr>
        <w:ind w:left="240" w:hanging="240"/>
      </w:pPr>
      <w:r>
        <w:t xml:space="preserve">// NOTIFICATION TYPES</w:t>
      </w:r>
    </w:p>
    <w:p>
      <w:pPr>
        <w:ind w:left="240" w:hanging="240"/>
      </w:pPr>
      <w:r>
        <w:t xml:space="preserve">// ============================================================================</w:t>
      </w:r>
    </w:p>
    <w:p>
      <w:pPr>
        <w:ind w:left="240" w:hanging="240"/>
      </w:pPr>
      <w:r>
        <w:t xml:space="preserve">//</w:t>
      </w:r>
    </w:p>
    <w:p>
      <w:pPr>
        <w:ind w:left="240" w:hanging="240"/>
      </w:pPr>
      <w:r>
        <w:t xml:space="preserve">// Keep "expiry" as the existing route value for upcoming expiry warnings.</w:t>
      </w:r>
    </w:p>
    <w:p>
      <w:pPr>
        <w:ind w:left="240" w:hanging="240"/>
      </w:pPr>
      <w:r>
        <w:t xml:space="preserve">// Add "expired" as a separate route for physical expired stock.</w:t>
      </w:r>
    </w:p>
    <w:p>
      <w:pPr>
        <w:ind w:left="240" w:hanging="240"/>
      </w:pPr>
      <w:r>
        <w:t xml:space="preserve">// ============================================================================</w:t>
      </w:r>
    </w:p>
    <w:p>
      <w:pPr>
        <w:ind w:left="240" w:hanging="240"/>
      </w:pPr>
    </w:p>
    <w:p>
      <w:pPr>
        <w:ind w:left="240" w:hanging="240"/>
      </w:pPr>
      <w:r>
        <w:t xml:space="preserve">enum NotifKind {</w:t>
      </w:r>
    </w:p>
    <w:p>
      <w:pPr>
        <w:ind w:left="360" w:hanging="240"/>
      </w:pPr>
      <w:r>
        <w:t xml:space="preserve">zeroStock,</w:t>
      </w:r>
    </w:p>
    <w:p>
      <w:pPr>
        <w:ind w:left="360" w:hanging="240"/>
      </w:pPr>
      <w:r>
        <w:t xml:space="preserve">lowStock,</w:t>
      </w:r>
    </w:p>
    <w:p>
      <w:pPr>
        <w:ind w:left="360" w:hanging="240"/>
      </w:pPr>
      <w:r>
        <w:t xml:space="preserve">expiry,</w:t>
      </w:r>
    </w:p>
    <w:p>
      <w:pPr>
        <w:ind w:left="360" w:hanging="240"/>
      </w:pPr>
      <w:r>
        <w:t xml:space="preserve">expiredStock,</w:t>
      </w:r>
    </w:p>
    <w:p>
      <w:pPr>
        <w:ind w:left="240" w:hanging="240"/>
      </w:pPr>
      <w:r>
        <w:t xml:space="preserve">}</w:t>
      </w:r>
    </w:p>
    <w:p>
      <w:pPr>
        <w:ind w:left="240" w:hanging="240"/>
      </w:pPr>
    </w:p>
    <w:p>
      <w:pPr>
        <w:ind w:left="240" w:hanging="240"/>
      </w:pPr>
      <w:r>
        <w:t xml:space="preserve">extension NotifKindRoute on NotifKind {</w:t>
      </w:r>
    </w:p>
    <w:p>
      <w:pPr>
        <w:ind w:left="360" w:hanging="240"/>
      </w:pPr>
      <w:r>
        <w:t xml:space="preserve">String get routeSegment =&gt; switch (this) {</w:t>
      </w:r>
    </w:p>
    <w:p>
      <w:pPr>
        <w:ind w:left="720" w:hanging="240"/>
      </w:pPr>
      <w:r>
        <w:t xml:space="preserve">NotifKind.zeroStock =&gt; 'zero',</w:t>
      </w:r>
    </w:p>
    <w:p>
      <w:pPr>
        <w:ind w:left="720" w:hanging="240"/>
      </w:pPr>
      <w:r>
        <w:t xml:space="preserve">NotifKind.lowStock =&gt; 'low',</w:t>
      </w:r>
    </w:p>
    <w:p>
      <w:pPr>
        <w:ind w:left="720" w:hanging="240"/>
      </w:pPr>
      <w:r>
        <w:t xml:space="preserve">NotifKind.expiry =&gt; 'expiry',</w:t>
      </w:r>
    </w:p>
    <w:p>
      <w:pPr>
        <w:ind w:left="720" w:hanging="240"/>
      </w:pPr>
      <w:r>
        <w:t xml:space="preserve">NotifKind.expiredStock =&gt; 'expired',</w:t>
      </w:r>
    </w:p>
    <w:p>
      <w:pPr>
        <w:ind w:left="600" w:hanging="240"/>
      </w:pPr>
      <w:r>
        <w:t xml:space="preserve">};</w:t>
      </w:r>
    </w:p>
    <w:p>
      <w:pPr>
        <w:ind w:left="240" w:hanging="240"/>
      </w:pPr>
    </w:p>
    <w:p>
      <w:pPr>
        <w:ind w:left="360" w:hanging="240"/>
      </w:pPr>
      <w:r>
        <w:t xml:space="preserve">static NotifKind? fromRouteSegment(String segment) =&gt; switch (segment) {</w:t>
      </w:r>
    </w:p>
    <w:p>
      <w:pPr>
        <w:ind w:left="720" w:hanging="240"/>
      </w:pPr>
      <w:r>
        <w:t xml:space="preserve">'zero' =&gt; NotifKind.zeroStock,</w:t>
      </w:r>
    </w:p>
    <w:p>
      <w:pPr>
        <w:ind w:left="720" w:hanging="240"/>
      </w:pPr>
      <w:r>
        <w:t xml:space="preserve">'low' =&gt; NotifKind.lowStock,</w:t>
      </w:r>
    </w:p>
    <w:p>
      <w:pPr>
        <w:ind w:left="720" w:hanging="240"/>
      </w:pPr>
      <w:r>
        <w:t xml:space="preserve">'expiry' =&gt; NotifKind.expiry,</w:t>
      </w:r>
    </w:p>
    <w:p>
      <w:pPr>
        <w:ind w:left="720" w:hanging="240"/>
      </w:pPr>
      <w:r>
        <w:t xml:space="preserve">'expired' =&gt; NotifKind.expiredStock,</w:t>
      </w:r>
    </w:p>
    <w:p>
      <w:pPr>
        <w:ind w:left="720" w:hanging="240"/>
      </w:pPr>
      <w:r>
        <w:t xml:space="preserve">_ =&gt; null,</w:t>
      </w:r>
    </w:p>
    <w:p>
      <w:pPr>
        <w:ind w:left="600" w:hanging="240"/>
      </w:pPr>
      <w:r>
        <w:t xml:space="preserve">};</w:t>
      </w:r>
    </w:p>
    <w:p>
      <w:pPr>
        <w:ind w:left="240" w:hanging="240"/>
      </w:pPr>
    </w:p>
    <w:p>
      <w:pPr>
        <w:ind w:left="360" w:hanging="240"/>
      </w:pPr>
      <w:r>
        <w:t xml:space="preserve">IconData get icon =&gt; switch (this) {</w:t>
      </w:r>
    </w:p>
    <w:p>
      <w:pPr>
        <w:ind w:left="720" w:hanging="240"/>
      </w:pPr>
      <w:r>
        <w:t xml:space="preserve">NotifKind.zeroStock =&gt;</w:t>
      </w:r>
    </w:p>
    <w:p>
      <w:pPr>
        <w:ind w:left="840" w:hanging="240"/>
      </w:pPr>
      <w:r>
        <w:t xml:space="preserve">Icons.remove_shopping_cart_outlined,</w:t>
      </w:r>
    </w:p>
    <w:p>
      <w:pPr>
        <w:ind w:left="720" w:hanging="240"/>
      </w:pPr>
      <w:r>
        <w:t xml:space="preserve">NotifKind.lowStock =&gt;</w:t>
      </w:r>
    </w:p>
    <w:p>
      <w:pPr>
        <w:ind w:left="840" w:hanging="240"/>
      </w:pPr>
      <w:r>
        <w:t xml:space="preserve">Icons.warning_amber_outlined,</w:t>
      </w:r>
    </w:p>
    <w:p>
      <w:pPr>
        <w:ind w:left="720" w:hanging="240"/>
      </w:pPr>
      <w:r>
        <w:t xml:space="preserve">NotifKind.expiry =&gt;</w:t>
      </w:r>
    </w:p>
    <w:p>
      <w:pPr>
        <w:ind w:left="840" w:hanging="240"/>
      </w:pPr>
      <w:r>
        <w:t xml:space="preserve">Icons.schedule_outlined,</w:t>
      </w:r>
    </w:p>
    <w:p>
      <w:pPr>
        <w:ind w:left="720" w:hanging="240"/>
      </w:pPr>
      <w:r>
        <w:t xml:space="preserve">NotifKind.expiredStock =&gt;</w:t>
      </w:r>
    </w:p>
    <w:p>
      <w:pPr>
        <w:ind w:left="840" w:hanging="240"/>
      </w:pPr>
      <w:r>
        <w:t xml:space="preserve">Icons.event_busy_outlined,</w:t>
      </w:r>
    </w:p>
    <w:p>
      <w:pPr>
        <w:ind w:left="600" w:hanging="240"/>
      </w:pPr>
      <w:r>
        <w:t xml:space="preserve">};</w:t>
      </w:r>
    </w:p>
    <w:p>
      <w:pPr>
        <w:ind w:left="240" w:hanging="240"/>
      </w:pPr>
    </w:p>
    <w:p>
      <w:pPr>
        <w:ind w:left="360" w:hanging="240"/>
      </w:pPr>
      <w:r>
        <w:t xml:space="preserve">String get label =&gt; switch (this) {</w:t>
      </w:r>
    </w:p>
    <w:p>
      <w:pPr>
        <w:ind w:left="720" w:hanging="240"/>
      </w:pPr>
      <w:r>
        <w:t xml:space="preserve">NotifKind.zeroStock =&gt; 'Zero Stock',</w:t>
      </w:r>
    </w:p>
    <w:p>
      <w:pPr>
        <w:ind w:left="720" w:hanging="240"/>
      </w:pPr>
      <w:r>
        <w:t xml:space="preserve">NotifKind.lowStock =&gt; 'Low Stock',</w:t>
      </w:r>
    </w:p>
    <w:p>
      <w:pPr>
        <w:ind w:left="720" w:hanging="240"/>
      </w:pPr>
      <w:r>
        <w:t xml:space="preserve">NotifKind.expiry =&gt; 'Expiring Soon',</w:t>
      </w:r>
    </w:p>
    <w:p>
      <w:pPr>
        <w:ind w:left="720" w:hanging="240"/>
      </w:pPr>
      <w:r>
        <w:t xml:space="preserve">NotifKind.expiredStock =&gt; 'Expired Stock',</w:t>
      </w:r>
    </w:p>
    <w:p>
      <w:pPr>
        <w:ind w:left="60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COMPACT NOTIFICATION</w:t>
      </w:r>
    </w:p>
    <w:p>
      <w:pPr>
        <w:ind w:left="240" w:hanging="240"/>
      </w:pPr>
      <w:r>
        <w:t xml:space="preserve">// ============================================================================</w:t>
      </w:r>
    </w:p>
    <w:p>
      <w:pPr>
        <w:ind w:left="240" w:hanging="240"/>
      </w:pPr>
    </w:p>
    <w:p>
      <w:pPr>
        <w:ind w:left="240" w:hanging="240"/>
      </w:pPr>
      <w:r>
        <w:t xml:space="preserve">class CompactNotif {</w:t>
      </w:r>
    </w:p>
    <w:p>
      <w:pPr>
        <w:ind w:left="360" w:hanging="240"/>
      </w:pPr>
      <w:r>
        <w:t xml:space="preserve">final NotifKind kind;</w:t>
      </w:r>
    </w:p>
    <w:p>
      <w:pPr>
        <w:ind w:left="360" w:hanging="240"/>
      </w:pPr>
      <w:r>
        <w:t xml:space="preserve">final String itemId;</w:t>
      </w:r>
    </w:p>
    <w:p>
      <w:pPr>
        <w:ind w:left="360" w:hanging="240"/>
      </w:pPr>
      <w:r>
        <w:t xml:space="preserve">final String itemName;</w:t>
      </w:r>
    </w:p>
    <w:p>
      <w:pPr>
        <w:ind w:left="360" w:hanging="240"/>
      </w:pPr>
      <w:r>
        <w:t xml:space="preserve">final String subtitle;</w:t>
      </w:r>
    </w:p>
    <w:p>
      <w:pPr>
        <w:ind w:left="360" w:hanging="240"/>
      </w:pPr>
      <w:r>
        <w:t xml:space="preserve">final Color accent;</w:t>
      </w:r>
    </w:p>
    <w:p>
      <w:pPr>
        <w:ind w:left="240" w:hanging="240"/>
      </w:pPr>
    </w:p>
    <w:p>
      <w:pPr>
        <w:ind w:left="360" w:hanging="240"/>
      </w:pPr>
      <w:r>
        <w:t xml:space="preserve">const CompactNotif({</w:t>
      </w:r>
    </w:p>
    <w:p>
      <w:pPr>
        <w:ind w:left="480" w:hanging="240"/>
      </w:pPr>
      <w:r>
        <w:t xml:space="preserve">required this.kind,</w:t>
      </w:r>
    </w:p>
    <w:p>
      <w:pPr>
        <w:ind w:left="480" w:hanging="240"/>
      </w:pPr>
      <w:r>
        <w:t xml:space="preserve">required this.itemId,</w:t>
      </w:r>
    </w:p>
    <w:p>
      <w:pPr>
        <w:ind w:left="480" w:hanging="240"/>
      </w:pPr>
      <w:r>
        <w:t xml:space="preserve">required this.itemName,</w:t>
      </w:r>
    </w:p>
    <w:p>
      <w:pPr>
        <w:ind w:left="480" w:hanging="240"/>
      </w:pPr>
      <w:r>
        <w:t xml:space="preserve">required this.subtitle,</w:t>
      </w:r>
    </w:p>
    <w:p>
      <w:pPr>
        <w:ind w:left="480" w:hanging="240"/>
      </w:pPr>
      <w:r>
        <w:t xml:space="preserve">required this.accent,</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EXPIRY TEXT</w:t>
      </w:r>
    </w:p>
    <w:p>
      <w:pPr>
        <w:ind w:left="240" w:hanging="240"/>
      </w:pPr>
      <w:r>
        <w:t xml:space="preserve">// ============================================================================</w:t>
      </w:r>
    </w:p>
    <w:p>
      <w:pPr>
        <w:ind w:left="240" w:hanging="240"/>
      </w:pPr>
    </w:p>
    <w:p>
      <w:pPr>
        <w:ind w:left="240" w:hanging="240"/>
      </w:pPr>
      <w:r>
        <w:t xml:space="preserve">String formatExpirySubtitle(int daysUntilExpiry) {</w:t>
      </w:r>
    </w:p>
    <w:p>
      <w:pPr>
        <w:ind w:left="360" w:hanging="240"/>
      </w:pPr>
      <w:r>
        <w:t xml:space="preserve">if (daysUntilExpiry &lt; 0) {</w:t>
      </w:r>
    </w:p>
    <w:p>
      <w:pPr>
        <w:ind w:left="480" w:hanging="240"/>
      </w:pPr>
      <w:r>
        <w:t xml:space="preserve">final daysAgo = -daysUntilExpiry;</w:t>
      </w:r>
    </w:p>
    <w:p>
      <w:pPr>
        <w:ind w:left="240" w:hanging="240"/>
      </w:pPr>
    </w:p>
    <w:p>
      <w:pPr>
        <w:ind w:left="480" w:hanging="240"/>
      </w:pPr>
      <w:r>
        <w:t xml:space="preserve">return 'Expired $daysAgo '</w:t>
      </w:r>
    </w:p>
    <w:p>
      <w:pPr>
        <w:ind w:left="720" w:hanging="240"/>
      </w:pPr>
      <w:r>
        <w:t xml:space="preserve">'day${daysAgo == 1 ? '' : 's'} ago';</w:t>
      </w:r>
    </w:p>
    <w:p>
      <w:pPr>
        <w:ind w:left="360" w:hanging="240"/>
      </w:pPr>
      <w:r>
        <w:t xml:space="preserve">}</w:t>
      </w:r>
    </w:p>
    <w:p>
      <w:pPr>
        <w:ind w:left="240" w:hanging="240"/>
      </w:pPr>
    </w:p>
    <w:p>
      <w:pPr>
        <w:ind w:left="360" w:hanging="240"/>
      </w:pPr>
      <w:r>
        <w:t xml:space="preserve">if (daysUntilExpiry == 0) {</w:t>
      </w:r>
    </w:p>
    <w:p>
      <w:pPr>
        <w:ind w:left="480" w:hanging="240"/>
      </w:pPr>
      <w:r>
        <w:t xml:space="preserve">return 'Expires today';</w:t>
      </w:r>
    </w:p>
    <w:p>
      <w:pPr>
        <w:ind w:left="360" w:hanging="240"/>
      </w:pPr>
      <w:r>
        <w:t xml:space="preserve">}</w:t>
      </w:r>
    </w:p>
    <w:p>
      <w:pPr>
        <w:ind w:left="240" w:hanging="240"/>
      </w:pPr>
    </w:p>
    <w:p>
      <w:pPr>
        <w:ind w:left="360" w:hanging="240"/>
      </w:pPr>
      <w:r>
        <w:t xml:space="preserve">return 'Expires in $daysUntilExpiry '</w:t>
      </w:r>
    </w:p>
    <w:p>
      <w:pPr>
        <w:ind w:left="600" w:hanging="240"/>
      </w:pPr>
      <w:r>
        <w:t xml:space="preserve">'day${daysUntilExpiry == 1 ? '' : 's'}';</w:t>
      </w:r>
    </w:p>
    <w:p>
      <w:pPr>
        <w:ind w:left="240" w:hanging="240"/>
      </w:pPr>
      <w:r>
        <w:t xml:space="preserve">}</w:t>
      </w:r>
    </w:p>
    <w:p>
      <w:pPr>
        <w:ind w:left="240" w:hanging="240"/>
      </w:pPr>
    </w:p>
    <w:p>
      <w:pPr>
        <w:ind w:left="240" w:hanging="240"/>
      </w:pPr>
      <w:r>
        <w:t xml:space="preserve">String _expiryQuantity(ExpiryAlert alert) {</w:t>
      </w:r>
    </w:p>
    <w:p>
      <w:pPr>
        <w:ind w:left="360" w:hanging="240"/>
      </w:pPr>
      <w:r>
        <w:t xml:space="preserve">if (alert.qty == null ||</w:t>
      </w:r>
    </w:p>
    <w:p>
      <w:pPr>
        <w:ind w:left="600" w:hanging="240"/>
      </w:pPr>
      <w:r>
        <w:t xml:space="preserve">alert.unitAbbr == null ||</w:t>
      </w:r>
    </w:p>
    <w:p>
      <w:pPr>
        <w:ind w:left="600" w:hanging="240"/>
      </w:pPr>
      <w:r>
        <w:t xml:space="preserve">alert.unitAbbr!.trim().isEmpty) {</w:t>
      </w:r>
    </w:p>
    <w:p>
      <w:pPr>
        <w:ind w:left="480" w:hanging="240"/>
      </w:pPr>
      <w:r>
        <w:t xml:space="preserve">return '';</w:t>
      </w:r>
    </w:p>
    <w:p>
      <w:pPr>
        <w:ind w:left="360" w:hanging="240"/>
      </w:pPr>
      <w:r>
        <w:t xml:space="preserve">}</w:t>
      </w:r>
    </w:p>
    <w:p>
      <w:pPr>
        <w:ind w:left="240" w:hanging="240"/>
      </w:pPr>
    </w:p>
    <w:p>
      <w:pPr>
        <w:ind w:left="360" w:hanging="240"/>
      </w:pPr>
      <w:r>
        <w:t xml:space="preserve">return '${formatQty(alert.qty!)} ${alert.unitAbbr}';</w:t>
      </w:r>
    </w:p>
    <w:p>
      <w:pPr>
        <w:ind w:left="240" w:hanging="240"/>
      </w:pPr>
      <w:r>
        <w:t xml:space="preserve">}</w:t>
      </w:r>
    </w:p>
    <w:p>
      <w:pPr>
        <w:ind w:left="240" w:hanging="240"/>
      </w:pPr>
    </w:p>
    <w:p>
      <w:pPr>
        <w:ind w:left="240" w:hanging="240"/>
      </w:pPr>
      <w:r>
        <w:t xml:space="preserve">// ============================================================================</w:t>
      </w:r>
    </w:p>
    <w:p>
      <w:pPr>
        <w:ind w:left="240" w:hanging="240"/>
      </w:pPr>
      <w:r>
        <w:t xml:space="preserve">// BUILD NOTIFICATIONS</w:t>
      </w:r>
    </w:p>
    <w:p>
      <w:pPr>
        <w:ind w:left="240" w:hanging="240"/>
      </w:pPr>
      <w:r>
        <w:t xml:space="preserve">// ============================================================================</w:t>
      </w:r>
    </w:p>
    <w:p>
      <w:pPr>
        <w:ind w:left="240" w:hanging="240"/>
      </w:pPr>
      <w:r>
        <w:t xml:space="preserve">//</w:t>
      </w:r>
    </w:p>
    <w:p>
      <w:pPr>
        <w:ind w:left="240" w:hanging="240"/>
      </w:pPr>
      <w:r>
        <w:t xml:space="preserve">// Severity:</w:t>
      </w:r>
    </w:p>
    <w:p>
      <w:pPr>
        <w:ind w:left="240" w:hanging="240"/>
      </w:pPr>
      <w:r>
        <w:t xml:space="preserve">//</w:t>
      </w:r>
    </w:p>
    <w:p>
      <w:pPr>
        <w:ind w:left="240" w:hanging="240"/>
      </w:pPr>
      <w:r>
        <w:t xml:space="preserve">// 1. Zero Stock</w:t>
      </w:r>
    </w:p>
    <w:p>
      <w:pPr>
        <w:ind w:left="240" w:hanging="240"/>
      </w:pPr>
      <w:r>
        <w:t xml:space="preserve">// 2. Expired Stock requiring removal</w:t>
      </w:r>
    </w:p>
    <w:p>
      <w:pPr>
        <w:ind w:left="240" w:hanging="240"/>
      </w:pPr>
      <w:r>
        <w:t xml:space="preserve">// 3. Low Stock</w:t>
      </w:r>
    </w:p>
    <w:p>
      <w:pPr>
        <w:ind w:left="240" w:hanging="240"/>
      </w:pPr>
      <w:r>
        <w:t xml:space="preserve">// 4. Expiring Soon</w:t>
      </w:r>
    </w:p>
    <w:p>
      <w:pPr>
        <w:ind w:left="240" w:hanging="240"/>
      </w:pPr>
      <w:r>
        <w:t xml:space="preserve">//</w:t>
      </w:r>
    </w:p>
    <w:p>
      <w:pPr>
        <w:ind w:left="240" w:hanging="240"/>
      </w:pPr>
      <w:r>
        <w:t xml:space="preserve">// The same item may legitimately appear more than once when separate actions</w:t>
      </w:r>
    </w:p>
    <w:p>
      <w:pPr>
        <w:ind w:left="240" w:hanging="240"/>
      </w:pPr>
      <w:r>
        <w:t xml:space="preserve">// are required.</w:t>
      </w:r>
    </w:p>
    <w:p>
      <w:pPr>
        <w:ind w:left="240" w:hanging="240"/>
      </w:pPr>
      <w:r>
        <w:t xml:space="preserve">// ============================================================================</w:t>
      </w:r>
    </w:p>
    <w:p>
      <w:pPr>
        <w:ind w:left="240" w:hanging="240"/>
      </w:pPr>
    </w:p>
    <w:p>
      <w:pPr>
        <w:ind w:left="240" w:hanging="240"/>
      </w:pPr>
      <w:r>
        <w:t xml:space="preserve">List&lt;CompactNotif&gt; buildCompactNotifs(</w:t>
      </w:r>
    </w:p>
    <w:p>
      <w:pPr>
        <w:ind w:left="360" w:hanging="240"/>
      </w:pPr>
      <w:r>
        <w:t xml:space="preserve">ManagerDashboardStats stats,</w:t>
      </w:r>
    </w:p>
    <w:p>
      <w:pPr>
        <w:ind w:left="240" w:hanging="240"/>
      </w:pPr>
      <w:r>
        <w:t xml:space="preserve">) {</w:t>
      </w:r>
    </w:p>
    <w:p>
      <w:pPr>
        <w:ind w:left="360" w:hanging="240"/>
      </w:pPr>
      <w:r>
        <w:t xml:space="preserve">final expired = stats.expiringSoonItems.where(</w:t>
      </w:r>
    </w:p>
    <w:p>
      <w:pPr>
        <w:ind w:left="480" w:hanging="240"/>
      </w:pPr>
      <w:r>
        <w:t xml:space="preserve">(alert) =&gt;</w:t>
      </w:r>
    </w:p>
    <w:p>
      <w:pPr>
        <w:ind w:left="720" w:hanging="240"/>
      </w:pPr>
      <w:r>
        <w:t xml:space="preserve">alert.kind ==</w:t>
      </w:r>
    </w:p>
    <w:p>
      <w:pPr>
        <w:ind w:left="720" w:hanging="240"/>
      </w:pPr>
      <w:r>
        <w:t xml:space="preserve">ExpiryAlertKind.expiredStock,</w:t>
      </w:r>
    </w:p>
    <w:p>
      <w:pPr>
        <w:ind w:left="360" w:hanging="240"/>
      </w:pPr>
      <w:r>
        <w:t xml:space="preserve">);</w:t>
      </w:r>
    </w:p>
    <w:p>
      <w:pPr>
        <w:ind w:left="240" w:hanging="240"/>
      </w:pPr>
    </w:p>
    <w:p>
      <w:pPr>
        <w:ind w:left="360" w:hanging="240"/>
      </w:pPr>
      <w:r>
        <w:t xml:space="preserve">final upcoming = stats.expiringSoonItems.where(</w:t>
      </w:r>
    </w:p>
    <w:p>
      <w:pPr>
        <w:ind w:left="480" w:hanging="240"/>
      </w:pPr>
      <w:r>
        <w:t xml:space="preserve">(alert) =&gt;</w:t>
      </w:r>
    </w:p>
    <w:p>
      <w:pPr>
        <w:ind w:left="720" w:hanging="240"/>
      </w:pPr>
      <w:r>
        <w:t xml:space="preserve">alert.kind ==</w:t>
      </w:r>
    </w:p>
    <w:p>
      <w:pPr>
        <w:ind w:left="720" w:hanging="240"/>
      </w:pPr>
      <w:r>
        <w:t xml:space="preserve">ExpiryAlertKind.expiringSoon,</w:t>
      </w:r>
    </w:p>
    <w:p>
      <w:pPr>
        <w:ind w:left="360" w:hanging="240"/>
      </w:pPr>
      <w:r>
        <w:t xml:space="preserve">);</w:t>
      </w:r>
    </w:p>
    <w:p>
      <w:pPr>
        <w:ind w:left="240" w:hanging="240"/>
      </w:pPr>
    </w:p>
    <w:p>
      <w:pPr>
        <w:ind w:left="360" w:hanging="240"/>
      </w:pPr>
      <w:r>
        <w:t xml:space="preserve">return [</w:t>
      </w:r>
    </w:p>
    <w:p>
      <w:pPr>
        <w:ind w:left="480" w:hanging="240"/>
      </w:pPr>
      <w:r>
        <w:t xml:space="preserve">for (final item in stats.zeroStockItems)</w:t>
      </w:r>
    </w:p>
    <w:p>
      <w:pPr>
        <w:ind w:left="600" w:hanging="240"/>
      </w:pPr>
      <w:r>
        <w:t xml:space="preserve">CompactNotif(</w:t>
      </w:r>
    </w:p>
    <w:p>
      <w:pPr>
        <w:ind w:left="720" w:hanging="240"/>
      </w:pPr>
      <w:r>
        <w:t xml:space="preserve">kind: NotifKind.zeroStock,</w:t>
      </w:r>
    </w:p>
    <w:p>
      <w:pPr>
        <w:ind w:left="720" w:hanging="240"/>
      </w:pPr>
      <w:r>
        <w:t xml:space="preserve">itemId: item.itemId,</w:t>
      </w:r>
    </w:p>
    <w:p>
      <w:pPr>
        <w:ind w:left="720" w:hanging="240"/>
      </w:pPr>
      <w:r>
        <w:t xml:space="preserve">itemName: item.itemName,</w:t>
      </w:r>
    </w:p>
    <w:p>
      <w:pPr>
        <w:ind w:left="720" w:hanging="240"/>
      </w:pPr>
      <w:r>
        <w:t xml:space="preserve">subtitle: 'No usable stock remaining',</w:t>
      </w:r>
    </w:p>
    <w:p>
      <w:pPr>
        <w:ind w:left="720" w:hanging="240"/>
      </w:pPr>
      <w:r>
        <w:t xml:space="preserve">accent: AppColors.destructive,</w:t>
      </w:r>
    </w:p>
    <w:p>
      <w:pPr>
        <w:ind w:left="600" w:hanging="240"/>
      </w:pPr>
      <w:r>
        <w:t xml:space="preserve">),</w:t>
      </w:r>
    </w:p>
    <w:p>
      <w:pPr>
        <w:ind w:left="240" w:hanging="240"/>
      </w:pPr>
    </w:p>
    <w:p>
      <w:pPr>
        <w:ind w:left="480" w:hanging="240"/>
      </w:pPr>
      <w:r>
        <w:t xml:space="preserve">for (final alert in expired)</w:t>
      </w:r>
    </w:p>
    <w:p>
      <w:pPr>
        <w:ind w:left="600" w:hanging="240"/>
      </w:pPr>
      <w:r>
        <w:t xml:space="preserve">CompactNotif(</w:t>
      </w:r>
    </w:p>
    <w:p>
      <w:pPr>
        <w:ind w:left="720" w:hanging="240"/>
      </w:pPr>
      <w:r>
        <w:t xml:space="preserve">kind: NotifKind.expiredStock,</w:t>
      </w:r>
    </w:p>
    <w:p>
      <w:pPr>
        <w:ind w:left="720" w:hanging="240"/>
      </w:pPr>
      <w:r>
        <w:t xml:space="preserve">itemId: alert.itemId,</w:t>
      </w:r>
    </w:p>
    <w:p>
      <w:pPr>
        <w:ind w:left="720" w:hanging="240"/>
      </w:pPr>
      <w:r>
        <w:t xml:space="preserve">itemName: alert.itemName,</w:t>
      </w:r>
    </w:p>
    <w:p>
      <w:pPr>
        <w:ind w:left="720" w:hanging="240"/>
      </w:pPr>
      <w:r>
        <w:t xml:space="preserve">subtitle: _expiryQuantity(alert).isNotEmpty</w:t>
      </w:r>
    </w:p>
    <w:p>
      <w:pPr>
        <w:ind w:left="960" w:hanging="240"/>
      </w:pPr>
      <w:r>
        <w:t xml:space="preserve">? '${_expiryQuantity(alert)} expired · removal required'</w:t>
      </w:r>
    </w:p>
    <w:p>
      <w:pPr>
        <w:ind w:left="960" w:hanging="240"/>
      </w:pPr>
      <w:r>
        <w:t xml:space="preserve">: '${formatExpirySubtitle(alert.daysUntilExpiry)} · removal required',</w:t>
      </w:r>
    </w:p>
    <w:p>
      <w:pPr>
        <w:ind w:left="720" w:hanging="240"/>
      </w:pPr>
      <w:r>
        <w:t xml:space="preserve">accent: AppColors.destructive,</w:t>
      </w:r>
    </w:p>
    <w:p>
      <w:pPr>
        <w:ind w:left="600" w:hanging="240"/>
      </w:pPr>
      <w:r>
        <w:t xml:space="preserve">),</w:t>
      </w:r>
    </w:p>
    <w:p>
      <w:pPr>
        <w:ind w:left="240" w:hanging="240"/>
      </w:pPr>
    </w:p>
    <w:p>
      <w:pPr>
        <w:ind w:left="480" w:hanging="240"/>
      </w:pPr>
      <w:r>
        <w:t xml:space="preserve">for (final item in stats.lowStockItems)</w:t>
      </w:r>
    </w:p>
    <w:p>
      <w:pPr>
        <w:ind w:left="600" w:hanging="240"/>
      </w:pPr>
      <w:r>
        <w:t xml:space="preserve">CompactNotif(</w:t>
      </w:r>
    </w:p>
    <w:p>
      <w:pPr>
        <w:ind w:left="720" w:hanging="240"/>
      </w:pPr>
      <w:r>
        <w:t xml:space="preserve">kind: NotifKind.lowStock,</w:t>
      </w:r>
    </w:p>
    <w:p>
      <w:pPr>
        <w:ind w:left="720" w:hanging="240"/>
      </w:pPr>
      <w:r>
        <w:t xml:space="preserve">itemId: item.itemId,</w:t>
      </w:r>
    </w:p>
    <w:p>
      <w:pPr>
        <w:ind w:left="720" w:hanging="240"/>
      </w:pPr>
      <w:r>
        <w:t xml:space="preserve">itemName: item.itemName,</w:t>
      </w:r>
    </w:p>
    <w:p>
      <w:pPr>
        <w:ind w:left="720" w:hanging="240"/>
      </w:pPr>
      <w:r>
        <w:t xml:space="preserve">subtitle:</w:t>
      </w:r>
    </w:p>
    <w:p>
      <w:pPr>
        <w:ind w:left="960" w:hanging="240"/>
      </w:pPr>
      <w:r>
        <w:t xml:space="preserve">'${formatQty(item.stockQty)} '</w:t>
      </w:r>
    </w:p>
    <w:p>
      <w:pPr>
        <w:ind w:left="960" w:hanging="240"/>
      </w:pPr>
      <w:r>
        <w:t xml:space="preserve">'${item.unitAbbr} equivalent left · '</w:t>
      </w:r>
    </w:p>
    <w:p>
      <w:pPr>
        <w:ind w:left="960" w:hanging="240"/>
      </w:pPr>
      <w:r>
        <w:t xml:space="preserve">'at/below calculated ROP',</w:t>
      </w:r>
    </w:p>
    <w:p>
      <w:pPr>
        <w:ind w:left="720" w:hanging="240"/>
      </w:pPr>
      <w:r>
        <w:t xml:space="preserve">accent: AppColors.warning,</w:t>
      </w:r>
    </w:p>
    <w:p>
      <w:pPr>
        <w:ind w:left="600" w:hanging="240"/>
      </w:pPr>
      <w:r>
        <w:t xml:space="preserve">),</w:t>
      </w:r>
    </w:p>
    <w:p>
      <w:pPr>
        <w:ind w:left="240" w:hanging="240"/>
      </w:pPr>
    </w:p>
    <w:p>
      <w:pPr>
        <w:ind w:left="480" w:hanging="240"/>
      </w:pPr>
      <w:r>
        <w:t xml:space="preserve">for (final alert in upcoming)</w:t>
      </w:r>
    </w:p>
    <w:p>
      <w:pPr>
        <w:ind w:left="600" w:hanging="240"/>
      </w:pPr>
      <w:r>
        <w:t xml:space="preserve">CompactNotif(</w:t>
      </w:r>
    </w:p>
    <w:p>
      <w:pPr>
        <w:ind w:left="720" w:hanging="240"/>
      </w:pPr>
      <w:r>
        <w:t xml:space="preserve">kind: NotifKind.expiry,</w:t>
      </w:r>
    </w:p>
    <w:p>
      <w:pPr>
        <w:ind w:left="720" w:hanging="240"/>
      </w:pPr>
      <w:r>
        <w:t xml:space="preserve">itemId: alert.itemId,</w:t>
      </w:r>
    </w:p>
    <w:p>
      <w:pPr>
        <w:ind w:left="720" w:hanging="240"/>
      </w:pPr>
      <w:r>
        <w:t xml:space="preserve">itemName: alert.itemName,</w:t>
      </w:r>
    </w:p>
    <w:p>
      <w:pPr>
        <w:ind w:left="720" w:hanging="240"/>
      </w:pPr>
      <w:r>
        <w:t xml:space="preserve">subtitle: _expiryQuantity(alert).isNotEmpty</w:t>
      </w:r>
    </w:p>
    <w:p>
      <w:pPr>
        <w:ind w:left="960" w:hanging="240"/>
      </w:pPr>
      <w:r>
        <w:t xml:space="preserve">? '${_expiryQuantity(alert)} · '</w:t>
      </w:r>
    </w:p>
    <w:p>
      <w:pPr>
        <w:ind w:left="1200" w:hanging="240"/>
      </w:pPr>
      <w:r>
        <w:t xml:space="preserve">'${formatExpirySubtitle(alert.daysUntilExpiry)}'</w:t>
      </w:r>
    </w:p>
    <w:p>
      <w:pPr>
        <w:ind w:left="960" w:hanging="240"/>
      </w:pPr>
      <w:r>
        <w:t xml:space="preserve">: formatExpirySubtitle(</w:t>
      </w:r>
    </w:p>
    <w:p>
      <w:pPr>
        <w:ind w:left="1200" w:hanging="240"/>
      </w:pPr>
      <w:r>
        <w:t xml:space="preserve">alert.daysUntilExpiry,</w:t>
      </w:r>
    </w:p>
    <w:p>
      <w:pPr>
        <w:ind w:left="1080" w:hanging="240"/>
      </w:pPr>
      <w:r>
        <w:t xml:space="preserve">),</w:t>
      </w:r>
    </w:p>
    <w:p>
      <w:pPr>
        <w:ind w:left="720" w:hanging="240"/>
      </w:pPr>
      <w:r>
        <w:t xml:space="preserve">accent: AppColors.warning,</w:t>
      </w:r>
    </w:p>
    <w:p>
      <w:pPr>
        <w:ind w:left="60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COMPACT TILE</w:t>
      </w:r>
    </w:p>
    <w:p>
      <w:pPr>
        <w:ind w:left="240" w:hanging="240"/>
      </w:pPr>
      <w:r>
        <w:t xml:space="preserve">// ============================================================================</w:t>
      </w:r>
    </w:p>
    <w:p>
      <w:pPr>
        <w:ind w:left="240" w:hanging="240"/>
      </w:pPr>
    </w:p>
    <w:p>
      <w:pPr>
        <w:ind w:left="240" w:hanging="240"/>
      </w:pPr>
      <w:r>
        <w:t xml:space="preserve">class CompactNotificationTile extends StatelessWidget {</w:t>
      </w:r>
    </w:p>
    <w:p>
      <w:pPr>
        <w:ind w:left="360" w:hanging="240"/>
      </w:pPr>
      <w:r>
        <w:t xml:space="preserve">final CompactNotif notif;</w:t>
      </w:r>
    </w:p>
    <w:p>
      <w:pPr>
        <w:ind w:left="360" w:hanging="240"/>
      </w:pPr>
      <w:r>
        <w:t xml:space="preserve">final VoidCallback onTap;</w:t>
      </w:r>
    </w:p>
    <w:p>
      <w:pPr>
        <w:ind w:left="360" w:hanging="240"/>
      </w:pPr>
      <w:r>
        <w:t xml:space="preserve">final bool dense;</w:t>
      </w:r>
    </w:p>
    <w:p>
      <w:pPr>
        <w:ind w:left="240" w:hanging="240"/>
      </w:pPr>
    </w:p>
    <w:p>
      <w:pPr>
        <w:ind w:left="360" w:hanging="240"/>
      </w:pPr>
      <w:r>
        <w:t xml:space="preserve">const CompactNotificationTile({</w:t>
      </w:r>
    </w:p>
    <w:p>
      <w:pPr>
        <w:ind w:left="480" w:hanging="240"/>
      </w:pPr>
      <w:r>
        <w:t xml:space="preserve">super.key,</w:t>
      </w:r>
    </w:p>
    <w:p>
      <w:pPr>
        <w:ind w:left="480" w:hanging="240"/>
      </w:pPr>
      <w:r>
        <w:t xml:space="preserve">required this.notif,</w:t>
      </w:r>
    </w:p>
    <w:p>
      <w:pPr>
        <w:ind w:left="480" w:hanging="240"/>
      </w:pPr>
      <w:r>
        <w:t xml:space="preserve">required this.onTap,</w:t>
      </w:r>
    </w:p>
    <w:p>
      <w:pPr>
        <w:ind w:left="480" w:hanging="240"/>
      </w:pPr>
      <w:r>
        <w:t xml:space="preserve">this.dense = false,</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HoverableRow(</w:t>
      </w:r>
    </w:p>
    <w:p>
      <w:pPr>
        <w:ind w:left="600" w:hanging="240"/>
      </w:pPr>
      <w:r>
        <w:t xml:space="preserve">onTap: onTap,</w:t>
      </w:r>
    </w:p>
    <w:p>
      <w:pPr>
        <w:ind w:left="600" w:hanging="240"/>
      </w:pPr>
      <w:r>
        <w:t xml:space="preserve">child: Padding(</w:t>
      </w:r>
    </w:p>
    <w:p>
      <w:pPr>
        <w:ind w:left="720" w:hanging="240"/>
      </w:pPr>
      <w:r>
        <w:t xml:space="preserve">padding: EdgeInsets.symmetric(</w:t>
      </w:r>
    </w:p>
    <w:p>
      <w:pPr>
        <w:ind w:left="840" w:hanging="240"/>
      </w:pPr>
      <w:r>
        <w:t xml:space="preserve">horizontal: dense ? 12 : 16,</w:t>
      </w:r>
    </w:p>
    <w:p>
      <w:pPr>
        <w:ind w:left="840" w:hanging="240"/>
      </w:pPr>
      <w:r>
        <w:t xml:space="preserve">vertical: dense ? 8 : 12,</w:t>
      </w:r>
    </w:p>
    <w:p>
      <w:pPr>
        <w:ind w:left="720" w:hanging="240"/>
      </w:pPr>
      <w:r>
        <w:t xml:space="preserve">),</w:t>
      </w:r>
    </w:p>
    <w:p>
      <w:pPr>
        <w:ind w:left="720" w:hanging="240"/>
      </w:pPr>
      <w:r>
        <w:t xml:space="preserve">child: Row(</w:t>
      </w:r>
    </w:p>
    <w:p>
      <w:pPr>
        <w:ind w:left="840" w:hanging="240"/>
      </w:pPr>
      <w:r>
        <w:t xml:space="preserve">children: [</w:t>
      </w:r>
    </w:p>
    <w:p>
      <w:pPr>
        <w:ind w:left="960" w:hanging="240"/>
      </w:pPr>
      <w:r>
        <w:t xml:space="preserve">Container(</w:t>
      </w:r>
    </w:p>
    <w:p>
      <w:pPr>
        <w:ind w:left="1080" w:hanging="240"/>
      </w:pPr>
      <w:r>
        <w:t xml:space="preserve">width: 32,</w:t>
      </w:r>
    </w:p>
    <w:p>
      <w:pPr>
        <w:ind w:left="1080" w:hanging="240"/>
      </w:pPr>
      <w:r>
        <w:t xml:space="preserve">height: 32,</w:t>
      </w:r>
    </w:p>
    <w:p>
      <w:pPr>
        <w:ind w:left="1080" w:hanging="240"/>
      </w:pPr>
      <w:r>
        <w:t xml:space="preserve">decoration: BoxDecoration(</w:t>
      </w:r>
    </w:p>
    <w:p>
      <w:pPr>
        <w:ind w:left="1200" w:hanging="240"/>
      </w:pPr>
      <w:r>
        <w:t xml:space="preserve">color: notif.accent.withValues(</w:t>
      </w:r>
    </w:p>
    <w:p>
      <w:pPr>
        <w:ind w:left="1320" w:hanging="240"/>
      </w:pPr>
      <w:r>
        <w:t xml:space="preserve">alpha: 0.12,</w:t>
      </w:r>
    </w:p>
    <w:p>
      <w:pPr>
        <w:ind w:left="1200" w:hanging="240"/>
      </w:pPr>
      <w:r>
        <w:t xml:space="preserve">),</w:t>
      </w:r>
    </w:p>
    <w:p>
      <w:pPr>
        <w:ind w:left="1200" w:hanging="240"/>
      </w:pPr>
      <w:r>
        <w:t xml:space="preserve">shape: BoxShape.circle,</w:t>
      </w:r>
    </w:p>
    <w:p>
      <w:pPr>
        <w:ind w:left="1080" w:hanging="240"/>
      </w:pPr>
      <w:r>
        <w:t xml:space="preserve">),</w:t>
      </w:r>
    </w:p>
    <w:p>
      <w:pPr>
        <w:ind w:left="1080" w:hanging="240"/>
      </w:pPr>
      <w:r>
        <w:t xml:space="preserve">child: Icon(</w:t>
      </w:r>
    </w:p>
    <w:p>
      <w:pPr>
        <w:ind w:left="1200" w:hanging="240"/>
      </w:pPr>
      <w:r>
        <w:t xml:space="preserve">notif.kind.icon,</w:t>
      </w:r>
    </w:p>
    <w:p>
      <w:pPr>
        <w:ind w:left="1200" w:hanging="240"/>
      </w:pPr>
      <w:r>
        <w:t xml:space="preserve">size: 16,</w:t>
      </w:r>
    </w:p>
    <w:p>
      <w:pPr>
        <w:ind w:left="1200" w:hanging="240"/>
      </w:pPr>
      <w:r>
        <w:t xml:space="preserve">color: notif.accent,</w:t>
      </w:r>
    </w:p>
    <w:p>
      <w:pPr>
        <w:ind w:left="1080" w:hanging="240"/>
      </w:pPr>
      <w:r>
        <w:t xml:space="preserve">),</w:t>
      </w:r>
    </w:p>
    <w:p>
      <w:pPr>
        <w:ind w:left="960" w:hanging="240"/>
      </w:pPr>
      <w:r>
        <w:t xml:space="preserve">),</w:t>
      </w:r>
    </w:p>
    <w:p>
      <w:pPr>
        <w:ind w:left="240" w:hanging="240"/>
      </w:pPr>
    </w:p>
    <w:p>
      <w:pPr>
        <w:ind w:left="960" w:hanging="240"/>
      </w:pPr>
      <w:r>
        <w:t xml:space="preserve">const SizedBox(width: 12),</w:t>
      </w:r>
    </w:p>
    <w:p>
      <w:pPr>
        <w:ind w:left="240" w:hanging="240"/>
      </w:pPr>
    </w:p>
    <w:p>
      <w:pPr>
        <w:ind w:left="960" w:hanging="240"/>
      </w:pPr>
      <w:r>
        <w:t xml:space="preserve">Expanded(</w:t>
      </w:r>
    </w:p>
    <w:p>
      <w:pPr>
        <w:ind w:left="1080" w:hanging="240"/>
      </w:pPr>
      <w:r>
        <w:t xml:space="preserve">child: Column(</w:t>
      </w:r>
    </w:p>
    <w:p>
      <w:pPr>
        <w:ind w:left="1200" w:hanging="240"/>
      </w:pPr>
      <w:r>
        <w:t xml:space="preserve">crossAxisAlignment:</w:t>
      </w:r>
    </w:p>
    <w:p>
      <w:pPr>
        <w:ind w:left="1440" w:hanging="240"/>
      </w:pPr>
      <w:r>
        <w:t xml:space="preserve">CrossAxisAlignment.start,</w:t>
      </w:r>
    </w:p>
    <w:p>
      <w:pPr>
        <w:ind w:left="1200" w:hanging="240"/>
      </w:pPr>
      <w:r>
        <w:t xml:space="preserve">children: [</w:t>
      </w:r>
    </w:p>
    <w:p>
      <w:pPr>
        <w:ind w:left="1320" w:hanging="240"/>
      </w:pPr>
      <w:r>
        <w:t xml:space="preserve">Row(</w:t>
      </w:r>
    </w:p>
    <w:p>
      <w:pPr>
        <w:ind w:left="1440" w:hanging="240"/>
      </w:pPr>
      <w:r>
        <w:t xml:space="preserve">children: [</w:t>
      </w:r>
    </w:p>
    <w:p>
      <w:pPr>
        <w:ind w:left="1560" w:hanging="240"/>
      </w:pPr>
      <w:r>
        <w:t xml:space="preserve">Expanded(</w:t>
      </w:r>
    </w:p>
    <w:p>
      <w:pPr>
        <w:ind w:left="1680" w:hanging="240"/>
      </w:pPr>
      <w:r>
        <w:t xml:space="preserve">child: Text(</w:t>
      </w:r>
    </w:p>
    <w:p>
      <w:pPr>
        <w:ind w:left="1800" w:hanging="240"/>
      </w:pPr>
      <w:r>
        <w:t xml:space="preserve">notif.itemName,</w:t>
      </w:r>
    </w:p>
    <w:p>
      <w:pPr>
        <w:ind w:left="1800" w:hanging="240"/>
      </w:pPr>
      <w:r>
        <w:t xml:space="preserve">maxLines: 1,</w:t>
      </w:r>
    </w:p>
    <w:p>
      <w:pPr>
        <w:ind w:left="1800" w:hanging="240"/>
      </w:pPr>
      <w:r>
        <w:t xml:space="preserve">overflow:</w:t>
      </w:r>
    </w:p>
    <w:p>
      <w:pPr>
        <w:ind w:left="2040" w:hanging="240"/>
      </w:pPr>
      <w:r>
        <w:t xml:space="preserve">TextOverflow.ellipsis,</w:t>
      </w:r>
    </w:p>
    <w:p>
      <w:pPr>
        <w:ind w:left="1800" w:hanging="240"/>
      </w:pPr>
      <w:r>
        <w:t xml:space="preserve">style: const TextStyle(</w:t>
      </w:r>
    </w:p>
    <w:p>
      <w:pPr>
        <w:ind w:left="1920" w:hanging="240"/>
      </w:pPr>
      <w:r>
        <w:t xml:space="preserve">fontSize: 13,</w:t>
      </w:r>
    </w:p>
    <w:p>
      <w:pPr>
        <w:ind w:left="1920" w:hanging="240"/>
      </w:pPr>
      <w:r>
        <w:t xml:space="preserve">fontWeight:</w:t>
      </w:r>
    </w:p>
    <w:p>
      <w:pPr>
        <w:ind w:left="2160" w:hanging="240"/>
      </w:pPr>
      <w:r>
        <w:t xml:space="preserve">FontWeight.w600,</w:t>
      </w:r>
    </w:p>
    <w:p>
      <w:pPr>
        <w:ind w:left="1800" w:hanging="240"/>
      </w:pPr>
      <w:r>
        <w:t xml:space="preserve">),</w:t>
      </w:r>
    </w:p>
    <w:p>
      <w:pPr>
        <w:ind w:left="1680" w:hanging="240"/>
      </w:pPr>
      <w:r>
        <w:t xml:space="preserve">),</w:t>
      </w:r>
    </w:p>
    <w:p>
      <w:pPr>
        <w:ind w:left="1560" w:hanging="240"/>
      </w:pPr>
      <w:r>
        <w:t xml:space="preserve">),</w:t>
      </w:r>
    </w:p>
    <w:p>
      <w:pPr>
        <w:ind w:left="240" w:hanging="240"/>
      </w:pPr>
    </w:p>
    <w:p>
      <w:pPr>
        <w:ind w:left="1560" w:hanging="240"/>
      </w:pPr>
      <w:r>
        <w:t xml:space="preserve">const SizedBox(width: 6),</w:t>
      </w:r>
    </w:p>
    <w:p>
      <w:pPr>
        <w:ind w:left="240" w:hanging="240"/>
      </w:pPr>
    </w:p>
    <w:p>
      <w:pPr>
        <w:ind w:left="1560" w:hanging="240"/>
      </w:pPr>
      <w:r>
        <w:t xml:space="preserve">Text(</w:t>
      </w:r>
    </w:p>
    <w:p>
      <w:pPr>
        <w:ind w:left="1680" w:hanging="240"/>
      </w:pPr>
      <w:r>
        <w:t xml:space="preserve">notif.kind.label,</w:t>
      </w:r>
    </w:p>
    <w:p>
      <w:pPr>
        <w:ind w:left="1680" w:hanging="240"/>
      </w:pPr>
      <w:r>
        <w:t xml:space="preserve">style: TextStyle(</w:t>
      </w:r>
    </w:p>
    <w:p>
      <w:pPr>
        <w:ind w:left="1800" w:hanging="240"/>
      </w:pPr>
      <w:r>
        <w:t xml:space="preserve">fontSize: 10,</w:t>
      </w:r>
    </w:p>
    <w:p>
      <w:pPr>
        <w:ind w:left="1800" w:hanging="240"/>
      </w:pPr>
      <w:r>
        <w:t xml:space="preserve">fontWeight:</w:t>
      </w:r>
    </w:p>
    <w:p>
      <w:pPr>
        <w:ind w:left="2040" w:hanging="240"/>
      </w:pPr>
      <w:r>
        <w:t xml:space="preserve">FontWeight.w600,</w:t>
      </w:r>
    </w:p>
    <w:p>
      <w:pPr>
        <w:ind w:left="1800" w:hanging="240"/>
      </w:pPr>
      <w:r>
        <w:t xml:space="preserve">color: notif.accent,</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240" w:hanging="240"/>
      </w:pPr>
    </w:p>
    <w:p>
      <w:pPr>
        <w:ind w:left="1320" w:hanging="240"/>
      </w:pPr>
      <w:r>
        <w:t xml:space="preserve">const SizedBox(height: 2),</w:t>
      </w:r>
    </w:p>
    <w:p>
      <w:pPr>
        <w:ind w:left="240" w:hanging="240"/>
      </w:pPr>
    </w:p>
    <w:p>
      <w:pPr>
        <w:ind w:left="1320" w:hanging="240"/>
      </w:pPr>
      <w:r>
        <w:t xml:space="preserve">Text(</w:t>
      </w:r>
    </w:p>
    <w:p>
      <w:pPr>
        <w:ind w:left="1440" w:hanging="240"/>
      </w:pPr>
      <w:r>
        <w:t xml:space="preserve">notif.subtitle,</w:t>
      </w:r>
    </w:p>
    <w:p>
      <w:pPr>
        <w:ind w:left="1440" w:hanging="240"/>
      </w:pPr>
      <w:r>
        <w:t xml:space="preserve">maxLines: 1,</w:t>
      </w:r>
    </w:p>
    <w:p>
      <w:pPr>
        <w:ind w:left="1440" w:hanging="240"/>
      </w:pPr>
      <w:r>
        <w:t xml:space="preserve">overflow:</w:t>
      </w:r>
    </w:p>
    <w:p>
      <w:pPr>
        <w:ind w:left="1680" w:hanging="240"/>
      </w:pPr>
      <w:r>
        <w:t xml:space="preserve">TextOverflow.ellipsis,</w:t>
      </w:r>
    </w:p>
    <w:p>
      <w:pPr>
        <w:ind w:left="1440" w:hanging="240"/>
      </w:pPr>
      <w:r>
        <w:t xml:space="preserve">style: const TextStyle(</w:t>
      </w:r>
    </w:p>
    <w:p>
      <w:pPr>
        <w:ind w:left="1560" w:hanging="240"/>
      </w:pPr>
      <w:r>
        <w:t xml:space="preserve">fontSize: 12,</w:t>
      </w:r>
    </w:p>
    <w:p>
      <w:pPr>
        <w:ind w:left="1560" w:hanging="240"/>
      </w:pPr>
      <w:r>
        <w:t xml:space="preserve">color:</w:t>
      </w:r>
    </w:p>
    <w:p>
      <w:pPr>
        <w:ind w:left="1800" w:hanging="240"/>
      </w:pPr>
      <w:r>
        <w:t xml:space="preserve">AppColors.mutedForeground,</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240" w:hanging="240"/>
      </w:pPr>
    </w:p>
    <w:p>
      <w:pPr>
        <w:ind w:left="960" w:hanging="240"/>
      </w:pPr>
      <w:r>
        <w:t xml:space="preserve">const SizedBox(width: 8),</w:t>
      </w:r>
    </w:p>
    <w:p>
      <w:pPr>
        <w:ind w:left="240" w:hanging="240"/>
      </w:pPr>
    </w:p>
    <w:p>
      <w:pPr>
        <w:ind w:left="960" w:hanging="240"/>
      </w:pPr>
      <w:r>
        <w:t xml:space="preserve">const Icon(</w:t>
      </w:r>
    </w:p>
    <w:p>
      <w:pPr>
        <w:ind w:left="1080" w:hanging="240"/>
      </w:pPr>
      <w:r>
        <w:t xml:space="preserve">Icons.chevron_right,</w:t>
      </w:r>
    </w:p>
    <w:p>
      <w:pPr>
        <w:ind w:left="1080" w:hanging="240"/>
      </w:pPr>
      <w:r>
        <w:t xml:space="preserve">size: 18,</w:t>
      </w:r>
    </w:p>
    <w:p>
      <w:pPr>
        <w:ind w:left="1080" w:hanging="240"/>
      </w:pPr>
      <w:r>
        <w:t xml:space="preserve">color:</w:t>
      </w:r>
    </w:p>
    <w:p>
      <w:pPr>
        <w:ind w:left="1320" w:hanging="240"/>
      </w:pPr>
      <w:r>
        <w:t xml:space="preserve">AppColors.mutedForeground,</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COMPACT LIST</w:t>
      </w:r>
    </w:p>
    <w:p>
      <w:pPr>
        <w:ind w:left="240" w:hanging="240"/>
      </w:pPr>
      <w:r>
        <w:t xml:space="preserve">// ============================================================================</w:t>
      </w:r>
    </w:p>
    <w:p>
      <w:pPr>
        <w:ind w:left="240" w:hanging="240"/>
      </w:pPr>
    </w:p>
    <w:p>
      <w:pPr>
        <w:ind w:left="240" w:hanging="240"/>
      </w:pPr>
      <w:r>
        <w:t xml:space="preserve">class CompactNotificationList extends StatelessWidget {</w:t>
      </w:r>
    </w:p>
    <w:p>
      <w:pPr>
        <w:ind w:left="360" w:hanging="240"/>
      </w:pPr>
      <w:r>
        <w:t xml:space="preserve">final List&lt;CompactNotif&gt; notifs;</w:t>
      </w:r>
    </w:p>
    <w:p>
      <w:pPr>
        <w:ind w:left="360" w:hanging="240"/>
      </w:pPr>
      <w:r>
        <w:t xml:space="preserve">final void Function(CompactNotif notif)</w:t>
      </w:r>
    </w:p>
    <w:p>
      <w:pPr>
        <w:ind w:left="600" w:hanging="240"/>
      </w:pPr>
      <w:r>
        <w:t xml:space="preserve">onTapNotif;</w:t>
      </w:r>
    </w:p>
    <w:p>
      <w:pPr>
        <w:ind w:left="360" w:hanging="240"/>
      </w:pPr>
      <w:r>
        <w:t xml:space="preserve">final String emptyText;</w:t>
      </w:r>
    </w:p>
    <w:p>
      <w:pPr>
        <w:ind w:left="360" w:hanging="240"/>
      </w:pPr>
      <w:r>
        <w:t xml:space="preserve">final bool dense;</w:t>
      </w:r>
    </w:p>
    <w:p>
      <w:pPr>
        <w:ind w:left="240" w:hanging="240"/>
      </w:pPr>
    </w:p>
    <w:p>
      <w:pPr>
        <w:ind w:left="360" w:hanging="240"/>
      </w:pPr>
      <w:r>
        <w:t xml:space="preserve">const CompactNotificationList({</w:t>
      </w:r>
    </w:p>
    <w:p>
      <w:pPr>
        <w:ind w:left="480" w:hanging="240"/>
      </w:pPr>
      <w:r>
        <w:t xml:space="preserve">super.key,</w:t>
      </w:r>
    </w:p>
    <w:p>
      <w:pPr>
        <w:ind w:left="480" w:hanging="240"/>
      </w:pPr>
      <w:r>
        <w:t xml:space="preserve">required this.notifs,</w:t>
      </w:r>
    </w:p>
    <w:p>
      <w:pPr>
        <w:ind w:left="480" w:hanging="240"/>
      </w:pPr>
      <w:r>
        <w:t xml:space="preserve">required this.onTapNotif,</w:t>
      </w:r>
    </w:p>
    <w:p>
      <w:pPr>
        <w:ind w:left="480" w:hanging="240"/>
      </w:pPr>
      <w:r>
        <w:t xml:space="preserve">this.emptyText =</w:t>
      </w:r>
    </w:p>
    <w:p>
      <w:pPr>
        <w:ind w:left="720" w:hanging="240"/>
      </w:pPr>
      <w:r>
        <w:t xml:space="preserve">'No notifications right now.',</w:t>
      </w:r>
    </w:p>
    <w:p>
      <w:pPr>
        <w:ind w:left="480" w:hanging="240"/>
      </w:pPr>
      <w:r>
        <w:t xml:space="preserve">this.dense = false,</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Container(</w:t>
      </w:r>
    </w:p>
    <w:p>
      <w:pPr>
        <w:ind w:left="600" w:hanging="240"/>
      </w:pPr>
      <w:r>
        <w:t xml:space="preserve">width: double.infinity,</w:t>
      </w:r>
    </w:p>
    <w:p>
      <w:pPr>
        <w:ind w:left="600" w:hanging="240"/>
      </w:pPr>
      <w:r>
        <w:t xml:space="preserve">decoration: BoxDecoration(</w:t>
      </w:r>
    </w:p>
    <w:p>
      <w:pPr>
        <w:ind w:left="720" w:hanging="240"/>
      </w:pPr>
      <w:r>
        <w:t xml:space="preserve">color: AppColors.card,</w:t>
      </w:r>
    </w:p>
    <w:p>
      <w:pPr>
        <w:ind w:left="720" w:hanging="240"/>
      </w:pPr>
      <w:r>
        <w:t xml:space="preserve">borderRadius: BorderRadius.circular(</w:t>
      </w:r>
    </w:p>
    <w:p>
      <w:pPr>
        <w:ind w:left="840" w:hanging="240"/>
      </w:pPr>
      <w:r>
        <w:t xml:space="preserve">dense ? 12 : 16,</w:t>
      </w:r>
    </w:p>
    <w:p>
      <w:pPr>
        <w:ind w:left="720" w:hanging="240"/>
      </w:pPr>
      <w:r>
        <w:t xml:space="preserve">),</w:t>
      </w:r>
    </w:p>
    <w:p>
      <w:pPr>
        <w:ind w:left="720" w:hanging="240"/>
      </w:pPr>
      <w:r>
        <w:t xml:space="preserve">border: Border.all(</w:t>
      </w:r>
    </w:p>
    <w:p>
      <w:pPr>
        <w:ind w:left="840" w:hanging="240"/>
      </w:pPr>
      <w:r>
        <w:t xml:space="preserve">color: AppColors.border,</w:t>
      </w:r>
    </w:p>
    <w:p>
      <w:pPr>
        <w:ind w:left="720" w:hanging="240"/>
      </w:pPr>
      <w:r>
        <w:t xml:space="preserve">),</w:t>
      </w:r>
    </w:p>
    <w:p>
      <w:pPr>
        <w:ind w:left="600" w:hanging="240"/>
      </w:pPr>
      <w:r>
        <w:t xml:space="preserve">),</w:t>
      </w:r>
    </w:p>
    <w:p>
      <w:pPr>
        <w:ind w:left="600" w:hanging="240"/>
      </w:pPr>
      <w:r>
        <w:t xml:space="preserve">child: notifs.isEmpty</w:t>
      </w:r>
    </w:p>
    <w:p>
      <w:pPr>
        <w:ind w:left="840" w:hanging="240"/>
      </w:pPr>
      <w:r>
        <w:t xml:space="preserve">? Padding(</w:t>
      </w:r>
    </w:p>
    <w:p>
      <w:pPr>
        <w:ind w:left="1080" w:hanging="240"/>
      </w:pPr>
      <w:r>
        <w:t xml:space="preserve">padding:</w:t>
      </w:r>
    </w:p>
    <w:p>
      <w:pPr>
        <w:ind w:left="1320" w:hanging="240"/>
      </w:pPr>
      <w:r>
        <w:t xml:space="preserve">const EdgeInsets.all(20),</w:t>
      </w:r>
    </w:p>
    <w:p>
      <w:pPr>
        <w:ind w:left="1080" w:hanging="240"/>
      </w:pPr>
      <w:r>
        <w:t xml:space="preserve">child: Text(</w:t>
      </w:r>
    </w:p>
    <w:p>
      <w:pPr>
        <w:ind w:left="1200" w:hanging="240"/>
      </w:pPr>
      <w:r>
        <w:t xml:space="preserve">emptyText,</w:t>
      </w:r>
    </w:p>
    <w:p>
      <w:pPr>
        <w:ind w:left="1200" w:hanging="240"/>
      </w:pPr>
      <w:r>
        <w:t xml:space="preserve">style: const TextStyle(</w:t>
      </w:r>
    </w:p>
    <w:p>
      <w:pPr>
        <w:ind w:left="1320" w:hanging="240"/>
      </w:pPr>
      <w:r>
        <w:t xml:space="preserve">fontSize: 12.5,</w:t>
      </w:r>
    </w:p>
    <w:p>
      <w:pPr>
        <w:ind w:left="1320" w:hanging="240"/>
      </w:pPr>
      <w:r>
        <w:t xml:space="preserve">color: AppColors</w:t>
      </w:r>
    </w:p>
    <w:p>
      <w:pPr>
        <w:ind w:left="1560" w:hanging="240"/>
      </w:pPr>
      <w:r>
        <w:t xml:space="preserve">.mutedForeground,</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 Column(</w:t>
      </w:r>
    </w:p>
    <w:p>
      <w:pPr>
        <w:ind w:left="1080" w:hanging="240"/>
      </w:pPr>
      <w:r>
        <w:t xml:space="preserve">mainAxisSize:</w:t>
      </w:r>
    </w:p>
    <w:p>
      <w:pPr>
        <w:ind w:left="1320" w:hanging="240"/>
      </w:pPr>
      <w:r>
        <w:t xml:space="preserve">MainAxisSize.min,</w:t>
      </w:r>
    </w:p>
    <w:p>
      <w:pPr>
        <w:ind w:left="1080" w:hanging="240"/>
      </w:pPr>
      <w:r>
        <w:t xml:space="preserve">children: [</w:t>
      </w:r>
    </w:p>
    <w:p>
      <w:pPr>
        <w:ind w:left="1200" w:hanging="240"/>
      </w:pPr>
      <w:r>
        <w:t xml:space="preserve">for (var i = 0;</w:t>
      </w:r>
    </w:p>
    <w:p>
      <w:pPr>
        <w:ind w:left="1440" w:hanging="240"/>
      </w:pPr>
      <w:r>
        <w:t xml:space="preserve">i &lt; notifs.length;</w:t>
      </w:r>
    </w:p>
    <w:p>
      <w:pPr>
        <w:ind w:left="1440" w:hanging="240"/>
      </w:pPr>
      <w:r>
        <w:t xml:space="preserve">i++) ...[</w:t>
      </w:r>
    </w:p>
    <w:p>
      <w:pPr>
        <w:ind w:left="1320" w:hanging="240"/>
      </w:pPr>
      <w:r>
        <w:t xml:space="preserve">if (i &gt; 0)</w:t>
      </w:r>
    </w:p>
    <w:p>
      <w:pPr>
        <w:ind w:left="1440" w:hanging="240"/>
      </w:pPr>
      <w:r>
        <w:t xml:space="preserve">const Divider(</w:t>
      </w:r>
    </w:p>
    <w:p>
      <w:pPr>
        <w:ind w:left="1560" w:hanging="240"/>
      </w:pPr>
      <w:r>
        <w:t xml:space="preserve">height: 1,</w:t>
      </w:r>
    </w:p>
    <w:p>
      <w:pPr>
        <w:ind w:left="1560" w:hanging="240"/>
      </w:pPr>
      <w:r>
        <w:t xml:space="preserve">color: AppColors.border,</w:t>
      </w:r>
    </w:p>
    <w:p>
      <w:pPr>
        <w:ind w:left="1440" w:hanging="240"/>
      </w:pPr>
      <w:r>
        <w:t xml:space="preserve">),</w:t>
      </w:r>
    </w:p>
    <w:p>
      <w:pPr>
        <w:ind w:left="240" w:hanging="240"/>
      </w:pPr>
    </w:p>
    <w:p>
      <w:pPr>
        <w:ind w:left="1320" w:hanging="240"/>
      </w:pPr>
      <w:r>
        <w:t xml:space="preserve">CompactNotificationTile(</w:t>
      </w:r>
    </w:p>
    <w:p>
      <w:pPr>
        <w:ind w:left="1440" w:hanging="240"/>
      </w:pPr>
      <w:r>
        <w:t xml:space="preserve">notif: notifs[i],</w:t>
      </w:r>
    </w:p>
    <w:p>
      <w:pPr>
        <w:ind w:left="1440" w:hanging="240"/>
      </w:pPr>
      <w:r>
        <w:t xml:space="preserve">dense: dense,</w:t>
      </w:r>
    </w:p>
    <w:p>
      <w:pPr>
        <w:ind w:left="1440" w:hanging="240"/>
      </w:pPr>
      <w:r>
        <w:t xml:space="preserve">onTap: () =&gt;</w:t>
      </w:r>
    </w:p>
    <w:p>
      <w:pPr>
        <w:ind w:left="1680" w:hanging="240"/>
      </w:pPr>
      <w:r>
        <w:t xml:space="preserve">onTapNotif(</w:t>
      </w:r>
    </w:p>
    <w:p>
      <w:pPr>
        <w:ind w:left="1560" w:hanging="240"/>
      </w:pPr>
      <w:r>
        <w:t xml:space="preserve">notifs[i],</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480" w:hanging="240"/>
      </w:pPr>
      <w:r>
        <w:t xml:space="preserv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76" w:name="_toc_077"/>
      <w:r>
        <w:rPr>
          <w:b/>
        </w:rPr>
        <w:t>Listing: lib/widgets/notification_bell.dart</w:t>
      </w:r>
      <w:bookmarkEnd w:id="1076"/>
    </w:p>
    <w:p>
      <w:pPr>
        <w:ind w:left="240" w:hanging="240"/>
      </w:pPr>
      <w:r>
        <w:t xml:space="preserve">import 'package:flutter/material.dart';</w:t>
      </w:r>
    </w:p>
    <w:p>
      <w:pPr>
        <w:ind w:left="240" w:hanging="240"/>
      </w:pPr>
      <w:r>
        <w:t xml:space="preserve">import 'package:go_router/go_router.dart';</w:t>
      </w:r>
    </w:p>
    <w:p>
      <w:pPr>
        <w:ind w:left="240" w:hanging="240"/>
      </w:pPr>
      <w:r>
        <w:t xml:space="preserve">import 'package:provider/provider.dart';</w:t>
      </w:r>
    </w:p>
    <w:p>
      <w:pPr>
        <w:ind w:left="240" w:hanging="240"/>
      </w:pPr>
    </w:p>
    <w:p>
      <w:pPr>
        <w:ind w:left="240" w:hanging="240"/>
      </w:pPr>
      <w:r>
        <w:t xml:space="preserve">import '../core/app_colors.dart';</w:t>
      </w:r>
    </w:p>
    <w:p>
      <w:pPr>
        <w:ind w:left="240" w:hanging="240"/>
      </w:pPr>
      <w:r>
        <w:t xml:space="preserve">import '../models/app_user.dart';</w:t>
      </w:r>
    </w:p>
    <w:p>
      <w:pPr>
        <w:ind w:left="240" w:hanging="240"/>
      </w:pPr>
      <w:r>
        <w:t xml:space="preserve">import '../services/dashboard_service.dart';</w:t>
      </w:r>
    </w:p>
    <w:p>
      <w:pPr>
        <w:ind w:left="240" w:hanging="240"/>
      </w:pPr>
      <w:r>
        <w:t xml:space="preserve">import '../services/donor_notification_service.dart';</w:t>
      </w:r>
    </w:p>
    <w:p>
      <w:pPr>
        <w:ind w:left="240" w:hanging="240"/>
      </w:pPr>
      <w:r>
        <w:t xml:space="preserve">import '../state/auth_state.dart';</w:t>
      </w:r>
    </w:p>
    <w:p>
      <w:pPr>
        <w:ind w:left="240" w:hanging="240"/>
      </w:pPr>
      <w:r>
        <w:t xml:space="preserve">import '../state/donor_notification_seen_store.dart';</w:t>
      </w:r>
    </w:p>
    <w:p>
      <w:pPr>
        <w:ind w:left="240" w:hanging="240"/>
      </w:pPr>
      <w:r>
        <w:t xml:space="preserve">import '../state/data_bus.dart';</w:t>
      </w:r>
    </w:p>
    <w:p>
      <w:pPr>
        <w:ind w:left="240" w:hanging="240"/>
      </w:pPr>
      <w:r>
        <w:t xml:space="preserve">import 'app_dropdown.dart';</w:t>
      </w:r>
    </w:p>
    <w:p>
      <w:pPr>
        <w:ind w:left="240" w:hanging="240"/>
      </w:pPr>
      <w:r>
        <w:t xml:space="preserve">import 'donor_notification_alerts.dart';</w:t>
      </w:r>
    </w:p>
    <w:p>
      <w:pPr>
        <w:ind w:left="240" w:hanging="240"/>
      </w:pPr>
      <w:r>
        <w:t xml:space="preserve">import 'notification_alerts.dart';</w:t>
      </w:r>
    </w:p>
    <w:p>
      <w:pPr>
        <w:ind w:left="240" w:hanging="240"/>
      </w:pPr>
    </w:p>
    <w:p>
      <w:pPr>
        <w:ind w:left="240" w:hanging="240"/>
      </w:pPr>
      <w:r>
        <w:t xml:space="preserve">const int _kBellPreviewCount = 6;</w:t>
      </w:r>
    </w:p>
    <w:p>
      <w:pPr>
        <w:ind w:left="240" w:hanging="240"/>
      </w:pPr>
    </w:p>
    <w:p>
      <w:pPr>
        <w:ind w:left="240" w:hanging="240"/>
      </w:pPr>
      <w:r>
        <w:t xml:space="preserve">class NotificationBell extends StatefulWidget {</w:t>
      </w:r>
    </w:p>
    <w:p>
      <w:pPr>
        <w:ind w:left="360" w:hanging="240"/>
      </w:pPr>
      <w:r>
        <w:t xml:space="preserve">const NotificationBell({super.key});</w:t>
      </w:r>
    </w:p>
    <w:p>
      <w:pPr>
        <w:ind w:left="240" w:hanging="240"/>
      </w:pPr>
    </w:p>
    <w:p>
      <w:pPr>
        <w:ind w:left="360" w:hanging="240"/>
      </w:pPr>
      <w:r>
        <w:t xml:space="preserve">@override</w:t>
      </w:r>
    </w:p>
    <w:p>
      <w:pPr>
        <w:ind w:left="360" w:hanging="240"/>
      </w:pPr>
      <w:r>
        <w:t xml:space="preserve">State&lt;NotificationBell&gt; createState() =&gt;</w:t>
      </w:r>
    </w:p>
    <w:p>
      <w:pPr>
        <w:ind w:left="600" w:hanging="240"/>
      </w:pPr>
      <w:r>
        <w:t xml:space="preserve">_NotificationBellState();</w:t>
      </w:r>
    </w:p>
    <w:p>
      <w:pPr>
        <w:ind w:left="240" w:hanging="240"/>
      </w:pPr>
      <w:r>
        <w:t xml:space="preserve">}</w:t>
      </w:r>
    </w:p>
    <w:p>
      <w:pPr>
        <w:ind w:left="240" w:hanging="240"/>
      </w:pPr>
    </w:p>
    <w:p>
      <w:pPr>
        <w:ind w:left="240" w:hanging="240"/>
      </w:pPr>
      <w:r>
        <w:t xml:space="preserve">class _NotificationBellState</w:t>
      </w:r>
    </w:p>
    <w:p>
      <w:pPr>
        <w:ind w:left="480" w:hanging="240"/>
      </w:pPr>
      <w:r>
        <w:t xml:space="preserve">extends State&lt;NotificationBell&gt;</w:t>
      </w:r>
    </w:p>
    <w:p>
      <w:pPr>
        <w:ind w:left="480" w:hanging="240"/>
      </w:pPr>
      <w:r>
        <w:t xml:space="preserve">with</w:t>
      </w:r>
    </w:p>
    <w:p>
      <w:pPr>
        <w:ind w:left="720" w:hanging="240"/>
      </w:pPr>
      <w:r>
        <w:t xml:space="preserve">DropdownOverlayMixin&lt;</w:t>
      </w:r>
    </w:p>
    <w:p>
      <w:pPr>
        <w:ind w:left="960" w:hanging="240"/>
      </w:pPr>
      <w:r>
        <w:t xml:space="preserve">NotificationBell&gt;,</w:t>
      </w:r>
    </w:p>
    <w:p>
      <w:pPr>
        <w:ind w:left="720" w:hanging="240"/>
      </w:pPr>
      <w:r>
        <w:t xml:space="preserve">DataBusRefreshMixin&lt;</w:t>
      </w:r>
    </w:p>
    <w:p>
      <w:pPr>
        <w:ind w:left="960" w:hanging="240"/>
      </w:pPr>
      <w:r>
        <w:t xml:space="preserve">NotificationBell&gt; {</w:t>
      </w:r>
    </w:p>
    <w:p>
      <w:pPr>
        <w:ind w:left="360" w:hanging="240"/>
      </w:pPr>
      <w:r>
        <w:t xml:space="preserve">final DashboardService _service =</w:t>
      </w:r>
    </w:p>
    <w:p>
      <w:pPr>
        <w:ind w:left="600" w:hanging="240"/>
      </w:pPr>
      <w:r>
        <w:t xml:space="preserve">DashboardService();</w:t>
      </w:r>
    </w:p>
    <w:p>
      <w:pPr>
        <w:ind w:left="240" w:hanging="240"/>
      </w:pPr>
    </w:p>
    <w:p>
      <w:pPr>
        <w:ind w:left="360" w:hanging="240"/>
      </w:pPr>
      <w:r>
        <w:t xml:space="preserve">final DonorNotificationService</w:t>
      </w:r>
    </w:p>
    <w:p>
      <w:pPr>
        <w:ind w:left="600" w:hanging="240"/>
      </w:pPr>
      <w:r>
        <w:t xml:space="preserve">_donorNotificationService =</w:t>
      </w:r>
    </w:p>
    <w:p>
      <w:pPr>
        <w:ind w:left="600" w:hanging="240"/>
      </w:pPr>
      <w:r>
        <w:t xml:space="preserve">DonorNotificationService();</w:t>
      </w:r>
    </w:p>
    <w:p>
      <w:pPr>
        <w:ind w:left="240" w:hanging="240"/>
      </w:pPr>
    </w:p>
    <w:p>
      <w:pPr>
        <w:ind w:left="360" w:hanging="240"/>
      </w:pPr>
      <w:r>
        <w:t xml:space="preserve">List&lt;CompactNotif&gt; _notifs = [];</w:t>
      </w:r>
    </w:p>
    <w:p>
      <w:pPr>
        <w:ind w:left="240" w:hanging="240"/>
      </w:pPr>
    </w:p>
    <w:p>
      <w:pPr>
        <w:ind w:left="360" w:hanging="240"/>
      </w:pPr>
      <w:r>
        <w:t xml:space="preserve">List&lt;DonorNotification&gt;</w:t>
      </w:r>
    </w:p>
    <w:p>
      <w:pPr>
        <w:ind w:left="600" w:hanging="240"/>
      </w:pPr>
      <w:r>
        <w:t xml:space="preserve">_donorNotifs = [];</w:t>
      </w:r>
    </w:p>
    <w:p>
      <w:pPr>
        <w:ind w:left="240" w:hanging="240"/>
      </w:pPr>
    </w:p>
    <w:p>
      <w:pPr>
        <w:ind w:left="360" w:hanging="240"/>
      </w:pPr>
      <w:r>
        <w:t xml:space="preserve">Set&lt;String&gt; _seenDonorNotificationIds =</w:t>
      </w:r>
    </w:p>
    <w:p>
      <w:pPr>
        <w:ind w:left="600" w:hanging="240"/>
      </w:pPr>
      <w:r>
        <w:t xml:space="preserve">&lt;String&gt;{};</w:t>
      </w:r>
    </w:p>
    <w:p>
      <w:pPr>
        <w:ind w:left="240" w:hanging="240"/>
      </w:pPr>
    </w:p>
    <w:p>
      <w:pPr>
        <w:ind w:left="360" w:hanging="240"/>
      </w:pPr>
      <w:r>
        <w:t xml:space="preserve">int get _donorUnreadCount {</w:t>
      </w:r>
    </w:p>
    <w:p>
      <w:pPr>
        <w:ind w:left="480" w:hanging="240"/>
      </w:pPr>
      <w:r>
        <w:t xml:space="preserve">return _donorNotifs</w:t>
      </w:r>
    </w:p>
    <w:p>
      <w:pPr>
        <w:ind w:left="720" w:hanging="240"/>
      </w:pPr>
      <w:r>
        <w:t xml:space="preserve">.where(</w:t>
      </w:r>
    </w:p>
    <w:p>
      <w:pPr>
        <w:ind w:left="840" w:hanging="240"/>
      </w:pPr>
      <w:r>
        <w:t xml:space="preserve">(notification) =&gt;</w:t>
      </w:r>
    </w:p>
    <w:p>
      <w:pPr>
        <w:ind w:left="1080" w:hanging="240"/>
      </w:pPr>
      <w:r>
        <w:t xml:space="preserve">!_seenDonorNotificationIds</w:t>
      </w:r>
    </w:p>
    <w:p>
      <w:pPr>
        <w:ind w:left="1320" w:hanging="240"/>
      </w:pPr>
      <w:r>
        <w:t xml:space="preserve">.contains(notification.id),</w:t>
      </w:r>
    </w:p>
    <w:p>
      <w:pPr>
        <w:ind w:left="720" w:hanging="240"/>
      </w:pPr>
      <w:r>
        <w:t xml:space="preserve">)</w:t>
      </w:r>
    </w:p>
    <w:p>
      <w:pPr>
        <w:ind w:left="720" w:hanging="240"/>
      </w:pPr>
      <w:r>
        <w:t xml:space="preserve">.length;</w:t>
      </w:r>
    </w:p>
    <w:p>
      <w:pPr>
        <w:ind w:left="360" w:hanging="240"/>
      </w:pPr>
      <w:r>
        <w:t xml:space="preserve">}</w:t>
      </w:r>
    </w:p>
    <w:p>
      <w:pPr>
        <w:ind w:left="240" w:hanging="240"/>
      </w:pPr>
    </w:p>
    <w:p>
      <w:pPr>
        <w:ind w:left="360" w:hanging="240"/>
      </w:pPr>
      <w:r>
        <w:t xml:space="preserve">@override</w:t>
      </w:r>
    </w:p>
    <w:p>
      <w:pPr>
        <w:ind w:left="360" w:hanging="240"/>
      </w:pPr>
      <w:r>
        <w:t xml:space="preserve">Alignment get targetAnchor =&gt;</w:t>
      </w:r>
    </w:p>
    <w:p>
      <w:pPr>
        <w:ind w:left="600" w:hanging="240"/>
      </w:pPr>
      <w:r>
        <w:t xml:space="preserve">Alignment.topRight;</w:t>
      </w:r>
    </w:p>
    <w:p>
      <w:pPr>
        <w:ind w:left="240" w:hanging="240"/>
      </w:pPr>
    </w:p>
    <w:p>
      <w:pPr>
        <w:ind w:left="360" w:hanging="240"/>
      </w:pPr>
      <w:r>
        <w:t xml:space="preserve">@override</w:t>
      </w:r>
    </w:p>
    <w:p>
      <w:pPr>
        <w:ind w:left="360" w:hanging="240"/>
      </w:pPr>
      <w:r>
        <w:t xml:space="preserve">Alignment get followerAnchor =&gt;</w:t>
      </w:r>
    </w:p>
    <w:p>
      <w:pPr>
        <w:ind w:left="600" w:hanging="240"/>
      </w:pPr>
      <w:r>
        <w:t xml:space="preserve">Alignment.topRight;</w:t>
      </w:r>
    </w:p>
    <w:p>
      <w:pPr>
        <w:ind w:left="240" w:hanging="240"/>
      </w:pPr>
    </w:p>
    <w:p>
      <w:pPr>
        <w:ind w:left="360" w:hanging="240"/>
      </w:pPr>
      <w:r>
        <w:t xml:space="preserve">AppRole? get _role =&gt; context</w:t>
      </w:r>
    </w:p>
    <w:p>
      <w:pPr>
        <w:ind w:left="600" w:hanging="240"/>
      </w:pPr>
      <w:r>
        <w:t xml:space="preserve">.read&lt;AuthController&gt;()</w:t>
      </w:r>
    </w:p>
    <w:p>
      <w:pPr>
        <w:ind w:left="600" w:hanging="240"/>
      </w:pPr>
      <w:r>
        <w:t xml:space="preserve">.profile</w:t>
      </w:r>
    </w:p>
    <w:p>
      <w:pPr>
        <w:ind w:left="600" w:hanging="240"/>
      </w:pPr>
      <w:r>
        <w:t xml:space="preserve">?.role;</w:t>
      </w:r>
    </w:p>
    <w:p>
      <w:pPr>
        <w:ind w:left="240" w:hanging="240"/>
      </w:pPr>
    </w:p>
    <w:p>
      <w:pPr>
        <w:ind w:left="360" w:hanging="240"/>
      </w:pPr>
      <w:r>
        <w:t xml:space="preserve">bool get _tracksInventoryAlerts {</w:t>
      </w:r>
    </w:p>
    <w:p>
      <w:pPr>
        <w:ind w:left="480" w:hanging="240"/>
      </w:pPr>
      <w:r>
        <w:t xml:space="preserve">final role = _role;</w:t>
      </w:r>
    </w:p>
    <w:p>
      <w:pPr>
        <w:ind w:left="240" w:hanging="240"/>
      </w:pPr>
    </w:p>
    <w:p>
      <w:pPr>
        <w:ind w:left="480" w:hanging="240"/>
      </w:pPr>
      <w:r>
        <w:t xml:space="preserve">return role == AppRole.manager ||</w:t>
      </w:r>
    </w:p>
    <w:p>
      <w:pPr>
        <w:ind w:left="720" w:hanging="240"/>
      </w:pPr>
      <w:r>
        <w:t xml:space="preserve">role == AppRole.staff;</w:t>
      </w:r>
    </w:p>
    <w:p>
      <w:pPr>
        <w:ind w:left="360" w:hanging="240"/>
      </w:pPr>
      <w:r>
        <w:t xml:space="preserve">}</w:t>
      </w:r>
    </w:p>
    <w:p>
      <w:pPr>
        <w:ind w:left="240" w:hanging="240"/>
      </w:pPr>
    </w:p>
    <w:p>
      <w:pPr>
        <w:ind w:left="360" w:hanging="240"/>
      </w:pPr>
      <w:r>
        <w:t xml:space="preserve">bool get _tracksDonorUpdates =&gt;</w:t>
      </w:r>
    </w:p>
    <w:p>
      <w:pPr>
        <w:ind w:left="600" w:hanging="240"/>
      </w:pPr>
      <w:r>
        <w:t xml:space="preserve">_role == AppRole.donor;</w:t>
      </w:r>
    </w:p>
    <w:p>
      <w:pPr>
        <w:ind w:left="240" w:hanging="240"/>
      </w:pPr>
    </w:p>
    <w:p>
      <w:pPr>
        <w:ind w:left="360" w:hanging="240"/>
      </w:pPr>
      <w:r>
        <w:t xml:space="preserve">@override</w:t>
      </w:r>
    </w:p>
    <w:p>
      <w:pPr>
        <w:ind w:left="360" w:hanging="240"/>
      </w:pPr>
      <w:r>
        <w:t xml:space="preserve">void initState() {</w:t>
      </w:r>
    </w:p>
    <w:p>
      <w:pPr>
        <w:ind w:left="480" w:hanging="240"/>
      </w:pPr>
      <w:r>
        <w:t xml:space="preserve">super.initState();</w:t>
      </w:r>
    </w:p>
    <w:p>
      <w:pPr>
        <w:ind w:left="240" w:hanging="240"/>
      </w:pPr>
    </w:p>
    <w:p>
      <w:pPr>
        <w:ind w:left="480" w:hanging="240"/>
      </w:pPr>
      <w:r>
        <w:t xml:space="preserve">WidgetsBinding.instance</w:t>
      </w:r>
    </w:p>
    <w:p>
      <w:pPr>
        <w:ind w:left="720" w:hanging="240"/>
      </w:pPr>
      <w:r>
        <w:t xml:space="preserve">.addPostFrameCallback(</w:t>
      </w:r>
    </w:p>
    <w:p>
      <w:pPr>
        <w:ind w:left="600" w:hanging="240"/>
      </w:pPr>
      <w:r>
        <w:t xml:space="preserve">(_) =&gt; _load(),</w:t>
      </w:r>
    </w:p>
    <w:p>
      <w:pPr>
        <w:ind w:left="480" w:hanging="240"/>
      </w:pPr>
      <w:r>
        <w:t xml:space="preserve">);</w:t>
      </w:r>
    </w:p>
    <w:p>
      <w:pPr>
        <w:ind w:left="360" w:hanging="240"/>
      </w:pPr>
      <w:r>
        <w:t xml:space="preserve">}</w:t>
      </w:r>
    </w:p>
    <w:p>
      <w:pPr>
        <w:ind w:left="240" w:hanging="240"/>
      </w:pPr>
    </w:p>
    <w:p>
      <w:pPr>
        <w:ind w:left="360" w:hanging="240"/>
      </w:pPr>
      <w:r>
        <w:t xml:space="preserve">@override</w:t>
      </w:r>
    </w:p>
    <w:p>
      <w:pPr>
        <w:ind w:left="360" w:hanging="240"/>
      </w:pPr>
      <w:r>
        <w:t xml:space="preserve">void onExternalDataChanged() {</w:t>
      </w:r>
    </w:p>
    <w:p>
      <w:pPr>
        <w:ind w:left="480" w:hanging="240"/>
      </w:pPr>
      <w:r>
        <w:t xml:space="preserve">_load();</w:t>
      </w:r>
    </w:p>
    <w:p>
      <w:pPr>
        <w:ind w:left="360" w:hanging="240"/>
      </w:pPr>
      <w:r>
        <w:t xml:space="preserve">}</w:t>
      </w:r>
    </w:p>
    <w:p>
      <w:pPr>
        <w:ind w:left="240" w:hanging="240"/>
      </w:pPr>
    </w:p>
    <w:p>
      <w:pPr>
        <w:ind w:left="360" w:hanging="240"/>
      </w:pPr>
      <w:r>
        <w:t xml:space="preserve">Future&lt;void&gt; _load() async {</w:t>
      </w:r>
    </w:p>
    <w:p>
      <w:pPr>
        <w:ind w:left="480" w:hanging="240"/>
      </w:pPr>
      <w:r>
        <w:t xml:space="preserve">final profile = context</w:t>
      </w:r>
    </w:p>
    <w:p>
      <w:pPr>
        <w:ind w:left="720" w:hanging="240"/>
      </w:pPr>
      <w:r>
        <w:t xml:space="preserve">.read&lt;AuthController&gt;()</w:t>
      </w:r>
    </w:p>
    <w:p>
      <w:pPr>
        <w:ind w:left="720" w:hanging="240"/>
      </w:pPr>
      <w:r>
        <w:t xml:space="preserve">.profile;</w:t>
      </w:r>
    </w:p>
    <w:p>
      <w:pPr>
        <w:ind w:left="240" w:hanging="240"/>
      </w:pPr>
    </w:p>
    <w:p>
      <w:pPr>
        <w:ind w:left="480" w:hanging="240"/>
      </w:pPr>
      <w:r>
        <w:t xml:space="preserve">if (profile == null) {</w:t>
      </w:r>
    </w:p>
    <w:p>
      <w:pPr>
        <w:ind w:left="600" w:hanging="240"/>
      </w:pPr>
      <w:r>
        <w:t xml:space="preserve">return;</w:t>
      </w:r>
    </w:p>
    <w:p>
      <w:pPr>
        <w:ind w:left="480" w:hanging="240"/>
      </w:pPr>
      <w:r>
        <w:t xml:space="preserve">}</w:t>
      </w:r>
    </w:p>
    <w:p>
      <w:pPr>
        <w:ind w:left="240" w:hanging="240"/>
      </w:pPr>
    </w:p>
    <w:p>
      <w:pPr>
        <w:ind w:left="480" w:hanging="240"/>
      </w:pPr>
      <w:r>
        <w:t xml:space="preserve">// ========================================================================</w:t>
      </w:r>
    </w:p>
    <w:p>
      <w:pPr>
        <w:ind w:left="480" w:hanging="240"/>
      </w:pPr>
      <w:r>
        <w:t xml:space="preserve">// DONOR</w:t>
      </w:r>
    </w:p>
    <w:p>
      <w:pPr>
        <w:ind w:left="480" w:hanging="240"/>
      </w:pPr>
      <w:r>
        <w:t xml:space="preserve">// ========================================================================</w:t>
      </w:r>
    </w:p>
    <w:p>
      <w:pPr>
        <w:ind w:left="240" w:hanging="240"/>
      </w:pPr>
    </w:p>
    <w:p>
      <w:pPr>
        <w:ind w:left="480" w:hanging="240"/>
      </w:pPr>
      <w:r>
        <w:t xml:space="preserve">if (_tracksDonorUpdates) {</w:t>
      </w:r>
    </w:p>
    <w:p>
      <w:pPr>
        <w:ind w:left="600" w:hanging="240"/>
      </w:pPr>
      <w:r>
        <w:t xml:space="preserve">try {</w:t>
      </w:r>
    </w:p>
    <w:p>
      <w:pPr>
        <w:ind w:left="720" w:hanging="240"/>
      </w:pPr>
      <w:r>
        <w:t xml:space="preserve">final updates =</w:t>
      </w:r>
    </w:p>
    <w:p>
      <w:pPr>
        <w:ind w:left="960" w:hanging="240"/>
      </w:pPr>
      <w:r>
        <w:t xml:space="preserve">await _donorNotificationService</w:t>
      </w:r>
    </w:p>
    <w:p>
      <w:pPr>
        <w:ind w:left="1200" w:hanging="240"/>
      </w:pPr>
      <w:r>
        <w:t xml:space="preserve">.fetchForDonor(</w:t>
      </w:r>
    </w:p>
    <w:p>
      <w:pPr>
        <w:ind w:left="840" w:hanging="240"/>
      </w:pPr>
      <w:r>
        <w:t xml:space="preserve">profile.userId,</w:t>
      </w:r>
    </w:p>
    <w:p>
      <w:pPr>
        <w:ind w:left="720" w:hanging="240"/>
      </w:pPr>
      <w:r>
        <w:t xml:space="preserve">);</w:t>
      </w:r>
    </w:p>
    <w:p>
      <w:pPr>
        <w:ind w:left="240" w:hanging="240"/>
      </w:pPr>
    </w:p>
    <w:p>
      <w:pPr>
        <w:ind w:left="720" w:hanging="240"/>
      </w:pPr>
      <w:r>
        <w:t xml:space="preserve">if (!mounted) return;</w:t>
      </w:r>
    </w:p>
    <w:p>
      <w:pPr>
        <w:ind w:left="240" w:hanging="240"/>
      </w:pPr>
    </w:p>
    <w:p>
      <w:pPr>
        <w:ind w:left="720" w:hanging="240"/>
      </w:pPr>
      <w:r>
        <w:t xml:space="preserve">final seenIds =</w:t>
      </w:r>
    </w:p>
    <w:p>
      <w:pPr>
        <w:ind w:left="960" w:hanging="240"/>
      </w:pPr>
      <w:r>
        <w:t xml:space="preserve">DonorNotificationSeenStore.load(</w:t>
      </w:r>
    </w:p>
    <w:p>
      <w:pPr>
        <w:ind w:left="840" w:hanging="240"/>
      </w:pPr>
      <w:r>
        <w:t xml:space="preserve">profile.userId,</w:t>
      </w:r>
    </w:p>
    <w:p>
      <w:pPr>
        <w:ind w:left="720" w:hanging="240"/>
      </w:pPr>
      <w:r>
        <w:t xml:space="preserve">);</w:t>
      </w:r>
    </w:p>
    <w:p>
      <w:pPr>
        <w:ind w:left="240" w:hanging="240"/>
      </w:pPr>
    </w:p>
    <w:p>
      <w:pPr>
        <w:ind w:left="720" w:hanging="240"/>
      </w:pPr>
      <w:r>
        <w:t xml:space="preserve">setState(() {</w:t>
      </w:r>
    </w:p>
    <w:p>
      <w:pPr>
        <w:ind w:left="840" w:hanging="240"/>
      </w:pPr>
      <w:r>
        <w:t xml:space="preserve">_donorNotifs = updates;</w:t>
      </w:r>
    </w:p>
    <w:p>
      <w:pPr>
        <w:ind w:left="840" w:hanging="240"/>
      </w:pPr>
      <w:r>
        <w:t xml:space="preserve">_seenDonorNotificationIds = seenIds;</w:t>
      </w:r>
    </w:p>
    <w:p>
      <w:pPr>
        <w:ind w:left="840" w:hanging="240"/>
      </w:pPr>
      <w:r>
        <w:t xml:space="preserve">_notifs = [];</w:t>
      </w:r>
    </w:p>
    <w:p>
      <w:pPr>
        <w:ind w:left="720" w:hanging="240"/>
      </w:pPr>
      <w:r>
        <w:t xml:space="preserve">});</w:t>
      </w:r>
    </w:p>
    <w:p>
      <w:pPr>
        <w:ind w:left="240" w:hanging="240"/>
      </w:pPr>
    </w:p>
    <w:p>
      <w:pPr>
        <w:ind w:left="720" w:hanging="240"/>
      </w:pPr>
      <w:r>
        <w:t xml:space="preserve">rebuildDropdown();</w:t>
      </w:r>
    </w:p>
    <w:p>
      <w:pPr>
        <w:ind w:left="600" w:hanging="240"/>
      </w:pPr>
      <w:r>
        <w:t xml:space="preserve">} catch (_) {</w:t>
      </w:r>
    </w:p>
    <w:p>
      <w:pPr>
        <w:ind w:left="720" w:hanging="240"/>
      </w:pPr>
      <w:r>
        <w:t xml:space="preserve">// Bell intentionally degrades silently.</w:t>
      </w:r>
    </w:p>
    <w:p>
      <w:pPr>
        <w:ind w:left="600" w:hanging="240"/>
      </w:pPr>
      <w:r>
        <w:t xml:space="preserve">}</w:t>
      </w:r>
    </w:p>
    <w:p>
      <w:pPr>
        <w:ind w:left="240" w:hanging="240"/>
      </w:pPr>
    </w:p>
    <w:p>
      <w:pPr>
        <w:ind w:left="600" w:hanging="240"/>
      </w:pPr>
      <w:r>
        <w:t xml:space="preserve">return;</w:t>
      </w:r>
    </w:p>
    <w:p>
      <w:pPr>
        <w:ind w:left="480" w:hanging="240"/>
      </w:pPr>
      <w:r>
        <w:t xml:space="preserve">}</w:t>
      </w:r>
    </w:p>
    <w:p>
      <w:pPr>
        <w:ind w:left="240" w:hanging="240"/>
      </w:pPr>
    </w:p>
    <w:p>
      <w:pPr>
        <w:ind w:left="480" w:hanging="240"/>
      </w:pPr>
      <w:r>
        <w:t xml:space="preserve">// ========================================================================</w:t>
      </w:r>
    </w:p>
    <w:p>
      <w:pPr>
        <w:ind w:left="480" w:hanging="240"/>
      </w:pPr>
      <w:r>
        <w:t xml:space="preserve">// MANAGER / STAFF</w:t>
      </w:r>
    </w:p>
    <w:p>
      <w:pPr>
        <w:ind w:left="480" w:hanging="240"/>
      </w:pPr>
      <w:r>
        <w:t xml:space="preserve">// ========================================================================</w:t>
      </w:r>
    </w:p>
    <w:p>
      <w:pPr>
        <w:ind w:left="240" w:hanging="240"/>
      </w:pPr>
    </w:p>
    <w:p>
      <w:pPr>
        <w:ind w:left="480" w:hanging="240"/>
      </w:pPr>
      <w:r>
        <w:t xml:space="preserve">if (_tracksInventoryAlerts) {</w:t>
      </w:r>
    </w:p>
    <w:p>
      <w:pPr>
        <w:ind w:left="600" w:hanging="240"/>
      </w:pPr>
      <w:r>
        <w:t xml:space="preserve">try {</w:t>
      </w:r>
    </w:p>
    <w:p>
      <w:pPr>
        <w:ind w:left="720" w:hanging="240"/>
      </w:pPr>
      <w:r>
        <w:t xml:space="preserve">final stats =</w:t>
      </w:r>
    </w:p>
    <w:p>
      <w:pPr>
        <w:ind w:left="960" w:hanging="240"/>
      </w:pPr>
      <w:r>
        <w:t xml:space="preserve">await _service.fetchManagerStats();</w:t>
      </w:r>
    </w:p>
    <w:p>
      <w:pPr>
        <w:ind w:left="240" w:hanging="240"/>
      </w:pPr>
    </w:p>
    <w:p>
      <w:pPr>
        <w:ind w:left="720" w:hanging="240"/>
      </w:pPr>
      <w:r>
        <w:t xml:space="preserve">if (!mounted) return;</w:t>
      </w:r>
    </w:p>
    <w:p>
      <w:pPr>
        <w:ind w:left="240" w:hanging="240"/>
      </w:pPr>
    </w:p>
    <w:p>
      <w:pPr>
        <w:ind w:left="720" w:hanging="240"/>
      </w:pPr>
      <w:r>
        <w:t xml:space="preserve">setState(() {</w:t>
      </w:r>
    </w:p>
    <w:p>
      <w:pPr>
        <w:ind w:left="840" w:hanging="240"/>
      </w:pPr>
      <w:r>
        <w:t xml:space="preserve">_notifs =</w:t>
      </w:r>
    </w:p>
    <w:p>
      <w:pPr>
        <w:ind w:left="1080" w:hanging="240"/>
      </w:pPr>
      <w:r>
        <w:t xml:space="preserve">buildCompactNotifs(stats);</w:t>
      </w:r>
    </w:p>
    <w:p>
      <w:pPr>
        <w:ind w:left="840" w:hanging="240"/>
      </w:pPr>
      <w:r>
        <w:t xml:space="preserve">_donorNotifs = [];</w:t>
      </w:r>
    </w:p>
    <w:p>
      <w:pPr>
        <w:ind w:left="840" w:hanging="240"/>
      </w:pPr>
      <w:r>
        <w:t xml:space="preserve">_seenDonorNotificationIds =</w:t>
      </w:r>
    </w:p>
    <w:p>
      <w:pPr>
        <w:ind w:left="1080" w:hanging="240"/>
      </w:pPr>
      <w:r>
        <w:t xml:space="preserve">&lt;String&gt;{};</w:t>
      </w:r>
    </w:p>
    <w:p>
      <w:pPr>
        <w:ind w:left="720" w:hanging="240"/>
      </w:pPr>
      <w:r>
        <w:t xml:space="preserve">});</w:t>
      </w:r>
    </w:p>
    <w:p>
      <w:pPr>
        <w:ind w:left="240" w:hanging="240"/>
      </w:pPr>
    </w:p>
    <w:p>
      <w:pPr>
        <w:ind w:left="720" w:hanging="240"/>
      </w:pPr>
      <w:r>
        <w:t xml:space="preserve">rebuildDropdown();</w:t>
      </w:r>
    </w:p>
    <w:p>
      <w:pPr>
        <w:ind w:left="600" w:hanging="240"/>
      </w:pPr>
      <w:r>
        <w:t xml:space="preserve">} catch (_) {</w:t>
      </w:r>
    </w:p>
    <w:p>
      <w:pPr>
        <w:ind w:left="720" w:hanging="240"/>
      </w:pPr>
      <w:r>
        <w:t xml:space="preserve">// Bell intentionally degrades silently.</w:t>
      </w:r>
    </w:p>
    <w:p>
      <w:pPr>
        <w:ind w:left="600" w:hanging="240"/>
      </w:pPr>
      <w:r>
        <w:t xml:space="preserve">}</w:t>
      </w:r>
    </w:p>
    <w:p>
      <w:pPr>
        <w:ind w:left="240" w:hanging="240"/>
      </w:pPr>
    </w:p>
    <w:p>
      <w:pPr>
        <w:ind w:left="600" w:hanging="240"/>
      </w:pPr>
      <w:r>
        <w:t xml:space="preserve">return;</w:t>
      </w:r>
    </w:p>
    <w:p>
      <w:pPr>
        <w:ind w:left="480" w:hanging="240"/>
      </w:pPr>
      <w:r>
        <w:t xml:space="preserve">}</w:t>
      </w:r>
    </w:p>
    <w:p>
      <w:pPr>
        <w:ind w:left="240" w:hanging="240"/>
      </w:pPr>
    </w:p>
    <w:p>
      <w:pPr>
        <w:ind w:left="480" w:hanging="240"/>
      </w:pPr>
      <w:r>
        <w:t xml:space="preserve">// Unknown / unsupported role state.</w:t>
      </w:r>
    </w:p>
    <w:p>
      <w:pPr>
        <w:ind w:left="480" w:hanging="240"/>
      </w:pPr>
      <w:r>
        <w:t xml:space="preserve">if (!mounted) return;</w:t>
      </w:r>
    </w:p>
    <w:p>
      <w:pPr>
        <w:ind w:left="240" w:hanging="240"/>
      </w:pPr>
    </w:p>
    <w:p>
      <w:pPr>
        <w:ind w:left="480" w:hanging="240"/>
      </w:pPr>
      <w:r>
        <w:t xml:space="preserve">if (_notifs.isNotEmpty ||</w:t>
      </w:r>
    </w:p>
    <w:p>
      <w:pPr>
        <w:ind w:left="720" w:hanging="240"/>
      </w:pPr>
      <w:r>
        <w:t xml:space="preserve">_donorNotifs.isNotEmpty) {</w:t>
      </w:r>
    </w:p>
    <w:p>
      <w:pPr>
        <w:ind w:left="600" w:hanging="240"/>
      </w:pPr>
      <w:r>
        <w:t xml:space="preserve">setState(() {</w:t>
      </w:r>
    </w:p>
    <w:p>
      <w:pPr>
        <w:ind w:left="720" w:hanging="240"/>
      </w:pPr>
      <w:r>
        <w:t xml:space="preserve">_notifs = [];</w:t>
      </w:r>
    </w:p>
    <w:p>
      <w:pPr>
        <w:ind w:left="720" w:hanging="240"/>
      </w:pPr>
      <w:r>
        <w:t xml:space="preserve">_donorNotifs = [];</w:t>
      </w:r>
    </w:p>
    <w:p>
      <w:pPr>
        <w:ind w:left="720" w:hanging="240"/>
      </w:pPr>
      <w:r>
        <w:t xml:space="preserve">_seenDonorNotificationIds =</w:t>
      </w:r>
    </w:p>
    <w:p>
      <w:pPr>
        <w:ind w:left="960" w:hanging="240"/>
      </w:pPr>
      <w:r>
        <w:t xml:space="preserve">&lt;String&gt;{};</w:t>
      </w:r>
    </w:p>
    <w:p>
      <w:pPr>
        <w:ind w:left="600" w:hanging="240"/>
      </w:pPr>
      <w:r>
        <w:t xml:space="preserve">});</w:t>
      </w:r>
    </w:p>
    <w:p>
      <w:pPr>
        <w:ind w:left="240" w:hanging="240"/>
      </w:pPr>
    </w:p>
    <w:p>
      <w:pPr>
        <w:ind w:left="600" w:hanging="240"/>
      </w:pPr>
      <w:r>
        <w:t xml:space="preserve">rebuildDropdown();</w:t>
      </w:r>
    </w:p>
    <w:p>
      <w:pPr>
        <w:ind w:left="480" w:hanging="240"/>
      </w:pPr>
      <w:r>
        <w:t xml:space="preserve">}</w:t>
      </w:r>
    </w:p>
    <w:p>
      <w:pPr>
        <w:ind w:left="360" w:hanging="240"/>
      </w:pPr>
      <w:r>
        <w:t xml:space="preserve">}</w:t>
      </w:r>
    </w:p>
    <w:p>
      <w:pPr>
        <w:ind w:left="240" w:hanging="240"/>
      </w:pPr>
    </w:p>
    <w:p>
      <w:pPr>
        <w:ind w:left="360" w:hanging="240"/>
      </w:pPr>
      <w:r>
        <w:t xml:space="preserve">void _markCurrentDonorNotificationsViewed() {</w:t>
      </w:r>
    </w:p>
    <w:p>
      <w:pPr>
        <w:ind w:left="480" w:hanging="240"/>
      </w:pPr>
      <w:r>
        <w:t xml:space="preserve">if (!_tracksDonorUpdates ||</w:t>
      </w:r>
    </w:p>
    <w:p>
      <w:pPr>
        <w:ind w:left="720" w:hanging="240"/>
      </w:pPr>
      <w:r>
        <w:t xml:space="preserve">_donorNotifs.isEmpty) {</w:t>
      </w:r>
    </w:p>
    <w:p>
      <w:pPr>
        <w:ind w:left="600" w:hanging="240"/>
      </w:pPr>
      <w:r>
        <w:t xml:space="preserve">return;</w:t>
      </w:r>
    </w:p>
    <w:p>
      <w:pPr>
        <w:ind w:left="480" w:hanging="240"/>
      </w:pPr>
      <w:r>
        <w:t xml:space="preserve">}</w:t>
      </w:r>
    </w:p>
    <w:p>
      <w:pPr>
        <w:ind w:left="240" w:hanging="240"/>
      </w:pPr>
    </w:p>
    <w:p>
      <w:pPr>
        <w:ind w:left="480" w:hanging="240"/>
      </w:pPr>
      <w:r>
        <w:t xml:space="preserve">final profile = context</w:t>
      </w:r>
    </w:p>
    <w:p>
      <w:pPr>
        <w:ind w:left="720" w:hanging="240"/>
      </w:pPr>
      <w:r>
        <w:t xml:space="preserve">.read&lt;AuthController&gt;()</w:t>
      </w:r>
    </w:p>
    <w:p>
      <w:pPr>
        <w:ind w:left="720" w:hanging="240"/>
      </w:pPr>
      <w:r>
        <w:t xml:space="preserve">.profile;</w:t>
      </w:r>
    </w:p>
    <w:p>
      <w:pPr>
        <w:ind w:left="240" w:hanging="240"/>
      </w:pPr>
    </w:p>
    <w:p>
      <w:pPr>
        <w:ind w:left="480" w:hanging="240"/>
      </w:pPr>
      <w:r>
        <w:t xml:space="preserve">if (profile == null) {</w:t>
      </w:r>
    </w:p>
    <w:p>
      <w:pPr>
        <w:ind w:left="600" w:hanging="240"/>
      </w:pPr>
      <w:r>
        <w:t xml:space="preserve">return;</w:t>
      </w:r>
    </w:p>
    <w:p>
      <w:pPr>
        <w:ind w:left="480" w:hanging="240"/>
      </w:pPr>
      <w:r>
        <w:t xml:space="preserve">}</w:t>
      </w:r>
    </w:p>
    <w:p>
      <w:pPr>
        <w:ind w:left="240" w:hanging="240"/>
      </w:pPr>
    </w:p>
    <w:p>
      <w:pPr>
        <w:ind w:left="480" w:hanging="240"/>
      </w:pPr>
      <w:r>
        <w:t xml:space="preserve">final ids = _donorNotifs</w:t>
      </w:r>
    </w:p>
    <w:p>
      <w:pPr>
        <w:ind w:left="720" w:hanging="240"/>
      </w:pPr>
      <w:r>
        <w:t xml:space="preserve">.map((notification) =&gt; notification.id)</w:t>
      </w:r>
    </w:p>
    <w:p>
      <w:pPr>
        <w:ind w:left="720" w:hanging="240"/>
      </w:pPr>
      <w:r>
        <w:t xml:space="preserve">.toSet();</w:t>
      </w:r>
    </w:p>
    <w:p>
      <w:pPr>
        <w:ind w:left="240" w:hanging="240"/>
      </w:pPr>
    </w:p>
    <w:p>
      <w:pPr>
        <w:ind w:left="480" w:hanging="240"/>
      </w:pPr>
      <w:r>
        <w:t xml:space="preserve">if (ids.isEmpty) {</w:t>
      </w:r>
    </w:p>
    <w:p>
      <w:pPr>
        <w:ind w:left="600" w:hanging="240"/>
      </w:pPr>
      <w:r>
        <w:t xml:space="preserve">return;</w:t>
      </w:r>
    </w:p>
    <w:p>
      <w:pPr>
        <w:ind w:left="480" w:hanging="240"/>
      </w:pPr>
      <w:r>
        <w:t xml:space="preserve">}</w:t>
      </w:r>
    </w:p>
    <w:p>
      <w:pPr>
        <w:ind w:left="240" w:hanging="240"/>
      </w:pPr>
    </w:p>
    <w:p>
      <w:pPr>
        <w:ind w:left="480" w:hanging="240"/>
      </w:pPr>
      <w:r>
        <w:t xml:space="preserve">DonorNotificationSeenStore.markSeen(</w:t>
      </w:r>
    </w:p>
    <w:p>
      <w:pPr>
        <w:ind w:left="600" w:hanging="240"/>
      </w:pPr>
      <w:r>
        <w:t xml:space="preserve">profile.userId,</w:t>
      </w:r>
    </w:p>
    <w:p>
      <w:pPr>
        <w:ind w:left="600" w:hanging="240"/>
      </w:pPr>
      <w:r>
        <w:t xml:space="preserve">ids,</w:t>
      </w:r>
    </w:p>
    <w:p>
      <w:pPr>
        <w:ind w:left="480" w:hanging="240"/>
      </w:pPr>
      <w:r>
        <w:t xml:space="preserve">);</w:t>
      </w:r>
    </w:p>
    <w:p>
      <w:pPr>
        <w:ind w:left="240" w:hanging="240"/>
      </w:pPr>
    </w:p>
    <w:p>
      <w:pPr>
        <w:ind w:left="480" w:hanging="240"/>
      </w:pPr>
      <w:r>
        <w:t xml:space="preserve">final hasNewlySeen = ids.any(</w:t>
      </w:r>
    </w:p>
    <w:p>
      <w:pPr>
        <w:ind w:left="600" w:hanging="240"/>
      </w:pPr>
      <w:r>
        <w:t xml:space="preserve">(id) =&gt;</w:t>
      </w:r>
    </w:p>
    <w:p>
      <w:pPr>
        <w:ind w:left="840" w:hanging="240"/>
      </w:pPr>
      <w:r>
        <w:t xml:space="preserve">!_seenDonorNotificationIds.contains(id),</w:t>
      </w:r>
    </w:p>
    <w:p>
      <w:pPr>
        <w:ind w:left="480" w:hanging="240"/>
      </w:pPr>
      <w:r>
        <w:t xml:space="preserve">);</w:t>
      </w:r>
    </w:p>
    <w:p>
      <w:pPr>
        <w:ind w:left="240" w:hanging="240"/>
      </w:pPr>
    </w:p>
    <w:p>
      <w:pPr>
        <w:ind w:left="480" w:hanging="240"/>
      </w:pPr>
      <w:r>
        <w:t xml:space="preserve">if (!hasNewlySeen) {</w:t>
      </w:r>
    </w:p>
    <w:p>
      <w:pPr>
        <w:ind w:left="600" w:hanging="240"/>
      </w:pPr>
      <w:r>
        <w:t xml:space="preserve">return;</w:t>
      </w:r>
    </w:p>
    <w:p>
      <w:pPr>
        <w:ind w:left="480" w:hanging="240"/>
      </w:pPr>
      <w:r>
        <w:t xml:space="preserve">}</w:t>
      </w:r>
    </w:p>
    <w:p>
      <w:pPr>
        <w:ind w:left="240" w:hanging="240"/>
      </w:pPr>
    </w:p>
    <w:p>
      <w:pPr>
        <w:ind w:left="480" w:hanging="240"/>
      </w:pPr>
      <w:r>
        <w:t xml:space="preserve">setState(() {</w:t>
      </w:r>
    </w:p>
    <w:p>
      <w:pPr>
        <w:ind w:left="600" w:hanging="240"/>
      </w:pPr>
      <w:r>
        <w:t xml:space="preserve">_seenDonorNotificationIds.addAll(ids);</w:t>
      </w:r>
    </w:p>
    <w:p>
      <w:pPr>
        <w:ind w:left="480" w:hanging="240"/>
      </w:pPr>
      <w:r>
        <w:t xml:space="preserve">});</w:t>
      </w:r>
    </w:p>
    <w:p>
      <w:pPr>
        <w:ind w:left="360" w:hanging="240"/>
      </w:pPr>
      <w:r>
        <w:t xml:space="preserve">}</w:t>
      </w:r>
    </w:p>
    <w:p>
      <w:pPr>
        <w:ind w:left="240" w:hanging="240"/>
      </w:pPr>
    </w:p>
    <w:p>
      <w:pPr>
        <w:ind w:left="360" w:hanging="240"/>
      </w:pPr>
      <w:r>
        <w:t xml:space="preserve">void _handleBellTap() {</w:t>
      </w:r>
    </w:p>
    <w:p>
      <w:pPr>
        <w:ind w:left="480" w:hanging="240"/>
      </w:pPr>
      <w:r>
        <w:t xml:space="preserve">// For donors, opening the bell means the currently available updates have</w:t>
      </w:r>
    </w:p>
    <w:p>
      <w:pPr>
        <w:ind w:left="480" w:hanging="240"/>
      </w:pPr>
      <w:r>
        <w:t xml:space="preserve">// been viewed. Keep the notifications themselves; only clear their unread</w:t>
      </w:r>
    </w:p>
    <w:p>
      <w:pPr>
        <w:ind w:left="480" w:hanging="240"/>
      </w:pPr>
      <w:r>
        <w:t xml:space="preserve">// badge state. Manager/Staff inventory alerts keep their existing behavior.</w:t>
      </w:r>
    </w:p>
    <w:p>
      <w:pPr>
        <w:ind w:left="480" w:hanging="240"/>
      </w:pPr>
      <w:r>
        <w:t xml:space="preserve">if (_tracksDonorUpdates) {</w:t>
      </w:r>
    </w:p>
    <w:p>
      <w:pPr>
        <w:ind w:left="600" w:hanging="240"/>
      </w:pPr>
      <w:r>
        <w:t xml:space="preserve">_markCurrentDonorNotificationsViewed();</w:t>
      </w:r>
    </w:p>
    <w:p>
      <w:pPr>
        <w:ind w:left="480" w:hanging="240"/>
      </w:pPr>
      <w:r>
        <w:t xml:space="preserve">}</w:t>
      </w:r>
    </w:p>
    <w:p>
      <w:pPr>
        <w:ind w:left="240" w:hanging="240"/>
      </w:pPr>
    </w:p>
    <w:p>
      <w:pPr>
        <w:ind w:left="480" w:hanging="240"/>
      </w:pPr>
      <w:r>
        <w:t xml:space="preserve">toggleDropdown();</w:t>
      </w:r>
    </w:p>
    <w:p>
      <w:pPr>
        <w:ind w:left="360" w:hanging="240"/>
      </w:pPr>
      <w:r>
        <w:t xml:space="preserve">}</w:t>
      </w:r>
    </w:p>
    <w:p>
      <w:pPr>
        <w:ind w:left="240" w:hanging="240"/>
      </w:pPr>
    </w:p>
    <w:p>
      <w:pPr>
        <w:ind w:left="360" w:hanging="240"/>
      </w:pPr>
      <w:r>
        <w:t xml:space="preserve">void _openDetail(</w:t>
      </w:r>
    </w:p>
    <w:p>
      <w:pPr>
        <w:ind w:left="480" w:hanging="240"/>
      </w:pPr>
      <w:r>
        <w:t xml:space="preserve">CompactNotif notif,</w:t>
      </w:r>
    </w:p>
    <w:p>
      <w:pPr>
        <w:ind w:left="360" w:hanging="240"/>
      </w:pPr>
      <w:r>
        <w:t xml:space="preserve">) {</w:t>
      </w:r>
    </w:p>
    <w:p>
      <w:pPr>
        <w:ind w:left="480" w:hanging="240"/>
      </w:pPr>
      <w:r>
        <w:t xml:space="preserve">closeDropdown();</w:t>
      </w:r>
    </w:p>
    <w:p>
      <w:pPr>
        <w:ind w:left="240" w:hanging="240"/>
      </w:pPr>
    </w:p>
    <w:p>
      <w:pPr>
        <w:ind w:left="480" w:hanging="240"/>
      </w:pPr>
      <w:r>
        <w:t xml:space="preserve">context.push(</w:t>
      </w:r>
    </w:p>
    <w:p>
      <w:pPr>
        <w:ind w:left="600" w:hanging="240"/>
      </w:pPr>
      <w:r>
        <w:t xml:space="preserve">'/notifications/'</w:t>
      </w:r>
    </w:p>
    <w:p>
      <w:pPr>
        <w:ind w:left="600" w:hanging="240"/>
      </w:pPr>
      <w:r>
        <w:t xml:space="preserve">'${notif.kind.routeSegment}/'</w:t>
      </w:r>
    </w:p>
    <w:p>
      <w:pPr>
        <w:ind w:left="600" w:hanging="240"/>
      </w:pPr>
      <w:r>
        <w:t xml:space="preserve">'${notif.itemId}',</w:t>
      </w:r>
    </w:p>
    <w:p>
      <w:pPr>
        <w:ind w:left="480" w:hanging="240"/>
      </w:pPr>
      <w:r>
        <w:t xml:space="preserve">);</w:t>
      </w:r>
    </w:p>
    <w:p>
      <w:pPr>
        <w:ind w:left="360" w:hanging="240"/>
      </w:pPr>
      <w:r>
        <w:t xml:space="preserve">}</w:t>
      </w:r>
    </w:p>
    <w:p>
      <w:pPr>
        <w:ind w:left="240" w:hanging="240"/>
      </w:pPr>
    </w:p>
    <w:p>
      <w:pPr>
        <w:ind w:left="360" w:hanging="240"/>
      </w:pPr>
      <w:r>
        <w:t xml:space="preserve">void _openDonorUpdate(</w:t>
      </w:r>
    </w:p>
    <w:p>
      <w:pPr>
        <w:ind w:left="480" w:hanging="240"/>
      </w:pPr>
      <w:r>
        <w:t xml:space="preserve">DonorNotification notification,</w:t>
      </w:r>
    </w:p>
    <w:p>
      <w:pPr>
        <w:ind w:left="360" w:hanging="240"/>
      </w:pPr>
      <w:r>
        <w:t xml:space="preserve">) {</w:t>
      </w:r>
    </w:p>
    <w:p>
      <w:pPr>
        <w:ind w:left="480" w:hanging="240"/>
      </w:pPr>
      <w:r>
        <w:t xml:space="preserve">closeDropdown();</w:t>
      </w:r>
    </w:p>
    <w:p>
      <w:pPr>
        <w:ind w:left="240" w:hanging="240"/>
      </w:pPr>
    </w:p>
    <w:p>
      <w:pPr>
        <w:ind w:left="480" w:hanging="240"/>
      </w:pPr>
      <w:r>
        <w:t xml:space="preserve">context.go(</w:t>
      </w:r>
    </w:p>
    <w:p>
      <w:pPr>
        <w:ind w:left="600" w:hanging="240"/>
      </w:pPr>
      <w:r>
        <w:t xml:space="preserve">notification.route,</w:t>
      </w:r>
    </w:p>
    <w:p>
      <w:pPr>
        <w:ind w:left="480" w:hanging="240"/>
      </w:pPr>
      <w:r>
        <w:t xml:space="preserve">);</w:t>
      </w:r>
    </w:p>
    <w:p>
      <w:pPr>
        <w:ind w:left="360" w:hanging="240"/>
      </w:pPr>
      <w:r>
        <w:t xml:space="preserve">}</w:t>
      </w:r>
    </w:p>
    <w:p>
      <w:pPr>
        <w:ind w:left="240" w:hanging="240"/>
      </w:pPr>
    </w:p>
    <w:p>
      <w:pPr>
        <w:ind w:left="360" w:hanging="240"/>
      </w:pPr>
      <w:r>
        <w:t xml:space="preserve">void _viewAll() {</w:t>
      </w:r>
    </w:p>
    <w:p>
      <w:pPr>
        <w:ind w:left="480" w:hanging="240"/>
      </w:pPr>
      <w:r>
        <w:t xml:space="preserve">closeDropdown();</w:t>
      </w:r>
    </w:p>
    <w:p>
      <w:pPr>
        <w:ind w:left="480" w:hanging="240"/>
      </w:pPr>
      <w:r>
        <w:t xml:space="preserve">context.go('/notifications');</w:t>
      </w:r>
    </w:p>
    <w:p>
      <w:pPr>
        <w:ind w:left="360" w:hanging="240"/>
      </w:pPr>
      <w:r>
        <w:t xml:space="preserve">}</w:t>
      </w:r>
    </w:p>
    <w:p>
      <w:pPr>
        <w:ind w:left="240" w:hanging="240"/>
      </w:pPr>
    </w:p>
    <w:p>
      <w:pPr>
        <w:ind w:left="360" w:hanging="240"/>
      </w:pPr>
      <w:r>
        <w:t xml:space="preserve">// ==========================================================================</w:t>
      </w:r>
    </w:p>
    <w:p>
      <w:pPr>
        <w:ind w:left="360" w:hanging="240"/>
      </w:pPr>
      <w:r>
        <w:t xml:space="preserve">// POPOVER</w:t>
      </w:r>
    </w:p>
    <w:p>
      <w:pPr>
        <w:ind w:left="360" w:hanging="240"/>
      </w:pPr>
      <w:r>
        <w:t xml:space="preserve">// ==========================================================================</w:t>
      </w:r>
    </w:p>
    <w:p>
      <w:pPr>
        <w:ind w:left="240" w:hanging="240"/>
      </w:pPr>
    </w:p>
    <w:p>
      <w:pPr>
        <w:ind w:left="360" w:hanging="240"/>
      </w:pPr>
      <w:r>
        <w:t xml:space="preserve">@override</w:t>
      </w:r>
    </w:p>
    <w:p>
      <w:pPr>
        <w:ind w:left="360" w:hanging="240"/>
      </w:pPr>
      <w:r>
        <w:t xml:space="preserve">Widget buildFlyoutPanel(</w:t>
      </w:r>
    </w:p>
    <w:p>
      <w:pPr>
        <w:ind w:left="480" w:hanging="240"/>
      </w:pPr>
      <w:r>
        <w:t xml:space="preserve">BuildContext context,</w:t>
      </w:r>
    </w:p>
    <w:p>
      <w:pPr>
        <w:ind w:left="360" w:hanging="240"/>
      </w:pPr>
      <w:r>
        <w:t xml:space="preserve">) {</w:t>
      </w:r>
    </w:p>
    <w:p>
      <w:pPr>
        <w:ind w:left="480" w:hanging="240"/>
      </w:pPr>
      <w:r>
        <w:t xml:space="preserve">final donorMode =</w:t>
      </w:r>
    </w:p>
    <w:p>
      <w:pPr>
        <w:ind w:left="720" w:hanging="240"/>
      </w:pPr>
      <w:r>
        <w:t xml:space="preserve">_tracksDonorUpdates;</w:t>
      </w:r>
    </w:p>
    <w:p>
      <w:pPr>
        <w:ind w:left="240" w:hanging="240"/>
      </w:pPr>
    </w:p>
    <w:p>
      <w:pPr>
        <w:ind w:left="480" w:hanging="240"/>
      </w:pPr>
      <w:r>
        <w:t xml:space="preserve">final inventoryPreview =</w:t>
      </w:r>
    </w:p>
    <w:p>
      <w:pPr>
        <w:ind w:left="720" w:hanging="240"/>
      </w:pPr>
      <w:r>
        <w:t xml:space="preserve">_notifs</w:t>
      </w:r>
    </w:p>
    <w:p>
      <w:pPr>
        <w:ind w:left="960" w:hanging="240"/>
      </w:pPr>
      <w:r>
        <w:t xml:space="preserve">.take(_kBellPreviewCount)</w:t>
      </w:r>
    </w:p>
    <w:p>
      <w:pPr>
        <w:ind w:left="960" w:hanging="240"/>
      </w:pPr>
      <w:r>
        <w:t xml:space="preserve">.toList();</w:t>
      </w:r>
    </w:p>
    <w:p>
      <w:pPr>
        <w:ind w:left="240" w:hanging="240"/>
      </w:pPr>
    </w:p>
    <w:p>
      <w:pPr>
        <w:ind w:left="480" w:hanging="240"/>
      </w:pPr>
      <w:r>
        <w:t xml:space="preserve">final donorPreview =</w:t>
      </w:r>
    </w:p>
    <w:p>
      <w:pPr>
        <w:ind w:left="720" w:hanging="240"/>
      </w:pPr>
      <w:r>
        <w:t xml:space="preserve">_donorNotifs</w:t>
      </w:r>
    </w:p>
    <w:p>
      <w:pPr>
        <w:ind w:left="960" w:hanging="240"/>
      </w:pPr>
      <w:r>
        <w:t xml:space="preserve">.take(_kBellPreviewCount)</w:t>
      </w:r>
    </w:p>
    <w:p>
      <w:pPr>
        <w:ind w:left="960" w:hanging="240"/>
      </w:pPr>
      <w:r>
        <w:t xml:space="preserve">.toList();</w:t>
      </w:r>
    </w:p>
    <w:p>
      <w:pPr>
        <w:ind w:left="240" w:hanging="240"/>
      </w:pPr>
    </w:p>
    <w:p>
      <w:pPr>
        <w:ind w:left="480" w:hanging="240"/>
      </w:pPr>
      <w:r>
        <w:t xml:space="preserve">final totalCount =</w:t>
      </w:r>
    </w:p>
    <w:p>
      <w:pPr>
        <w:ind w:left="720" w:hanging="240"/>
      </w:pPr>
      <w:r>
        <w:t xml:space="preserve">donorMode</w:t>
      </w:r>
    </w:p>
    <w:p>
      <w:pPr>
        <w:ind w:left="960" w:hanging="240"/>
      </w:pPr>
      <w:r>
        <w:t xml:space="preserve">? _donorNotifs.length</w:t>
      </w:r>
    </w:p>
    <w:p>
      <w:pPr>
        <w:ind w:left="960" w:hanging="240"/>
      </w:pPr>
      <w:r>
        <w:t xml:space="preserve">: _notifs.length;</w:t>
      </w:r>
    </w:p>
    <w:p>
      <w:pPr>
        <w:ind w:left="240" w:hanging="240"/>
      </w:pPr>
    </w:p>
    <w:p>
      <w:pPr>
        <w:ind w:left="480" w:hanging="240"/>
      </w:pPr>
      <w:r>
        <w:t xml:space="preserve">final screen =</w:t>
      </w:r>
    </w:p>
    <w:p>
      <w:pPr>
        <w:ind w:left="720" w:hanging="240"/>
      </w:pPr>
      <w:r>
        <w:t xml:space="preserve">MediaQuery.sizeOf(context);</w:t>
      </w:r>
    </w:p>
    <w:p>
      <w:pPr>
        <w:ind w:left="240" w:hanging="240"/>
      </w:pPr>
    </w:p>
    <w:p>
      <w:pPr>
        <w:ind w:left="480" w:hanging="240"/>
      </w:pPr>
      <w:r>
        <w:t xml:space="preserve">final availableWidth =</w:t>
      </w:r>
    </w:p>
    <w:p>
      <w:pPr>
        <w:ind w:left="720" w:hanging="240"/>
      </w:pPr>
      <w:r>
        <w:t xml:space="preserve">screen.width - 24.0;</w:t>
      </w:r>
    </w:p>
    <w:p>
      <w:pPr>
        <w:ind w:left="240" w:hanging="240"/>
      </w:pPr>
    </w:p>
    <w:p>
      <w:pPr>
        <w:ind w:left="480" w:hanging="240"/>
      </w:pPr>
      <w:r>
        <w:t xml:space="preserve">final panelWidth =</w:t>
      </w:r>
    </w:p>
    <w:p>
      <w:pPr>
        <w:ind w:left="720" w:hanging="240"/>
      </w:pPr>
      <w:r>
        <w:t xml:space="preserve">availableWidth &lt; 360.0</w:t>
      </w:r>
    </w:p>
    <w:p>
      <w:pPr>
        <w:ind w:left="960" w:hanging="240"/>
      </w:pPr>
      <w:r>
        <w:t xml:space="preserve">? availableWidth</w:t>
      </w:r>
    </w:p>
    <w:p>
      <w:pPr>
        <w:ind w:left="960" w:hanging="240"/>
      </w:pPr>
      <w:r>
        <w:t xml:space="preserve">: 360.0;</w:t>
      </w:r>
    </w:p>
    <w:p>
      <w:pPr>
        <w:ind w:left="240" w:hanging="240"/>
      </w:pPr>
    </w:p>
    <w:p>
      <w:pPr>
        <w:ind w:left="480" w:hanging="240"/>
      </w:pPr>
      <w:r>
        <w:t xml:space="preserve">final availableHeight =</w:t>
      </w:r>
    </w:p>
    <w:p>
      <w:pPr>
        <w:ind w:left="720" w:hanging="240"/>
      </w:pPr>
      <w:r>
        <w:t xml:space="preserve">screen.height - 96.0;</w:t>
      </w:r>
    </w:p>
    <w:p>
      <w:pPr>
        <w:ind w:left="240" w:hanging="240"/>
      </w:pPr>
    </w:p>
    <w:p>
      <w:pPr>
        <w:ind w:left="480" w:hanging="240"/>
      </w:pPr>
      <w:r>
        <w:t xml:space="preserve">final panelMaxHeight =</w:t>
      </w:r>
    </w:p>
    <w:p>
      <w:pPr>
        <w:ind w:left="720" w:hanging="240"/>
      </w:pPr>
      <w:r>
        <w:t xml:space="preserve">availableHeight &lt; 520.0</w:t>
      </w:r>
    </w:p>
    <w:p>
      <w:pPr>
        <w:ind w:left="960" w:hanging="240"/>
      </w:pPr>
      <w:r>
        <w:t xml:space="preserve">? availableHeight</w:t>
      </w:r>
    </w:p>
    <w:p>
      <w:pPr>
        <w:ind w:left="960" w:hanging="240"/>
      </w:pPr>
      <w:r>
        <w:t xml:space="preserve">: 520.0;</w:t>
      </w:r>
    </w:p>
    <w:p>
      <w:pPr>
        <w:ind w:left="240" w:hanging="240"/>
      </w:pPr>
    </w:p>
    <w:p>
      <w:pPr>
        <w:ind w:left="480" w:hanging="240"/>
      </w:pPr>
      <w:r>
        <w:t xml:space="preserve">return Material(</w:t>
      </w:r>
    </w:p>
    <w:p>
      <w:pPr>
        <w:ind w:left="600" w:hanging="240"/>
      </w:pPr>
      <w:r>
        <w:t xml:space="preserve">elevation: 6,</w:t>
      </w:r>
    </w:p>
    <w:p>
      <w:pPr>
        <w:ind w:left="600" w:hanging="240"/>
      </w:pPr>
      <w:r>
        <w:t xml:space="preserve">borderRadius:</w:t>
      </w:r>
    </w:p>
    <w:p>
      <w:pPr>
        <w:ind w:left="840" w:hanging="240"/>
      </w:pPr>
      <w:r>
        <w:t xml:space="preserve">BorderRadius.circular(16),</w:t>
      </w:r>
    </w:p>
    <w:p>
      <w:pPr>
        <w:ind w:left="600" w:hanging="240"/>
      </w:pPr>
      <w:r>
        <w:t xml:space="preserve">clipBehavior: Clip.antiAlias,</w:t>
      </w:r>
    </w:p>
    <w:p>
      <w:pPr>
        <w:ind w:left="600" w:hanging="240"/>
      </w:pPr>
      <w:r>
        <w:t xml:space="preserve">color: AppColors.card,</w:t>
      </w:r>
    </w:p>
    <w:p>
      <w:pPr>
        <w:ind w:left="600" w:hanging="240"/>
      </w:pPr>
      <w:r>
        <w:t xml:space="preserve">child: ConstrainedBox(</w:t>
      </w:r>
    </w:p>
    <w:p>
      <w:pPr>
        <w:ind w:left="720" w:hanging="240"/>
      </w:pPr>
      <w:r>
        <w:t xml:space="preserve">constraints: BoxConstraints(</w:t>
      </w:r>
    </w:p>
    <w:p>
      <w:pPr>
        <w:ind w:left="840" w:hanging="240"/>
      </w:pPr>
      <w:r>
        <w:t xml:space="preserve">maxHeight:</w:t>
      </w:r>
    </w:p>
    <w:p>
      <w:pPr>
        <w:ind w:left="1080" w:hanging="240"/>
      </w:pPr>
      <w:r>
        <w:t xml:space="preserve">panelMaxHeight &gt; 0</w:t>
      </w:r>
    </w:p>
    <w:p>
      <w:pPr>
        <w:ind w:left="1320" w:hanging="240"/>
      </w:pPr>
      <w:r>
        <w:t xml:space="preserve">? panelMaxHeight</w:t>
      </w:r>
    </w:p>
    <w:p>
      <w:pPr>
        <w:ind w:left="1320" w:hanging="240"/>
      </w:pPr>
      <w:r>
        <w:t xml:space="preserve">: screen.height,</w:t>
      </w:r>
    </w:p>
    <w:p>
      <w:pPr>
        <w:ind w:left="720" w:hanging="240"/>
      </w:pPr>
      <w:r>
        <w:t xml:space="preserve">),</w:t>
      </w:r>
    </w:p>
    <w:p>
      <w:pPr>
        <w:ind w:left="720" w:hanging="240"/>
      </w:pPr>
      <w:r>
        <w:t xml:space="preserve">child: SizedBox(</w:t>
      </w:r>
    </w:p>
    <w:p>
      <w:pPr>
        <w:ind w:left="840" w:hanging="240"/>
      </w:pPr>
      <w:r>
        <w:t xml:space="preserve">width:</w:t>
      </w:r>
    </w:p>
    <w:p>
      <w:pPr>
        <w:ind w:left="1080" w:hanging="240"/>
      </w:pPr>
      <w:r>
        <w:t xml:space="preserve">panelWidth &gt; 0</w:t>
      </w:r>
    </w:p>
    <w:p>
      <w:pPr>
        <w:ind w:left="1320" w:hanging="240"/>
      </w:pPr>
      <w:r>
        <w:t xml:space="preserve">? panelWidth</w:t>
      </w:r>
    </w:p>
    <w:p>
      <w:pPr>
        <w:ind w:left="1320" w:hanging="240"/>
      </w:pPr>
      <w:r>
        <w:t xml:space="preserve">: screen.width,</w:t>
      </w:r>
    </w:p>
    <w:p>
      <w:pPr>
        <w:ind w:left="840" w:hanging="240"/>
      </w:pPr>
      <w:r>
        <w:t xml:space="preserve">child: Column(</w:t>
      </w:r>
    </w:p>
    <w:p>
      <w:pPr>
        <w:ind w:left="960" w:hanging="240"/>
      </w:pPr>
      <w:r>
        <w:t xml:space="preserve">mainAxisSize:</w:t>
      </w:r>
    </w:p>
    <w:p>
      <w:pPr>
        <w:ind w:left="1200" w:hanging="240"/>
      </w:pPr>
      <w:r>
        <w:t xml:space="preserve">MainAxisSize.min,</w:t>
      </w:r>
    </w:p>
    <w:p>
      <w:pPr>
        <w:ind w:left="960" w:hanging="240"/>
      </w:pPr>
      <w:r>
        <w:t xml:space="preserve">children: [</w:t>
      </w:r>
    </w:p>
    <w:p>
      <w:pPr>
        <w:ind w:left="1080" w:hanging="240"/>
      </w:pPr>
      <w:r>
        <w:t xml:space="preserve">// ==============================================================</w:t>
      </w:r>
    </w:p>
    <w:p>
      <w:pPr>
        <w:ind w:left="1080" w:hanging="240"/>
      </w:pPr>
      <w:r>
        <w:t xml:space="preserve">// HEADER</w:t>
      </w:r>
    </w:p>
    <w:p>
      <w:pPr>
        <w:ind w:left="1080" w:hanging="240"/>
      </w:pPr>
      <w:r>
        <w:t xml:space="preserve">// ==============================================================</w:t>
      </w:r>
    </w:p>
    <w:p>
      <w:pPr>
        <w:ind w:left="240" w:hanging="240"/>
      </w:pPr>
    </w:p>
    <w:p>
      <w:pPr>
        <w:ind w:left="1080" w:hanging="240"/>
      </w:pPr>
      <w:r>
        <w:t xml:space="preserve">Padding(</w:t>
      </w:r>
    </w:p>
    <w:p>
      <w:pPr>
        <w:ind w:left="1200" w:hanging="240"/>
      </w:pPr>
      <w:r>
        <w:t xml:space="preserve">padding:</w:t>
      </w:r>
    </w:p>
    <w:p>
      <w:pPr>
        <w:ind w:left="1440" w:hanging="240"/>
      </w:pPr>
      <w:r>
        <w:t xml:space="preserve">const EdgeInsets.fromLTRB(</w:t>
      </w:r>
    </w:p>
    <w:p>
      <w:pPr>
        <w:ind w:left="1320" w:hanging="240"/>
      </w:pPr>
      <w:r>
        <w:t xml:space="preserve">16,</w:t>
      </w:r>
    </w:p>
    <w:p>
      <w:pPr>
        <w:ind w:left="1320" w:hanging="240"/>
      </w:pPr>
      <w:r>
        <w:t xml:space="preserve">14,</w:t>
      </w:r>
    </w:p>
    <w:p>
      <w:pPr>
        <w:ind w:left="1320" w:hanging="240"/>
      </w:pPr>
      <w:r>
        <w:t xml:space="preserve">16,</w:t>
      </w:r>
    </w:p>
    <w:p>
      <w:pPr>
        <w:ind w:left="1320" w:hanging="240"/>
      </w:pPr>
      <w:r>
        <w:t xml:space="preserve">10,</w:t>
      </w:r>
    </w:p>
    <w:p>
      <w:pPr>
        <w:ind w:left="1200" w:hanging="240"/>
      </w:pPr>
      <w:r>
        <w:t xml:space="preserve">),</w:t>
      </w:r>
    </w:p>
    <w:p>
      <w:pPr>
        <w:ind w:left="1200" w:hanging="240"/>
      </w:pPr>
      <w:r>
        <w:t xml:space="preserve">child: Row(</w:t>
      </w:r>
    </w:p>
    <w:p>
      <w:pPr>
        <w:ind w:left="1320" w:hanging="240"/>
      </w:pPr>
      <w:r>
        <w:t xml:space="preserve">children: [</w:t>
      </w:r>
    </w:p>
    <w:p>
      <w:pPr>
        <w:ind w:left="1440" w:hanging="240"/>
      </w:pPr>
      <w:r>
        <w:t xml:space="preserve">const Text(</w:t>
      </w:r>
    </w:p>
    <w:p>
      <w:pPr>
        <w:ind w:left="1560" w:hanging="240"/>
      </w:pPr>
      <w:r>
        <w:t xml:space="preserve">'Notifications',</w:t>
      </w:r>
    </w:p>
    <w:p>
      <w:pPr>
        <w:ind w:left="1560" w:hanging="240"/>
      </w:pPr>
      <w:r>
        <w:t xml:space="preserve">style: TextStyle(</w:t>
      </w:r>
    </w:p>
    <w:p>
      <w:pPr>
        <w:ind w:left="1680" w:hanging="240"/>
      </w:pPr>
      <w:r>
        <w:t xml:space="preserve">fontWeight:</w:t>
      </w:r>
    </w:p>
    <w:p>
      <w:pPr>
        <w:ind w:left="1920" w:hanging="240"/>
      </w:pPr>
      <w:r>
        <w:t xml:space="preserve">FontWeight.w700,</w:t>
      </w:r>
    </w:p>
    <w:p>
      <w:pPr>
        <w:ind w:left="1680" w:hanging="240"/>
      </w:pPr>
      <w:r>
        <w:t xml:space="preserve">fontSize: 14,</w:t>
      </w:r>
    </w:p>
    <w:p>
      <w:pPr>
        <w:ind w:left="1560" w:hanging="240"/>
      </w:pPr>
      <w:r>
        <w:t xml:space="preserve">),</w:t>
      </w:r>
    </w:p>
    <w:p>
      <w:pPr>
        <w:ind w:left="1440" w:hanging="240"/>
      </w:pPr>
      <w:r>
        <w:t xml:space="preserve">),</w:t>
      </w:r>
    </w:p>
    <w:p>
      <w:pPr>
        <w:ind w:left="240" w:hanging="240"/>
      </w:pPr>
    </w:p>
    <w:p>
      <w:pPr>
        <w:ind w:left="1440" w:hanging="240"/>
      </w:pPr>
      <w:r>
        <w:t xml:space="preserve">const Spacer(),</w:t>
      </w:r>
    </w:p>
    <w:p>
      <w:pPr>
        <w:ind w:left="240" w:hanging="240"/>
      </w:pPr>
    </w:p>
    <w:p>
      <w:pPr>
        <w:ind w:left="1440" w:hanging="240"/>
      </w:pPr>
      <w:r>
        <w:t xml:space="preserve">if (totalCount &gt; 0)</w:t>
      </w:r>
    </w:p>
    <w:p>
      <w:pPr>
        <w:ind w:left="1560" w:hanging="240"/>
      </w:pPr>
      <w:r>
        <w:t xml:space="preserve">Text(</w:t>
      </w:r>
    </w:p>
    <w:p>
      <w:pPr>
        <w:ind w:left="1680" w:hanging="240"/>
      </w:pPr>
      <w:r>
        <w:t xml:space="preserve">donorMode</w:t>
      </w:r>
    </w:p>
    <w:p>
      <w:pPr>
        <w:ind w:left="1920" w:hanging="240"/>
      </w:pPr>
      <w:r>
        <w:t xml:space="preserve">? '$totalCount update${totalCount == 1 ? '' : 's'}'</w:t>
      </w:r>
    </w:p>
    <w:p>
      <w:pPr>
        <w:ind w:left="1920" w:hanging="240"/>
      </w:pPr>
      <w:r>
        <w:t xml:space="preserve">: '$totalCount active',</w:t>
      </w:r>
    </w:p>
    <w:p>
      <w:pPr>
        <w:ind w:left="1680" w:hanging="240"/>
      </w:pPr>
      <w:r>
        <w:t xml:space="preserve">style:</w:t>
      </w:r>
    </w:p>
    <w:p>
      <w:pPr>
        <w:ind w:left="1920" w:hanging="240"/>
      </w:pPr>
      <w:r>
        <w:t xml:space="preserve">const TextStyle(</w:t>
      </w:r>
    </w:p>
    <w:p>
      <w:pPr>
        <w:ind w:left="1800" w:hanging="240"/>
      </w:pPr>
      <w:r>
        <w:t xml:space="preserve">fontSize: 11.5,</w:t>
      </w:r>
    </w:p>
    <w:p>
      <w:pPr>
        <w:ind w:left="1800" w:hanging="240"/>
      </w:pPr>
      <w:r>
        <w:t xml:space="preserve">color: AppColors</w:t>
      </w:r>
    </w:p>
    <w:p>
      <w:pPr>
        <w:ind w:left="2040" w:hanging="240"/>
      </w:pPr>
      <w:r>
        <w:t xml:space="preserve">.mutedForeground,</w:t>
      </w:r>
    </w:p>
    <w:p>
      <w:pPr>
        <w:ind w:left="1680" w:hanging="240"/>
      </w:pPr>
      <w:r>
        <w:t xml:space="preserve">),</w:t>
      </w:r>
    </w:p>
    <w:p>
      <w:pPr>
        <w:ind w:left="156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240" w:hanging="240"/>
      </w:pPr>
    </w:p>
    <w:p>
      <w:pPr>
        <w:ind w:left="1080" w:hanging="240"/>
      </w:pPr>
      <w:r>
        <w:t xml:space="preserve">// ==============================================================</w:t>
      </w:r>
    </w:p>
    <w:p>
      <w:pPr>
        <w:ind w:left="1080" w:hanging="240"/>
      </w:pPr>
      <w:r>
        <w:t xml:space="preserve">// PREVIEW CONTENT</w:t>
      </w:r>
    </w:p>
    <w:p>
      <w:pPr>
        <w:ind w:left="1080" w:hanging="240"/>
      </w:pPr>
      <w:r>
        <w:t xml:space="preserve">// ==============================================================</w:t>
      </w:r>
    </w:p>
    <w:p>
      <w:pPr>
        <w:ind w:left="240" w:hanging="240"/>
      </w:pPr>
    </w:p>
    <w:p>
      <w:pPr>
        <w:ind w:left="1080" w:hanging="240"/>
      </w:pPr>
      <w:r>
        <w:t xml:space="preserve">if (donorMode)</w:t>
      </w:r>
    </w:p>
    <w:p>
      <w:pPr>
        <w:ind w:left="1200" w:hanging="240"/>
      </w:pPr>
      <w:r>
        <w:t xml:space="preserve">if (donorPreview.isEmpty)</w:t>
      </w:r>
    </w:p>
    <w:p>
      <w:pPr>
        <w:ind w:left="1320" w:hanging="240"/>
      </w:pPr>
      <w:r>
        <w:t xml:space="preserve">const Padding(</w:t>
      </w:r>
    </w:p>
    <w:p>
      <w:pPr>
        <w:ind w:left="1440" w:hanging="240"/>
      </w:pPr>
      <w:r>
        <w:t xml:space="preserve">padding:</w:t>
      </w:r>
    </w:p>
    <w:p>
      <w:pPr>
        <w:ind w:left="1680" w:hanging="240"/>
      </w:pPr>
      <w:r>
        <w:t xml:space="preserve">EdgeInsets.fromLTRB(</w:t>
      </w:r>
    </w:p>
    <w:p>
      <w:pPr>
        <w:ind w:left="1560" w:hanging="240"/>
      </w:pPr>
      <w:r>
        <w:t xml:space="preserve">16,</w:t>
      </w:r>
    </w:p>
    <w:p>
      <w:pPr>
        <w:ind w:left="1560" w:hanging="240"/>
      </w:pPr>
      <w:r>
        <w:t xml:space="preserve">2,</w:t>
      </w:r>
    </w:p>
    <w:p>
      <w:pPr>
        <w:ind w:left="1560" w:hanging="240"/>
      </w:pPr>
      <w:r>
        <w:t xml:space="preserve">16,</w:t>
      </w:r>
    </w:p>
    <w:p>
      <w:pPr>
        <w:ind w:left="1560" w:hanging="240"/>
      </w:pPr>
      <w:r>
        <w:t xml:space="preserve">16,</w:t>
      </w:r>
    </w:p>
    <w:p>
      <w:pPr>
        <w:ind w:left="1440" w:hanging="240"/>
      </w:pPr>
      <w:r>
        <w:t xml:space="preserve">),</w:t>
      </w:r>
    </w:p>
    <w:p>
      <w:pPr>
        <w:ind w:left="1440" w:hanging="240"/>
      </w:pPr>
      <w:r>
        <w:t xml:space="preserve">child: Row(</w:t>
      </w:r>
    </w:p>
    <w:p>
      <w:pPr>
        <w:ind w:left="1560" w:hanging="240"/>
      </w:pPr>
      <w:r>
        <w:t xml:space="preserve">children: [</w:t>
      </w:r>
    </w:p>
    <w:p>
      <w:pPr>
        <w:ind w:left="1680" w:hanging="240"/>
      </w:pPr>
      <w:r>
        <w:t xml:space="preserve">Icon(</w:t>
      </w:r>
    </w:p>
    <w:p>
      <w:pPr>
        <w:ind w:left="1800" w:hanging="240"/>
      </w:pPr>
      <w:r>
        <w:t xml:space="preserve">Icons</w:t>
      </w:r>
    </w:p>
    <w:p>
      <w:pPr>
        <w:ind w:left="2040" w:hanging="240"/>
      </w:pPr>
      <w:r>
        <w:t xml:space="preserve">.notifications_none_outlined,</w:t>
      </w:r>
    </w:p>
    <w:p>
      <w:pPr>
        <w:ind w:left="1800" w:hanging="240"/>
      </w:pPr>
      <w:r>
        <w:t xml:space="preserve">size: 17,</w:t>
      </w:r>
    </w:p>
    <w:p>
      <w:pPr>
        <w:ind w:left="1800" w:hanging="240"/>
      </w:pPr>
      <w:r>
        <w:t xml:space="preserve">color: AppColors</w:t>
      </w:r>
    </w:p>
    <w:p>
      <w:pPr>
        <w:ind w:left="2040" w:hanging="240"/>
      </w:pPr>
      <w:r>
        <w:t xml:space="preserve">.roleDonor,</w:t>
      </w:r>
    </w:p>
    <w:p>
      <w:pPr>
        <w:ind w:left="1680" w:hanging="240"/>
      </w:pPr>
      <w:r>
        <w:t xml:space="preserve">),</w:t>
      </w:r>
    </w:p>
    <w:p>
      <w:pPr>
        <w:ind w:left="240" w:hanging="240"/>
      </w:pPr>
    </w:p>
    <w:p>
      <w:pPr>
        <w:ind w:left="1680" w:hanging="240"/>
      </w:pPr>
      <w:r>
        <w:t xml:space="preserve">SizedBox(width: 8),</w:t>
      </w:r>
    </w:p>
    <w:p>
      <w:pPr>
        <w:ind w:left="240" w:hanging="240"/>
      </w:pPr>
    </w:p>
    <w:p>
      <w:pPr>
        <w:ind w:left="1680" w:hanging="240"/>
      </w:pPr>
      <w:r>
        <w:t xml:space="preserve">Expanded(</w:t>
      </w:r>
    </w:p>
    <w:p>
      <w:pPr>
        <w:ind w:left="1800" w:hanging="240"/>
      </w:pPr>
      <w:r>
        <w:t xml:space="preserve">child: Text(</w:t>
      </w:r>
    </w:p>
    <w:p>
      <w:pPr>
        <w:ind w:left="1920" w:hanging="240"/>
      </w:pPr>
      <w:r>
        <w:t xml:space="preserve">'No donation updates right now.',</w:t>
      </w:r>
    </w:p>
    <w:p>
      <w:pPr>
        <w:ind w:left="1920" w:hanging="240"/>
      </w:pPr>
      <w:r>
        <w:t xml:space="preserve">style: TextStyle(</w:t>
      </w:r>
    </w:p>
    <w:p>
      <w:pPr>
        <w:ind w:left="2040" w:hanging="240"/>
      </w:pPr>
      <w:r>
        <w:t xml:space="preserve">fontSize: 12.5,</w:t>
      </w:r>
    </w:p>
    <w:p>
      <w:pPr>
        <w:ind w:left="2040" w:hanging="240"/>
      </w:pPr>
      <w:r>
        <w:t xml:space="preserve">color: AppColors</w:t>
      </w:r>
    </w:p>
    <w:p>
      <w:pPr>
        <w:ind w:left="2280" w:hanging="240"/>
      </w:pPr>
      <w:r>
        <w:t xml:space="preserve">.mutedForeground,</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else</w:t>
      </w:r>
    </w:p>
    <w:p>
      <w:pPr>
        <w:ind w:left="1320" w:hanging="240"/>
      </w:pPr>
      <w:r>
        <w:t xml:space="preserve">Flexible(</w:t>
      </w:r>
    </w:p>
    <w:p>
      <w:pPr>
        <w:ind w:left="1440" w:hanging="240"/>
      </w:pPr>
      <w:r>
        <w:t xml:space="preserve">child:</w:t>
      </w:r>
    </w:p>
    <w:p>
      <w:pPr>
        <w:ind w:left="1680" w:hanging="240"/>
      </w:pPr>
      <w:r>
        <w:t xml:space="preserve">ListView.separated(</w:t>
      </w:r>
    </w:p>
    <w:p>
      <w:pPr>
        <w:ind w:left="1560" w:hanging="240"/>
      </w:pPr>
      <w:r>
        <w:t xml:space="preserve">padding:</w:t>
      </w:r>
    </w:p>
    <w:p>
      <w:pPr>
        <w:ind w:left="1800" w:hanging="240"/>
      </w:pPr>
      <w:r>
        <w:t xml:space="preserve">EdgeInsets.zero,</w:t>
      </w:r>
    </w:p>
    <w:p>
      <w:pPr>
        <w:ind w:left="1560" w:hanging="240"/>
      </w:pPr>
      <w:r>
        <w:t xml:space="preserve">shrinkWrap: true,</w:t>
      </w:r>
    </w:p>
    <w:p>
      <w:pPr>
        <w:ind w:left="1560" w:hanging="240"/>
      </w:pPr>
      <w:r>
        <w:t xml:space="preserve">itemCount:</w:t>
      </w:r>
    </w:p>
    <w:p>
      <w:pPr>
        <w:ind w:left="1800" w:hanging="240"/>
      </w:pPr>
      <w:r>
        <w:t xml:space="preserve">donorPreview.length,</w:t>
      </w:r>
    </w:p>
    <w:p>
      <w:pPr>
        <w:ind w:left="1560" w:hanging="240"/>
      </w:pPr>
      <w:r>
        <w:t xml:space="preserve">separatorBuilder:</w:t>
      </w:r>
    </w:p>
    <w:p>
      <w:pPr>
        <w:ind w:left="1800" w:hanging="240"/>
      </w:pPr>
      <w:r>
        <w:t xml:space="preserve">(_, __) =&gt;</w:t>
      </w:r>
    </w:p>
    <w:p>
      <w:pPr>
        <w:ind w:left="2040" w:hanging="240"/>
      </w:pPr>
      <w:r>
        <w:t xml:space="preserve">const Divider(</w:t>
      </w:r>
    </w:p>
    <w:p>
      <w:pPr>
        <w:ind w:left="1680" w:hanging="240"/>
      </w:pPr>
      <w:r>
        <w:t xml:space="preserve">height: 1,</w:t>
      </w:r>
    </w:p>
    <w:p>
      <w:pPr>
        <w:ind w:left="1680" w:hanging="240"/>
      </w:pPr>
      <w:r>
        <w:t xml:space="preserve">color:</w:t>
      </w:r>
    </w:p>
    <w:p>
      <w:pPr>
        <w:ind w:left="1920" w:hanging="240"/>
      </w:pPr>
      <w:r>
        <w:t xml:space="preserve">AppColors.border,</w:t>
      </w:r>
    </w:p>
    <w:p>
      <w:pPr>
        <w:ind w:left="1560" w:hanging="240"/>
      </w:pPr>
      <w:r>
        <w:t xml:space="preserve">),</w:t>
      </w:r>
    </w:p>
    <w:p>
      <w:pPr>
        <w:ind w:left="1560" w:hanging="240"/>
      </w:pPr>
      <w:r>
        <w:t xml:space="preserve">itemBuilder:</w:t>
      </w:r>
    </w:p>
    <w:p>
      <w:pPr>
        <w:ind w:left="1800" w:hanging="240"/>
      </w:pPr>
      <w:r>
        <w:t xml:space="preserve">(context, index) {</w:t>
      </w:r>
    </w:p>
    <w:p>
      <w:pPr>
        <w:ind w:left="1680" w:hanging="240"/>
      </w:pPr>
      <w:r>
        <w:t xml:space="preserve">final notification =</w:t>
      </w:r>
    </w:p>
    <w:p>
      <w:pPr>
        <w:ind w:left="1920" w:hanging="240"/>
      </w:pPr>
      <w:r>
        <w:t xml:space="preserve">donorPreview[index];</w:t>
      </w:r>
    </w:p>
    <w:p>
      <w:pPr>
        <w:ind w:left="240" w:hanging="240"/>
      </w:pPr>
    </w:p>
    <w:p>
      <w:pPr>
        <w:ind w:left="1680" w:hanging="240"/>
      </w:pPr>
      <w:r>
        <w:t xml:space="preserve">return DonorNotificationTile(</w:t>
      </w:r>
    </w:p>
    <w:p>
      <w:pPr>
        <w:ind w:left="1800" w:hanging="240"/>
      </w:pPr>
      <w:r>
        <w:t xml:space="preserve">notification:</w:t>
      </w:r>
    </w:p>
    <w:p>
      <w:pPr>
        <w:ind w:left="2040" w:hanging="240"/>
      </w:pPr>
      <w:r>
        <w:t xml:space="preserve">notification,</w:t>
      </w:r>
    </w:p>
    <w:p>
      <w:pPr>
        <w:ind w:left="1800" w:hanging="240"/>
      </w:pPr>
      <w:r>
        <w:t xml:space="preserve">dense: true,</w:t>
      </w:r>
    </w:p>
    <w:p>
      <w:pPr>
        <w:ind w:left="1800" w:hanging="240"/>
      </w:pPr>
      <w:r>
        <w:t xml:space="preserve">onTap: () =&gt;</w:t>
      </w:r>
    </w:p>
    <w:p>
      <w:pPr>
        <w:ind w:left="2040" w:hanging="240"/>
      </w:pPr>
      <w:r>
        <w:t xml:space="preserve">_openDonorUpdate(</w:t>
      </w:r>
    </w:p>
    <w:p>
      <w:pPr>
        <w:ind w:left="1920" w:hanging="240"/>
      </w:pPr>
      <w:r>
        <w:t xml:space="preserve">notification,</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080" w:hanging="240"/>
      </w:pPr>
      <w:r>
        <w:t xml:space="preserve">else if (inventoryPreview.isEmpty)</w:t>
      </w:r>
    </w:p>
    <w:p>
      <w:pPr>
        <w:ind w:left="1200" w:hanging="240"/>
      </w:pPr>
      <w:r>
        <w:t xml:space="preserve">const Padding(</w:t>
      </w:r>
    </w:p>
    <w:p>
      <w:pPr>
        <w:ind w:left="1320" w:hanging="240"/>
      </w:pPr>
      <w:r>
        <w:t xml:space="preserve">padding:</w:t>
      </w:r>
    </w:p>
    <w:p>
      <w:pPr>
        <w:ind w:left="1560" w:hanging="240"/>
      </w:pPr>
      <w:r>
        <w:t xml:space="preserve">EdgeInsets.fromLTRB(</w:t>
      </w:r>
    </w:p>
    <w:p>
      <w:pPr>
        <w:ind w:left="1440" w:hanging="240"/>
      </w:pPr>
      <w:r>
        <w:t xml:space="preserve">16,</w:t>
      </w:r>
    </w:p>
    <w:p>
      <w:pPr>
        <w:ind w:left="1440" w:hanging="240"/>
      </w:pPr>
      <w:r>
        <w:t xml:space="preserve">2,</w:t>
      </w:r>
    </w:p>
    <w:p>
      <w:pPr>
        <w:ind w:left="1440" w:hanging="240"/>
      </w:pPr>
      <w:r>
        <w:t xml:space="preserve">16,</w:t>
      </w:r>
    </w:p>
    <w:p>
      <w:pPr>
        <w:ind w:left="1440" w:hanging="240"/>
      </w:pPr>
      <w:r>
        <w:t xml:space="preserve">16,</w:t>
      </w:r>
    </w:p>
    <w:p>
      <w:pPr>
        <w:ind w:left="1320" w:hanging="240"/>
      </w:pPr>
      <w:r>
        <w:t xml:space="preserve">),</w:t>
      </w:r>
    </w:p>
    <w:p>
      <w:pPr>
        <w:ind w:left="1320" w:hanging="240"/>
      </w:pPr>
      <w:r>
        <w:t xml:space="preserve">child: Row(</w:t>
      </w:r>
    </w:p>
    <w:p>
      <w:pPr>
        <w:ind w:left="1440" w:hanging="240"/>
      </w:pPr>
      <w:r>
        <w:t xml:space="preserve">children: [</w:t>
      </w:r>
    </w:p>
    <w:p>
      <w:pPr>
        <w:ind w:left="1560" w:hanging="240"/>
      </w:pPr>
      <w:r>
        <w:t xml:space="preserve">Icon(</w:t>
      </w:r>
    </w:p>
    <w:p>
      <w:pPr>
        <w:ind w:left="1680" w:hanging="240"/>
      </w:pPr>
      <w:r>
        <w:t xml:space="preserve">Icons</w:t>
      </w:r>
    </w:p>
    <w:p>
      <w:pPr>
        <w:ind w:left="1920" w:hanging="240"/>
      </w:pPr>
      <w:r>
        <w:t xml:space="preserve">.check_circle_outline,</w:t>
      </w:r>
    </w:p>
    <w:p>
      <w:pPr>
        <w:ind w:left="1680" w:hanging="240"/>
      </w:pPr>
      <w:r>
        <w:t xml:space="preserve">size: 17,</w:t>
      </w:r>
    </w:p>
    <w:p>
      <w:pPr>
        <w:ind w:left="1680" w:hanging="240"/>
      </w:pPr>
      <w:r>
        <w:t xml:space="preserve">color: AppColors</w:t>
      </w:r>
    </w:p>
    <w:p>
      <w:pPr>
        <w:ind w:left="1920" w:hanging="240"/>
      </w:pPr>
      <w:r>
        <w:t xml:space="preserve">.roleManager,</w:t>
      </w:r>
    </w:p>
    <w:p>
      <w:pPr>
        <w:ind w:left="1560" w:hanging="240"/>
      </w:pPr>
      <w:r>
        <w:t xml:space="preserve">),</w:t>
      </w:r>
    </w:p>
    <w:p>
      <w:pPr>
        <w:ind w:left="240" w:hanging="240"/>
      </w:pPr>
    </w:p>
    <w:p>
      <w:pPr>
        <w:ind w:left="1560" w:hanging="240"/>
      </w:pPr>
      <w:r>
        <w:t xml:space="preserve">SizedBox(width: 8),</w:t>
      </w:r>
    </w:p>
    <w:p>
      <w:pPr>
        <w:ind w:left="240" w:hanging="240"/>
      </w:pPr>
    </w:p>
    <w:p>
      <w:pPr>
        <w:ind w:left="1560" w:hanging="240"/>
      </w:pPr>
      <w:r>
        <w:t xml:space="preserve">Expanded(</w:t>
      </w:r>
    </w:p>
    <w:p>
      <w:pPr>
        <w:ind w:left="1680" w:hanging="240"/>
      </w:pPr>
      <w:r>
        <w:t xml:space="preserve">child: Text(</w:t>
      </w:r>
    </w:p>
    <w:p>
      <w:pPr>
        <w:ind w:left="1800" w:hanging="240"/>
      </w:pPr>
      <w:r>
        <w:t xml:space="preserve">'No active inventory alerts right now.',</w:t>
      </w:r>
    </w:p>
    <w:p>
      <w:pPr>
        <w:ind w:left="1800" w:hanging="240"/>
      </w:pPr>
      <w:r>
        <w:t xml:space="preserve">style: TextStyle(</w:t>
      </w:r>
    </w:p>
    <w:p>
      <w:pPr>
        <w:ind w:left="1920" w:hanging="240"/>
      </w:pPr>
      <w:r>
        <w:t xml:space="preserve">fontSize: 12.5,</w:t>
      </w:r>
    </w:p>
    <w:p>
      <w:pPr>
        <w:ind w:left="1920" w:hanging="240"/>
      </w:pPr>
      <w:r>
        <w:t xml:space="preserve">color: AppColors</w:t>
      </w:r>
    </w:p>
    <w:p>
      <w:pPr>
        <w:ind w:left="2160" w:hanging="240"/>
      </w:pPr>
      <w:r>
        <w:t xml:space="preserve">.mutedForeground,</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else</w:t>
      </w:r>
    </w:p>
    <w:p>
      <w:pPr>
        <w:ind w:left="1200" w:hanging="240"/>
      </w:pPr>
      <w:r>
        <w:t xml:space="preserve">Flexible(</w:t>
      </w:r>
    </w:p>
    <w:p>
      <w:pPr>
        <w:ind w:left="1320" w:hanging="240"/>
      </w:pPr>
      <w:r>
        <w:t xml:space="preserve">child: ListView.separated(</w:t>
      </w:r>
    </w:p>
    <w:p>
      <w:pPr>
        <w:ind w:left="1440" w:hanging="240"/>
      </w:pPr>
      <w:r>
        <w:t xml:space="preserve">padding:</w:t>
      </w:r>
    </w:p>
    <w:p>
      <w:pPr>
        <w:ind w:left="1680" w:hanging="240"/>
      </w:pPr>
      <w:r>
        <w:t xml:space="preserve">EdgeInsets.zero,</w:t>
      </w:r>
    </w:p>
    <w:p>
      <w:pPr>
        <w:ind w:left="1440" w:hanging="240"/>
      </w:pPr>
      <w:r>
        <w:t xml:space="preserve">shrinkWrap: true,</w:t>
      </w:r>
    </w:p>
    <w:p>
      <w:pPr>
        <w:ind w:left="1440" w:hanging="240"/>
      </w:pPr>
      <w:r>
        <w:t xml:space="preserve">itemCount:</w:t>
      </w:r>
    </w:p>
    <w:p>
      <w:pPr>
        <w:ind w:left="1680" w:hanging="240"/>
      </w:pPr>
      <w:r>
        <w:t xml:space="preserve">inventoryPreview</w:t>
      </w:r>
    </w:p>
    <w:p>
      <w:pPr>
        <w:ind w:left="1920" w:hanging="240"/>
      </w:pPr>
      <w:r>
        <w:t xml:space="preserve">.length,</w:t>
      </w:r>
    </w:p>
    <w:p>
      <w:pPr>
        <w:ind w:left="1440" w:hanging="240"/>
      </w:pPr>
      <w:r>
        <w:t xml:space="preserve">separatorBuilder:</w:t>
      </w:r>
    </w:p>
    <w:p>
      <w:pPr>
        <w:ind w:left="1680" w:hanging="240"/>
      </w:pPr>
      <w:r>
        <w:t xml:space="preserve">(_, __) =&gt;</w:t>
      </w:r>
    </w:p>
    <w:p>
      <w:pPr>
        <w:ind w:left="1920" w:hanging="240"/>
      </w:pPr>
      <w:r>
        <w:t xml:space="preserve">const Divider(</w:t>
      </w:r>
    </w:p>
    <w:p>
      <w:pPr>
        <w:ind w:left="1560" w:hanging="240"/>
      </w:pPr>
      <w:r>
        <w:t xml:space="preserve">height: 1,</w:t>
      </w:r>
    </w:p>
    <w:p>
      <w:pPr>
        <w:ind w:left="1560" w:hanging="240"/>
      </w:pPr>
      <w:r>
        <w:t xml:space="preserve">color:</w:t>
      </w:r>
    </w:p>
    <w:p>
      <w:pPr>
        <w:ind w:left="1800" w:hanging="240"/>
      </w:pPr>
      <w:r>
        <w:t xml:space="preserve">AppColors.border,</w:t>
      </w:r>
    </w:p>
    <w:p>
      <w:pPr>
        <w:ind w:left="1440" w:hanging="240"/>
      </w:pPr>
      <w:r>
        <w:t xml:space="preserve">),</w:t>
      </w:r>
    </w:p>
    <w:p>
      <w:pPr>
        <w:ind w:left="1440" w:hanging="240"/>
      </w:pPr>
      <w:r>
        <w:t xml:space="preserve">itemBuilder:</w:t>
      </w:r>
    </w:p>
    <w:p>
      <w:pPr>
        <w:ind w:left="1680" w:hanging="240"/>
      </w:pPr>
      <w:r>
        <w:t xml:space="preserve">(context, index) {</w:t>
      </w:r>
    </w:p>
    <w:p>
      <w:pPr>
        <w:ind w:left="1560" w:hanging="240"/>
      </w:pPr>
      <w:r>
        <w:t xml:space="preserve">final notif =</w:t>
      </w:r>
    </w:p>
    <w:p>
      <w:pPr>
        <w:ind w:left="1800" w:hanging="240"/>
      </w:pPr>
      <w:r>
        <w:t xml:space="preserve">inventoryPreview[</w:t>
      </w:r>
    </w:p>
    <w:p>
      <w:pPr>
        <w:ind w:left="2040" w:hanging="240"/>
      </w:pPr>
      <w:r>
        <w:t xml:space="preserve">index];</w:t>
      </w:r>
    </w:p>
    <w:p>
      <w:pPr>
        <w:ind w:left="240" w:hanging="240"/>
      </w:pPr>
    </w:p>
    <w:p>
      <w:pPr>
        <w:ind w:left="1560" w:hanging="240"/>
      </w:pPr>
      <w:r>
        <w:t xml:space="preserve">return CompactNotificationTile(</w:t>
      </w:r>
    </w:p>
    <w:p>
      <w:pPr>
        <w:ind w:left="1680" w:hanging="240"/>
      </w:pPr>
      <w:r>
        <w:t xml:space="preserve">notif: notif,</w:t>
      </w:r>
    </w:p>
    <w:p>
      <w:pPr>
        <w:ind w:left="1680" w:hanging="240"/>
      </w:pPr>
      <w:r>
        <w:t xml:space="preserve">dense: true,</w:t>
      </w:r>
    </w:p>
    <w:p>
      <w:pPr>
        <w:ind w:left="1680" w:hanging="240"/>
      </w:pPr>
      <w:r>
        <w:t xml:space="preserve">onTap: () =&gt;</w:t>
      </w:r>
    </w:p>
    <w:p>
      <w:pPr>
        <w:ind w:left="1920" w:hanging="240"/>
      </w:pPr>
      <w:r>
        <w:t xml:space="preserve">_openDetail(</w:t>
      </w:r>
    </w:p>
    <w:p>
      <w:pPr>
        <w:ind w:left="1800" w:hanging="240"/>
      </w:pPr>
      <w:r>
        <w:t xml:space="preserve">notif,</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240" w:hanging="240"/>
      </w:pPr>
    </w:p>
    <w:p>
      <w:pPr>
        <w:ind w:left="1080" w:hanging="240"/>
      </w:pPr>
      <w:r>
        <w:t xml:space="preserve">const Divider(</w:t>
      </w:r>
    </w:p>
    <w:p>
      <w:pPr>
        <w:ind w:left="1200" w:hanging="240"/>
      </w:pPr>
      <w:r>
        <w:t xml:space="preserve">height: 1,</w:t>
      </w:r>
    </w:p>
    <w:p>
      <w:pPr>
        <w:ind w:left="1200" w:hanging="240"/>
      </w:pPr>
      <w:r>
        <w:t xml:space="preserve">color: AppColors.border,</w:t>
      </w:r>
    </w:p>
    <w:p>
      <w:pPr>
        <w:ind w:left="1080" w:hanging="240"/>
      </w:pPr>
      <w:r>
        <w:t xml:space="preserve">),</w:t>
      </w:r>
    </w:p>
    <w:p>
      <w:pPr>
        <w:ind w:left="240" w:hanging="240"/>
      </w:pPr>
    </w:p>
    <w:p>
      <w:pPr>
        <w:ind w:left="1080" w:hanging="240"/>
      </w:pPr>
      <w:r>
        <w:t xml:space="preserve">// ==============================================================</w:t>
      </w:r>
    </w:p>
    <w:p>
      <w:pPr>
        <w:ind w:left="1080" w:hanging="240"/>
      </w:pPr>
      <w:r>
        <w:t xml:space="preserve">// FOOTER</w:t>
      </w:r>
    </w:p>
    <w:p>
      <w:pPr>
        <w:ind w:left="1080" w:hanging="240"/>
      </w:pPr>
      <w:r>
        <w:t xml:space="preserve">// ==============================================================</w:t>
      </w:r>
    </w:p>
    <w:p>
      <w:pPr>
        <w:ind w:left="240" w:hanging="240"/>
      </w:pPr>
    </w:p>
    <w:p>
      <w:pPr>
        <w:ind w:left="1080" w:hanging="240"/>
      </w:pPr>
      <w:r>
        <w:t xml:space="preserve">SafeArea(</w:t>
      </w:r>
    </w:p>
    <w:p>
      <w:pPr>
        <w:ind w:left="1200" w:hanging="240"/>
      </w:pPr>
      <w:r>
        <w:t xml:space="preserve">top: false,</w:t>
      </w:r>
    </w:p>
    <w:p>
      <w:pPr>
        <w:ind w:left="1200" w:hanging="240"/>
      </w:pPr>
      <w:r>
        <w:t xml:space="preserve">minimum:</w:t>
      </w:r>
    </w:p>
    <w:p>
      <w:pPr>
        <w:ind w:left="1440" w:hanging="240"/>
      </w:pPr>
      <w:r>
        <w:t xml:space="preserve">EdgeInsets.zero,</w:t>
      </w:r>
    </w:p>
    <w:p>
      <w:pPr>
        <w:ind w:left="1200" w:hanging="240"/>
      </w:pPr>
      <w:r>
        <w:t xml:space="preserve">child: TextButton(</w:t>
      </w:r>
    </w:p>
    <w:p>
      <w:pPr>
        <w:ind w:left="1320" w:hanging="240"/>
      </w:pPr>
      <w:r>
        <w:t xml:space="preserve">onPressed: _viewAll,</w:t>
      </w:r>
    </w:p>
    <w:p>
      <w:pPr>
        <w:ind w:left="1320" w:hanging="240"/>
      </w:pPr>
      <w:r>
        <w:t xml:space="preserve">child: const Text(</w:t>
      </w:r>
    </w:p>
    <w:p>
      <w:pPr>
        <w:ind w:left="1440" w:hanging="240"/>
      </w:pPr>
      <w:r>
        <w:t xml:space="preserve">'View all notifications',</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BELL</w:t>
      </w:r>
    </w:p>
    <w:p>
      <w:pPr>
        <w:ind w:left="360" w:hanging="240"/>
      </w:pPr>
      <w:r>
        <w:t xml:space="preserve">// ==========================================================================</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donorMode =</w:t>
      </w:r>
    </w:p>
    <w:p>
      <w:pPr>
        <w:ind w:left="720" w:hanging="240"/>
      </w:pPr>
      <w:r>
        <w:t xml:space="preserve">_tracksDonorUpdates;</w:t>
      </w:r>
    </w:p>
    <w:p>
      <w:pPr>
        <w:ind w:left="240" w:hanging="240"/>
      </w:pPr>
    </w:p>
    <w:p>
      <w:pPr>
        <w:ind w:left="480" w:hanging="240"/>
      </w:pPr>
      <w:r>
        <w:t xml:space="preserve">final count =</w:t>
      </w:r>
    </w:p>
    <w:p>
      <w:pPr>
        <w:ind w:left="720" w:hanging="240"/>
      </w:pPr>
      <w:r>
        <w:t xml:space="preserve">donorMode</w:t>
      </w:r>
    </w:p>
    <w:p>
      <w:pPr>
        <w:ind w:left="960" w:hanging="240"/>
      </w:pPr>
      <w:r>
        <w:t xml:space="preserve">? _donorUnreadCount</w:t>
      </w:r>
    </w:p>
    <w:p>
      <w:pPr>
        <w:ind w:left="960" w:hanging="240"/>
      </w:pPr>
      <w:r>
        <w:t xml:space="preserve">: _notifs.length;</w:t>
      </w:r>
    </w:p>
    <w:p>
      <w:pPr>
        <w:ind w:left="240" w:hanging="240"/>
      </w:pPr>
    </w:p>
    <w:p>
      <w:pPr>
        <w:ind w:left="480" w:hanging="240"/>
      </w:pPr>
      <w:r>
        <w:t xml:space="preserve">final hasAlerts =</w:t>
      </w:r>
    </w:p>
    <w:p>
      <w:pPr>
        <w:ind w:left="720" w:hanging="240"/>
      </w:pPr>
      <w:r>
        <w:t xml:space="preserve">count &gt; 0;</w:t>
      </w:r>
    </w:p>
    <w:p>
      <w:pPr>
        <w:ind w:left="240" w:hanging="240"/>
      </w:pPr>
    </w:p>
    <w:p>
      <w:pPr>
        <w:ind w:left="480" w:hanging="240"/>
      </w:pPr>
      <w:r>
        <w:t xml:space="preserve">final badgeText =</w:t>
      </w:r>
    </w:p>
    <w:p>
      <w:pPr>
        <w:ind w:left="720" w:hanging="240"/>
      </w:pPr>
      <w:r>
        <w:t xml:space="preserve">count &gt; 99</w:t>
      </w:r>
    </w:p>
    <w:p>
      <w:pPr>
        <w:ind w:left="960" w:hanging="240"/>
      </w:pPr>
      <w:r>
        <w:t xml:space="preserve">? '99+'</w:t>
      </w:r>
    </w:p>
    <w:p>
      <w:pPr>
        <w:ind w:left="960" w:hanging="240"/>
      </w:pPr>
      <w:r>
        <w:t xml:space="preserve">: '$count';</w:t>
      </w:r>
    </w:p>
    <w:p>
      <w:pPr>
        <w:ind w:left="240" w:hanging="240"/>
      </w:pPr>
    </w:p>
    <w:p>
      <w:pPr>
        <w:ind w:left="480" w:hanging="240"/>
      </w:pPr>
      <w:r>
        <w:t xml:space="preserve">return CompositedTransformTarget(</w:t>
      </w:r>
    </w:p>
    <w:p>
      <w:pPr>
        <w:ind w:left="600" w:hanging="240"/>
      </w:pPr>
      <w:r>
        <w:t xml:space="preserve">link: dropdownLink,</w:t>
      </w:r>
    </w:p>
    <w:p>
      <w:pPr>
        <w:ind w:left="600" w:hanging="240"/>
      </w:pPr>
      <w:r>
        <w:t xml:space="preserve">child: Material(</w:t>
      </w:r>
    </w:p>
    <w:p>
      <w:pPr>
        <w:ind w:left="720" w:hanging="240"/>
      </w:pPr>
      <w:r>
        <w:t xml:space="preserve">color: Colors.transparent,</w:t>
      </w:r>
    </w:p>
    <w:p>
      <w:pPr>
        <w:ind w:left="720" w:hanging="240"/>
      </w:pPr>
      <w:r>
        <w:t xml:space="preserve">borderRadius:</w:t>
      </w:r>
    </w:p>
    <w:p>
      <w:pPr>
        <w:ind w:left="960" w:hanging="240"/>
      </w:pPr>
      <w:r>
        <w:t xml:space="preserve">BorderRadius.circular(20),</w:t>
      </w:r>
    </w:p>
    <w:p>
      <w:pPr>
        <w:ind w:left="720" w:hanging="240"/>
      </w:pPr>
      <w:r>
        <w:t xml:space="preserve">child: InkWell(</w:t>
      </w:r>
    </w:p>
    <w:p>
      <w:pPr>
        <w:ind w:left="840" w:hanging="240"/>
      </w:pPr>
      <w:r>
        <w:t xml:space="preserve">borderRadius:</w:t>
      </w:r>
    </w:p>
    <w:p>
      <w:pPr>
        <w:ind w:left="1080" w:hanging="240"/>
      </w:pPr>
      <w:r>
        <w:t xml:space="preserve">BorderRadius.circular(20),</w:t>
      </w:r>
    </w:p>
    <w:p>
      <w:pPr>
        <w:ind w:left="840" w:hanging="240"/>
      </w:pPr>
      <w:r>
        <w:t xml:space="preserve">onTap: _handleBellTap,</w:t>
      </w:r>
    </w:p>
    <w:p>
      <w:pPr>
        <w:ind w:left="840" w:hanging="240"/>
      </w:pPr>
      <w:r>
        <w:t xml:space="preserve">hoverColor:</w:t>
      </w:r>
    </w:p>
    <w:p>
      <w:pPr>
        <w:ind w:left="1080" w:hanging="240"/>
      </w:pPr>
      <w:r>
        <w:t xml:space="preserve">AppColors.primary.withValues(</w:t>
      </w:r>
    </w:p>
    <w:p>
      <w:pPr>
        <w:ind w:left="960" w:hanging="240"/>
      </w:pPr>
      <w:r>
        <w:t xml:space="preserve">alpha: 0.08,</w:t>
      </w:r>
    </w:p>
    <w:p>
      <w:pPr>
        <w:ind w:left="840" w:hanging="240"/>
      </w:pPr>
      <w:r>
        <w:t xml:space="preserve">),</w:t>
      </w:r>
    </w:p>
    <w:p>
      <w:pPr>
        <w:ind w:left="840" w:hanging="240"/>
      </w:pPr>
      <w:r>
        <w:t xml:space="preserve">highlightColor:</w:t>
      </w:r>
    </w:p>
    <w:p>
      <w:pPr>
        <w:ind w:left="1080" w:hanging="240"/>
      </w:pPr>
      <w:r>
        <w:t xml:space="preserve">AppColors.primary.withValues(</w:t>
      </w:r>
    </w:p>
    <w:p>
      <w:pPr>
        <w:ind w:left="960" w:hanging="240"/>
      </w:pPr>
      <w:r>
        <w:t xml:space="preserve">alpha: 0.14,</w:t>
      </w:r>
    </w:p>
    <w:p>
      <w:pPr>
        <w:ind w:left="840" w:hanging="240"/>
      </w:pPr>
      <w:r>
        <w:t xml:space="preserve">),</w:t>
      </w:r>
    </w:p>
    <w:p>
      <w:pPr>
        <w:ind w:left="840" w:hanging="240"/>
      </w:pPr>
      <w:r>
        <w:t xml:space="preserve">child: Padding(</w:t>
      </w:r>
    </w:p>
    <w:p>
      <w:pPr>
        <w:ind w:left="960" w:hanging="240"/>
      </w:pPr>
      <w:r>
        <w:t xml:space="preserve">padding:</w:t>
      </w:r>
    </w:p>
    <w:p>
      <w:pPr>
        <w:ind w:left="1200" w:hanging="240"/>
      </w:pPr>
      <w:r>
        <w:t xml:space="preserve">const EdgeInsets.all(8),</w:t>
      </w:r>
    </w:p>
    <w:p>
      <w:pPr>
        <w:ind w:left="960" w:hanging="240"/>
      </w:pPr>
      <w:r>
        <w:t xml:space="preserve">child: Stack(</w:t>
      </w:r>
    </w:p>
    <w:p>
      <w:pPr>
        <w:ind w:left="1080" w:hanging="240"/>
      </w:pPr>
      <w:r>
        <w:t xml:space="preserve">clipBehavior: Clip.none,</w:t>
      </w:r>
    </w:p>
    <w:p>
      <w:pPr>
        <w:ind w:left="1080" w:hanging="240"/>
      </w:pPr>
      <w:r>
        <w:t xml:space="preserve">children: [</w:t>
      </w:r>
    </w:p>
    <w:p>
      <w:pPr>
        <w:ind w:left="1200" w:hanging="240"/>
      </w:pPr>
      <w:r>
        <w:t xml:space="preserve">const Icon(</w:t>
      </w:r>
    </w:p>
    <w:p>
      <w:pPr>
        <w:ind w:left="1320" w:hanging="240"/>
      </w:pPr>
      <w:r>
        <w:t xml:space="preserve">Icons</w:t>
      </w:r>
    </w:p>
    <w:p>
      <w:pPr>
        <w:ind w:left="1560" w:hanging="240"/>
      </w:pPr>
      <w:r>
        <w:t xml:space="preserve">.notifications_outlined,</w:t>
      </w:r>
    </w:p>
    <w:p>
      <w:pPr>
        <w:ind w:left="1320" w:hanging="240"/>
      </w:pPr>
      <w:r>
        <w:t xml:space="preserve">color: AppColors</w:t>
      </w:r>
    </w:p>
    <w:p>
      <w:pPr>
        <w:ind w:left="1560" w:hanging="240"/>
      </w:pPr>
      <w:r>
        <w:t xml:space="preserve">.mutedForeground,</w:t>
      </w:r>
    </w:p>
    <w:p>
      <w:pPr>
        <w:ind w:left="1320" w:hanging="240"/>
      </w:pPr>
      <w:r>
        <w:t xml:space="preserve">size: 20,</w:t>
      </w:r>
    </w:p>
    <w:p>
      <w:pPr>
        <w:ind w:left="1200" w:hanging="240"/>
      </w:pPr>
      <w:r>
        <w:t xml:space="preserve">),</w:t>
      </w:r>
    </w:p>
    <w:p>
      <w:pPr>
        <w:ind w:left="240" w:hanging="240"/>
      </w:pPr>
    </w:p>
    <w:p>
      <w:pPr>
        <w:ind w:left="1200" w:hanging="240"/>
      </w:pPr>
      <w:r>
        <w:t xml:space="preserve">if (hasAlerts)</w:t>
      </w:r>
    </w:p>
    <w:p>
      <w:pPr>
        <w:ind w:left="1320" w:hanging="240"/>
      </w:pPr>
      <w:r>
        <w:t xml:space="preserve">Positioned(</w:t>
      </w:r>
    </w:p>
    <w:p>
      <w:pPr>
        <w:ind w:left="1440" w:hanging="240"/>
      </w:pPr>
      <w:r>
        <w:t xml:space="preserve">top: -8,</w:t>
      </w:r>
    </w:p>
    <w:p>
      <w:pPr>
        <w:ind w:left="1440" w:hanging="240"/>
      </w:pPr>
      <w:r>
        <w:t xml:space="preserve">right: -10,</w:t>
      </w:r>
    </w:p>
    <w:p>
      <w:pPr>
        <w:ind w:left="1440" w:hanging="240"/>
      </w:pPr>
      <w:r>
        <w:t xml:space="preserve">child: Container(</w:t>
      </w:r>
    </w:p>
    <w:p>
      <w:pPr>
        <w:ind w:left="1560" w:hanging="240"/>
      </w:pPr>
      <w:r>
        <w:t xml:space="preserve">constraints:</w:t>
      </w:r>
    </w:p>
    <w:p>
      <w:pPr>
        <w:ind w:left="1800" w:hanging="240"/>
      </w:pPr>
      <w:r>
        <w:t xml:space="preserve">const BoxConstraints(</w:t>
      </w:r>
    </w:p>
    <w:p>
      <w:pPr>
        <w:ind w:left="1680" w:hanging="240"/>
      </w:pPr>
      <w:r>
        <w:t xml:space="preserve">minWidth: 17,</w:t>
      </w:r>
    </w:p>
    <w:p>
      <w:pPr>
        <w:ind w:left="1680" w:hanging="240"/>
      </w:pPr>
      <w:r>
        <w:t xml:space="preserve">minHeight: 17,</w:t>
      </w:r>
    </w:p>
    <w:p>
      <w:pPr>
        <w:ind w:left="1560" w:hanging="240"/>
      </w:pPr>
      <w:r>
        <w:t xml:space="preserve">),</w:t>
      </w:r>
    </w:p>
    <w:p>
      <w:pPr>
        <w:ind w:left="1560" w:hanging="240"/>
      </w:pPr>
      <w:r>
        <w:t xml:space="preserve">padding:</w:t>
      </w:r>
    </w:p>
    <w:p>
      <w:pPr>
        <w:ind w:left="1800" w:hanging="240"/>
      </w:pPr>
      <w:r>
        <w:t xml:space="preserve">const EdgeInsets</w:t>
      </w:r>
    </w:p>
    <w:p>
      <w:pPr>
        <w:ind w:left="2040" w:hanging="240"/>
      </w:pPr>
      <w:r>
        <w:t xml:space="preserve">.symmetric(</w:t>
      </w:r>
    </w:p>
    <w:p>
      <w:pPr>
        <w:ind w:left="1680" w:hanging="240"/>
      </w:pPr>
      <w:r>
        <w:t xml:space="preserve">horizontal: 4,</w:t>
      </w:r>
    </w:p>
    <w:p>
      <w:pPr>
        <w:ind w:left="1560" w:hanging="240"/>
      </w:pPr>
      <w:r>
        <w:t xml:space="preserve">),</w:t>
      </w:r>
    </w:p>
    <w:p>
      <w:pPr>
        <w:ind w:left="1560" w:hanging="240"/>
      </w:pPr>
      <w:r>
        <w:t xml:space="preserve">decoration:</w:t>
      </w:r>
    </w:p>
    <w:p>
      <w:pPr>
        <w:ind w:left="1800" w:hanging="240"/>
      </w:pPr>
      <w:r>
        <w:t xml:space="preserve">BoxDecoration(</w:t>
      </w:r>
    </w:p>
    <w:p>
      <w:pPr>
        <w:ind w:left="1680" w:hanging="240"/>
      </w:pPr>
      <w:r>
        <w:t xml:space="preserve">color: AppColors</w:t>
      </w:r>
    </w:p>
    <w:p>
      <w:pPr>
        <w:ind w:left="1920" w:hanging="240"/>
      </w:pPr>
      <w:r>
        <w:t xml:space="preserve">.destructive,</w:t>
      </w:r>
    </w:p>
    <w:p>
      <w:pPr>
        <w:ind w:left="1680" w:hanging="240"/>
      </w:pPr>
      <w:r>
        <w:t xml:space="preserve">borderRadius:</w:t>
      </w:r>
    </w:p>
    <w:p>
      <w:pPr>
        <w:ind w:left="1920" w:hanging="240"/>
      </w:pPr>
      <w:r>
        <w:t xml:space="preserve">BorderRadius.circular(</w:t>
      </w:r>
    </w:p>
    <w:p>
      <w:pPr>
        <w:ind w:left="1800" w:hanging="240"/>
      </w:pPr>
      <w:r>
        <w:t xml:space="preserve">999,</w:t>
      </w:r>
    </w:p>
    <w:p>
      <w:pPr>
        <w:ind w:left="1680" w:hanging="240"/>
      </w:pPr>
      <w:r>
        <w:t xml:space="preserve">),</w:t>
      </w:r>
    </w:p>
    <w:p>
      <w:pPr>
        <w:ind w:left="1680" w:hanging="240"/>
      </w:pPr>
      <w:r>
        <w:t xml:space="preserve">border: Border.all(</w:t>
      </w:r>
    </w:p>
    <w:p>
      <w:pPr>
        <w:ind w:left="1800" w:hanging="240"/>
      </w:pPr>
      <w:r>
        <w:t xml:space="preserve">color:</w:t>
      </w:r>
    </w:p>
    <w:p>
      <w:pPr>
        <w:ind w:left="2040" w:hanging="240"/>
      </w:pPr>
      <w:r>
        <w:t xml:space="preserve">AppColors.card,</w:t>
      </w:r>
    </w:p>
    <w:p>
      <w:pPr>
        <w:ind w:left="1800" w:hanging="240"/>
      </w:pPr>
      <w:r>
        <w:t xml:space="preserve">width: 1.5,</w:t>
      </w:r>
    </w:p>
    <w:p>
      <w:pPr>
        <w:ind w:left="1680" w:hanging="240"/>
      </w:pPr>
      <w:r>
        <w:t xml:space="preserve">),</w:t>
      </w:r>
    </w:p>
    <w:p>
      <w:pPr>
        <w:ind w:left="1560" w:hanging="240"/>
      </w:pPr>
      <w:r>
        <w:t xml:space="preserve">),</w:t>
      </w:r>
    </w:p>
    <w:p>
      <w:pPr>
        <w:ind w:left="1560" w:hanging="240"/>
      </w:pPr>
      <w:r>
        <w:t xml:space="preserve">alignment:</w:t>
      </w:r>
    </w:p>
    <w:p>
      <w:pPr>
        <w:ind w:left="1800" w:hanging="240"/>
      </w:pPr>
      <w:r>
        <w:t xml:space="preserve">Alignment.center,</w:t>
      </w:r>
    </w:p>
    <w:p>
      <w:pPr>
        <w:ind w:left="1560" w:hanging="240"/>
      </w:pPr>
      <w:r>
        <w:t xml:space="preserve">child: Text(</w:t>
      </w:r>
    </w:p>
    <w:p>
      <w:pPr>
        <w:ind w:left="1680" w:hanging="240"/>
      </w:pPr>
      <w:r>
        <w:t xml:space="preserve">badgeText,</w:t>
      </w:r>
    </w:p>
    <w:p>
      <w:pPr>
        <w:ind w:left="1680" w:hanging="240"/>
      </w:pPr>
      <w:r>
        <w:t xml:space="preserve">style:</w:t>
      </w:r>
    </w:p>
    <w:p>
      <w:pPr>
        <w:ind w:left="1920" w:hanging="240"/>
      </w:pPr>
      <w:r>
        <w:t xml:space="preserve">const TextStyle(</w:t>
      </w:r>
    </w:p>
    <w:p>
      <w:pPr>
        <w:ind w:left="1800" w:hanging="240"/>
      </w:pPr>
      <w:r>
        <w:t xml:space="preserve">fontSize: 9,</w:t>
      </w:r>
    </w:p>
    <w:p>
      <w:pPr>
        <w:ind w:left="1800" w:hanging="240"/>
      </w:pPr>
      <w:r>
        <w:t xml:space="preserve">fontWeight:</w:t>
      </w:r>
    </w:p>
    <w:p>
      <w:pPr>
        <w:ind w:left="2040" w:hanging="240"/>
      </w:pPr>
      <w:r>
        <w:t xml:space="preserve">FontWeight.w700,</w:t>
      </w:r>
    </w:p>
    <w:p>
      <w:pPr>
        <w:ind w:left="1800" w:hanging="240"/>
      </w:pPr>
      <w:r>
        <w:t xml:space="preserve">color: Colors.white,</w:t>
      </w:r>
    </w:p>
    <w:p>
      <w:pPr>
        <w:ind w:left="1800" w:hanging="240"/>
      </w:pPr>
      <w:r>
        <w:t xml:space="preserve">height: 1,</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77" w:name="_toc_078"/>
      <w:r>
        <w:rPr>
          <w:b/>
        </w:rPr>
        <w:t>Listing: lib/widgets/page_loading.dart</w:t>
      </w:r>
      <w:bookmarkEnd w:id="1077"/>
    </w:p>
    <w:p>
      <w:pPr>
        <w:ind w:left="240" w:hanging="240"/>
      </w:pPr>
      <w:r>
        <w:t xml:space="preserve">import 'package:flutter/material.dart';</w:t>
      </w:r>
    </w:p>
    <w:p>
      <w:pPr>
        <w:ind w:left="240" w:hanging="240"/>
      </w:pPr>
    </w:p>
    <w:p>
      <w:pPr>
        <w:ind w:left="240" w:hanging="240"/>
      </w:pPr>
      <w:r>
        <w:t xml:space="preserve">import '../core/app_colors.dart';</w:t>
      </w:r>
    </w:p>
    <w:p>
      <w:pPr>
        <w:ind w:left="240" w:hanging="240"/>
      </w:pPr>
    </w:p>
    <w:p>
      <w:pPr>
        <w:ind w:left="240" w:hanging="240"/>
      </w:pPr>
      <w:r>
        <w:t xml:space="preserve">class PageLoading extends StatelessWidget {</w:t>
      </w:r>
    </w:p>
    <w:p>
      <w:pPr>
        <w:ind w:left="360" w:hanging="240"/>
      </w:pPr>
      <w:r>
        <w:t xml:space="preserve">final String? message;</w:t>
      </w:r>
    </w:p>
    <w:p>
      <w:pPr>
        <w:ind w:left="240" w:hanging="240"/>
      </w:pPr>
    </w:p>
    <w:p>
      <w:pPr>
        <w:ind w:left="360" w:hanging="240"/>
      </w:pPr>
      <w:r>
        <w:t xml:space="preserve">const PageLoading({</w:t>
      </w:r>
    </w:p>
    <w:p>
      <w:pPr>
        <w:ind w:left="480" w:hanging="240"/>
      </w:pPr>
      <w:r>
        <w:t xml:space="preserve">super.key,</w:t>
      </w:r>
    </w:p>
    <w:p>
      <w:pPr>
        <w:ind w:left="480" w:hanging="240"/>
      </w:pPr>
      <w:r>
        <w:t xml:space="preserve">this.message,</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screenHeight = MediaQuery.sizeOf(context).height;</w:t>
      </w:r>
    </w:p>
    <w:p>
      <w:pPr>
        <w:ind w:left="240" w:hanging="240"/>
      </w:pPr>
    </w:p>
    <w:p>
      <w:pPr>
        <w:ind w:left="480" w:hanging="240"/>
      </w:pPr>
      <w:r>
        <w:t xml:space="preserve">return SizedBox(</w:t>
      </w:r>
    </w:p>
    <w:p>
      <w:pPr>
        <w:ind w:left="600" w:hanging="240"/>
      </w:pPr>
      <w:r>
        <w:t xml:space="preserve">width: double.infinity,</w:t>
      </w:r>
    </w:p>
    <w:p>
      <w:pPr>
        <w:ind w:left="600" w:hanging="240"/>
      </w:pPr>
      <w:r>
        <w:t xml:space="preserve">height: screenHeight * 0.68,</w:t>
      </w:r>
    </w:p>
    <w:p>
      <w:pPr>
        <w:ind w:left="600" w:hanging="240"/>
      </w:pPr>
      <w:r>
        <w:t xml:space="preserve">child: Center(</w:t>
      </w:r>
    </w:p>
    <w:p>
      <w:pPr>
        <w:ind w:left="720" w:hanging="240"/>
      </w:pPr>
      <w:r>
        <w:t xml:space="preserve">child: Column(</w:t>
      </w:r>
    </w:p>
    <w:p>
      <w:pPr>
        <w:ind w:left="840" w:hanging="240"/>
      </w:pPr>
      <w:r>
        <w:t xml:space="preserve">mainAxisSize: MainAxisSize.min,</w:t>
      </w:r>
    </w:p>
    <w:p>
      <w:pPr>
        <w:ind w:left="840" w:hanging="240"/>
      </w:pPr>
      <w:r>
        <w:t xml:space="preserve">children: [</w:t>
      </w:r>
    </w:p>
    <w:p>
      <w:pPr>
        <w:ind w:left="960" w:hanging="240"/>
      </w:pPr>
      <w:r>
        <w:t xml:space="preserve">const CircularProgressIndicator(),</w:t>
      </w:r>
    </w:p>
    <w:p>
      <w:pPr>
        <w:ind w:left="960" w:hanging="240"/>
      </w:pPr>
      <w:r>
        <w:t xml:space="preserve">if (message != null) ...[</w:t>
      </w:r>
    </w:p>
    <w:p>
      <w:pPr>
        <w:ind w:left="1080" w:hanging="240"/>
      </w:pPr>
      <w:r>
        <w:t xml:space="preserve">const SizedBox(height: 12),</w:t>
      </w:r>
    </w:p>
    <w:p>
      <w:pPr>
        <w:ind w:left="1080" w:hanging="240"/>
      </w:pPr>
      <w:r>
        <w:t xml:space="preserve">Text(</w:t>
      </w:r>
    </w:p>
    <w:p>
      <w:pPr>
        <w:ind w:left="1200" w:hanging="240"/>
      </w:pPr>
      <w:r>
        <w:t xml:space="preserve">message!,</w:t>
      </w:r>
    </w:p>
    <w:p>
      <w:pPr>
        <w:ind w:left="1200" w:hanging="240"/>
      </w:pPr>
      <w:r>
        <w:t xml:space="preserve">textAlign: TextAlign.center,</w:t>
      </w:r>
    </w:p>
    <w:p>
      <w:pPr>
        <w:ind w:left="1200" w:hanging="240"/>
      </w:pPr>
      <w:r>
        <w:t xml:space="preserve">style: const TextStyle(</w:t>
      </w:r>
    </w:p>
    <w:p>
      <w:pPr>
        <w:ind w:left="1320" w:hanging="240"/>
      </w:pPr>
      <w:r>
        <w:t xml:space="preserve">fontSize: 12.5,</w:t>
      </w:r>
    </w:p>
    <w:p>
      <w:pPr>
        <w:ind w:left="1320" w:hanging="240"/>
      </w:pPr>
      <w:r>
        <w:t xml:space="preserve">color: AppColors.mutedForeground,</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78" w:name="_toc_079"/>
      <w:r>
        <w:rPr>
          <w:b/>
        </w:rPr>
        <w:t>Listing: lib/widgets/pending_donation_badge.dart</w:t>
      </w:r>
      <w:bookmarkEnd w:id="1078"/>
    </w:p>
    <w:p>
      <w:pPr>
        <w:ind w:left="240" w:hanging="240"/>
      </w:pPr>
      <w:r>
        <w:t xml:space="preserve">import 'dart:async';</w:t>
      </w:r>
    </w:p>
    <w:p>
      <w:pPr>
        <w:ind w:left="240" w:hanging="240"/>
      </w:pPr>
    </w:p>
    <w:p>
      <w:pPr>
        <w:ind w:left="240" w:hanging="240"/>
      </w:pPr>
      <w:r>
        <w:t xml:space="preserve">import 'package:flutter/material.dart';</w:t>
      </w:r>
    </w:p>
    <w:p>
      <w:pPr>
        <w:ind w:left="240" w:hanging="240"/>
      </w:pPr>
    </w:p>
    <w:p>
      <w:pPr>
        <w:ind w:left="240" w:hanging="240"/>
      </w:pPr>
      <w:r>
        <w:t xml:space="preserve">import '../core/app_colors.dart';</w:t>
      </w:r>
    </w:p>
    <w:p>
      <w:pPr>
        <w:ind w:left="240" w:hanging="240"/>
      </w:pPr>
      <w:r>
        <w:t xml:space="preserve">import '../models/donation.dart';</w:t>
      </w:r>
    </w:p>
    <w:p>
      <w:pPr>
        <w:ind w:left="240" w:hanging="240"/>
      </w:pPr>
      <w:r>
        <w:t xml:space="preserve">import '../services/donation_service.dart';</w:t>
      </w:r>
    </w:p>
    <w:p>
      <w:pPr>
        <w:ind w:left="240" w:hanging="240"/>
      </w:pPr>
      <w:r>
        <w:t xml:space="preserve">import '../state/data_bus.dart';</w:t>
      </w:r>
    </w:p>
    <w:p>
      <w:pPr>
        <w:ind w:left="240" w:hanging="240"/>
      </w:pPr>
    </w:p>
    <w:p>
      <w:pPr>
        <w:ind w:left="240" w:hanging="240"/>
      </w:pPr>
      <w:r>
        <w:t xml:space="preserve">// =============================================================================</w:t>
      </w:r>
    </w:p>
    <w:p>
      <w:pPr>
        <w:ind w:left="240" w:hanging="240"/>
      </w:pPr>
      <w:r>
        <w:t xml:space="preserve">// PENDING DONATION BADGE</w:t>
      </w:r>
    </w:p>
    <w:p>
      <w:pPr>
        <w:ind w:left="240" w:hanging="240"/>
      </w:pPr>
      <w:r>
        <w:t xml:space="preserve">// =============================================================================</w:t>
      </w:r>
    </w:p>
    <w:p>
      <w:pPr>
        <w:ind w:left="240" w:hanging="240"/>
      </w:pPr>
      <w:r>
        <w:t xml:space="preserve">//</w:t>
      </w:r>
    </w:p>
    <w:p>
      <w:pPr>
        <w:ind w:left="240" w:hanging="240"/>
      </w:pPr>
      <w:r>
        <w:t xml:space="preserve">// Small, isolated badge used by both desktop and mobile navigation.</w:t>
      </w:r>
    </w:p>
    <w:p>
      <w:pPr>
        <w:ind w:left="240" w:hanging="240"/>
      </w:pPr>
      <w:r>
        <w:t xml:space="preserve">//</w:t>
      </w:r>
    </w:p>
    <w:p>
      <w:pPr>
        <w:ind w:left="240" w:hanging="240"/>
      </w:pPr>
      <w:r>
        <w:t xml:space="preserve">// The badge counts ONLY SubmissionStatus.pending because those are the donor</w:t>
      </w:r>
    </w:p>
    <w:p>
      <w:pPr>
        <w:ind w:left="240" w:hanging="240"/>
      </w:pPr>
      <w:r>
        <w:t xml:space="preserve">// submissions still waiting for Manager review. Opening the Donations page does</w:t>
      </w:r>
    </w:p>
    <w:p>
      <w:pPr>
        <w:ind w:left="240" w:hanging="240"/>
      </w:pPr>
      <w:r>
        <w:t xml:space="preserve">// not clear the badge. The count disappears only when the submissions leave the</w:t>
      </w:r>
    </w:p>
    <w:p>
      <w:pPr>
        <w:ind w:left="240" w:hanging="240"/>
      </w:pPr>
      <w:r>
        <w:t xml:space="preserve">// pending state (for example, after approval or rejection).</w:t>
      </w:r>
    </w:p>
    <w:p>
      <w:pPr>
        <w:ind w:left="240" w:hanging="240"/>
      </w:pPr>
      <w:r>
        <w:t xml:space="preserve">//</w:t>
      </w:r>
    </w:p>
    <w:p>
      <w:pPr>
        <w:ind w:left="240" w:hanging="240"/>
      </w:pPr>
      <w:r>
        <w:t xml:space="preserve">// This widget owns its own refresh state so the entire sidebar/drawer does not</w:t>
      </w:r>
    </w:p>
    <w:p>
      <w:pPr>
        <w:ind w:left="240" w:hanging="240"/>
      </w:pPr>
      <w:r>
        <w:t xml:space="preserve">// need to rebuild when only the pending count changes.</w:t>
      </w:r>
    </w:p>
    <w:p>
      <w:pPr>
        <w:ind w:left="240" w:hanging="240"/>
      </w:pPr>
      <w:r>
        <w:t xml:space="preserve">// =============================================================================</w:t>
      </w:r>
    </w:p>
    <w:p>
      <w:pPr>
        <w:ind w:left="240" w:hanging="240"/>
      </w:pPr>
    </w:p>
    <w:p>
      <w:pPr>
        <w:ind w:left="240" w:hanging="240"/>
      </w:pPr>
      <w:r>
        <w:t xml:space="preserve">class PendingDonationBadge extends StatefulWidget {</w:t>
      </w:r>
    </w:p>
    <w:p>
      <w:pPr>
        <w:ind w:left="360" w:hanging="240"/>
      </w:pPr>
      <w:r>
        <w:t xml:space="preserve">final bool compact;</w:t>
      </w:r>
    </w:p>
    <w:p>
      <w:pPr>
        <w:ind w:left="240" w:hanging="240"/>
      </w:pPr>
    </w:p>
    <w:p>
      <w:pPr>
        <w:ind w:left="360" w:hanging="240"/>
      </w:pPr>
      <w:r>
        <w:t xml:space="preserve">const PendingDonationBadge({</w:t>
      </w:r>
    </w:p>
    <w:p>
      <w:pPr>
        <w:ind w:left="480" w:hanging="240"/>
      </w:pPr>
      <w:r>
        <w:t xml:space="preserve">super.key,</w:t>
      </w:r>
    </w:p>
    <w:p>
      <w:pPr>
        <w:ind w:left="480" w:hanging="240"/>
      </w:pPr>
      <w:r>
        <w:t xml:space="preserve">this.compact = false,</w:t>
      </w:r>
    </w:p>
    <w:p>
      <w:pPr>
        <w:ind w:left="360" w:hanging="240"/>
      </w:pPr>
      <w:r>
        <w:t xml:space="preserve">});</w:t>
      </w:r>
    </w:p>
    <w:p>
      <w:pPr>
        <w:ind w:left="240" w:hanging="240"/>
      </w:pPr>
    </w:p>
    <w:p>
      <w:pPr>
        <w:ind w:left="360" w:hanging="240"/>
      </w:pPr>
      <w:r>
        <w:t xml:space="preserve">@override</w:t>
      </w:r>
    </w:p>
    <w:p>
      <w:pPr>
        <w:ind w:left="360" w:hanging="240"/>
      </w:pPr>
      <w:r>
        <w:t xml:space="preserve">State&lt;PendingDonationBadge&gt; createState() =&gt;</w:t>
      </w:r>
    </w:p>
    <w:p>
      <w:pPr>
        <w:ind w:left="600" w:hanging="240"/>
      </w:pPr>
      <w:r>
        <w:t xml:space="preserve">_PendingDonationBadgeState();</w:t>
      </w:r>
    </w:p>
    <w:p>
      <w:pPr>
        <w:ind w:left="240" w:hanging="240"/>
      </w:pPr>
      <w:r>
        <w:t xml:space="preserve">}</w:t>
      </w:r>
    </w:p>
    <w:p>
      <w:pPr>
        <w:ind w:left="240" w:hanging="240"/>
      </w:pPr>
    </w:p>
    <w:p>
      <w:pPr>
        <w:ind w:left="240" w:hanging="240"/>
      </w:pPr>
      <w:r>
        <w:t xml:space="preserve">class _PendingDonationBadgeState</w:t>
      </w:r>
    </w:p>
    <w:p>
      <w:pPr>
        <w:ind w:left="480" w:hanging="240"/>
      </w:pPr>
      <w:r>
        <w:t xml:space="preserve">extends State&lt;PendingDonationBadge&gt;</w:t>
      </w:r>
    </w:p>
    <w:p>
      <w:pPr>
        <w:ind w:left="480" w:hanging="240"/>
      </w:pPr>
      <w:r>
        <w:t xml:space="preserve">with DataBusRefreshMixin&lt;PendingDonationBadge&gt; {</w:t>
      </w:r>
    </w:p>
    <w:p>
      <w:pPr>
        <w:ind w:left="360" w:hanging="240"/>
      </w:pPr>
      <w:r>
        <w:t xml:space="preserve">final DonationService _donationService =</w:t>
      </w:r>
    </w:p>
    <w:p>
      <w:pPr>
        <w:ind w:left="600" w:hanging="240"/>
      </w:pPr>
      <w:r>
        <w:t xml:space="preserve">DonationService();</w:t>
      </w:r>
    </w:p>
    <w:p>
      <w:pPr>
        <w:ind w:left="240" w:hanging="240"/>
      </w:pPr>
    </w:p>
    <w:p>
      <w:pPr>
        <w:ind w:left="360" w:hanging="240"/>
      </w:pPr>
      <w:r>
        <w:t xml:space="preserve">int _count = 0;</w:t>
      </w:r>
    </w:p>
    <w:p>
      <w:pPr>
        <w:ind w:left="360" w:hanging="240"/>
      </w:pPr>
      <w:r>
        <w:t xml:space="preserve">int _requestId = 0;</w:t>
      </w:r>
    </w:p>
    <w:p>
      <w:pPr>
        <w:ind w:left="360" w:hanging="240"/>
      </w:pPr>
      <w:r>
        <w:t xml:space="preserve">Timer? _refreshTimer;</w:t>
      </w:r>
    </w:p>
    <w:p>
      <w:pPr>
        <w:ind w:left="240" w:hanging="240"/>
      </w:pPr>
    </w:p>
    <w:p>
      <w:pPr>
        <w:ind w:left="360" w:hanging="240"/>
      </w:pPr>
      <w:r>
        <w:t xml:space="preserve">@override</w:t>
      </w:r>
    </w:p>
    <w:p>
      <w:pPr>
        <w:ind w:left="360" w:hanging="240"/>
      </w:pPr>
      <w:r>
        <w:t xml:space="preserve">void initState() {</w:t>
      </w:r>
    </w:p>
    <w:p>
      <w:pPr>
        <w:ind w:left="480" w:hanging="240"/>
      </w:pPr>
      <w:r>
        <w:t xml:space="preserve">super.initState();</w:t>
      </w:r>
    </w:p>
    <w:p>
      <w:pPr>
        <w:ind w:left="240" w:hanging="240"/>
      </w:pPr>
    </w:p>
    <w:p>
      <w:pPr>
        <w:ind w:left="480" w:hanging="240"/>
      </w:pPr>
      <w:r>
        <w:t xml:space="preserve">WidgetsBinding.instance.addPostFrameCallback(</w:t>
      </w:r>
    </w:p>
    <w:p>
      <w:pPr>
        <w:ind w:left="600" w:hanging="240"/>
      </w:pPr>
      <w:r>
        <w:t xml:space="preserve">(_) {</w:t>
      </w:r>
    </w:p>
    <w:p>
      <w:pPr>
        <w:ind w:left="720" w:hanging="240"/>
      </w:pPr>
      <w:r>
        <w:t xml:space="preserve">_refresh();</w:t>
      </w:r>
    </w:p>
    <w:p>
      <w:pPr>
        <w:ind w:left="240" w:hanging="240"/>
      </w:pPr>
    </w:p>
    <w:p>
      <w:pPr>
        <w:ind w:left="720" w:hanging="240"/>
      </w:pPr>
      <w:r>
        <w:t xml:space="preserve">// DataChangeBus handles same-session changes immediately. The timer is</w:t>
      </w:r>
    </w:p>
    <w:p>
      <w:pPr>
        <w:ind w:left="720" w:hanging="240"/>
      </w:pPr>
      <w:r>
        <w:t xml:space="preserve">// only a lightweight fallback for submissions created from a different</w:t>
      </w:r>
    </w:p>
    <w:p>
      <w:pPr>
        <w:ind w:left="720" w:hanging="240"/>
      </w:pPr>
      <w:r>
        <w:t xml:space="preserve">// donor browser/device while the Manager remains signed in.</w:t>
      </w:r>
    </w:p>
    <w:p>
      <w:pPr>
        <w:ind w:left="720" w:hanging="240"/>
      </w:pPr>
      <w:r>
        <w:t xml:space="preserve">_refreshTimer = Timer.periodic(</w:t>
      </w:r>
    </w:p>
    <w:p>
      <w:pPr>
        <w:ind w:left="840" w:hanging="240"/>
      </w:pPr>
      <w:r>
        <w:t xml:space="preserve">const Duration(seconds: 30),</w:t>
      </w:r>
    </w:p>
    <w:p>
      <w:pPr>
        <w:ind w:left="840" w:hanging="240"/>
      </w:pPr>
      <w:r>
        <w:t xml:space="preserve">(_) =&gt; _refresh(),</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@override</w:t>
      </w:r>
    </w:p>
    <w:p>
      <w:pPr>
        <w:ind w:left="360" w:hanging="240"/>
      </w:pPr>
      <w:r>
        <w:t xml:space="preserve">void dispose() {</w:t>
      </w:r>
    </w:p>
    <w:p>
      <w:pPr>
        <w:ind w:left="480" w:hanging="240"/>
      </w:pPr>
      <w:r>
        <w:t xml:space="preserve">_refreshTimer?.cancel();</w:t>
      </w:r>
    </w:p>
    <w:p>
      <w:pPr>
        <w:ind w:left="480" w:hanging="240"/>
      </w:pPr>
      <w:r>
        <w:t xml:space="preserve">super.dispose();</w:t>
      </w:r>
    </w:p>
    <w:p>
      <w:pPr>
        <w:ind w:left="360" w:hanging="240"/>
      </w:pPr>
      <w:r>
        <w:t xml:space="preserve">}</w:t>
      </w:r>
    </w:p>
    <w:p>
      <w:pPr>
        <w:ind w:left="240" w:hanging="240"/>
      </w:pPr>
    </w:p>
    <w:p>
      <w:pPr>
        <w:ind w:left="360" w:hanging="240"/>
      </w:pPr>
      <w:r>
        <w:t xml:space="preserve">@override</w:t>
      </w:r>
    </w:p>
    <w:p>
      <w:pPr>
        <w:ind w:left="360" w:hanging="240"/>
      </w:pPr>
      <w:r>
        <w:t xml:space="preserve">void onExternalDataChanged() {</w:t>
      </w:r>
    </w:p>
    <w:p>
      <w:pPr>
        <w:ind w:left="480" w:hanging="240"/>
      </w:pPr>
      <w:r>
        <w:t xml:space="preserve">_refresh();</w:t>
      </w:r>
    </w:p>
    <w:p>
      <w:pPr>
        <w:ind w:left="360" w:hanging="240"/>
      </w:pPr>
      <w:r>
        <w:t xml:space="preserve">}</w:t>
      </w:r>
    </w:p>
    <w:p>
      <w:pPr>
        <w:ind w:left="240" w:hanging="240"/>
      </w:pPr>
    </w:p>
    <w:p>
      <w:pPr>
        <w:ind w:left="360" w:hanging="240"/>
      </w:pPr>
      <w:r>
        <w:t xml:space="preserve">Future&lt;void&gt; _refresh() async {</w:t>
      </w:r>
    </w:p>
    <w:p>
      <w:pPr>
        <w:ind w:left="480" w:hanging="240"/>
      </w:pPr>
      <w:r>
        <w:t xml:space="preserve">final requestId = ++_requestId;</w:t>
      </w:r>
    </w:p>
    <w:p>
      <w:pPr>
        <w:ind w:left="240" w:hanging="240"/>
      </w:pPr>
    </w:p>
    <w:p>
      <w:pPr>
        <w:ind w:left="480" w:hanging="240"/>
      </w:pPr>
      <w:r>
        <w:t xml:space="preserve">try {</w:t>
      </w:r>
    </w:p>
    <w:p>
      <w:pPr>
        <w:ind w:left="600" w:hanging="240"/>
      </w:pPr>
      <w:r>
        <w:t xml:space="preserve">final submissions =</w:t>
      </w:r>
    </w:p>
    <w:p>
      <w:pPr>
        <w:ind w:left="840" w:hanging="240"/>
      </w:pPr>
      <w:r>
        <w:t xml:space="preserve">await _donationService.fetchSubmissions();</w:t>
      </w:r>
    </w:p>
    <w:p>
      <w:pPr>
        <w:ind w:left="240" w:hanging="240"/>
      </w:pPr>
    </w:p>
    <w:p>
      <w:pPr>
        <w:ind w:left="600" w:hanging="240"/>
      </w:pPr>
      <w:r>
        <w:t xml:space="preserve">if (!mounted || requestId != _requestId) {</w:t>
      </w:r>
    </w:p>
    <w:p>
      <w:pPr>
        <w:ind w:left="720" w:hanging="240"/>
      </w:pPr>
      <w:r>
        <w:t xml:space="preserve">return;</w:t>
      </w:r>
    </w:p>
    <w:p>
      <w:pPr>
        <w:ind w:left="600" w:hanging="240"/>
      </w:pPr>
      <w:r>
        <w:t xml:space="preserve">}</w:t>
      </w:r>
    </w:p>
    <w:p>
      <w:pPr>
        <w:ind w:left="240" w:hanging="240"/>
      </w:pPr>
    </w:p>
    <w:p>
      <w:pPr>
        <w:ind w:left="600" w:hanging="240"/>
      </w:pPr>
      <w:r>
        <w:t xml:space="preserve">final nextCount = submissions</w:t>
      </w:r>
    </w:p>
    <w:p>
      <w:pPr>
        <w:ind w:left="840" w:hanging="240"/>
      </w:pPr>
      <w:r>
        <w:t xml:space="preserve">.where(</w:t>
      </w:r>
    </w:p>
    <w:p>
      <w:pPr>
        <w:ind w:left="960" w:hanging="240"/>
      </w:pPr>
      <w:r>
        <w:t xml:space="preserve">(submission) =&gt;</w:t>
      </w:r>
    </w:p>
    <w:p>
      <w:pPr>
        <w:ind w:left="1200" w:hanging="240"/>
      </w:pPr>
      <w:r>
        <w:t xml:space="preserve">submission.status ==</w:t>
      </w:r>
    </w:p>
    <w:p>
      <w:pPr>
        <w:ind w:left="1200" w:hanging="240"/>
      </w:pPr>
      <w:r>
        <w:t xml:space="preserve">SubmissionStatus.pending,</w:t>
      </w:r>
    </w:p>
    <w:p>
      <w:pPr>
        <w:ind w:left="840" w:hanging="240"/>
      </w:pPr>
      <w:r>
        <w:t xml:space="preserve">)</w:t>
      </w:r>
    </w:p>
    <w:p>
      <w:pPr>
        <w:ind w:left="840" w:hanging="240"/>
      </w:pPr>
      <w:r>
        <w:t xml:space="preserve">.length;</w:t>
      </w:r>
    </w:p>
    <w:p>
      <w:pPr>
        <w:ind w:left="240" w:hanging="240"/>
      </w:pPr>
    </w:p>
    <w:p>
      <w:pPr>
        <w:ind w:left="600" w:hanging="240"/>
      </w:pPr>
      <w:r>
        <w:t xml:space="preserve">if (nextCount == _count) {</w:t>
      </w:r>
    </w:p>
    <w:p>
      <w:pPr>
        <w:ind w:left="720" w:hanging="240"/>
      </w:pPr>
      <w:r>
        <w:t xml:space="preserve">return;</w:t>
      </w:r>
    </w:p>
    <w:p>
      <w:pPr>
        <w:ind w:left="600" w:hanging="240"/>
      </w:pPr>
      <w:r>
        <w:t xml:space="preserve">}</w:t>
      </w:r>
    </w:p>
    <w:p>
      <w:pPr>
        <w:ind w:left="240" w:hanging="240"/>
      </w:pPr>
    </w:p>
    <w:p>
      <w:pPr>
        <w:ind w:left="600" w:hanging="240"/>
      </w:pPr>
      <w:r>
        <w:t xml:space="preserve">setState(() {</w:t>
      </w:r>
    </w:p>
    <w:p>
      <w:pPr>
        <w:ind w:left="720" w:hanging="240"/>
      </w:pPr>
      <w:r>
        <w:t xml:space="preserve">_count = nextCount;</w:t>
      </w:r>
    </w:p>
    <w:p>
      <w:pPr>
        <w:ind w:left="600" w:hanging="240"/>
      </w:pPr>
      <w:r>
        <w:t xml:space="preserve">});</w:t>
      </w:r>
    </w:p>
    <w:p>
      <w:pPr>
        <w:ind w:left="480" w:hanging="240"/>
      </w:pPr>
      <w:r>
        <w:t xml:space="preserve">} catch (_) {</w:t>
      </w:r>
    </w:p>
    <w:p>
      <w:pPr>
        <w:ind w:left="600" w:hanging="240"/>
      </w:pPr>
      <w:r>
        <w:t xml:space="preserve">// Navigation must remain usable even if the badge cannot refresh.</w:t>
      </w:r>
    </w:p>
    <w:p>
      <w:pPr>
        <w:ind w:left="600" w:hanging="240"/>
      </w:pPr>
      <w:r>
        <w:t xml:space="preserve">// Keep the last successfully loaded count.</w:t>
      </w:r>
    </w:p>
    <w:p>
      <w:pPr>
        <w:ind w:left="480" w:hanging="240"/>
      </w:pPr>
      <w:r>
        <w:t xml:space="preserve">}</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if (_count &lt;= 0) {</w:t>
      </w:r>
    </w:p>
    <w:p>
      <w:pPr>
        <w:ind w:left="600" w:hanging="240"/>
      </w:pPr>
      <w:r>
        <w:t xml:space="preserve">return const SizedBox.shrink();</w:t>
      </w:r>
    </w:p>
    <w:p>
      <w:pPr>
        <w:ind w:left="480" w:hanging="240"/>
      </w:pPr>
      <w:r>
        <w:t xml:space="preserve">}</w:t>
      </w:r>
    </w:p>
    <w:p>
      <w:pPr>
        <w:ind w:left="240" w:hanging="240"/>
      </w:pPr>
    </w:p>
    <w:p>
      <w:pPr>
        <w:ind w:left="480" w:hanging="240"/>
      </w:pPr>
      <w:r>
        <w:t xml:space="preserve">final label = _count &gt; 99</w:t>
      </w:r>
    </w:p>
    <w:p>
      <w:pPr>
        <w:ind w:left="720" w:hanging="240"/>
      </w:pPr>
      <w:r>
        <w:t xml:space="preserve">? '99+'</w:t>
      </w:r>
    </w:p>
    <w:p>
      <w:pPr>
        <w:ind w:left="720" w:hanging="240"/>
      </w:pPr>
      <w:r>
        <w:t xml:space="preserve">: '$_count';</w:t>
      </w:r>
    </w:p>
    <w:p>
      <w:pPr>
        <w:ind w:left="240" w:hanging="240"/>
      </w:pPr>
    </w:p>
    <w:p>
      <w:pPr>
        <w:ind w:left="480" w:hanging="240"/>
      </w:pPr>
      <w:r>
        <w:t xml:space="preserve">if (widget.compact) {</w:t>
      </w:r>
    </w:p>
    <w:p>
      <w:pPr>
        <w:ind w:left="600" w:hanging="240"/>
      </w:pPr>
      <w:r>
        <w:t xml:space="preserve">return Container(</w:t>
      </w:r>
    </w:p>
    <w:p>
      <w:pPr>
        <w:ind w:left="720" w:hanging="240"/>
      </w:pPr>
      <w:r>
        <w:t xml:space="preserve">constraints: const BoxConstraints(</w:t>
      </w:r>
    </w:p>
    <w:p>
      <w:pPr>
        <w:ind w:left="840" w:hanging="240"/>
      </w:pPr>
      <w:r>
        <w:t xml:space="preserve">minWidth: 15,</w:t>
      </w:r>
    </w:p>
    <w:p>
      <w:pPr>
        <w:ind w:left="840" w:hanging="240"/>
      </w:pPr>
      <w:r>
        <w:t xml:space="preserve">minHeight: 15,</w:t>
      </w:r>
    </w:p>
    <w:p>
      <w:pPr>
        <w:ind w:left="720" w:hanging="240"/>
      </w:pPr>
      <w:r>
        <w:t xml:space="preserve">),</w:t>
      </w:r>
    </w:p>
    <w:p>
      <w:pPr>
        <w:ind w:left="720" w:hanging="240"/>
      </w:pPr>
      <w:r>
        <w:t xml:space="preserve">padding: const EdgeInsets.symmetric(</w:t>
      </w:r>
    </w:p>
    <w:p>
      <w:pPr>
        <w:ind w:left="840" w:hanging="240"/>
      </w:pPr>
      <w:r>
        <w:t xml:space="preserve">horizontal: 3,</w:t>
      </w:r>
    </w:p>
    <w:p>
      <w:pPr>
        <w:ind w:left="720" w:hanging="240"/>
      </w:pPr>
      <w:r>
        <w:t xml:space="preserve">),</w:t>
      </w:r>
    </w:p>
    <w:p>
      <w:pPr>
        <w:ind w:left="720" w:hanging="240"/>
      </w:pPr>
      <w:r>
        <w:t xml:space="preserve">decoration: BoxDecoration(</w:t>
      </w:r>
    </w:p>
    <w:p>
      <w:pPr>
        <w:ind w:left="840" w:hanging="240"/>
      </w:pPr>
      <w:r>
        <w:t xml:space="preserve">color: AppColors.destructive,</w:t>
      </w:r>
    </w:p>
    <w:p>
      <w:pPr>
        <w:ind w:left="840" w:hanging="240"/>
      </w:pPr>
      <w:r>
        <w:t xml:space="preserve">borderRadius: BorderRadius.circular(999),</w:t>
      </w:r>
    </w:p>
    <w:p>
      <w:pPr>
        <w:ind w:left="840" w:hanging="240"/>
      </w:pPr>
      <w:r>
        <w:t xml:space="preserve">border: Border.all(</w:t>
      </w:r>
    </w:p>
    <w:p>
      <w:pPr>
        <w:ind w:left="960" w:hanging="240"/>
      </w:pPr>
      <w:r>
        <w:t xml:space="preserve">color: AppColors.sidebar,</w:t>
      </w:r>
    </w:p>
    <w:p>
      <w:pPr>
        <w:ind w:left="960" w:hanging="240"/>
      </w:pPr>
      <w:r>
        <w:t xml:space="preserve">width: 1.5,</w:t>
      </w:r>
    </w:p>
    <w:p>
      <w:pPr>
        <w:ind w:left="840" w:hanging="240"/>
      </w:pPr>
      <w:r>
        <w:t xml:space="preserve">),</w:t>
      </w:r>
    </w:p>
    <w:p>
      <w:pPr>
        <w:ind w:left="720" w:hanging="240"/>
      </w:pPr>
      <w:r>
        <w:t xml:space="preserve">),</w:t>
      </w:r>
    </w:p>
    <w:p>
      <w:pPr>
        <w:ind w:left="720" w:hanging="240"/>
      </w:pPr>
      <w:r>
        <w:t xml:space="preserve">alignment: Alignment.center,</w:t>
      </w:r>
    </w:p>
    <w:p>
      <w:pPr>
        <w:ind w:left="720" w:hanging="240"/>
      </w:pPr>
      <w:r>
        <w:t xml:space="preserve">child: Text(</w:t>
      </w:r>
    </w:p>
    <w:p>
      <w:pPr>
        <w:ind w:left="840" w:hanging="240"/>
      </w:pPr>
      <w:r>
        <w:t xml:space="preserve">label,</w:t>
      </w:r>
    </w:p>
    <w:p>
      <w:pPr>
        <w:ind w:left="840" w:hanging="240"/>
      </w:pPr>
      <w:r>
        <w:t xml:space="preserve">style: const TextStyle(</w:t>
      </w:r>
    </w:p>
    <w:p>
      <w:pPr>
        <w:ind w:left="960" w:hanging="240"/>
      </w:pPr>
      <w:r>
        <w:t xml:space="preserve">fontSize: 8,</w:t>
      </w:r>
    </w:p>
    <w:p>
      <w:pPr>
        <w:ind w:left="960" w:hanging="240"/>
      </w:pPr>
      <w:r>
        <w:t xml:space="preserve">fontWeight: FontWeight.w800,</w:t>
      </w:r>
    </w:p>
    <w:p>
      <w:pPr>
        <w:ind w:left="960" w:hanging="240"/>
      </w:pPr>
      <w:r>
        <w:t xml:space="preserve">color: Colors.white,</w:t>
      </w:r>
    </w:p>
    <w:p>
      <w:pPr>
        <w:ind w:left="960" w:hanging="240"/>
      </w:pPr>
      <w:r>
        <w:t xml:space="preserve">height: 1,</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return Container(</w:t>
      </w:r>
    </w:p>
    <w:p>
      <w:pPr>
        <w:ind w:left="600" w:hanging="240"/>
      </w:pPr>
      <w:r>
        <w:t xml:space="preserve">constraints: const BoxConstraints(</w:t>
      </w:r>
    </w:p>
    <w:p>
      <w:pPr>
        <w:ind w:left="720" w:hanging="240"/>
      </w:pPr>
      <w:r>
        <w:t xml:space="preserve">minWidth: 20,</w:t>
      </w:r>
    </w:p>
    <w:p>
      <w:pPr>
        <w:ind w:left="720" w:hanging="240"/>
      </w:pPr>
      <w:r>
        <w:t xml:space="preserve">minHeight: 20,</w:t>
      </w:r>
    </w:p>
    <w:p>
      <w:pPr>
        <w:ind w:left="600" w:hanging="240"/>
      </w:pPr>
      <w:r>
        <w:t xml:space="preserve">),</w:t>
      </w:r>
    </w:p>
    <w:p>
      <w:pPr>
        <w:ind w:left="600" w:hanging="240"/>
      </w:pPr>
      <w:r>
        <w:t xml:space="preserve">padding: const EdgeInsets.symmetric(</w:t>
      </w:r>
    </w:p>
    <w:p>
      <w:pPr>
        <w:ind w:left="720" w:hanging="240"/>
      </w:pPr>
      <w:r>
        <w:t xml:space="preserve">horizontal: 6,</w:t>
      </w:r>
    </w:p>
    <w:p>
      <w:pPr>
        <w:ind w:left="600" w:hanging="240"/>
      </w:pPr>
      <w:r>
        <w:t xml:space="preserve">),</w:t>
      </w:r>
    </w:p>
    <w:p>
      <w:pPr>
        <w:ind w:left="600" w:hanging="240"/>
      </w:pPr>
      <w:r>
        <w:t xml:space="preserve">decoration: BoxDecoration(</w:t>
      </w:r>
    </w:p>
    <w:p>
      <w:pPr>
        <w:ind w:left="720" w:hanging="240"/>
      </w:pPr>
      <w:r>
        <w:t xml:space="preserve">color: AppColors.destructive,</w:t>
      </w:r>
    </w:p>
    <w:p>
      <w:pPr>
        <w:ind w:left="720" w:hanging="240"/>
      </w:pPr>
      <w:r>
        <w:t xml:space="preserve">borderRadius: BorderRadius.circular(999),</w:t>
      </w:r>
    </w:p>
    <w:p>
      <w:pPr>
        <w:ind w:left="600" w:hanging="240"/>
      </w:pPr>
      <w:r>
        <w:t xml:space="preserve">),</w:t>
      </w:r>
    </w:p>
    <w:p>
      <w:pPr>
        <w:ind w:left="600" w:hanging="240"/>
      </w:pPr>
      <w:r>
        <w:t xml:space="preserve">alignment: Alignment.center,</w:t>
      </w:r>
    </w:p>
    <w:p>
      <w:pPr>
        <w:ind w:left="600" w:hanging="240"/>
      </w:pPr>
      <w:r>
        <w:t xml:space="preserve">child: Text(</w:t>
      </w:r>
    </w:p>
    <w:p>
      <w:pPr>
        <w:ind w:left="720" w:hanging="240"/>
      </w:pPr>
      <w:r>
        <w:t xml:space="preserve">label,</w:t>
      </w:r>
    </w:p>
    <w:p>
      <w:pPr>
        <w:ind w:left="720" w:hanging="240"/>
      </w:pPr>
      <w:r>
        <w:t xml:space="preserve">style: const TextStyle(</w:t>
      </w:r>
    </w:p>
    <w:p>
      <w:pPr>
        <w:ind w:left="840" w:hanging="240"/>
      </w:pPr>
      <w:r>
        <w:t xml:space="preserve">fontSize: 10,</w:t>
      </w:r>
    </w:p>
    <w:p>
      <w:pPr>
        <w:ind w:left="840" w:hanging="240"/>
      </w:pPr>
      <w:r>
        <w:t xml:space="preserve">fontWeight: FontWeight.w800,</w:t>
      </w:r>
    </w:p>
    <w:p>
      <w:pPr>
        <w:ind w:left="840" w:hanging="240"/>
      </w:pPr>
      <w:r>
        <w:t xml:space="preserve">color: Colors.white,</w:t>
      </w:r>
    </w:p>
    <w:p>
      <w:pPr>
        <w:ind w:left="840" w:hanging="240"/>
      </w:pPr>
      <w:r>
        <w:t xml:space="preserve">height: 1,</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79" w:name="_toc_080"/>
      <w:r>
        <w:rPr>
          <w:b/>
        </w:rPr>
        <w:t>Listing: lib/widgets/public_nav_bar.dart</w:t>
      </w:r>
      <w:bookmarkEnd w:id="1079"/>
    </w:p>
    <w:p>
      <w:pPr>
        <w:ind w:left="240" w:hanging="240"/>
      </w:pPr>
      <w:r>
        <w:t xml:space="preserve">import 'package:flutter/material.dart';</w:t>
      </w:r>
    </w:p>
    <w:p>
      <w:pPr>
        <w:ind w:left="240" w:hanging="240"/>
      </w:pPr>
      <w:r>
        <w:t xml:space="preserve">import 'package:go_router/go_router.dart';</w:t>
      </w:r>
    </w:p>
    <w:p>
      <w:pPr>
        <w:ind w:left="240" w:hanging="240"/>
      </w:pPr>
    </w:p>
    <w:p>
      <w:pPr>
        <w:ind w:left="240" w:hanging="240"/>
      </w:pPr>
      <w:r>
        <w:t xml:space="preserve">import '../core/app_colors.dart';</w:t>
      </w:r>
    </w:p>
    <w:p>
      <w:pPr>
        <w:ind w:left="240" w:hanging="240"/>
      </w:pPr>
    </w:p>
    <w:p>
      <w:pPr>
        <w:ind w:left="240" w:hanging="240"/>
      </w:pPr>
      <w:r>
        <w:t xml:space="preserve">/// Shared top navigation for the public Login / Register pages.</w:t>
      </w:r>
    </w:p>
    <w:p>
      <w:pPr>
        <w:ind w:left="240" w:hanging="240"/>
      </w:pPr>
      <w:r>
        <w:t xml:space="preserve">///</w:t>
      </w:r>
    </w:p>
    <w:p>
      <w:pPr>
        <w:ind w:left="240" w:hanging="240"/>
      </w:pPr>
      <w:r>
        <w:t xml:space="preserve">/// Public registration is enabled and creates Donor accounts only.</w:t>
      </w:r>
    </w:p>
    <w:p>
      <w:pPr>
        <w:ind w:left="240" w:hanging="240"/>
      </w:pPr>
      <w:r>
        <w:t xml:space="preserve">/// Staff accounts are managed internally by a Manager.</w:t>
      </w:r>
    </w:p>
    <w:p>
      <w:pPr>
        <w:ind w:left="240" w:hanging="240"/>
      </w:pPr>
      <w:r>
        <w:t xml:space="preserve">class PublicNavBar extends StatelessWidget</w:t>
      </w:r>
    </w:p>
    <w:p>
      <w:pPr>
        <w:ind w:left="480" w:hanging="240"/>
      </w:pPr>
      <w:r>
        <w:t xml:space="preserve">implements PreferredSizeWidget {</w:t>
      </w:r>
    </w:p>
    <w:p>
      <w:pPr>
        <w:ind w:left="360" w:hanging="240"/>
      </w:pPr>
      <w:r>
        <w:t xml:space="preserve">final String currentPath;</w:t>
      </w:r>
    </w:p>
    <w:p>
      <w:pPr>
        <w:ind w:left="240" w:hanging="240"/>
      </w:pPr>
    </w:p>
    <w:p>
      <w:pPr>
        <w:ind w:left="360" w:hanging="240"/>
      </w:pPr>
      <w:r>
        <w:t xml:space="preserve">const PublicNavBar({</w:t>
      </w:r>
    </w:p>
    <w:p>
      <w:pPr>
        <w:ind w:left="480" w:hanging="240"/>
      </w:pPr>
      <w:r>
        <w:t xml:space="preserve">super.key,</w:t>
      </w:r>
    </w:p>
    <w:p>
      <w:pPr>
        <w:ind w:left="480" w:hanging="240"/>
      </w:pPr>
      <w:r>
        <w:t xml:space="preserve">required this.currentPath,</w:t>
      </w:r>
    </w:p>
    <w:p>
      <w:pPr>
        <w:ind w:left="360" w:hanging="240"/>
      </w:pPr>
      <w:r>
        <w:t xml:space="preserve">});</w:t>
      </w:r>
    </w:p>
    <w:p>
      <w:pPr>
        <w:ind w:left="240" w:hanging="240"/>
      </w:pPr>
    </w:p>
    <w:p>
      <w:pPr>
        <w:ind w:left="360" w:hanging="240"/>
      </w:pPr>
      <w:r>
        <w:t xml:space="preserve">static const _kNarrowBreakpoint = 760.0;</w:t>
      </w:r>
    </w:p>
    <w:p>
      <w:pPr>
        <w:ind w:left="240" w:hanging="240"/>
      </w:pPr>
    </w:p>
    <w:p>
      <w:pPr>
        <w:ind w:left="360" w:hanging="240"/>
      </w:pPr>
      <w:r>
        <w:t xml:space="preserve">@override</w:t>
      </w:r>
    </w:p>
    <w:p>
      <w:pPr>
        <w:ind w:left="360" w:hanging="240"/>
      </w:pPr>
      <w:r>
        <w:t xml:space="preserve">Size get preferredSize =&gt;</w:t>
      </w:r>
    </w:p>
    <w:p>
      <w:pPr>
        <w:ind w:left="600" w:hanging="240"/>
      </w:pPr>
      <w:r>
        <w:t xml:space="preserve">const Size.fromHeight(76);</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registerActive =</w:t>
      </w:r>
    </w:p>
    <w:p>
      <w:pPr>
        <w:ind w:left="720" w:hanging="240"/>
      </w:pPr>
      <w:r>
        <w:t xml:space="preserve">_isActive('/register');</w:t>
      </w:r>
    </w:p>
    <w:p>
      <w:pPr>
        <w:ind w:left="240" w:hanging="240"/>
      </w:pPr>
    </w:p>
    <w:p>
      <w:pPr>
        <w:ind w:left="480" w:hanging="240"/>
      </w:pPr>
      <w:r>
        <w:t xml:space="preserve">final loginActive =</w:t>
      </w:r>
    </w:p>
    <w:p>
      <w:pPr>
        <w:ind w:left="720" w:hanging="240"/>
      </w:pPr>
      <w:r>
        <w:t xml:space="preserve">_isActive('/login');</w:t>
      </w:r>
    </w:p>
    <w:p>
      <w:pPr>
        <w:ind w:left="240" w:hanging="240"/>
      </w:pPr>
    </w:p>
    <w:p>
      <w:pPr>
        <w:ind w:left="480" w:hanging="240"/>
      </w:pPr>
      <w:r>
        <w:t xml:space="preserve">return Container(</w:t>
      </w:r>
    </w:p>
    <w:p>
      <w:pPr>
        <w:ind w:left="600" w:hanging="240"/>
      </w:pPr>
      <w:r>
        <w:t xml:space="preserve">color: Colors.white,</w:t>
      </w:r>
    </w:p>
    <w:p>
      <w:pPr>
        <w:ind w:left="600" w:hanging="240"/>
      </w:pPr>
      <w:r>
        <w:t xml:space="preserve">child: SafeArea(</w:t>
      </w:r>
    </w:p>
    <w:p>
      <w:pPr>
        <w:ind w:left="720" w:hanging="240"/>
      </w:pPr>
      <w:r>
        <w:t xml:space="preserve">bottom: false,</w:t>
      </w:r>
    </w:p>
    <w:p>
      <w:pPr>
        <w:ind w:left="720" w:hanging="240"/>
      </w:pPr>
      <w:r>
        <w:t xml:space="preserve">child: Padding(</w:t>
      </w:r>
    </w:p>
    <w:p>
      <w:pPr>
        <w:ind w:left="840" w:hanging="240"/>
      </w:pPr>
      <w:r>
        <w:t xml:space="preserve">padding:</w:t>
      </w:r>
    </w:p>
    <w:p>
      <w:pPr>
        <w:ind w:left="1080" w:hanging="240"/>
      </w:pPr>
      <w:r>
        <w:t xml:space="preserve">const EdgeInsets.symmetric(</w:t>
      </w:r>
    </w:p>
    <w:p>
      <w:pPr>
        <w:ind w:left="960" w:hanging="240"/>
      </w:pPr>
      <w:r>
        <w:t xml:space="preserve">horizontal: 20,</w:t>
      </w:r>
    </w:p>
    <w:p>
      <w:pPr>
        <w:ind w:left="840" w:hanging="240"/>
      </w:pPr>
      <w:r>
        <w:t xml:space="preserve">),</w:t>
      </w:r>
    </w:p>
    <w:p>
      <w:pPr>
        <w:ind w:left="840" w:hanging="240"/>
      </w:pPr>
      <w:r>
        <w:t xml:space="preserve">child: SizedBox(</w:t>
      </w:r>
    </w:p>
    <w:p>
      <w:pPr>
        <w:ind w:left="960" w:hanging="240"/>
      </w:pPr>
      <w:r>
        <w:t xml:space="preserve">height: 76,</w:t>
      </w:r>
    </w:p>
    <w:p>
      <w:pPr>
        <w:ind w:left="960" w:hanging="240"/>
      </w:pPr>
      <w:r>
        <w:t xml:space="preserve">child: Center(</w:t>
      </w:r>
    </w:p>
    <w:p>
      <w:pPr>
        <w:ind w:left="1080" w:hanging="240"/>
      </w:pPr>
      <w:r>
        <w:t xml:space="preserve">child: ConstrainedBox(</w:t>
      </w:r>
    </w:p>
    <w:p>
      <w:pPr>
        <w:ind w:left="1200" w:hanging="240"/>
      </w:pPr>
      <w:r>
        <w:t xml:space="preserve">constraints:</w:t>
      </w:r>
    </w:p>
    <w:p>
      <w:pPr>
        <w:ind w:left="1440" w:hanging="240"/>
      </w:pPr>
      <w:r>
        <w:t xml:space="preserve">const BoxConstraints(</w:t>
      </w:r>
    </w:p>
    <w:p>
      <w:pPr>
        <w:ind w:left="1320" w:hanging="240"/>
      </w:pPr>
      <w:r>
        <w:t xml:space="preserve">maxWidth: 1100,</w:t>
      </w:r>
    </w:p>
    <w:p>
      <w:pPr>
        <w:ind w:left="1200" w:hanging="240"/>
      </w:pPr>
      <w:r>
        <w:t xml:space="preserve">),</w:t>
      </w:r>
    </w:p>
    <w:p>
      <w:pPr>
        <w:ind w:left="1200" w:hanging="240"/>
      </w:pPr>
      <w:r>
        <w:t xml:space="preserve">child: LayoutBuilder(</w:t>
      </w:r>
    </w:p>
    <w:p>
      <w:pPr>
        <w:ind w:left="1320" w:hanging="240"/>
      </w:pPr>
      <w:r>
        <w:t xml:space="preserve">builder: (</w:t>
      </w:r>
    </w:p>
    <w:p>
      <w:pPr>
        <w:ind w:left="1440" w:hanging="240"/>
      </w:pPr>
      <w:r>
        <w:t xml:space="preserve">context,</w:t>
      </w:r>
    </w:p>
    <w:p>
      <w:pPr>
        <w:ind w:left="1440" w:hanging="240"/>
      </w:pPr>
      <w:r>
        <w:t xml:space="preserve">constraints,</w:t>
      </w:r>
    </w:p>
    <w:p>
      <w:pPr>
        <w:ind w:left="1320" w:hanging="240"/>
      </w:pPr>
      <w:r>
        <w:t xml:space="preserve">) {</w:t>
      </w:r>
    </w:p>
    <w:p>
      <w:pPr>
        <w:ind w:left="1440" w:hanging="240"/>
      </w:pPr>
      <w:r>
        <w:t xml:space="preserve">final narrow =</w:t>
      </w:r>
    </w:p>
    <w:p>
      <w:pPr>
        <w:ind w:left="1680" w:hanging="240"/>
      </w:pPr>
      <w:r>
        <w:t xml:space="preserve">constraints.maxWidth &lt;</w:t>
      </w:r>
    </w:p>
    <w:p>
      <w:pPr>
        <w:ind w:left="1920" w:hanging="240"/>
      </w:pPr>
      <w:r>
        <w:t xml:space="preserve">_kNarrowBreakpoint;</w:t>
      </w:r>
    </w:p>
    <w:p>
      <w:pPr>
        <w:ind w:left="240" w:hanging="240"/>
      </w:pPr>
    </w:p>
    <w:p>
      <w:pPr>
        <w:ind w:left="1440" w:hanging="240"/>
      </w:pPr>
      <w:r>
        <w:t xml:space="preserve">final actions = Row(</w:t>
      </w:r>
    </w:p>
    <w:p>
      <w:pPr>
        <w:ind w:left="1560" w:hanging="240"/>
      </w:pPr>
      <w:r>
        <w:t xml:space="preserve">mainAxisSize:</w:t>
      </w:r>
    </w:p>
    <w:p>
      <w:pPr>
        <w:ind w:left="1800" w:hanging="240"/>
      </w:pPr>
      <w:r>
        <w:t xml:space="preserve">MainAxisSize.min,</w:t>
      </w:r>
    </w:p>
    <w:p>
      <w:pPr>
        <w:ind w:left="1560" w:hanging="240"/>
      </w:pPr>
      <w:r>
        <w:t xml:space="preserve">children: [</w:t>
      </w:r>
    </w:p>
    <w:p>
      <w:pPr>
        <w:ind w:left="1680" w:hanging="240"/>
      </w:pPr>
      <w:r>
        <w:t xml:space="preserve">_RegisterButton(</w:t>
      </w:r>
    </w:p>
    <w:p>
      <w:pPr>
        <w:ind w:left="1800" w:hanging="240"/>
      </w:pPr>
      <w:r>
        <w:t xml:space="preserve">active:</w:t>
      </w:r>
    </w:p>
    <w:p>
      <w:pPr>
        <w:ind w:left="2040" w:hanging="240"/>
      </w:pPr>
      <w:r>
        <w:t xml:space="preserve">registerActive,</w:t>
      </w:r>
    </w:p>
    <w:p>
      <w:pPr>
        <w:ind w:left="1800" w:hanging="240"/>
      </w:pPr>
      <w:r>
        <w:t xml:space="preserve">onTap: () =&gt;</w:t>
      </w:r>
    </w:p>
    <w:p>
      <w:pPr>
        <w:ind w:left="2040" w:hanging="240"/>
      </w:pPr>
      <w:r>
        <w:t xml:space="preserve">context.go(</w:t>
      </w:r>
    </w:p>
    <w:p>
      <w:pPr>
        <w:ind w:left="1920" w:hanging="240"/>
      </w:pPr>
      <w:r>
        <w:t xml:space="preserve">'/register',</w:t>
      </w:r>
    </w:p>
    <w:p>
      <w:pPr>
        <w:ind w:left="1800" w:hanging="240"/>
      </w:pPr>
      <w:r>
        <w:t xml:space="preserve">),</w:t>
      </w:r>
    </w:p>
    <w:p>
      <w:pPr>
        <w:ind w:left="1680" w:hanging="240"/>
      </w:pPr>
      <w:r>
        <w:t xml:space="preserve">),</w:t>
      </w:r>
    </w:p>
    <w:p>
      <w:pPr>
        <w:ind w:left="1680" w:hanging="240"/>
      </w:pPr>
      <w:r>
        <w:t xml:space="preserve">SizedBox(</w:t>
      </w:r>
    </w:p>
    <w:p>
      <w:pPr>
        <w:ind w:left="1800" w:hanging="240"/>
      </w:pPr>
      <w:r>
        <w:t xml:space="preserve">width:</w:t>
      </w:r>
    </w:p>
    <w:p>
      <w:pPr>
        <w:ind w:left="2040" w:hanging="240"/>
      </w:pPr>
      <w:r>
        <w:t xml:space="preserve">narrow ? 12 : 16,</w:t>
      </w:r>
    </w:p>
    <w:p>
      <w:pPr>
        <w:ind w:left="1680" w:hanging="240"/>
      </w:pPr>
      <w:r>
        <w:t xml:space="preserve">),</w:t>
      </w:r>
    </w:p>
    <w:p>
      <w:pPr>
        <w:ind w:left="1680" w:hanging="240"/>
      </w:pPr>
      <w:r>
        <w:t xml:space="preserve">_NavTabButton(</w:t>
      </w:r>
    </w:p>
    <w:p>
      <w:pPr>
        <w:ind w:left="1800" w:hanging="240"/>
      </w:pPr>
      <w:r>
        <w:t xml:space="preserve">label: 'Sign In',</w:t>
      </w:r>
    </w:p>
    <w:p>
      <w:pPr>
        <w:ind w:left="1800" w:hanging="240"/>
      </w:pPr>
      <w:r>
        <w:t xml:space="preserve">active:</w:t>
      </w:r>
    </w:p>
    <w:p>
      <w:pPr>
        <w:ind w:left="2040" w:hanging="240"/>
      </w:pPr>
      <w:r>
        <w:t xml:space="preserve">loginActive,</w:t>
      </w:r>
    </w:p>
    <w:p>
      <w:pPr>
        <w:ind w:left="1800" w:hanging="240"/>
      </w:pPr>
      <w:r>
        <w:t xml:space="preserve">onTap: () =&gt;</w:t>
      </w:r>
    </w:p>
    <w:p>
      <w:pPr>
        <w:ind w:left="2040" w:hanging="240"/>
      </w:pPr>
      <w:r>
        <w:t xml:space="preserve">context.go(</w:t>
      </w:r>
    </w:p>
    <w:p>
      <w:pPr>
        <w:ind w:left="1920" w:hanging="240"/>
      </w:pPr>
      <w:r>
        <w:t xml:space="preserve">'/login',</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240" w:hanging="240"/>
      </w:pPr>
    </w:p>
    <w:p>
      <w:pPr>
        <w:ind w:left="1440" w:hanging="240"/>
      </w:pPr>
      <w:r>
        <w:t xml:space="preserve">if (narrow) {</w:t>
      </w:r>
    </w:p>
    <w:p>
      <w:pPr>
        <w:ind w:left="1560" w:hanging="240"/>
      </w:pPr>
      <w:r>
        <w:t xml:space="preserve">return Row(</w:t>
      </w:r>
    </w:p>
    <w:p>
      <w:pPr>
        <w:ind w:left="1680" w:hanging="240"/>
      </w:pPr>
      <w:r>
        <w:t xml:space="preserve">children: [</w:t>
      </w:r>
    </w:p>
    <w:p>
      <w:pPr>
        <w:ind w:left="1800" w:hanging="240"/>
      </w:pPr>
      <w:r>
        <w:t xml:space="preserve">_Brand(</w:t>
      </w:r>
    </w:p>
    <w:p>
      <w:pPr>
        <w:ind w:left="1920" w:hanging="240"/>
      </w:pPr>
      <w:r>
        <w:t xml:space="preserve">onTap: () =&gt;</w:t>
      </w:r>
    </w:p>
    <w:p>
      <w:pPr>
        <w:ind w:left="2160" w:hanging="240"/>
      </w:pPr>
      <w:r>
        <w:t xml:space="preserve">context.go(</w:t>
      </w:r>
    </w:p>
    <w:p>
      <w:pPr>
        <w:ind w:left="2040" w:hanging="240"/>
      </w:pPr>
      <w:r>
        <w:t xml:space="preserve">'/login',</w:t>
      </w:r>
    </w:p>
    <w:p>
      <w:pPr>
        <w:ind w:left="1920" w:hanging="240"/>
      </w:pPr>
      <w:r>
        <w:t xml:space="preserve">),</w:t>
      </w:r>
    </w:p>
    <w:p>
      <w:pPr>
        <w:ind w:left="1800" w:hanging="240"/>
      </w:pPr>
      <w:r>
        <w:t xml:space="preserve">),</w:t>
      </w:r>
    </w:p>
    <w:p>
      <w:pPr>
        <w:ind w:left="1800" w:hanging="240"/>
      </w:pPr>
      <w:r>
        <w:t xml:space="preserve">const Spacer(),</w:t>
      </w:r>
    </w:p>
    <w:p>
      <w:pPr>
        <w:ind w:left="1800" w:hanging="240"/>
      </w:pPr>
      <w:r>
        <w:t xml:space="preserve">actions,</w:t>
      </w:r>
    </w:p>
    <w:p>
      <w:pPr>
        <w:ind w:left="1680" w:hanging="240"/>
      </w:pPr>
      <w:r>
        <w:t xml:space="preserve">],</w:t>
      </w:r>
    </w:p>
    <w:p>
      <w:pPr>
        <w:ind w:left="1560" w:hanging="240"/>
      </w:pPr>
      <w:r>
        <w:t xml:space="preserve">);</w:t>
      </w:r>
    </w:p>
    <w:p>
      <w:pPr>
        <w:ind w:left="1440" w:hanging="240"/>
      </w:pPr>
      <w:r>
        <w:t xml:space="preserve">}</w:t>
      </w:r>
    </w:p>
    <w:p>
      <w:pPr>
        <w:ind w:left="240" w:hanging="240"/>
      </w:pPr>
    </w:p>
    <w:p>
      <w:pPr>
        <w:ind w:left="1440" w:hanging="240"/>
      </w:pPr>
      <w:r>
        <w:t xml:space="preserve">return Row(</w:t>
      </w:r>
    </w:p>
    <w:p>
      <w:pPr>
        <w:ind w:left="1560" w:hanging="240"/>
      </w:pPr>
      <w:r>
        <w:t xml:space="preserve">children: [</w:t>
      </w:r>
    </w:p>
    <w:p>
      <w:pPr>
        <w:ind w:left="1680" w:hanging="240"/>
      </w:pPr>
      <w:r>
        <w:t xml:space="preserve">Expanded(</w:t>
      </w:r>
    </w:p>
    <w:p>
      <w:pPr>
        <w:ind w:left="1800" w:hanging="240"/>
      </w:pPr>
      <w:r>
        <w:t xml:space="preserve">child: Align(</w:t>
      </w:r>
    </w:p>
    <w:p>
      <w:pPr>
        <w:ind w:left="1920" w:hanging="240"/>
      </w:pPr>
      <w:r>
        <w:t xml:space="preserve">alignment:</w:t>
      </w:r>
    </w:p>
    <w:p>
      <w:pPr>
        <w:ind w:left="2160" w:hanging="240"/>
      </w:pPr>
      <w:r>
        <w:t xml:space="preserve">Alignment</w:t>
      </w:r>
    </w:p>
    <w:p>
      <w:pPr>
        <w:ind w:left="2400" w:hanging="240"/>
      </w:pPr>
      <w:r>
        <w:t xml:space="preserve">.centerLeft,</w:t>
      </w:r>
    </w:p>
    <w:p>
      <w:pPr>
        <w:ind w:left="1920" w:hanging="240"/>
      </w:pPr>
      <w:r>
        <w:t xml:space="preserve">child: _Brand(</w:t>
      </w:r>
    </w:p>
    <w:p>
      <w:pPr>
        <w:ind w:left="2040" w:hanging="240"/>
      </w:pPr>
      <w:r>
        <w:t xml:space="preserve">onTap: () =&gt;</w:t>
      </w:r>
    </w:p>
    <w:p>
      <w:pPr>
        <w:ind w:left="2280" w:hanging="240"/>
      </w:pPr>
      <w:r>
        <w:t xml:space="preserve">context.go(</w:t>
      </w:r>
    </w:p>
    <w:p>
      <w:pPr>
        <w:ind w:left="2160" w:hanging="240"/>
      </w:pPr>
      <w:r>
        <w:t xml:space="preserve">'/login',</w:t>
      </w:r>
    </w:p>
    <w:p>
      <w:pPr>
        <w:ind w:left="2040" w:hanging="240"/>
      </w:pPr>
      <w:r>
        <w:t xml:space="preserve">),</w:t>
      </w:r>
    </w:p>
    <w:p>
      <w:pPr>
        <w:ind w:left="1920" w:hanging="240"/>
      </w:pPr>
      <w:r>
        <w:t xml:space="preserve">),</w:t>
      </w:r>
    </w:p>
    <w:p>
      <w:pPr>
        <w:ind w:left="1800" w:hanging="240"/>
      </w:pPr>
      <w:r>
        <w:t xml:space="preserve">),</w:t>
      </w:r>
    </w:p>
    <w:p>
      <w:pPr>
        <w:ind w:left="1680" w:hanging="240"/>
      </w:pPr>
      <w:r>
        <w:t xml:space="preserve">),</w:t>
      </w:r>
    </w:p>
    <w:p>
      <w:pPr>
        <w:ind w:left="1680" w:hanging="240"/>
      </w:pPr>
      <w:r>
        <w:t xml:space="preserve">actions,</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bool _isActive(String path) {</w:t>
      </w:r>
    </w:p>
    <w:p>
      <w:pPr>
        <w:ind w:left="480" w:hanging="240"/>
      </w:pPr>
      <w:r>
        <w:t xml:space="preserve">return currentPath == path ||</w:t>
      </w:r>
    </w:p>
    <w:p>
      <w:pPr>
        <w:ind w:left="720" w:hanging="240"/>
      </w:pPr>
      <w:r>
        <w:t xml:space="preserve">currentPath.startsWith(</w:t>
      </w:r>
    </w:p>
    <w:p>
      <w:pPr>
        <w:ind w:left="840" w:hanging="240"/>
      </w:pPr>
      <w:r>
        <w:t xml:space="preserve">'$path/',</w:t>
      </w:r>
    </w:p>
    <w:p>
      <w:pPr>
        <w:ind w:left="72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BRAND</w:t>
      </w:r>
    </w:p>
    <w:p>
      <w:pPr>
        <w:ind w:left="240" w:hanging="240"/>
      </w:pPr>
      <w:r>
        <w:t xml:space="preserve">// =============================================================================</w:t>
      </w:r>
    </w:p>
    <w:p>
      <w:pPr>
        <w:ind w:left="240" w:hanging="240"/>
      </w:pPr>
    </w:p>
    <w:p>
      <w:pPr>
        <w:ind w:left="240" w:hanging="240"/>
      </w:pPr>
      <w:r>
        <w:t xml:space="preserve">class _Brand extends StatelessWidget {</w:t>
      </w:r>
    </w:p>
    <w:p>
      <w:pPr>
        <w:ind w:left="360" w:hanging="240"/>
      </w:pPr>
      <w:r>
        <w:t xml:space="preserve">final VoidCallback onTap;</w:t>
      </w:r>
    </w:p>
    <w:p>
      <w:pPr>
        <w:ind w:left="240" w:hanging="240"/>
      </w:pPr>
    </w:p>
    <w:p>
      <w:pPr>
        <w:ind w:left="360" w:hanging="240"/>
      </w:pPr>
      <w:r>
        <w:t xml:space="preserve">const _Brand({</w:t>
      </w:r>
    </w:p>
    <w:p>
      <w:pPr>
        <w:ind w:left="480" w:hanging="240"/>
      </w:pPr>
      <w:r>
        <w:t xml:space="preserve">required this.onTap,</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InkWell(</w:t>
      </w:r>
    </w:p>
    <w:p>
      <w:pPr>
        <w:ind w:left="600" w:hanging="240"/>
      </w:pPr>
      <w:r>
        <w:t xml:space="preserve">onTap: onTap,</w:t>
      </w:r>
    </w:p>
    <w:p>
      <w:pPr>
        <w:ind w:left="600" w:hanging="240"/>
      </w:pPr>
      <w:r>
        <w:t xml:space="preserve">borderRadius:</w:t>
      </w:r>
    </w:p>
    <w:p>
      <w:pPr>
        <w:ind w:left="840" w:hanging="240"/>
      </w:pPr>
      <w:r>
        <w:t xml:space="preserve">BorderRadius.circular(8),</w:t>
      </w:r>
    </w:p>
    <w:p>
      <w:pPr>
        <w:ind w:left="600" w:hanging="240"/>
      </w:pPr>
      <w:r>
        <w:t xml:space="preserve">child: Padding(</w:t>
      </w:r>
    </w:p>
    <w:p>
      <w:pPr>
        <w:ind w:left="720" w:hanging="240"/>
      </w:pPr>
      <w:r>
        <w:t xml:space="preserve">padding:</w:t>
      </w:r>
    </w:p>
    <w:p>
      <w:pPr>
        <w:ind w:left="960" w:hanging="240"/>
      </w:pPr>
      <w:r>
        <w:t xml:space="preserve">const EdgeInsets.symmetric(</w:t>
      </w:r>
    </w:p>
    <w:p>
      <w:pPr>
        <w:ind w:left="840" w:hanging="240"/>
      </w:pPr>
      <w:r>
        <w:t xml:space="preserve">vertical: 8,</w:t>
      </w:r>
    </w:p>
    <w:p>
      <w:pPr>
        <w:ind w:left="720" w:hanging="240"/>
      </w:pPr>
      <w:r>
        <w:t xml:space="preserve">),</w:t>
      </w:r>
    </w:p>
    <w:p>
      <w:pPr>
        <w:ind w:left="720" w:hanging="240"/>
      </w:pPr>
      <w:r>
        <w:t xml:space="preserve">child: Row(</w:t>
      </w:r>
    </w:p>
    <w:p>
      <w:pPr>
        <w:ind w:left="840" w:hanging="240"/>
      </w:pPr>
      <w:r>
        <w:t xml:space="preserve">mainAxisSize:</w:t>
      </w:r>
    </w:p>
    <w:p>
      <w:pPr>
        <w:ind w:left="1080" w:hanging="240"/>
      </w:pPr>
      <w:r>
        <w:t xml:space="preserve">MainAxisSize.min,</w:t>
      </w:r>
    </w:p>
    <w:p>
      <w:pPr>
        <w:ind w:left="840" w:hanging="240"/>
      </w:pPr>
      <w:r>
        <w:t xml:space="preserve">children: [</w:t>
      </w:r>
    </w:p>
    <w:p>
      <w:pPr>
        <w:ind w:left="960" w:hanging="240"/>
      </w:pPr>
      <w:r>
        <w:t xml:space="preserve">ClipRRect(</w:t>
      </w:r>
    </w:p>
    <w:p>
      <w:pPr>
        <w:ind w:left="1080" w:hanging="240"/>
      </w:pPr>
      <w:r>
        <w:t xml:space="preserve">borderRadius:</w:t>
      </w:r>
    </w:p>
    <w:p>
      <w:pPr>
        <w:ind w:left="1320" w:hanging="240"/>
      </w:pPr>
      <w:r>
        <w:t xml:space="preserve">BorderRadius.circular(9),</w:t>
      </w:r>
    </w:p>
    <w:p>
      <w:pPr>
        <w:ind w:left="1080" w:hanging="240"/>
      </w:pPr>
      <w:r>
        <w:t xml:space="preserve">child: Image.asset(</w:t>
      </w:r>
    </w:p>
    <w:p>
      <w:pPr>
        <w:ind w:left="1200" w:hanging="240"/>
      </w:pPr>
      <w:r>
        <w:t xml:space="preserve">'assets/branding/pet-house-green.png',</w:t>
      </w:r>
    </w:p>
    <w:p>
      <w:pPr>
        <w:ind w:left="1200" w:hanging="240"/>
      </w:pPr>
      <w:r>
        <w:t xml:space="preserve">width: 36,</w:t>
      </w:r>
    </w:p>
    <w:p>
      <w:pPr>
        <w:ind w:left="1200" w:hanging="240"/>
      </w:pPr>
      <w:r>
        <w:t xml:space="preserve">height: 36,</w:t>
      </w:r>
    </w:p>
    <w:p>
      <w:pPr>
        <w:ind w:left="1200" w:hanging="240"/>
      </w:pPr>
      <w:r>
        <w:t xml:space="preserve">fit: BoxFit.cover,</w:t>
      </w:r>
    </w:p>
    <w:p>
      <w:pPr>
        <w:ind w:left="1080" w:hanging="240"/>
      </w:pPr>
      <w:r>
        <w:t xml:space="preserve">),</w:t>
      </w:r>
    </w:p>
    <w:p>
      <w:pPr>
        <w:ind w:left="960" w:hanging="240"/>
      </w:pPr>
      <w:r>
        <w:t xml:space="preserve">),</w:t>
      </w:r>
    </w:p>
    <w:p>
      <w:pPr>
        <w:ind w:left="960" w:hanging="240"/>
      </w:pPr>
      <w:r>
        <w:t xml:space="preserve">const SizedBox(width: 10),</w:t>
      </w:r>
    </w:p>
    <w:p>
      <w:pPr>
        <w:ind w:left="960" w:hanging="240"/>
      </w:pPr>
      <w:r>
        <w:t xml:space="preserve">const Text(</w:t>
      </w:r>
    </w:p>
    <w:p>
      <w:pPr>
        <w:ind w:left="1080" w:hanging="240"/>
      </w:pPr>
      <w:r>
        <w:t xml:space="preserve">'SIYAM',</w:t>
      </w:r>
    </w:p>
    <w:p>
      <w:pPr>
        <w:ind w:left="1080" w:hanging="240"/>
      </w:pPr>
      <w:r>
        <w:t xml:space="preserve">style: TextStyle(</w:t>
      </w:r>
    </w:p>
    <w:p>
      <w:pPr>
        <w:ind w:left="1200" w:hanging="240"/>
      </w:pPr>
      <w:r>
        <w:t xml:space="preserve">fontWeight:</w:t>
      </w:r>
    </w:p>
    <w:p>
      <w:pPr>
        <w:ind w:left="1440" w:hanging="240"/>
      </w:pPr>
      <w:r>
        <w:t xml:space="preserve">FontWeight.w800,</w:t>
      </w:r>
    </w:p>
    <w:p>
      <w:pPr>
        <w:ind w:left="1200" w:hanging="240"/>
      </w:pPr>
      <w:r>
        <w:t xml:space="preserve">fontSize: 18,</w:t>
      </w:r>
    </w:p>
    <w:p>
      <w:pPr>
        <w:ind w:left="1200" w:hanging="240"/>
      </w:pPr>
      <w:r>
        <w:t xml:space="preserve">color:</w:t>
      </w:r>
    </w:p>
    <w:p>
      <w:pPr>
        <w:ind w:left="1440" w:hanging="240"/>
      </w:pPr>
      <w:r>
        <w:t xml:space="preserve">AppColors.deepBrown,</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REGISTER BUTTON</w:t>
      </w:r>
    </w:p>
    <w:p>
      <w:pPr>
        <w:ind w:left="240" w:hanging="240"/>
      </w:pPr>
      <w:r>
        <w:t xml:space="preserve">// =============================================================================</w:t>
      </w:r>
    </w:p>
    <w:p>
      <w:pPr>
        <w:ind w:left="240" w:hanging="240"/>
      </w:pPr>
    </w:p>
    <w:p>
      <w:pPr>
        <w:ind w:left="240" w:hanging="240"/>
      </w:pPr>
      <w:r>
        <w:t xml:space="preserve">class _RegisterButton</w:t>
      </w:r>
    </w:p>
    <w:p>
      <w:pPr>
        <w:ind w:left="480" w:hanging="240"/>
      </w:pPr>
      <w:r>
        <w:t xml:space="preserve">extends StatelessWidget {</w:t>
      </w:r>
    </w:p>
    <w:p>
      <w:pPr>
        <w:ind w:left="360" w:hanging="240"/>
      </w:pPr>
      <w:r>
        <w:t xml:space="preserve">final bool active;</w:t>
      </w:r>
    </w:p>
    <w:p>
      <w:pPr>
        <w:ind w:left="360" w:hanging="240"/>
      </w:pPr>
      <w:r>
        <w:t xml:space="preserve">final VoidCallback onTap;</w:t>
      </w:r>
    </w:p>
    <w:p>
      <w:pPr>
        <w:ind w:left="240" w:hanging="240"/>
      </w:pPr>
    </w:p>
    <w:p>
      <w:pPr>
        <w:ind w:left="360" w:hanging="240"/>
      </w:pPr>
      <w:r>
        <w:t xml:space="preserve">const _RegisterButton({</w:t>
      </w:r>
    </w:p>
    <w:p>
      <w:pPr>
        <w:ind w:left="480" w:hanging="240"/>
      </w:pPr>
      <w:r>
        <w:t xml:space="preserve">required this.active,</w:t>
      </w:r>
    </w:p>
    <w:p>
      <w:pPr>
        <w:ind w:left="480" w:hanging="240"/>
      </w:pPr>
      <w:r>
        <w:t xml:space="preserve">required this.onTap,</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Material(</w:t>
      </w:r>
    </w:p>
    <w:p>
      <w:pPr>
        <w:ind w:left="600" w:hanging="240"/>
      </w:pPr>
      <w:r>
        <w:t xml:space="preserve">color: active</w:t>
      </w:r>
    </w:p>
    <w:p>
      <w:pPr>
        <w:ind w:left="840" w:hanging="240"/>
      </w:pPr>
      <w:r>
        <w:t xml:space="preserve">? AppColors.sageGreen</w:t>
      </w:r>
    </w:p>
    <w:p>
      <w:pPr>
        <w:ind w:left="840" w:hanging="240"/>
      </w:pPr>
      <w:r>
        <w:t xml:space="preserve">: AppColors.cream.withValues(</w:t>
      </w:r>
    </w:p>
    <w:p>
      <w:pPr>
        <w:ind w:left="1080" w:hanging="240"/>
      </w:pPr>
      <w:r>
        <w:t xml:space="preserve">alpha: 0.65,</w:t>
      </w:r>
    </w:p>
    <w:p>
      <w:pPr>
        <w:ind w:left="960" w:hanging="240"/>
      </w:pPr>
      <w:r>
        <w:t xml:space="preserve">),</w:t>
      </w:r>
    </w:p>
    <w:p>
      <w:pPr>
        <w:ind w:left="600" w:hanging="240"/>
      </w:pPr>
      <w:r>
        <w:t xml:space="preserve">borderRadius:</w:t>
      </w:r>
    </w:p>
    <w:p>
      <w:pPr>
        <w:ind w:left="840" w:hanging="240"/>
      </w:pPr>
      <w:r>
        <w:t xml:space="preserve">BorderRadius.circular(24),</w:t>
      </w:r>
    </w:p>
    <w:p>
      <w:pPr>
        <w:ind w:left="600" w:hanging="240"/>
      </w:pPr>
      <w:r>
        <w:t xml:space="preserve">child: InkWell(</w:t>
      </w:r>
    </w:p>
    <w:p>
      <w:pPr>
        <w:ind w:left="720" w:hanging="240"/>
      </w:pPr>
      <w:r>
        <w:t xml:space="preserve">onTap: onTap,</w:t>
      </w:r>
    </w:p>
    <w:p>
      <w:pPr>
        <w:ind w:left="720" w:hanging="240"/>
      </w:pPr>
      <w:r>
        <w:t xml:space="preserve">borderRadius:</w:t>
      </w:r>
    </w:p>
    <w:p>
      <w:pPr>
        <w:ind w:left="960" w:hanging="240"/>
      </w:pPr>
      <w:r>
        <w:t xml:space="preserve">BorderRadius.circular(24),</w:t>
      </w:r>
    </w:p>
    <w:p>
      <w:pPr>
        <w:ind w:left="720" w:hanging="240"/>
      </w:pPr>
      <w:r>
        <w:t xml:space="preserve">child: Container(</w:t>
      </w:r>
    </w:p>
    <w:p>
      <w:pPr>
        <w:ind w:left="840" w:hanging="240"/>
      </w:pPr>
      <w:r>
        <w:t xml:space="preserve">padding:</w:t>
      </w:r>
    </w:p>
    <w:p>
      <w:pPr>
        <w:ind w:left="1080" w:hanging="240"/>
      </w:pPr>
      <w:r>
        <w:t xml:space="preserve">const EdgeInsets.symmetric(</w:t>
      </w:r>
    </w:p>
    <w:p>
      <w:pPr>
        <w:ind w:left="960" w:hanging="240"/>
      </w:pPr>
      <w:r>
        <w:t xml:space="preserve">horizontal: 22,</w:t>
      </w:r>
    </w:p>
    <w:p>
      <w:pPr>
        <w:ind w:left="960" w:hanging="240"/>
      </w:pPr>
      <w:r>
        <w:t xml:space="preserve">vertical: 12,</w:t>
      </w:r>
    </w:p>
    <w:p>
      <w:pPr>
        <w:ind w:left="840" w:hanging="240"/>
      </w:pPr>
      <w:r>
        <w:t xml:space="preserve">),</w:t>
      </w:r>
    </w:p>
    <w:p>
      <w:pPr>
        <w:ind w:left="840" w:hanging="240"/>
      </w:pPr>
      <w:r>
        <w:t xml:space="preserve">decoration: BoxDecoration(</w:t>
      </w:r>
    </w:p>
    <w:p>
      <w:pPr>
        <w:ind w:left="960" w:hanging="240"/>
      </w:pPr>
      <w:r>
        <w:t xml:space="preserve">borderRadius:</w:t>
      </w:r>
    </w:p>
    <w:p>
      <w:pPr>
        <w:ind w:left="1200" w:hanging="240"/>
      </w:pPr>
      <w:r>
        <w:t xml:space="preserve">BorderRadius.circular(</w:t>
      </w:r>
    </w:p>
    <w:p>
      <w:pPr>
        <w:ind w:left="1080" w:hanging="240"/>
      </w:pPr>
      <w:r>
        <w:t xml:space="preserve">24,</w:t>
      </w:r>
    </w:p>
    <w:p>
      <w:pPr>
        <w:ind w:left="960" w:hanging="240"/>
      </w:pPr>
      <w:r>
        <w:t xml:space="preserve">),</w:t>
      </w:r>
    </w:p>
    <w:p>
      <w:pPr>
        <w:ind w:left="960" w:hanging="240"/>
      </w:pPr>
      <w:r>
        <w:t xml:space="preserve">border: Border.all(</w:t>
      </w:r>
    </w:p>
    <w:p>
      <w:pPr>
        <w:ind w:left="1080" w:hanging="240"/>
      </w:pPr>
      <w:r>
        <w:t xml:space="preserve">color: active</w:t>
      </w:r>
    </w:p>
    <w:p>
      <w:pPr>
        <w:ind w:left="1320" w:hanging="240"/>
      </w:pPr>
      <w:r>
        <w:t xml:space="preserve">? AppColors.sageGreen</w:t>
      </w:r>
    </w:p>
    <w:p>
      <w:pPr>
        <w:ind w:left="1320" w:hanging="240"/>
      </w:pPr>
      <w:r>
        <w:t xml:space="preserve">: AppColors.catGray</w:t>
      </w:r>
    </w:p>
    <w:p>
      <w:pPr>
        <w:ind w:left="1560" w:hanging="240"/>
      </w:pPr>
      <w:r>
        <w:t xml:space="preserve">.withValues(</w:t>
      </w:r>
    </w:p>
    <w:p>
      <w:pPr>
        <w:ind w:left="1560" w:hanging="240"/>
      </w:pPr>
      <w:r>
        <w:t xml:space="preserve">alpha: 0.45,</w:t>
      </w:r>
    </w:p>
    <w:p>
      <w:pPr>
        <w:ind w:left="1440" w:hanging="240"/>
      </w:pPr>
      <w:r>
        <w:t xml:space="preserve">),</w:t>
      </w:r>
    </w:p>
    <w:p>
      <w:pPr>
        <w:ind w:left="960" w:hanging="240"/>
      </w:pPr>
      <w:r>
        <w:t xml:space="preserve">),</w:t>
      </w:r>
    </w:p>
    <w:p>
      <w:pPr>
        <w:ind w:left="840" w:hanging="240"/>
      </w:pPr>
      <w:r>
        <w:t xml:space="preserve">),</w:t>
      </w:r>
    </w:p>
    <w:p>
      <w:pPr>
        <w:ind w:left="840" w:hanging="240"/>
      </w:pPr>
      <w:r>
        <w:t xml:space="preserve">child: Text(</w:t>
      </w:r>
    </w:p>
    <w:p>
      <w:pPr>
        <w:ind w:left="960" w:hanging="240"/>
      </w:pPr>
      <w:r>
        <w:t xml:space="preserve">'Register',</w:t>
      </w:r>
    </w:p>
    <w:p>
      <w:pPr>
        <w:ind w:left="960" w:hanging="240"/>
      </w:pPr>
      <w:r>
        <w:t xml:space="preserve">style: TextStyle(</w:t>
      </w:r>
    </w:p>
    <w:p>
      <w:pPr>
        <w:ind w:left="1080" w:hanging="240"/>
      </w:pPr>
      <w:r>
        <w:t xml:space="preserve">fontSize: 13.5,</w:t>
      </w:r>
    </w:p>
    <w:p>
      <w:pPr>
        <w:ind w:left="1080" w:hanging="240"/>
      </w:pPr>
      <w:r>
        <w:t xml:space="preserve">fontWeight:</w:t>
      </w:r>
    </w:p>
    <w:p>
      <w:pPr>
        <w:ind w:left="1320" w:hanging="240"/>
      </w:pPr>
      <w:r>
        <w:t xml:space="preserve">FontWeight.w700,</w:t>
      </w:r>
    </w:p>
    <w:p>
      <w:pPr>
        <w:ind w:left="1080" w:hanging="240"/>
      </w:pPr>
      <w:r>
        <w:t xml:space="preserve">color: active</w:t>
      </w:r>
    </w:p>
    <w:p>
      <w:pPr>
        <w:ind w:left="1320" w:hanging="240"/>
      </w:pPr>
      <w:r>
        <w:t xml:space="preserve">? Colors.white</w:t>
      </w:r>
    </w:p>
    <w:p>
      <w:pPr>
        <w:ind w:left="1320" w:hanging="240"/>
      </w:pPr>
      <w:r>
        <w:t xml:space="preserve">: AppColors.deepBrown,</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SIGN-IN TAB</w:t>
      </w:r>
    </w:p>
    <w:p>
      <w:pPr>
        <w:ind w:left="240" w:hanging="240"/>
      </w:pPr>
      <w:r>
        <w:t xml:space="preserve">// =============================================================================</w:t>
      </w:r>
    </w:p>
    <w:p>
      <w:pPr>
        <w:ind w:left="240" w:hanging="240"/>
      </w:pPr>
    </w:p>
    <w:p>
      <w:pPr>
        <w:ind w:left="240" w:hanging="240"/>
      </w:pPr>
      <w:r>
        <w:t xml:space="preserve">class _NavTabButton</w:t>
      </w:r>
    </w:p>
    <w:p>
      <w:pPr>
        <w:ind w:left="480" w:hanging="240"/>
      </w:pPr>
      <w:r>
        <w:t xml:space="preserve">extends StatelessWidget {</w:t>
      </w:r>
    </w:p>
    <w:p>
      <w:pPr>
        <w:ind w:left="360" w:hanging="240"/>
      </w:pPr>
      <w:r>
        <w:t xml:space="preserve">final String label;</w:t>
      </w:r>
    </w:p>
    <w:p>
      <w:pPr>
        <w:ind w:left="360" w:hanging="240"/>
      </w:pPr>
      <w:r>
        <w:t xml:space="preserve">final bool active;</w:t>
      </w:r>
    </w:p>
    <w:p>
      <w:pPr>
        <w:ind w:left="360" w:hanging="240"/>
      </w:pPr>
      <w:r>
        <w:t xml:space="preserve">final VoidCallback onTap;</w:t>
      </w:r>
    </w:p>
    <w:p>
      <w:pPr>
        <w:ind w:left="240" w:hanging="240"/>
      </w:pPr>
    </w:p>
    <w:p>
      <w:pPr>
        <w:ind w:left="360" w:hanging="240"/>
      </w:pPr>
      <w:r>
        <w:t xml:space="preserve">const _NavTabButton({</w:t>
      </w:r>
    </w:p>
    <w:p>
      <w:pPr>
        <w:ind w:left="480" w:hanging="240"/>
      </w:pPr>
      <w:r>
        <w:t xml:space="preserve">required this.label,</w:t>
      </w:r>
    </w:p>
    <w:p>
      <w:pPr>
        <w:ind w:left="480" w:hanging="240"/>
      </w:pPr>
      <w:r>
        <w:t xml:space="preserve">required this.active,</w:t>
      </w:r>
    </w:p>
    <w:p>
      <w:pPr>
        <w:ind w:left="480" w:hanging="240"/>
      </w:pPr>
      <w:r>
        <w:t xml:space="preserve">required this.onTap,</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color = active</w:t>
      </w:r>
    </w:p>
    <w:p>
      <w:pPr>
        <w:ind w:left="720" w:hanging="240"/>
      </w:pPr>
      <w:r>
        <w:t xml:space="preserve">? AppColors.sageGreen</w:t>
      </w:r>
    </w:p>
    <w:p>
      <w:pPr>
        <w:ind w:left="720" w:hanging="240"/>
      </w:pPr>
      <w:r>
        <w:t xml:space="preserve">: AppColors.deepBrown;</w:t>
      </w:r>
    </w:p>
    <w:p>
      <w:pPr>
        <w:ind w:left="240" w:hanging="240"/>
      </w:pPr>
    </w:p>
    <w:p>
      <w:pPr>
        <w:ind w:left="480" w:hanging="240"/>
      </w:pPr>
      <w:r>
        <w:t xml:space="preserve">return Padding(</w:t>
      </w:r>
    </w:p>
    <w:p>
      <w:pPr>
        <w:ind w:left="600" w:hanging="240"/>
      </w:pPr>
      <w:r>
        <w:t xml:space="preserve">padding:</w:t>
      </w:r>
    </w:p>
    <w:p>
      <w:pPr>
        <w:ind w:left="840" w:hanging="240"/>
      </w:pPr>
      <w:r>
        <w:t xml:space="preserve">const EdgeInsets.symmetric(</w:t>
      </w:r>
    </w:p>
    <w:p>
      <w:pPr>
        <w:ind w:left="720" w:hanging="240"/>
      </w:pPr>
      <w:r>
        <w:t xml:space="preserve">horizontal: 18,</w:t>
      </w:r>
    </w:p>
    <w:p>
      <w:pPr>
        <w:ind w:left="600" w:hanging="240"/>
      </w:pPr>
      <w:r>
        <w:t xml:space="preserve">),</w:t>
      </w:r>
    </w:p>
    <w:p>
      <w:pPr>
        <w:ind w:left="600" w:hanging="240"/>
      </w:pPr>
      <w:r>
        <w:t xml:space="preserve">child: InkWell(</w:t>
      </w:r>
    </w:p>
    <w:p>
      <w:pPr>
        <w:ind w:left="720" w:hanging="240"/>
      </w:pPr>
      <w:r>
        <w:t xml:space="preserve">onTap: onTap,</w:t>
      </w:r>
    </w:p>
    <w:p>
      <w:pPr>
        <w:ind w:left="720" w:hanging="240"/>
      </w:pPr>
      <w:r>
        <w:t xml:space="preserve">borderRadius:</w:t>
      </w:r>
    </w:p>
    <w:p>
      <w:pPr>
        <w:ind w:left="960" w:hanging="240"/>
      </w:pPr>
      <w:r>
        <w:t xml:space="preserve">BorderRadius.circular(6),</w:t>
      </w:r>
    </w:p>
    <w:p>
      <w:pPr>
        <w:ind w:left="720" w:hanging="240"/>
      </w:pPr>
      <w:r>
        <w:t xml:space="preserve">child: Padding(</w:t>
      </w:r>
    </w:p>
    <w:p>
      <w:pPr>
        <w:ind w:left="840" w:hanging="240"/>
      </w:pPr>
      <w:r>
        <w:t xml:space="preserve">padding:</w:t>
      </w:r>
    </w:p>
    <w:p>
      <w:pPr>
        <w:ind w:left="1080" w:hanging="240"/>
      </w:pPr>
      <w:r>
        <w:t xml:space="preserve">const EdgeInsets.symmetric(</w:t>
      </w:r>
    </w:p>
    <w:p>
      <w:pPr>
        <w:ind w:left="960" w:hanging="240"/>
      </w:pPr>
      <w:r>
        <w:t xml:space="preserve">vertical: 6,</w:t>
      </w:r>
    </w:p>
    <w:p>
      <w:pPr>
        <w:ind w:left="840" w:hanging="240"/>
      </w:pPr>
      <w:r>
        <w:t xml:space="preserve">),</w:t>
      </w:r>
    </w:p>
    <w:p>
      <w:pPr>
        <w:ind w:left="840" w:hanging="240"/>
      </w:pPr>
      <w:r>
        <w:t xml:space="preserve">child: Column(</w:t>
      </w:r>
    </w:p>
    <w:p>
      <w:pPr>
        <w:ind w:left="960" w:hanging="240"/>
      </w:pPr>
      <w:r>
        <w:t xml:space="preserve">mainAxisSize:</w:t>
      </w:r>
    </w:p>
    <w:p>
      <w:pPr>
        <w:ind w:left="1200" w:hanging="240"/>
      </w:pPr>
      <w:r>
        <w:t xml:space="preserve">MainAxisSize.min,</w:t>
      </w:r>
    </w:p>
    <w:p>
      <w:pPr>
        <w:ind w:left="960" w:hanging="240"/>
      </w:pPr>
      <w:r>
        <w:t xml:space="preserve">children: [</w:t>
      </w:r>
    </w:p>
    <w:p>
      <w:pPr>
        <w:ind w:left="1080" w:hanging="240"/>
      </w:pPr>
      <w:r>
        <w:t xml:space="preserve">Text(</w:t>
      </w:r>
    </w:p>
    <w:p>
      <w:pPr>
        <w:ind w:left="1200" w:hanging="240"/>
      </w:pPr>
      <w:r>
        <w:t xml:space="preserve">label,</w:t>
      </w:r>
    </w:p>
    <w:p>
      <w:pPr>
        <w:ind w:left="1200" w:hanging="240"/>
      </w:pPr>
      <w:r>
        <w:t xml:space="preserve">style: TextStyle(</w:t>
      </w:r>
    </w:p>
    <w:p>
      <w:pPr>
        <w:ind w:left="1320" w:hanging="240"/>
      </w:pPr>
      <w:r>
        <w:t xml:space="preserve">fontWeight: active</w:t>
      </w:r>
    </w:p>
    <w:p>
      <w:pPr>
        <w:ind w:left="1560" w:hanging="240"/>
      </w:pPr>
      <w:r>
        <w:t xml:space="preserve">? FontWeight.w700</w:t>
      </w:r>
    </w:p>
    <w:p>
      <w:pPr>
        <w:ind w:left="1560" w:hanging="240"/>
      </w:pPr>
      <w:r>
        <w:t xml:space="preserve">: FontWeight.w600,</w:t>
      </w:r>
    </w:p>
    <w:p>
      <w:pPr>
        <w:ind w:left="1320" w:hanging="240"/>
      </w:pPr>
      <w:r>
        <w:t xml:space="preserve">fontSize: 14,</w:t>
      </w:r>
    </w:p>
    <w:p>
      <w:pPr>
        <w:ind w:left="1320" w:hanging="240"/>
      </w:pPr>
      <w:r>
        <w:t xml:space="preserve">color: color,</w:t>
      </w:r>
    </w:p>
    <w:p>
      <w:pPr>
        <w:ind w:left="1200" w:hanging="240"/>
      </w:pPr>
      <w:r>
        <w:t xml:space="preserve">),</w:t>
      </w:r>
    </w:p>
    <w:p>
      <w:pPr>
        <w:ind w:left="1080" w:hanging="240"/>
      </w:pPr>
      <w:r>
        <w:t xml:space="preserve">),</w:t>
      </w:r>
    </w:p>
    <w:p>
      <w:pPr>
        <w:ind w:left="1080" w:hanging="240"/>
      </w:pPr>
      <w:r>
        <w:t xml:space="preserve">const SizedBox(height: 3),</w:t>
      </w:r>
    </w:p>
    <w:p>
      <w:pPr>
        <w:ind w:left="1080" w:hanging="240"/>
      </w:pPr>
      <w:r>
        <w:t xml:space="preserve">Container(</w:t>
      </w:r>
    </w:p>
    <w:p>
      <w:pPr>
        <w:ind w:left="1200" w:hanging="240"/>
      </w:pPr>
      <w:r>
        <w:t xml:space="preserve">width: 32,</w:t>
      </w:r>
    </w:p>
    <w:p>
      <w:pPr>
        <w:ind w:left="1200" w:hanging="240"/>
      </w:pPr>
      <w:r>
        <w:t xml:space="preserve">height: 2,</w:t>
      </w:r>
    </w:p>
    <w:p>
      <w:pPr>
        <w:ind w:left="1200" w:hanging="240"/>
      </w:pPr>
      <w:r>
        <w:t xml:space="preserve">color: active</w:t>
      </w:r>
    </w:p>
    <w:p>
      <w:pPr>
        <w:ind w:left="1440" w:hanging="240"/>
      </w:pPr>
      <w:r>
        <w:t xml:space="preserve">? color</w:t>
      </w:r>
    </w:p>
    <w:p>
      <w:pPr>
        <w:ind w:left="1440" w:hanging="240"/>
      </w:pPr>
      <w:r>
        <w:t xml:space="preserve">: Colors.transparent,</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80" w:name="_toc_081"/>
      <w:r>
        <w:rPr>
          <w:b/>
        </w:rPr>
        <w:t>Listing: lib/widgets/search_select_field.dart</w:t>
      </w:r>
      <w:bookmarkEnd w:id="1080"/>
    </w:p>
    <w:p>
      <w:pPr>
        <w:ind w:left="240" w:hanging="240"/>
      </w:pPr>
      <w:r>
        <w:t xml:space="preserve">import 'package:flutter/material.dart';</w:t>
      </w:r>
    </w:p>
    <w:p>
      <w:pPr>
        <w:ind w:left="240" w:hanging="240"/>
      </w:pPr>
    </w:p>
    <w:p>
      <w:pPr>
        <w:ind w:left="240" w:hanging="240"/>
      </w:pPr>
      <w:r>
        <w:t xml:space="preserve">import '../core/app_colors.dart';</w:t>
      </w:r>
    </w:p>
    <w:p>
      <w:pPr>
        <w:ind w:left="240" w:hanging="240"/>
      </w:pPr>
    </w:p>
    <w:p>
      <w:pPr>
        <w:ind w:left="240" w:hanging="240"/>
      </w:pPr>
      <w:r>
        <w:t xml:space="preserve">/// A "Type, Search, Select[, Add]" field (see the app's TSS/TSSA input</w:t>
      </w:r>
    </w:p>
    <w:p>
      <w:pPr>
        <w:ind w:left="240" w:hanging="240"/>
      </w:pPr>
      <w:r>
        <w:t xml:space="preserve">/// convention): a text field that filters [options] as the user types</w:t>
      </w:r>
    </w:p>
    <w:p>
      <w:pPr>
        <w:ind w:left="240" w:hanging="240"/>
      </w:pPr>
      <w:r>
        <w:t xml:space="preserve">/// and lists matches in a dropdown below. Selecting one fires</w:t>
      </w:r>
    </w:p>
    <w:p>
      <w:pPr>
        <w:ind w:left="240" w:hanging="240"/>
      </w:pPr>
      <w:r>
        <w:t xml:space="preserve">/// [onSelected]. If [onAddNew] is set, a pinned "+ Add new" row is</w:t>
      </w:r>
    </w:p>
    <w:p>
      <w:pPr>
        <w:ind w:left="240" w:hanging="240"/>
      </w:pPr>
      <w:r>
        <w:t xml:space="preserve">/// always shown at the top of the dropdown (TSSA); otherwise only</w:t>
      </w:r>
    </w:p>
    <w:p>
      <w:pPr>
        <w:ind w:left="240" w:hanging="240"/>
      </w:pPr>
      <w:r>
        <w:t xml:space="preserve">/// matches are listed (TSS).</w:t>
      </w:r>
    </w:p>
    <w:p>
      <w:pPr>
        <w:ind w:left="240" w:hanging="240"/>
      </w:pPr>
      <w:r>
        <w:t xml:space="preserve">///</w:t>
      </w:r>
    </w:p>
    <w:p>
      <w:pPr>
        <w:ind w:left="240" w:hanging="240"/>
      </w:pPr>
      <w:r>
        <w:t xml:space="preserve">/// This renders a [TextFormField] under the hood, so it participates in</w:t>
      </w:r>
    </w:p>
    <w:p>
      <w:pPr>
        <w:ind w:left="240" w:hanging="240"/>
      </w:pPr>
      <w:r>
        <w:t xml:space="preserve">/// the enclosing [Form]'s validation exactly like any other form field.</w:t>
      </w:r>
    </w:p>
    <w:p>
      <w:pPr>
        <w:ind w:left="240" w:hanging="240"/>
      </w:pPr>
      <w:r>
        <w:t xml:space="preserve">///</w:t>
      </w:r>
    </w:p>
    <w:p>
      <w:pPr>
        <w:ind w:left="240" w:hanging="240"/>
      </w:pPr>
      <w:r>
        <w:t xml:space="preserve">/// IMPORTANT (Flutter Web / AlertDialog):</w:t>
      </w:r>
    </w:p>
    <w:p>
      <w:pPr>
        <w:ind w:left="240" w:hanging="240"/>
      </w:pPr>
      <w:r>
        <w:t xml:space="preserve">/// This widget intentionally does not use LayoutBuilder. AlertDialog performs</w:t>
      </w:r>
    </w:p>
    <w:p>
      <w:pPr>
        <w:ind w:left="240" w:hanging="240"/>
      </w:pPr>
      <w:r>
        <w:t xml:space="preserve">/// intrinsic-size calculations, and LayoutBuilder cannot provide intrinsic</w:t>
      </w:r>
    </w:p>
    <w:p>
      <w:pPr>
        <w:ind w:left="240" w:hanging="240"/>
      </w:pPr>
      <w:r>
        <w:t xml:space="preserve">/// dimensions. Using LayoutBuilder here caused the rendering assertion:</w:t>
      </w:r>
    </w:p>
    <w:p>
      <w:pPr>
        <w:ind w:left="240" w:hanging="240"/>
      </w:pPr>
      <w:r>
        <w:t xml:space="preserve">/// "LayoutBuilder does not support returning intrinsic dimensions."</w:t>
      </w:r>
    </w:p>
    <w:p>
      <w:pPr>
        <w:ind w:left="240" w:hanging="240"/>
      </w:pPr>
      <w:r>
        <w:t xml:space="preserve">///</w:t>
      </w:r>
    </w:p>
    <w:p>
      <w:pPr>
        <w:ind w:left="240" w:hanging="240"/>
      </w:pPr>
      <w:r>
        <w:t xml:space="preserve">/// The autocomplete field's actual laid-out width is measured instead when</w:t>
      </w:r>
    </w:p>
    <w:p>
      <w:pPr>
        <w:ind w:left="240" w:hanging="240"/>
      </w:pPr>
      <w:r>
        <w:t xml:space="preserve">/// the options overlay is built. This keeps the dropdown aligned with the</w:t>
      </w:r>
    </w:p>
    <w:p>
      <w:pPr>
        <w:ind w:left="240" w:hanging="240"/>
      </w:pPr>
      <w:r>
        <w:t xml:space="preserve">/// field while remaining safe inside AlertDialog and other intrinsically-sized</w:t>
      </w:r>
    </w:p>
    <w:p>
      <w:pPr>
        <w:ind w:left="240" w:hanging="240"/>
      </w:pPr>
      <w:r>
        <w:t xml:space="preserve">/// parents.</w:t>
      </w:r>
    </w:p>
    <w:p>
      <w:pPr>
        <w:ind w:left="240" w:hanging="240"/>
      </w:pPr>
      <w:r>
        <w:t xml:space="preserve">class SearchSelectField&lt;T extends Object&gt; extends StatefulWidget {</w:t>
      </w:r>
    </w:p>
    <w:p>
      <w:pPr>
        <w:ind w:left="360" w:hanging="240"/>
      </w:pPr>
      <w:r>
        <w:t xml:space="preserve">final String labelText;</w:t>
      </w:r>
    </w:p>
    <w:p>
      <w:pPr>
        <w:ind w:left="360" w:hanging="240"/>
      </w:pPr>
      <w:r>
        <w:t xml:space="preserve">final TextEditingController? controller;</w:t>
      </w:r>
    </w:p>
    <w:p>
      <w:pPr>
        <w:ind w:left="360" w:hanging="240"/>
      </w:pPr>
      <w:r>
        <w:t xml:space="preserve">final String? initialText;</w:t>
      </w:r>
    </w:p>
    <w:p>
      <w:pPr>
        <w:ind w:left="360" w:hanging="240"/>
      </w:pPr>
      <w:r>
        <w:t xml:space="preserve">final List&lt;T&gt; options;</w:t>
      </w:r>
    </w:p>
    <w:p>
      <w:pPr>
        <w:ind w:left="360" w:hanging="240"/>
      </w:pPr>
      <w:r>
        <w:t xml:space="preserve">final String Function(T) displayStringForOption;</w:t>
      </w:r>
    </w:p>
    <w:p>
      <w:pPr>
        <w:ind w:left="360" w:hanging="240"/>
      </w:pPr>
      <w:r>
        <w:t xml:space="preserve">final ValueChanged&lt;T&gt; onSelected;</w:t>
      </w:r>
    </w:p>
    <w:p>
      <w:pPr>
        <w:ind w:left="360" w:hanging="240"/>
      </w:pPr>
      <w:r>
        <w:t xml:space="preserve">final ValueChanged&lt;String&gt;? onTextChanged;</w:t>
      </w:r>
    </w:p>
    <w:p>
      <w:pPr>
        <w:ind w:left="360" w:hanging="240"/>
      </w:pPr>
      <w:r>
        <w:t xml:space="preserve">final VoidCallback? onAddNew;</w:t>
      </w:r>
    </w:p>
    <w:p>
      <w:pPr>
        <w:ind w:left="360" w:hanging="240"/>
      </w:pPr>
      <w:r>
        <w:t xml:space="preserve">final String addNewLabel;</w:t>
      </w:r>
    </w:p>
    <w:p>
      <w:pPr>
        <w:ind w:left="360" w:hanging="240"/>
      </w:pPr>
      <w:r>
        <w:t xml:space="preserve">final String? Function(String?)? validator;</w:t>
      </w:r>
    </w:p>
    <w:p>
      <w:pPr>
        <w:ind w:left="360" w:hanging="240"/>
      </w:pPr>
      <w:r>
        <w:t xml:space="preserve">final bool autofocus;</w:t>
      </w:r>
    </w:p>
    <w:p>
      <w:pPr>
        <w:ind w:left="240" w:hanging="240"/>
      </w:pPr>
    </w:p>
    <w:p>
      <w:pPr>
        <w:ind w:left="360" w:hanging="240"/>
      </w:pPr>
      <w:r>
        <w:t xml:space="preserve">/// Keeps long result lists inside a predictable dropdown instead of</w:t>
      </w:r>
    </w:p>
    <w:p>
      <w:pPr>
        <w:ind w:left="360" w:hanging="240"/>
      </w:pPr>
      <w:r>
        <w:t xml:space="preserve">/// allowing the overlay to grow down the entire screen.</w:t>
      </w:r>
    </w:p>
    <w:p>
      <w:pPr>
        <w:ind w:left="360" w:hanging="240"/>
      </w:pPr>
      <w:r>
        <w:t xml:space="preserve">final double maxOptionsHeight;</w:t>
      </w:r>
    </w:p>
    <w:p>
      <w:pPr>
        <w:ind w:left="240" w:hanging="240"/>
      </w:pPr>
    </w:p>
    <w:p>
      <w:pPr>
        <w:ind w:left="360" w:hanging="240"/>
      </w:pPr>
      <w:r>
        <w:t xml:space="preserve">const SearchSelectField({</w:t>
      </w:r>
    </w:p>
    <w:p>
      <w:pPr>
        <w:ind w:left="480" w:hanging="240"/>
      </w:pPr>
      <w:r>
        <w:t xml:space="preserve">super.key,</w:t>
      </w:r>
    </w:p>
    <w:p>
      <w:pPr>
        <w:ind w:left="480" w:hanging="240"/>
      </w:pPr>
      <w:r>
        <w:t xml:space="preserve">required this.labelText,</w:t>
      </w:r>
    </w:p>
    <w:p>
      <w:pPr>
        <w:ind w:left="480" w:hanging="240"/>
      </w:pPr>
      <w:r>
        <w:t xml:space="preserve">this.controller,</w:t>
      </w:r>
    </w:p>
    <w:p>
      <w:pPr>
        <w:ind w:left="480" w:hanging="240"/>
      </w:pPr>
      <w:r>
        <w:t xml:space="preserve">this.initialText,</w:t>
      </w:r>
    </w:p>
    <w:p>
      <w:pPr>
        <w:ind w:left="480" w:hanging="240"/>
      </w:pPr>
      <w:r>
        <w:t xml:space="preserve">required this.options,</w:t>
      </w:r>
    </w:p>
    <w:p>
      <w:pPr>
        <w:ind w:left="480" w:hanging="240"/>
      </w:pPr>
      <w:r>
        <w:t xml:space="preserve">required this.displayStringForOption,</w:t>
      </w:r>
    </w:p>
    <w:p>
      <w:pPr>
        <w:ind w:left="480" w:hanging="240"/>
      </w:pPr>
      <w:r>
        <w:t xml:space="preserve">required this.onSelected,</w:t>
      </w:r>
    </w:p>
    <w:p>
      <w:pPr>
        <w:ind w:left="480" w:hanging="240"/>
      </w:pPr>
      <w:r>
        <w:t xml:space="preserve">this.onTextChanged,</w:t>
      </w:r>
    </w:p>
    <w:p>
      <w:pPr>
        <w:ind w:left="480" w:hanging="240"/>
      </w:pPr>
      <w:r>
        <w:t xml:space="preserve">this.onAddNew,</w:t>
      </w:r>
    </w:p>
    <w:p>
      <w:pPr>
        <w:ind w:left="480" w:hanging="240"/>
      </w:pPr>
      <w:r>
        <w:t xml:space="preserve">this.addNewLabel = '+ Add new',</w:t>
      </w:r>
    </w:p>
    <w:p>
      <w:pPr>
        <w:ind w:left="480" w:hanging="240"/>
      </w:pPr>
      <w:r>
        <w:t xml:space="preserve">this.validator,</w:t>
      </w:r>
    </w:p>
    <w:p>
      <w:pPr>
        <w:ind w:left="480" w:hanging="240"/>
      </w:pPr>
      <w:r>
        <w:t xml:space="preserve">this.autofocus = false,</w:t>
      </w:r>
    </w:p>
    <w:p>
      <w:pPr>
        <w:ind w:left="480" w:hanging="240"/>
      </w:pPr>
      <w:r>
        <w:t xml:space="preserve">this.maxOptionsHeight = 240,</w:t>
      </w:r>
    </w:p>
    <w:p>
      <w:pPr>
        <w:ind w:left="360" w:hanging="240"/>
      </w:pPr>
      <w:r>
        <w:t xml:space="preserve">});</w:t>
      </w:r>
    </w:p>
    <w:p>
      <w:pPr>
        <w:ind w:left="240" w:hanging="240"/>
      </w:pPr>
    </w:p>
    <w:p>
      <w:pPr>
        <w:ind w:left="360" w:hanging="240"/>
      </w:pPr>
      <w:r>
        <w:t xml:space="preserve">@override</w:t>
      </w:r>
    </w:p>
    <w:p>
      <w:pPr>
        <w:ind w:left="360" w:hanging="240"/>
      </w:pPr>
      <w:r>
        <w:t xml:space="preserve">State&lt;SearchSelectField&lt;T&gt;&gt; createState() =&gt;</w:t>
      </w:r>
    </w:p>
    <w:p>
      <w:pPr>
        <w:ind w:left="600" w:hanging="240"/>
      </w:pPr>
      <w:r>
        <w:t xml:space="preserve">_SearchSelectFieldState&lt;T&gt;();</w:t>
      </w:r>
    </w:p>
    <w:p>
      <w:pPr>
        <w:ind w:left="240" w:hanging="240"/>
      </w:pPr>
      <w:r>
        <w:t xml:space="preserve">}</w:t>
      </w:r>
    </w:p>
    <w:p>
      <w:pPr>
        <w:ind w:left="240" w:hanging="240"/>
      </w:pPr>
    </w:p>
    <w:p>
      <w:pPr>
        <w:ind w:left="240" w:hanging="240"/>
      </w:pPr>
      <w:r>
        <w:t xml:space="preserve">class _SearchSelectFieldState&lt;T extends Object&gt;</w:t>
      </w:r>
    </w:p>
    <w:p>
      <w:pPr>
        <w:ind w:left="480" w:hanging="240"/>
      </w:pPr>
      <w:r>
        <w:t xml:space="preserve">extends State&lt;SearchSelectField&lt;T&gt;&gt; {</w:t>
      </w:r>
    </w:p>
    <w:p>
      <w:pPr>
        <w:ind w:left="360" w:hanging="240"/>
      </w:pPr>
      <w:r>
        <w:t xml:space="preserve">late final TextEditingController _controller =</w:t>
      </w:r>
    </w:p>
    <w:p>
      <w:pPr>
        <w:ind w:left="600" w:hanging="240"/>
      </w:pPr>
      <w:r>
        <w:t xml:space="preserve">widget.controller ??</w:t>
      </w:r>
    </w:p>
    <w:p>
      <w:pPr>
        <w:ind w:left="840" w:hanging="240"/>
      </w:pPr>
      <w:r>
        <w:t xml:space="preserve">TextEditingController(</w:t>
      </w:r>
    </w:p>
    <w:p>
      <w:pPr>
        <w:ind w:left="960" w:hanging="240"/>
      </w:pPr>
      <w:r>
        <w:t xml:space="preserve">text: widget.initialText ?? '',</w:t>
      </w:r>
    </w:p>
    <w:p>
      <w:pPr>
        <w:ind w:left="840" w:hanging="240"/>
      </w:pPr>
      <w:r>
        <w:t xml:space="preserve">);</w:t>
      </w:r>
    </w:p>
    <w:p>
      <w:pPr>
        <w:ind w:left="240" w:hanging="240"/>
      </w:pPr>
    </w:p>
    <w:p>
      <w:pPr>
        <w:ind w:left="360" w:hanging="240"/>
      </w:pPr>
      <w:r>
        <w:t xml:space="preserve">final FocusNode _focusNode = FocusNode();</w:t>
      </w:r>
    </w:p>
    <w:p>
      <w:pPr>
        <w:ind w:left="360" w:hanging="240"/>
      </w:pPr>
      <w:r>
        <w:t xml:space="preserve">final ScrollController _optionsScrollController = ScrollController();</w:t>
      </w:r>
    </w:p>
    <w:p>
      <w:pPr>
        <w:ind w:left="240" w:hanging="240"/>
      </w:pPr>
    </w:p>
    <w:p>
      <w:pPr>
        <w:ind w:left="360" w:hanging="240"/>
      </w:pPr>
      <w:r>
        <w:t xml:space="preserve">/// Used only to read the already-laid-out width of the actual text field.</w:t>
      </w:r>
    </w:p>
    <w:p>
      <w:pPr>
        <w:ind w:left="360" w:hanging="240"/>
      </w:pPr>
      <w:r>
        <w:t xml:space="preserve">/// Measuring after layout avoids intrinsic-size requests entirely.</w:t>
      </w:r>
    </w:p>
    <w:p>
      <w:pPr>
        <w:ind w:left="360" w:hanging="240"/>
      </w:pPr>
      <w:r>
        <w:t xml:space="preserve">final GlobalKey _fieldKey = GlobalKey();</w:t>
      </w:r>
    </w:p>
    <w:p>
      <w:pPr>
        <w:ind w:left="240" w:hanging="240"/>
      </w:pPr>
    </w:p>
    <w:p>
      <w:pPr>
        <w:ind w:left="360" w:hanging="240"/>
      </w:pPr>
      <w:r>
        <w:t xml:space="preserve">@override</w:t>
      </w:r>
    </w:p>
    <w:p>
      <w:pPr>
        <w:ind w:left="360" w:hanging="240"/>
      </w:pPr>
      <w:r>
        <w:t xml:space="preserve">void dispose() {</w:t>
      </w:r>
    </w:p>
    <w:p>
      <w:pPr>
        <w:ind w:left="480" w:hanging="240"/>
      </w:pPr>
      <w:r>
        <w:t xml:space="preserve">if (widget.controller == null) {</w:t>
      </w:r>
    </w:p>
    <w:p>
      <w:pPr>
        <w:ind w:left="600" w:hanging="240"/>
      </w:pPr>
      <w:r>
        <w:t xml:space="preserve">_controller.dispose();</w:t>
      </w:r>
    </w:p>
    <w:p>
      <w:pPr>
        <w:ind w:left="480" w:hanging="240"/>
      </w:pPr>
      <w:r>
        <w:t xml:space="preserve">}</w:t>
      </w:r>
    </w:p>
    <w:p>
      <w:pPr>
        <w:ind w:left="240" w:hanging="240"/>
      </w:pPr>
    </w:p>
    <w:p>
      <w:pPr>
        <w:ind w:left="480" w:hanging="240"/>
      </w:pPr>
      <w:r>
        <w:t xml:space="preserve">_focusNode.dispose();</w:t>
      </w:r>
    </w:p>
    <w:p>
      <w:pPr>
        <w:ind w:left="480" w:hanging="240"/>
      </w:pPr>
      <w:r>
        <w:t xml:space="preserve">_optionsScrollController.dispose();</w:t>
      </w:r>
    </w:p>
    <w:p>
      <w:pPr>
        <w:ind w:left="240" w:hanging="240"/>
      </w:pPr>
    </w:p>
    <w:p>
      <w:pPr>
        <w:ind w:left="480" w:hanging="240"/>
      </w:pPr>
      <w:r>
        <w:t xml:space="preserve">super.dispose();</w:t>
      </w:r>
    </w:p>
    <w:p>
      <w:pPr>
        <w:ind w:left="360" w:hanging="240"/>
      </w:pPr>
      <w:r>
        <w:t xml:space="preserve">}</w:t>
      </w:r>
    </w:p>
    <w:p>
      <w:pPr>
        <w:ind w:left="240" w:hanging="240"/>
      </w:pPr>
    </w:p>
    <w:p>
      <w:pPr>
        <w:ind w:left="360" w:hanging="240"/>
      </w:pPr>
      <w:r>
        <w:t xml:space="preserve">double _overlayWidth(BuildContext context) {</w:t>
      </w:r>
    </w:p>
    <w:p>
      <w:pPr>
        <w:ind w:left="480" w:hanging="240"/>
      </w:pPr>
      <w:r>
        <w:t xml:space="preserve">final screenWidth = MediaQuery.sizeOf(context).width;</w:t>
      </w:r>
    </w:p>
    <w:p>
      <w:pPr>
        <w:ind w:left="480" w:hanging="240"/>
      </w:pPr>
      <w:r>
        <w:t xml:space="preserve">final availableScreenWidth =</w:t>
      </w:r>
    </w:p>
    <w:p>
      <w:pPr>
        <w:ind w:left="720" w:hanging="240"/>
      </w:pPr>
      <w:r>
        <w:t xml:space="preserve">screenWidth &gt; 32 ? screenWidth - 32 : screenWidth;</w:t>
      </w:r>
    </w:p>
    <w:p>
      <w:pPr>
        <w:ind w:left="240" w:hanging="240"/>
      </w:pPr>
    </w:p>
    <w:p>
      <w:pPr>
        <w:ind w:left="480" w:hanging="240"/>
      </w:pPr>
      <w:r>
        <w:t xml:space="preserve">final renderObject =</w:t>
      </w:r>
    </w:p>
    <w:p>
      <w:pPr>
        <w:ind w:left="720" w:hanging="240"/>
      </w:pPr>
      <w:r>
        <w:t xml:space="preserve">_fieldKey.currentContext?.findRenderObject();</w:t>
      </w:r>
    </w:p>
    <w:p>
      <w:pPr>
        <w:ind w:left="240" w:hanging="240"/>
      </w:pPr>
    </w:p>
    <w:p>
      <w:pPr>
        <w:ind w:left="480" w:hanging="240"/>
      </w:pPr>
      <w:r>
        <w:t xml:space="preserve">if (renderObject is RenderBox &amp;&amp;</w:t>
      </w:r>
    </w:p>
    <w:p>
      <w:pPr>
        <w:ind w:left="720" w:hanging="240"/>
      </w:pPr>
      <w:r>
        <w:t xml:space="preserve">renderObject.hasSize &amp;&amp;</w:t>
      </w:r>
    </w:p>
    <w:p>
      <w:pPr>
        <w:ind w:left="720" w:hanging="240"/>
      </w:pPr>
      <w:r>
        <w:t xml:space="preserve">renderObject.size.width.isFinite &amp;&amp;</w:t>
      </w:r>
    </w:p>
    <w:p>
      <w:pPr>
        <w:ind w:left="720" w:hanging="240"/>
      </w:pPr>
      <w:r>
        <w:t xml:space="preserve">renderObject.size.width &gt; 0) {</w:t>
      </w:r>
    </w:p>
    <w:p>
      <w:pPr>
        <w:ind w:left="600" w:hanging="240"/>
      </w:pPr>
      <w:r>
        <w:t xml:space="preserve">final fieldWidth = renderObject.size.width;</w:t>
      </w:r>
    </w:p>
    <w:p>
      <w:pPr>
        <w:ind w:left="240" w:hanging="240"/>
      </w:pPr>
    </w:p>
    <w:p>
      <w:pPr>
        <w:ind w:left="600" w:hanging="240"/>
      </w:pPr>
      <w:r>
        <w:t xml:space="preserve">return fieldWidth &gt; availableScreenWidth</w:t>
      </w:r>
    </w:p>
    <w:p>
      <w:pPr>
        <w:ind w:left="840" w:hanging="240"/>
      </w:pPr>
      <w:r>
        <w:t xml:space="preserve">? availableScreenWidth</w:t>
      </w:r>
    </w:p>
    <w:p>
      <w:pPr>
        <w:ind w:left="840" w:hanging="240"/>
      </w:pPr>
      <w:r>
        <w:t xml:space="preserve">: fieldWidth;</w:t>
      </w:r>
    </w:p>
    <w:p>
      <w:pPr>
        <w:ind w:left="480" w:hanging="240"/>
      </w:pPr>
      <w:r>
        <w:t xml:space="preserve">}</w:t>
      </w:r>
    </w:p>
    <w:p>
      <w:pPr>
        <w:ind w:left="240" w:hanging="240"/>
      </w:pPr>
    </w:p>
    <w:p>
      <w:pPr>
        <w:ind w:left="480" w:hanging="240"/>
      </w:pPr>
      <w:r>
        <w:t xml:space="preserve">// Safe fallback for the very first overlay frame if the field's render box</w:t>
      </w:r>
    </w:p>
    <w:p>
      <w:pPr>
        <w:ind w:left="480" w:hanging="240"/>
      </w:pPr>
      <w:r>
        <w:t xml:space="preserve">// is not measurable yet. In normal use the field is already laid out before</w:t>
      </w:r>
    </w:p>
    <w:p>
      <w:pPr>
        <w:ind w:left="480" w:hanging="240"/>
      </w:pPr>
      <w:r>
        <w:t xml:space="preserve">// RawAutocomplete opens its options overlay.</w:t>
      </w:r>
    </w:p>
    <w:p>
      <w:pPr>
        <w:ind w:left="480" w:hanging="240"/>
      </w:pPr>
      <w:r>
        <w:t xml:space="preserve">return availableScreenWidth &lt; 320</w:t>
      </w:r>
    </w:p>
    <w:p>
      <w:pPr>
        <w:ind w:left="720" w:hanging="240"/>
      </w:pPr>
      <w:r>
        <w:t xml:space="preserve">? availableScreenWidth</w:t>
      </w:r>
    </w:p>
    <w:p>
      <w:pPr>
        <w:ind w:left="720" w:hanging="240"/>
      </w:pPr>
      <w:r>
        <w:t xml:space="preserve">: 320;</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RawAutocomplete&lt;T&gt;(</w:t>
      </w:r>
    </w:p>
    <w:p>
      <w:pPr>
        <w:ind w:left="600" w:hanging="240"/>
      </w:pPr>
      <w:r>
        <w:t xml:space="preserve">textEditingController: _controller,</w:t>
      </w:r>
    </w:p>
    <w:p>
      <w:pPr>
        <w:ind w:left="600" w:hanging="240"/>
      </w:pPr>
      <w:r>
        <w:t xml:space="preserve">focusNode: _focusNode,</w:t>
      </w:r>
    </w:p>
    <w:p>
      <w:pPr>
        <w:ind w:left="600" w:hanging="240"/>
      </w:pPr>
      <w:r>
        <w:t xml:space="preserve">displayStringForOption: widget.displayStringForOption,</w:t>
      </w:r>
    </w:p>
    <w:p>
      <w:pPr>
        <w:ind w:left="600" w:hanging="240"/>
      </w:pPr>
      <w:r>
        <w:t xml:space="preserve">optionsViewOpenDirection: OptionsViewOpenDirection.down,</w:t>
      </w:r>
    </w:p>
    <w:p>
      <w:pPr>
        <w:ind w:left="600" w:hanging="240"/>
      </w:pPr>
      <w:r>
        <w:t xml:space="preserve">optionsBuilder: (textValue) {</w:t>
      </w:r>
    </w:p>
    <w:p>
      <w:pPr>
        <w:ind w:left="720" w:hanging="240"/>
      </w:pPr>
      <w:r>
        <w:t xml:space="preserve">final query = textValue.text.trim().toLowerCase();</w:t>
      </w:r>
    </w:p>
    <w:p>
      <w:pPr>
        <w:ind w:left="240" w:hanging="240"/>
      </w:pPr>
    </w:p>
    <w:p>
      <w:pPr>
        <w:ind w:left="720" w:hanging="240"/>
      </w:pPr>
      <w:r>
        <w:t xml:space="preserve">if (query.isEmpty) {</w:t>
      </w:r>
    </w:p>
    <w:p>
      <w:pPr>
        <w:ind w:left="840" w:hanging="240"/>
      </w:pPr>
      <w:r>
        <w:t xml:space="preserve">return widget.options;</w:t>
      </w:r>
    </w:p>
    <w:p>
      <w:pPr>
        <w:ind w:left="720" w:hanging="240"/>
      </w:pPr>
      <w:r>
        <w:t xml:space="preserve">}</w:t>
      </w:r>
    </w:p>
    <w:p>
      <w:pPr>
        <w:ind w:left="240" w:hanging="240"/>
      </w:pPr>
    </w:p>
    <w:p>
      <w:pPr>
        <w:ind w:left="720" w:hanging="240"/>
      </w:pPr>
      <w:r>
        <w:t xml:space="preserve">return widget.options.where(</w:t>
      </w:r>
    </w:p>
    <w:p>
      <w:pPr>
        <w:ind w:left="840" w:hanging="240"/>
      </w:pPr>
      <w:r>
        <w:t xml:space="preserve">(option) =&gt; widget</w:t>
      </w:r>
    </w:p>
    <w:p>
      <w:pPr>
        <w:ind w:left="1080" w:hanging="240"/>
      </w:pPr>
      <w:r>
        <w:t xml:space="preserve">.displayStringForOption(option)</w:t>
      </w:r>
    </w:p>
    <w:p>
      <w:pPr>
        <w:ind w:left="1080" w:hanging="240"/>
      </w:pPr>
      <w:r>
        <w:t xml:space="preserve">.toLowerCase()</w:t>
      </w:r>
    </w:p>
    <w:p>
      <w:pPr>
        <w:ind w:left="1080" w:hanging="240"/>
      </w:pPr>
      <w:r>
        <w:t xml:space="preserve">.contains(query),</w:t>
      </w:r>
    </w:p>
    <w:p>
      <w:pPr>
        <w:ind w:left="720" w:hanging="240"/>
      </w:pPr>
      <w:r>
        <w:t xml:space="preserve">);</w:t>
      </w:r>
    </w:p>
    <w:p>
      <w:pPr>
        <w:ind w:left="600" w:hanging="240"/>
      </w:pPr>
      <w:r>
        <w:t xml:space="preserve">},</w:t>
      </w:r>
    </w:p>
    <w:p>
      <w:pPr>
        <w:ind w:left="600" w:hanging="240"/>
      </w:pPr>
      <w:r>
        <w:t xml:space="preserve">onSelected: widget.onSelected,</w:t>
      </w:r>
    </w:p>
    <w:p>
      <w:pPr>
        <w:ind w:left="600" w:hanging="240"/>
      </w:pPr>
      <w:r>
        <w:t xml:space="preserve">fieldViewBuilder: (</w:t>
      </w:r>
    </w:p>
    <w:p>
      <w:pPr>
        <w:ind w:left="720" w:hanging="240"/>
      </w:pPr>
      <w:r>
        <w:t xml:space="preserve">context,</w:t>
      </w:r>
    </w:p>
    <w:p>
      <w:pPr>
        <w:ind w:left="720" w:hanging="240"/>
      </w:pPr>
      <w:r>
        <w:t xml:space="preserve">controller,</w:t>
      </w:r>
    </w:p>
    <w:p>
      <w:pPr>
        <w:ind w:left="720" w:hanging="240"/>
      </w:pPr>
      <w:r>
        <w:t xml:space="preserve">focusNode,</w:t>
      </w:r>
    </w:p>
    <w:p>
      <w:pPr>
        <w:ind w:left="720" w:hanging="240"/>
      </w:pPr>
      <w:r>
        <w:t xml:space="preserve">onFieldSubmitted,</w:t>
      </w:r>
    </w:p>
    <w:p>
      <w:pPr>
        <w:ind w:left="600" w:hanging="240"/>
      </w:pPr>
      <w:r>
        <w:t xml:space="preserve">) {</w:t>
      </w:r>
    </w:p>
    <w:p>
      <w:pPr>
        <w:ind w:left="720" w:hanging="240"/>
      </w:pPr>
      <w:r>
        <w:t xml:space="preserve">return TextFormField(</w:t>
      </w:r>
    </w:p>
    <w:p>
      <w:pPr>
        <w:ind w:left="840" w:hanging="240"/>
      </w:pPr>
      <w:r>
        <w:t xml:space="preserve">key: _fieldKey,</w:t>
      </w:r>
    </w:p>
    <w:p>
      <w:pPr>
        <w:ind w:left="840" w:hanging="240"/>
      </w:pPr>
      <w:r>
        <w:t xml:space="preserve">controller: controller,</w:t>
      </w:r>
    </w:p>
    <w:p>
      <w:pPr>
        <w:ind w:left="840" w:hanging="240"/>
      </w:pPr>
      <w:r>
        <w:t xml:space="preserve">focusNode: focusNode,</w:t>
      </w:r>
    </w:p>
    <w:p>
      <w:pPr>
        <w:ind w:left="840" w:hanging="240"/>
      </w:pPr>
      <w:r>
        <w:t xml:space="preserve">autofocus: widget.autofocus,</w:t>
      </w:r>
    </w:p>
    <w:p>
      <w:pPr>
        <w:ind w:left="840" w:hanging="240"/>
      </w:pPr>
      <w:r>
        <w:t xml:space="preserve">decoration: InputDecoration(</w:t>
      </w:r>
    </w:p>
    <w:p>
      <w:pPr>
        <w:ind w:left="960" w:hanging="240"/>
      </w:pPr>
      <w:r>
        <w:t xml:space="preserve">labelText: widget.labelText,</w:t>
      </w:r>
    </w:p>
    <w:p>
      <w:pPr>
        <w:ind w:left="840" w:hanging="240"/>
      </w:pPr>
      <w:r>
        <w:t xml:space="preserve">),</w:t>
      </w:r>
    </w:p>
    <w:p>
      <w:pPr>
        <w:ind w:left="840" w:hanging="240"/>
      </w:pPr>
      <w:r>
        <w:t xml:space="preserve">validator: widget.validator,</w:t>
      </w:r>
    </w:p>
    <w:p>
      <w:pPr>
        <w:ind w:left="840" w:hanging="240"/>
      </w:pPr>
      <w:r>
        <w:t xml:space="preserve">onChanged: widget.onTextChanged,</w:t>
      </w:r>
    </w:p>
    <w:p>
      <w:pPr>
        <w:ind w:left="720" w:hanging="240"/>
      </w:pPr>
      <w:r>
        <w:t xml:space="preserve">);</w:t>
      </w:r>
    </w:p>
    <w:p>
      <w:pPr>
        <w:ind w:left="600" w:hanging="240"/>
      </w:pPr>
      <w:r>
        <w:t xml:space="preserve">},</w:t>
      </w:r>
    </w:p>
    <w:p>
      <w:pPr>
        <w:ind w:left="600" w:hanging="240"/>
      </w:pPr>
      <w:r>
        <w:t xml:space="preserve">optionsViewBuilder: (</w:t>
      </w:r>
    </w:p>
    <w:p>
      <w:pPr>
        <w:ind w:left="720" w:hanging="240"/>
      </w:pPr>
      <w:r>
        <w:t xml:space="preserve">context,</w:t>
      </w:r>
    </w:p>
    <w:p>
      <w:pPr>
        <w:ind w:left="720" w:hanging="240"/>
      </w:pPr>
      <w:r>
        <w:t xml:space="preserve">onSelectedCb,</w:t>
      </w:r>
    </w:p>
    <w:p>
      <w:pPr>
        <w:ind w:left="720" w:hanging="240"/>
      </w:pPr>
      <w:r>
        <w:t xml:space="preserve">optionsList,</w:t>
      </w:r>
    </w:p>
    <w:p>
      <w:pPr>
        <w:ind w:left="600" w:hanging="240"/>
      </w:pPr>
      <w:r>
        <w:t xml:space="preserve">) {</w:t>
      </w:r>
    </w:p>
    <w:p>
      <w:pPr>
        <w:ind w:left="720" w:hanging="240"/>
      </w:pPr>
      <w:r>
        <w:t xml:space="preserve">final list = optionsList.toList();</w:t>
      </w:r>
    </w:p>
    <w:p>
      <w:pPr>
        <w:ind w:left="240" w:hanging="240"/>
      </w:pPr>
    </w:p>
    <w:p>
      <w:pPr>
        <w:ind w:left="720" w:hanging="240"/>
      </w:pPr>
      <w:r>
        <w:t xml:space="preserve">if (list.isEmpty &amp;&amp; widget.onAddNew == null) {</w:t>
      </w:r>
    </w:p>
    <w:p>
      <w:pPr>
        <w:ind w:left="840" w:hanging="240"/>
      </w:pPr>
      <w:r>
        <w:t xml:space="preserve">return const SizedBox.shrink();</w:t>
      </w:r>
    </w:p>
    <w:p>
      <w:pPr>
        <w:ind w:left="720" w:hanging="240"/>
      </w:pPr>
      <w:r>
        <w:t xml:space="preserve">}</w:t>
      </w:r>
    </w:p>
    <w:p>
      <w:pPr>
        <w:ind w:left="240" w:hanging="240"/>
      </w:pPr>
    </w:p>
    <w:p>
      <w:pPr>
        <w:ind w:left="720" w:hanging="240"/>
      </w:pPr>
      <w:r>
        <w:t xml:space="preserve">final overlayWidth = _overlayWidth(context);</w:t>
      </w:r>
    </w:p>
    <w:p>
      <w:pPr>
        <w:ind w:left="240" w:hanging="240"/>
      </w:pPr>
    </w:p>
    <w:p>
      <w:pPr>
        <w:ind w:left="720" w:hanging="240"/>
      </w:pPr>
      <w:r>
        <w:t xml:space="preserve">return Align(</w:t>
      </w:r>
    </w:p>
    <w:p>
      <w:pPr>
        <w:ind w:left="840" w:hanging="240"/>
      </w:pPr>
      <w:r>
        <w:t xml:space="preserve">alignment: Alignment.topLeft,</w:t>
      </w:r>
    </w:p>
    <w:p>
      <w:pPr>
        <w:ind w:left="840" w:hanging="240"/>
      </w:pPr>
      <w:r>
        <w:t xml:space="preserve">child: Transform.translate(</w:t>
      </w:r>
    </w:p>
    <w:p>
      <w:pPr>
        <w:ind w:left="960" w:hanging="240"/>
      </w:pPr>
      <w:r>
        <w:t xml:space="preserve">offset: const Offset(0, 6),</w:t>
      </w:r>
    </w:p>
    <w:p>
      <w:pPr>
        <w:ind w:left="960" w:hanging="240"/>
      </w:pPr>
      <w:r>
        <w:t xml:space="preserve">child: Material(</w:t>
      </w:r>
    </w:p>
    <w:p>
      <w:pPr>
        <w:ind w:left="1080" w:hanging="240"/>
      </w:pPr>
      <w:r>
        <w:t xml:space="preserve">elevation: 6,</w:t>
      </w:r>
    </w:p>
    <w:p>
      <w:pPr>
        <w:ind w:left="1080" w:hanging="240"/>
      </w:pPr>
      <w:r>
        <w:t xml:space="preserve">shadowColor: Colors.black.withValues(</w:t>
      </w:r>
    </w:p>
    <w:p>
      <w:pPr>
        <w:ind w:left="1200" w:hanging="240"/>
      </w:pPr>
      <w:r>
        <w:t xml:space="preserve">alpha: 0.10,</w:t>
      </w:r>
    </w:p>
    <w:p>
      <w:pPr>
        <w:ind w:left="1080" w:hanging="240"/>
      </w:pPr>
      <w:r>
        <w:t xml:space="preserve">),</w:t>
      </w:r>
    </w:p>
    <w:p>
      <w:pPr>
        <w:ind w:left="1080" w:hanging="240"/>
      </w:pPr>
      <w:r>
        <w:t xml:space="preserve">borderRadius: BorderRadius.circular(12),</w:t>
      </w:r>
    </w:p>
    <w:p>
      <w:pPr>
        <w:ind w:left="1080" w:hanging="240"/>
      </w:pPr>
      <w:r>
        <w:t xml:space="preserve">clipBehavior: Clip.antiAlias,</w:t>
      </w:r>
    </w:p>
    <w:p>
      <w:pPr>
        <w:ind w:left="1080" w:hanging="240"/>
      </w:pPr>
      <w:r>
        <w:t xml:space="preserve">color: AppColors.card,</w:t>
      </w:r>
    </w:p>
    <w:p>
      <w:pPr>
        <w:ind w:left="1080" w:hanging="240"/>
      </w:pPr>
      <w:r>
        <w:t xml:space="preserve">child: Container(</w:t>
      </w:r>
    </w:p>
    <w:p>
      <w:pPr>
        <w:ind w:left="1200" w:hanging="240"/>
      </w:pPr>
      <w:r>
        <w:t xml:space="preserve">width: overlayWidth,</w:t>
      </w:r>
    </w:p>
    <w:p>
      <w:pPr>
        <w:ind w:left="1200" w:hanging="240"/>
      </w:pPr>
      <w:r>
        <w:t xml:space="preserve">constraints: BoxConstraints(</w:t>
      </w:r>
    </w:p>
    <w:p>
      <w:pPr>
        <w:ind w:left="1320" w:hanging="240"/>
      </w:pPr>
      <w:r>
        <w:t xml:space="preserve">maxHeight: widget.maxOptionsHeight,</w:t>
      </w:r>
    </w:p>
    <w:p>
      <w:pPr>
        <w:ind w:left="1200" w:hanging="240"/>
      </w:pPr>
      <w:r>
        <w:t xml:space="preserve">),</w:t>
      </w:r>
    </w:p>
    <w:p>
      <w:pPr>
        <w:ind w:left="1200" w:hanging="240"/>
      </w:pPr>
      <w:r>
        <w:t xml:space="preserve">decoration: BoxDecoration(</w:t>
      </w:r>
    </w:p>
    <w:p>
      <w:pPr>
        <w:ind w:left="1320" w:hanging="240"/>
      </w:pPr>
      <w:r>
        <w:t xml:space="preserve">color: AppColors.card,</w:t>
      </w:r>
    </w:p>
    <w:p>
      <w:pPr>
        <w:ind w:left="1320" w:hanging="240"/>
      </w:pPr>
      <w:r>
        <w:t xml:space="preserve">borderRadius: BorderRadius.circular(12),</w:t>
      </w:r>
    </w:p>
    <w:p>
      <w:pPr>
        <w:ind w:left="1320" w:hanging="240"/>
      </w:pPr>
      <w:r>
        <w:t xml:space="preserve">border: Border.all(</w:t>
      </w:r>
    </w:p>
    <w:p>
      <w:pPr>
        <w:ind w:left="1440" w:hanging="240"/>
      </w:pPr>
      <w:r>
        <w:t xml:space="preserve">color: AppColors.border,</w:t>
      </w:r>
    </w:p>
    <w:p>
      <w:pPr>
        <w:ind w:left="1320" w:hanging="240"/>
      </w:pPr>
      <w:r>
        <w:t xml:space="preserve">),</w:t>
      </w:r>
    </w:p>
    <w:p>
      <w:pPr>
        <w:ind w:left="1200" w:hanging="240"/>
      </w:pPr>
      <w:r>
        <w:t xml:space="preserve">),</w:t>
      </w:r>
    </w:p>
    <w:p>
      <w:pPr>
        <w:ind w:left="1200" w:hanging="240"/>
      </w:pPr>
      <w:r>
        <w:t xml:space="preserve">child: Column(</w:t>
      </w:r>
    </w:p>
    <w:p>
      <w:pPr>
        <w:ind w:left="1320" w:hanging="240"/>
      </w:pPr>
      <w:r>
        <w:t xml:space="preserve">mainAxisSize: MainAxisSize.min,</w:t>
      </w:r>
    </w:p>
    <w:p>
      <w:pPr>
        <w:ind w:left="1320" w:hanging="240"/>
      </w:pPr>
      <w:r>
        <w:t xml:space="preserve">children: [</w:t>
      </w:r>
    </w:p>
    <w:p>
      <w:pPr>
        <w:ind w:left="1440" w:hanging="240"/>
      </w:pPr>
      <w:r>
        <w:t xml:space="preserve">// Keep Add New pinned while the actual result list</w:t>
      </w:r>
    </w:p>
    <w:p>
      <w:pPr>
        <w:ind w:left="1440" w:hanging="240"/>
      </w:pPr>
      <w:r>
        <w:t xml:space="preserve">// scrolls underneath it.</w:t>
      </w:r>
    </w:p>
    <w:p>
      <w:pPr>
        <w:ind w:left="1440" w:hanging="240"/>
      </w:pPr>
      <w:r>
        <w:t xml:space="preserve">if (widget.onAddNew != null) ...[</w:t>
      </w:r>
    </w:p>
    <w:p>
      <w:pPr>
        <w:ind w:left="1560" w:hanging="240"/>
      </w:pPr>
      <w:r>
        <w:t xml:space="preserve">ListTile(</w:t>
      </w:r>
    </w:p>
    <w:p>
      <w:pPr>
        <w:ind w:left="1680" w:hanging="240"/>
      </w:pPr>
      <w:r>
        <w:t xml:space="preserve">dense: true,</w:t>
      </w:r>
    </w:p>
    <w:p>
      <w:pPr>
        <w:ind w:left="1680" w:hanging="240"/>
      </w:pPr>
      <w:r>
        <w:t xml:space="preserve">leading: const Icon(</w:t>
      </w:r>
    </w:p>
    <w:p>
      <w:pPr>
        <w:ind w:left="1800" w:hanging="240"/>
      </w:pPr>
      <w:r>
        <w:t xml:space="preserve">Icons.add,</w:t>
      </w:r>
    </w:p>
    <w:p>
      <w:pPr>
        <w:ind w:left="1800" w:hanging="240"/>
      </w:pPr>
      <w:r>
        <w:t xml:space="preserve">size: 18,</w:t>
      </w:r>
    </w:p>
    <w:p>
      <w:pPr>
        <w:ind w:left="1800" w:hanging="240"/>
      </w:pPr>
      <w:r>
        <w:t xml:space="preserve">color: AppColors.primary,</w:t>
      </w:r>
    </w:p>
    <w:p>
      <w:pPr>
        <w:ind w:left="1680" w:hanging="240"/>
      </w:pPr>
      <w:r>
        <w:t xml:space="preserve">),</w:t>
      </w:r>
    </w:p>
    <w:p>
      <w:pPr>
        <w:ind w:left="1680" w:hanging="240"/>
      </w:pPr>
      <w:r>
        <w:t xml:space="preserve">title: Text(</w:t>
      </w:r>
    </w:p>
    <w:p>
      <w:pPr>
        <w:ind w:left="1800" w:hanging="240"/>
      </w:pPr>
      <w:r>
        <w:t xml:space="preserve">widget.addNewLabel,</w:t>
      </w:r>
    </w:p>
    <w:p>
      <w:pPr>
        <w:ind w:left="1800" w:hanging="240"/>
      </w:pPr>
      <w:r>
        <w:t xml:space="preserve">style: const TextStyle(</w:t>
      </w:r>
    </w:p>
    <w:p>
      <w:pPr>
        <w:ind w:left="1920" w:hanging="240"/>
      </w:pPr>
      <w:r>
        <w:t xml:space="preserve">color: AppColors.primary,</w:t>
      </w:r>
    </w:p>
    <w:p>
      <w:pPr>
        <w:ind w:left="1920" w:hanging="240"/>
      </w:pPr>
      <w:r>
        <w:t xml:space="preserve">fontWeight: FontWeight.w600,</w:t>
      </w:r>
    </w:p>
    <w:p>
      <w:pPr>
        <w:ind w:left="1800" w:hanging="240"/>
      </w:pPr>
      <w:r>
        <w:t xml:space="preserve">),</w:t>
      </w:r>
    </w:p>
    <w:p>
      <w:pPr>
        <w:ind w:left="1680" w:hanging="240"/>
      </w:pPr>
      <w:r>
        <w:t xml:space="preserve">),</w:t>
      </w:r>
    </w:p>
    <w:p>
      <w:pPr>
        <w:ind w:left="1680" w:hanging="240"/>
      </w:pPr>
      <w:r>
        <w:t xml:space="preserve">onTap: widget.onAddNew,</w:t>
      </w:r>
    </w:p>
    <w:p>
      <w:pPr>
        <w:ind w:left="1560" w:hanging="240"/>
      </w:pPr>
      <w:r>
        <w:t xml:space="preserve">),</w:t>
      </w:r>
    </w:p>
    <w:p>
      <w:pPr>
        <w:ind w:left="1560" w:hanging="240"/>
      </w:pPr>
      <w:r>
        <w:t xml:space="preserve">if (list.isNotEmpty)</w:t>
      </w:r>
    </w:p>
    <w:p>
      <w:pPr>
        <w:ind w:left="1680" w:hanging="240"/>
      </w:pPr>
      <w:r>
        <w:t xml:space="preserve">const Divider(</w:t>
      </w:r>
    </w:p>
    <w:p>
      <w:pPr>
        <w:ind w:left="1800" w:hanging="240"/>
      </w:pPr>
      <w:r>
        <w:t xml:space="preserve">height: 1,</w:t>
      </w:r>
    </w:p>
    <w:p>
      <w:pPr>
        <w:ind w:left="1680" w:hanging="240"/>
      </w:pPr>
      <w:r>
        <w:t xml:space="preserve">),</w:t>
      </w:r>
    </w:p>
    <w:p>
      <w:pPr>
        <w:ind w:left="1440" w:hanging="240"/>
      </w:pPr>
      <w:r>
        <w:t xml:space="preserve">],</w:t>
      </w:r>
    </w:p>
    <w:p>
      <w:pPr>
        <w:ind w:left="240" w:hanging="240"/>
      </w:pPr>
    </w:p>
    <w:p>
      <w:pPr>
        <w:ind w:left="1440" w:hanging="240"/>
      </w:pPr>
      <w:r>
        <w:t xml:space="preserve">if (list.isNotEmpty)</w:t>
      </w:r>
    </w:p>
    <w:p>
      <w:pPr>
        <w:ind w:left="1560" w:hanging="240"/>
      </w:pPr>
      <w:r>
        <w:t xml:space="preserve">Flexible(</w:t>
      </w:r>
    </w:p>
    <w:p>
      <w:pPr>
        <w:ind w:left="1680" w:hanging="240"/>
      </w:pPr>
      <w:r>
        <w:t xml:space="preserve">child: Scrollbar(</w:t>
      </w:r>
    </w:p>
    <w:p>
      <w:pPr>
        <w:ind w:left="1800" w:hanging="240"/>
      </w:pPr>
      <w:r>
        <w:t xml:space="preserve">controller: _optionsScrollController,</w:t>
      </w:r>
    </w:p>
    <w:p>
      <w:pPr>
        <w:ind w:left="1800" w:hanging="240"/>
      </w:pPr>
      <w:r>
        <w:t xml:space="preserve">thumbVisibility: true,</w:t>
      </w:r>
    </w:p>
    <w:p>
      <w:pPr>
        <w:ind w:left="1800" w:hanging="240"/>
      </w:pPr>
      <w:r>
        <w:t xml:space="preserve">interactive: true,</w:t>
      </w:r>
    </w:p>
    <w:p>
      <w:pPr>
        <w:ind w:left="1800" w:hanging="240"/>
      </w:pPr>
      <w:r>
        <w:t xml:space="preserve">child: ListView.separated(</w:t>
      </w:r>
    </w:p>
    <w:p>
      <w:pPr>
        <w:ind w:left="1920" w:hanging="240"/>
      </w:pPr>
      <w:r>
        <w:t xml:space="preserve">controller: _optionsScrollController,</w:t>
      </w:r>
    </w:p>
    <w:p>
      <w:pPr>
        <w:ind w:left="1920" w:hanging="240"/>
      </w:pPr>
      <w:r>
        <w:t xml:space="preserve">padding: const EdgeInsets.symmetric(</w:t>
      </w:r>
    </w:p>
    <w:p>
      <w:pPr>
        <w:ind w:left="2040" w:hanging="240"/>
      </w:pPr>
      <w:r>
        <w:t xml:space="preserve">vertical: 4,</w:t>
      </w:r>
    </w:p>
    <w:p>
      <w:pPr>
        <w:ind w:left="1920" w:hanging="240"/>
      </w:pPr>
      <w:r>
        <w:t xml:space="preserve">),</w:t>
      </w:r>
    </w:p>
    <w:p>
      <w:pPr>
        <w:ind w:left="1920" w:hanging="240"/>
      </w:pPr>
      <w:r>
        <w:t xml:space="preserve">shrinkWrap: true,</w:t>
      </w:r>
    </w:p>
    <w:p>
      <w:pPr>
        <w:ind w:left="1920" w:hanging="240"/>
      </w:pPr>
      <w:r>
        <w:t xml:space="preserve">itemCount: list.length,</w:t>
      </w:r>
    </w:p>
    <w:p>
      <w:pPr>
        <w:ind w:left="1920" w:hanging="240"/>
      </w:pPr>
      <w:r>
        <w:t xml:space="preserve">separatorBuilder: (</w:t>
      </w:r>
    </w:p>
    <w:p>
      <w:pPr>
        <w:ind w:left="2040" w:hanging="240"/>
      </w:pPr>
      <w:r>
        <w:t xml:space="preserve">context,</w:t>
      </w:r>
    </w:p>
    <w:p>
      <w:pPr>
        <w:ind w:left="2040" w:hanging="240"/>
      </w:pPr>
      <w:r>
        <w:t xml:space="preserve">index,</w:t>
      </w:r>
    </w:p>
    <w:p>
      <w:pPr>
        <w:ind w:left="1920" w:hanging="240"/>
      </w:pPr>
      <w:r>
        <w:t xml:space="preserve">) =&gt;</w:t>
      </w:r>
    </w:p>
    <w:p>
      <w:pPr>
        <w:ind w:left="2160" w:hanging="240"/>
      </w:pPr>
      <w:r>
        <w:t xml:space="preserve">const Divider(</w:t>
      </w:r>
    </w:p>
    <w:p>
      <w:pPr>
        <w:ind w:left="2040" w:hanging="240"/>
      </w:pPr>
      <w:r>
        <w:t xml:space="preserve">height: 1,</w:t>
      </w:r>
    </w:p>
    <w:p>
      <w:pPr>
        <w:ind w:left="1920" w:hanging="240"/>
      </w:pPr>
      <w:r>
        <w:t xml:space="preserve">),</w:t>
      </w:r>
    </w:p>
    <w:p>
      <w:pPr>
        <w:ind w:left="1920" w:hanging="240"/>
      </w:pPr>
      <w:r>
        <w:t xml:space="preserve">itemBuilder: (</w:t>
      </w:r>
    </w:p>
    <w:p>
      <w:pPr>
        <w:ind w:left="2040" w:hanging="240"/>
      </w:pPr>
      <w:r>
        <w:t xml:space="preserve">context,</w:t>
      </w:r>
    </w:p>
    <w:p>
      <w:pPr>
        <w:ind w:left="2040" w:hanging="240"/>
      </w:pPr>
      <w:r>
        <w:t xml:space="preserve">index,</w:t>
      </w:r>
    </w:p>
    <w:p>
      <w:pPr>
        <w:ind w:left="1920" w:hanging="240"/>
      </w:pPr>
      <w:r>
        <w:t xml:space="preserve">) {</w:t>
      </w:r>
    </w:p>
    <w:p>
      <w:pPr>
        <w:ind w:left="2040" w:hanging="240"/>
      </w:pPr>
      <w:r>
        <w:t xml:space="preserve">final option = list[index];</w:t>
      </w:r>
    </w:p>
    <w:p>
      <w:pPr>
        <w:ind w:left="240" w:hanging="240"/>
      </w:pPr>
    </w:p>
    <w:p>
      <w:pPr>
        <w:ind w:left="2040" w:hanging="240"/>
      </w:pPr>
      <w:r>
        <w:t xml:space="preserve">return ListTile(</w:t>
      </w:r>
    </w:p>
    <w:p>
      <w:pPr>
        <w:ind w:left="2160" w:hanging="240"/>
      </w:pPr>
      <w:r>
        <w:t xml:space="preserve">dense: true,</w:t>
      </w:r>
    </w:p>
    <w:p>
      <w:pPr>
        <w:ind w:left="2160" w:hanging="240"/>
      </w:pPr>
      <w:r>
        <w:t xml:space="preserve">title: Text(</w:t>
      </w:r>
    </w:p>
    <w:p>
      <w:pPr>
        <w:ind w:left="2280" w:hanging="240"/>
      </w:pPr>
      <w:r>
        <w:t xml:space="preserve">widget.displayStringForOption(option),</w:t>
      </w:r>
    </w:p>
    <w:p>
      <w:pPr>
        <w:ind w:left="2280" w:hanging="240"/>
      </w:pPr>
      <w:r>
        <w:t xml:space="preserve">maxLines: 2,</w:t>
      </w:r>
    </w:p>
    <w:p>
      <w:pPr>
        <w:ind w:left="2280" w:hanging="240"/>
      </w:pPr>
      <w:r>
        <w:t xml:space="preserve">overflow: TextOverflow.ellipsis,</w:t>
      </w:r>
    </w:p>
    <w:p>
      <w:pPr>
        <w:ind w:left="2160" w:hanging="240"/>
      </w:pPr>
      <w:r>
        <w:t xml:space="preserve">),</w:t>
      </w:r>
    </w:p>
    <w:p>
      <w:pPr>
        <w:ind w:left="2160" w:hanging="240"/>
      </w:pPr>
      <w:r>
        <w:t xml:space="preserve">onTap: () =&gt; onSelectedCb(option),</w:t>
      </w:r>
    </w:p>
    <w:p>
      <w:pPr>
        <w:ind w:left="2040" w:hanging="240"/>
      </w:pPr>
      <w:r>
        <w:t xml:space="preserve">);</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81" w:name="_toc_082"/>
      <w:r>
        <w:rPr>
          <w:b/>
        </w:rPr>
        <w:t>Listing: lib/widgets/side_nav.dart</w:t>
      </w:r>
      <w:bookmarkEnd w:id="1081"/>
    </w:p>
    <w:p>
      <w:pPr>
        <w:ind w:left="240" w:hanging="240"/>
      </w:pPr>
      <w:r>
        <w:t xml:space="preserve">﻿import 'package:flutter/material.dart';</w:t>
      </w:r>
    </w:p>
    <w:p>
      <w:pPr>
        <w:ind w:left="240" w:hanging="240"/>
      </w:pPr>
      <w:r>
        <w:t xml:space="preserve">import 'package:go_router/go_router.dart';</w:t>
      </w:r>
    </w:p>
    <w:p>
      <w:pPr>
        <w:ind w:left="240" w:hanging="240"/>
      </w:pPr>
      <w:r>
        <w:t xml:space="preserve">import 'package:provider/provider.dart';</w:t>
      </w:r>
    </w:p>
    <w:p>
      <w:pPr>
        <w:ind w:left="240" w:hanging="240"/>
      </w:pPr>
    </w:p>
    <w:p>
      <w:pPr>
        <w:ind w:left="240" w:hanging="240"/>
      </w:pPr>
      <w:r>
        <w:t xml:space="preserve">import '../state/app_operation_controller.dart';</w:t>
      </w:r>
    </w:p>
    <w:p>
      <w:pPr>
        <w:ind w:left="240" w:hanging="240"/>
      </w:pPr>
      <w:r>
        <w:t xml:space="preserve">import '../core/app_colors.dart';</w:t>
      </w:r>
    </w:p>
    <w:p>
      <w:pPr>
        <w:ind w:left="240" w:hanging="240"/>
      </w:pPr>
      <w:r>
        <w:t xml:space="preserve">import '../models/app_user.dart';</w:t>
      </w:r>
    </w:p>
    <w:p>
      <w:pPr>
        <w:ind w:left="240" w:hanging="240"/>
      </w:pPr>
      <w:r>
        <w:t xml:space="preserve">import '../routing/nav_config.dart';</w:t>
      </w:r>
    </w:p>
    <w:p>
      <w:pPr>
        <w:ind w:left="240" w:hanging="240"/>
      </w:pPr>
      <w:r>
        <w:t xml:space="preserve">import '../state/auth_state.dart';</w:t>
      </w:r>
    </w:p>
    <w:p>
      <w:pPr>
        <w:ind w:left="240" w:hanging="240"/>
      </w:pPr>
      <w:r>
        <w:t xml:space="preserve">import 'pending_donation_badge.dart';</w:t>
      </w:r>
    </w:p>
    <w:p>
      <w:pPr>
        <w:ind w:left="240" w:hanging="240"/>
      </w:pPr>
    </w:p>
    <w:p>
      <w:pPr>
        <w:ind w:left="240" w:hanging="240"/>
      </w:pPr>
      <w:r>
        <w:t xml:space="preserve">class SideNav extends StatefulWidget {</w:t>
      </w:r>
    </w:p>
    <w:p>
      <w:pPr>
        <w:ind w:left="360" w:hanging="240"/>
      </w:pPr>
      <w:r>
        <w:t xml:space="preserve">final bool collapsed;</w:t>
      </w:r>
    </w:p>
    <w:p>
      <w:pPr>
        <w:ind w:left="360" w:hanging="240"/>
      </w:pPr>
      <w:r>
        <w:t xml:space="preserve">final String currentPath;</w:t>
      </w:r>
    </w:p>
    <w:p>
      <w:pPr>
        <w:ind w:left="240" w:hanging="240"/>
      </w:pPr>
    </w:p>
    <w:p>
      <w:pPr>
        <w:ind w:left="360" w:hanging="240"/>
      </w:pPr>
      <w:r>
        <w:t xml:space="preserve">const SideNav({</w:t>
      </w:r>
    </w:p>
    <w:p>
      <w:pPr>
        <w:ind w:left="480" w:hanging="240"/>
      </w:pPr>
      <w:r>
        <w:t xml:space="preserve">super.key,</w:t>
      </w:r>
    </w:p>
    <w:p>
      <w:pPr>
        <w:ind w:left="480" w:hanging="240"/>
      </w:pPr>
      <w:r>
        <w:t xml:space="preserve">required this.collapsed,</w:t>
      </w:r>
    </w:p>
    <w:p>
      <w:pPr>
        <w:ind w:left="480" w:hanging="240"/>
      </w:pPr>
      <w:r>
        <w:t xml:space="preserve">required this.currentPath,</w:t>
      </w:r>
    </w:p>
    <w:p>
      <w:pPr>
        <w:ind w:left="360" w:hanging="240"/>
      </w:pPr>
      <w:r>
        <w:t xml:space="preserve">});</w:t>
      </w:r>
    </w:p>
    <w:p>
      <w:pPr>
        <w:ind w:left="240" w:hanging="240"/>
      </w:pPr>
    </w:p>
    <w:p>
      <w:pPr>
        <w:ind w:left="360" w:hanging="240"/>
      </w:pPr>
      <w:r>
        <w:t xml:space="preserve">@override</w:t>
      </w:r>
    </w:p>
    <w:p>
      <w:pPr>
        <w:ind w:left="360" w:hanging="240"/>
      </w:pPr>
      <w:r>
        <w:t xml:space="preserve">State&lt;SideNav&gt; createState() =&gt;</w:t>
      </w:r>
    </w:p>
    <w:p>
      <w:pPr>
        <w:ind w:left="600" w:hanging="240"/>
      </w:pPr>
      <w:r>
        <w:t xml:space="preserve">_SideNavState();</w:t>
      </w:r>
    </w:p>
    <w:p>
      <w:pPr>
        <w:ind w:left="240" w:hanging="240"/>
      </w:pPr>
      <w:r>
        <w:t xml:space="preserve">}</w:t>
      </w:r>
    </w:p>
    <w:p>
      <w:pPr>
        <w:ind w:left="240" w:hanging="240"/>
      </w:pPr>
    </w:p>
    <w:p>
      <w:pPr>
        <w:ind w:left="240" w:hanging="240"/>
      </w:pPr>
      <w:r>
        <w:t xml:space="preserve">class _SideNavState</w:t>
      </w:r>
    </w:p>
    <w:p>
      <w:pPr>
        <w:ind w:left="480" w:hanging="240"/>
      </w:pPr>
      <w:r>
        <w:t xml:space="preserve">extends State&lt;SideNav&gt; {</w:t>
      </w:r>
    </w:p>
    <w:p>
      <w:pPr>
        <w:ind w:left="360" w:hanging="240"/>
      </w:pPr>
      <w:r>
        <w:t xml:space="preserve">bool _confirmingLogout = false;</w:t>
      </w:r>
    </w:p>
    <w:p>
      <w:pPr>
        <w:ind w:left="360" w:hanging="240"/>
      </w:pPr>
      <w:r>
        <w:t xml:space="preserve">bool _loggingOut = false;</w:t>
      </w:r>
    </w:p>
    <w:p>
      <w:pPr>
        <w:ind w:left="240" w:hanging="240"/>
      </w:pPr>
    </w:p>
    <w:p>
      <w:pPr>
        <w:ind w:left="360" w:hanging="240"/>
      </w:pPr>
      <w:r>
        <w:t xml:space="preserve">Future&lt;void&gt; _openRoute(</w:t>
      </w:r>
    </w:p>
    <w:p>
      <w:pPr>
        <w:ind w:left="480" w:hanging="240"/>
      </w:pPr>
      <w:r>
        <w:t xml:space="preserve">String path,</w:t>
      </w:r>
    </w:p>
    <w:p>
      <w:pPr>
        <w:ind w:left="480" w:hanging="240"/>
      </w:pPr>
      <w:r>
        <w:t xml:space="preserve">String _,</w:t>
      </w:r>
    </w:p>
    <w:p>
      <w:pPr>
        <w:ind w:left="360" w:hanging="240"/>
      </w:pPr>
      <w:r>
        <w:t xml:space="preserve">) async {</w:t>
      </w:r>
    </w:p>
    <w:p>
      <w:pPr>
        <w:ind w:left="480" w:hanging="240"/>
      </w:pPr>
      <w:r>
        <w:t xml:space="preserve">if (AppOperationController.instance.isBusy) {</w:t>
      </w:r>
    </w:p>
    <w:p>
      <w:pPr>
        <w:ind w:left="600" w:hanging="240"/>
      </w:pPr>
      <w:r>
        <w:t xml:space="preserve">return;</w:t>
      </w:r>
    </w:p>
    <w:p>
      <w:pPr>
        <w:ind w:left="480" w:hanging="240"/>
      </w:pPr>
      <w:r>
        <w:t xml:space="preserve">}</w:t>
      </w:r>
    </w:p>
    <w:p>
      <w:pPr>
        <w:ind w:left="240" w:hanging="240"/>
      </w:pPr>
    </w:p>
    <w:p>
      <w:pPr>
        <w:ind w:left="480" w:hanging="240"/>
      </w:pPr>
      <w:r>
        <w:t xml:space="preserve">if (!mounted) return;</w:t>
      </w:r>
    </w:p>
    <w:p>
      <w:pPr>
        <w:ind w:left="240" w:hanging="240"/>
      </w:pPr>
    </w:p>
    <w:p>
      <w:pPr>
        <w:ind w:left="480" w:hanging="240"/>
      </w:pPr>
      <w:r>
        <w:t xml:space="preserve">context.go(path);</w:t>
      </w:r>
    </w:p>
    <w:p>
      <w:pPr>
        <w:ind w:left="360" w:hanging="240"/>
      </w:pPr>
      <w:r>
        <w:t xml:space="preserve">}</w:t>
      </w:r>
    </w:p>
    <w:p>
      <w:pPr>
        <w:ind w:left="240" w:hanging="240"/>
      </w:pPr>
    </w:p>
    <w:p>
      <w:pPr>
        <w:ind w:left="360" w:hanging="240"/>
      </w:pPr>
      <w:r>
        <w:t xml:space="preserve">// =========================================================================</w:t>
      </w:r>
    </w:p>
    <w:p>
      <w:pPr>
        <w:ind w:left="360" w:hanging="240"/>
      </w:pPr>
      <w:r>
        <w:t xml:space="preserve">// LOGOUT</w:t>
      </w:r>
    </w:p>
    <w:p>
      <w:pPr>
        <w:ind w:left="360" w:hanging="240"/>
      </w:pPr>
      <w:r>
        <w:t xml:space="preserve">// =========================================================================</w:t>
      </w:r>
    </w:p>
    <w:p>
      <w:pPr>
        <w:ind w:left="360" w:hanging="240"/>
      </w:pPr>
      <w:r>
        <w:t xml:space="preserve">//</w:t>
      </w:r>
    </w:p>
    <w:p>
      <w:pPr>
        <w:ind w:left="360" w:hanging="240"/>
      </w:pPr>
      <w:r>
        <w:t xml:space="preserve">// IMPORTANT:</w:t>
      </w:r>
    </w:p>
    <w:p>
      <w:pPr>
        <w:ind w:left="360" w:hanging="240"/>
      </w:pPr>
      <w:r>
        <w:t xml:space="preserve">//</w:t>
      </w:r>
    </w:p>
    <w:p>
      <w:pPr>
        <w:ind w:left="360" w:hanging="240"/>
      </w:pPr>
      <w:r>
        <w:t xml:space="preserve">// There is intentionally NO AlertDialog here.</w:t>
      </w:r>
    </w:p>
    <w:p>
      <w:pPr>
        <w:ind w:left="360" w:hanging="240"/>
      </w:pPr>
      <w:r>
        <w:t xml:space="preserve">//</w:t>
      </w:r>
    </w:p>
    <w:p>
      <w:pPr>
        <w:ind w:left="360" w:hanging="240"/>
      </w:pPr>
      <w:r>
        <w:t xml:space="preserve">// Confirmation happens directly inside the sidebar.</w:t>
      </w:r>
    </w:p>
    <w:p>
      <w:pPr>
        <w:ind w:left="360" w:hanging="240"/>
      </w:pPr>
      <w:r>
        <w:t xml:space="preserve">// This avoids adding/removing a Navigator overlay at the same time the</w:t>
      </w:r>
    </w:p>
    <w:p>
      <w:pPr>
        <w:ind w:left="360" w:hanging="240"/>
      </w:pPr>
      <w:r>
        <w:t xml:space="preserve">// authenticated AppShell is removed.</w:t>
      </w:r>
    </w:p>
    <w:p>
      <w:pPr>
        <w:ind w:left="360" w:hanging="240"/>
      </w:pPr>
      <w:r>
        <w:t xml:space="preserve">// =========================================================================</w:t>
      </w:r>
    </w:p>
    <w:p>
      <w:pPr>
        <w:ind w:left="240" w:hanging="240"/>
      </w:pPr>
    </w:p>
    <w:p>
      <w:pPr>
        <w:ind w:left="360" w:hanging="240"/>
      </w:pPr>
      <w:r>
        <w:t xml:space="preserve">Future&lt;void&gt; _performLogout() async {</w:t>
      </w:r>
    </w:p>
    <w:p>
      <w:pPr>
        <w:ind w:left="480" w:hanging="240"/>
      </w:pPr>
      <w:r>
        <w:t xml:space="preserve">if (_loggingOut) {</w:t>
      </w:r>
    </w:p>
    <w:p>
      <w:pPr>
        <w:ind w:left="600" w:hanging="240"/>
      </w:pPr>
      <w:r>
        <w:t xml:space="preserve">return;</w:t>
      </w:r>
    </w:p>
    <w:p>
      <w:pPr>
        <w:ind w:left="480" w:hanging="240"/>
      </w:pPr>
      <w:r>
        <w:t xml:space="preserve">}</w:t>
      </w:r>
    </w:p>
    <w:p>
      <w:pPr>
        <w:ind w:left="240" w:hanging="240"/>
      </w:pPr>
    </w:p>
    <w:p>
      <w:pPr>
        <w:ind w:left="480" w:hanging="240"/>
      </w:pPr>
      <w:r>
        <w:t xml:space="preserve">setState(() {</w:t>
      </w:r>
    </w:p>
    <w:p>
      <w:pPr>
        <w:ind w:left="600" w:hanging="240"/>
      </w:pPr>
      <w:r>
        <w:t xml:space="preserve">_loggingOut = true;</w:t>
      </w:r>
    </w:p>
    <w:p>
      <w:pPr>
        <w:ind w:left="480" w:hanging="240"/>
      </w:pPr>
      <w:r>
        <w:t xml:space="preserve">});</w:t>
      </w:r>
    </w:p>
    <w:p>
      <w:pPr>
        <w:ind w:left="240" w:hanging="240"/>
      </w:pPr>
    </w:p>
    <w:p>
      <w:pPr>
        <w:ind w:left="480" w:hanging="240"/>
      </w:pPr>
      <w:r>
        <w:t xml:space="preserve">final auth =</w:t>
      </w:r>
    </w:p>
    <w:p>
      <w:pPr>
        <w:ind w:left="720" w:hanging="240"/>
      </w:pPr>
      <w:r>
        <w:t xml:space="preserve">context.read&lt;AuthController&gt;();</w:t>
      </w:r>
    </w:p>
    <w:p>
      <w:pPr>
        <w:ind w:left="240" w:hanging="240"/>
      </w:pPr>
    </w:p>
    <w:p>
      <w:pPr>
        <w:ind w:left="480" w:hanging="240"/>
      </w:pPr>
      <w:r>
        <w:t xml:space="preserve">final success =</w:t>
      </w:r>
    </w:p>
    <w:p>
      <w:pPr>
        <w:ind w:left="720" w:hanging="240"/>
      </w:pPr>
      <w:r>
        <w:t xml:space="preserve">await auth.logout();</w:t>
      </w:r>
    </w:p>
    <w:p>
      <w:pPr>
        <w:ind w:left="240" w:hanging="240"/>
      </w:pPr>
    </w:p>
    <w:p>
      <w:pPr>
        <w:ind w:left="480" w:hanging="240"/>
      </w:pPr>
      <w:r>
        <w:t xml:space="preserve">if (!mounted) {</w:t>
      </w:r>
    </w:p>
    <w:p>
      <w:pPr>
        <w:ind w:left="600" w:hanging="240"/>
      </w:pPr>
      <w:r>
        <w:t xml:space="preserve">return;</w:t>
      </w:r>
    </w:p>
    <w:p>
      <w:pPr>
        <w:ind w:left="480" w:hanging="240"/>
      </w:pPr>
      <w:r>
        <w:t xml:space="preserve">}</w:t>
      </w:r>
    </w:p>
    <w:p>
      <w:pPr>
        <w:ind w:left="240" w:hanging="240"/>
      </w:pPr>
    </w:p>
    <w:p>
      <w:pPr>
        <w:ind w:left="480" w:hanging="240"/>
      </w:pPr>
      <w:r>
        <w:t xml:space="preserve">if (success) {</w:t>
      </w:r>
    </w:p>
    <w:p>
      <w:pPr>
        <w:ind w:left="600" w:hanging="240"/>
      </w:pPr>
      <w:r>
        <w:t xml:space="preserve">// ---------------------------------------------------------------</w:t>
      </w:r>
    </w:p>
    <w:p>
      <w:pPr>
        <w:ind w:left="600" w:hanging="240"/>
      </w:pPr>
      <w:r>
        <w:t xml:space="preserve">// SINGLE LOGOUT NAVIGATION</w:t>
      </w:r>
    </w:p>
    <w:p>
      <w:pPr>
        <w:ind w:left="600" w:hanging="240"/>
      </w:pPr>
      <w:r>
        <w:t xml:space="preserve">// ---------------------------------------------------------------</w:t>
      </w:r>
    </w:p>
    <w:p>
      <w:pPr>
        <w:ind w:left="600" w:hanging="240"/>
      </w:pPr>
      <w:r>
        <w:t xml:space="preserve">//</w:t>
      </w:r>
    </w:p>
    <w:p>
      <w:pPr>
        <w:ind w:left="600" w:hanging="240"/>
      </w:pPr>
      <w:r>
        <w:t xml:space="preserve">// AuthController does NOT refresh GoRouter during successful logout.</w:t>
      </w:r>
    </w:p>
    <w:p>
      <w:pPr>
        <w:ind w:left="600" w:hanging="240"/>
      </w:pPr>
      <w:r>
        <w:t xml:space="preserve">// This is the one place that sends the user to /login.</w:t>
      </w:r>
    </w:p>
    <w:p>
      <w:pPr>
        <w:ind w:left="600" w:hanging="240"/>
      </w:pPr>
      <w:r>
        <w:t xml:space="preserve">// ---------------------------------------------------------------</w:t>
      </w:r>
    </w:p>
    <w:p>
      <w:pPr>
        <w:ind w:left="240" w:hanging="240"/>
      </w:pPr>
    </w:p>
    <w:p>
      <w:pPr>
        <w:ind w:left="600" w:hanging="240"/>
      </w:pPr>
      <w:r>
        <w:t xml:space="preserve">context.go('/login');</w:t>
      </w:r>
    </w:p>
    <w:p>
      <w:pPr>
        <w:ind w:left="600" w:hanging="240"/>
      </w:pPr>
      <w:r>
        <w:t xml:space="preserve">return;</w:t>
      </w:r>
    </w:p>
    <w:p>
      <w:pPr>
        <w:ind w:left="480" w:hanging="240"/>
      </w:pPr>
      <w:r>
        <w:t xml:space="preserve">}</w:t>
      </w:r>
    </w:p>
    <w:p>
      <w:pPr>
        <w:ind w:left="240" w:hanging="240"/>
      </w:pPr>
    </w:p>
    <w:p>
      <w:pPr>
        <w:ind w:left="480" w:hanging="240"/>
      </w:pPr>
      <w:r>
        <w:t xml:space="preserve">setState(() {</w:t>
      </w:r>
    </w:p>
    <w:p>
      <w:pPr>
        <w:ind w:left="600" w:hanging="240"/>
      </w:pPr>
      <w:r>
        <w:t xml:space="preserve">_loggingOut = false;</w:t>
      </w:r>
    </w:p>
    <w:p>
      <w:pPr>
        <w:ind w:left="480" w:hanging="240"/>
      </w:pPr>
      <w:r>
        <w:t xml:space="preserve">});</w:t>
      </w:r>
    </w:p>
    <w:p>
      <w:pPr>
        <w:ind w:left="240" w:hanging="240"/>
      </w:pPr>
    </w:p>
    <w:p>
      <w:pPr>
        <w:ind w:left="480" w:hanging="240"/>
      </w:pPr>
      <w:r>
        <w:t xml:space="preserve">ScaffoldMessenger.of(context)</w:t>
      </w:r>
    </w:p>
    <w:p>
      <w:pPr>
        <w:ind w:left="720" w:hanging="240"/>
      </w:pPr>
      <w:r>
        <w:t xml:space="preserve">.showSnackBar(</w:t>
      </w:r>
    </w:p>
    <w:p>
      <w:pPr>
        <w:ind w:left="600" w:hanging="240"/>
      </w:pPr>
      <w:r>
        <w:t xml:space="preserve">SnackBar(</w:t>
      </w:r>
    </w:p>
    <w:p>
      <w:pPr>
        <w:ind w:left="720" w:hanging="240"/>
      </w:pPr>
      <w:r>
        <w:t xml:space="preserve">content: Text(</w:t>
      </w:r>
    </w:p>
    <w:p>
      <w:pPr>
        <w:ind w:left="840" w:hanging="240"/>
      </w:pPr>
      <w:r>
        <w:t xml:space="preserve">auth.errorMessage ??</w:t>
      </w:r>
    </w:p>
    <w:p>
      <w:pPr>
        <w:ind w:left="1080" w:hanging="240"/>
      </w:pPr>
      <w:r>
        <w:t xml:space="preserve">'Could not log out. Please try again.',</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void _showLogoutConfirmation() {</w:t>
      </w:r>
    </w:p>
    <w:p>
      <w:pPr>
        <w:ind w:left="480" w:hanging="240"/>
      </w:pPr>
      <w:r>
        <w:t xml:space="preserve">if (_loggingOut) {</w:t>
      </w:r>
    </w:p>
    <w:p>
      <w:pPr>
        <w:ind w:left="600" w:hanging="240"/>
      </w:pPr>
      <w:r>
        <w:t xml:space="preserve">return;</w:t>
      </w:r>
    </w:p>
    <w:p>
      <w:pPr>
        <w:ind w:left="480" w:hanging="240"/>
      </w:pPr>
      <w:r>
        <w:t xml:space="preserve">}</w:t>
      </w:r>
    </w:p>
    <w:p>
      <w:pPr>
        <w:ind w:left="240" w:hanging="240"/>
      </w:pPr>
    </w:p>
    <w:p>
      <w:pPr>
        <w:ind w:left="480" w:hanging="240"/>
      </w:pPr>
      <w:r>
        <w:t xml:space="preserve">setState(() {</w:t>
      </w:r>
    </w:p>
    <w:p>
      <w:pPr>
        <w:ind w:left="600" w:hanging="240"/>
      </w:pPr>
      <w:r>
        <w:t xml:space="preserve">_confirmingLogout = true;</w:t>
      </w:r>
    </w:p>
    <w:p>
      <w:pPr>
        <w:ind w:left="480" w:hanging="240"/>
      </w:pPr>
      <w:r>
        <w:t xml:space="preserve">});</w:t>
      </w:r>
    </w:p>
    <w:p>
      <w:pPr>
        <w:ind w:left="360" w:hanging="240"/>
      </w:pPr>
      <w:r>
        <w:t xml:space="preserve">}</w:t>
      </w:r>
    </w:p>
    <w:p>
      <w:pPr>
        <w:ind w:left="240" w:hanging="240"/>
      </w:pPr>
    </w:p>
    <w:p>
      <w:pPr>
        <w:ind w:left="360" w:hanging="240"/>
      </w:pPr>
      <w:r>
        <w:t xml:space="preserve">void _cancelLogout() {</w:t>
      </w:r>
    </w:p>
    <w:p>
      <w:pPr>
        <w:ind w:left="480" w:hanging="240"/>
      </w:pPr>
      <w:r>
        <w:t xml:space="preserve">if (_loggingOut) {</w:t>
      </w:r>
    </w:p>
    <w:p>
      <w:pPr>
        <w:ind w:left="600" w:hanging="240"/>
      </w:pPr>
      <w:r>
        <w:t xml:space="preserve">return;</w:t>
      </w:r>
    </w:p>
    <w:p>
      <w:pPr>
        <w:ind w:left="480" w:hanging="240"/>
      </w:pPr>
      <w:r>
        <w:t xml:space="preserve">}</w:t>
      </w:r>
    </w:p>
    <w:p>
      <w:pPr>
        <w:ind w:left="240" w:hanging="240"/>
      </w:pPr>
    </w:p>
    <w:p>
      <w:pPr>
        <w:ind w:left="480" w:hanging="240"/>
      </w:pPr>
      <w:r>
        <w:t xml:space="preserve">setState(() {</w:t>
      </w:r>
    </w:p>
    <w:p>
      <w:pPr>
        <w:ind w:left="600" w:hanging="240"/>
      </w:pPr>
      <w:r>
        <w:t xml:space="preserve">_confirmingLogout = false;</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LOGOUT AREA</w:t>
      </w:r>
    </w:p>
    <w:p>
      <w:pPr>
        <w:ind w:left="360" w:hanging="240"/>
      </w:pPr>
      <w:r>
        <w:t xml:space="preserve">// =========================================================================</w:t>
      </w:r>
    </w:p>
    <w:p>
      <w:pPr>
        <w:ind w:left="240" w:hanging="240"/>
      </w:pPr>
    </w:p>
    <w:p>
      <w:pPr>
        <w:ind w:left="360" w:hanging="240"/>
      </w:pPr>
      <w:r>
        <w:t xml:space="preserve">Widget _buildLogoutArea(</w:t>
      </w:r>
    </w:p>
    <w:p>
      <w:pPr>
        <w:ind w:left="480" w:hanging="240"/>
      </w:pPr>
      <w:r>
        <w:t xml:space="preserve">AuthController auth,</w:t>
      </w:r>
    </w:p>
    <w:p>
      <w:pPr>
        <w:ind w:left="360" w:hanging="240"/>
      </w:pPr>
      <w:r>
        <w:t xml:space="preserve">) {</w:t>
      </w:r>
    </w:p>
    <w:p>
      <w:pPr>
        <w:ind w:left="480" w:hanging="240"/>
      </w:pPr>
      <w:r>
        <w:t xml:space="preserve">final disabled =</w:t>
      </w:r>
    </w:p>
    <w:p>
      <w:pPr>
        <w:ind w:left="720" w:hanging="240"/>
      </w:pPr>
      <w:r>
        <w:t xml:space="preserve">auth.isBusy ||</w:t>
      </w:r>
    </w:p>
    <w:p>
      <w:pPr>
        <w:ind w:left="720" w:hanging="240"/>
      </w:pPr>
      <w:r>
        <w:t xml:space="preserve">_loggingOut;</w:t>
      </w:r>
    </w:p>
    <w:p>
      <w:pPr>
        <w:ind w:left="240" w:hanging="240"/>
      </w:pPr>
    </w:p>
    <w:p>
      <w:pPr>
        <w:ind w:left="480" w:hanging="240"/>
      </w:pPr>
      <w:r>
        <w:t xml:space="preserve">// -----------------------------------------------------------------------</w:t>
      </w:r>
    </w:p>
    <w:p>
      <w:pPr>
        <w:ind w:left="480" w:hanging="240"/>
      </w:pPr>
      <w:r>
        <w:t xml:space="preserve">// COLLAPSED SIDEBAR</w:t>
      </w:r>
    </w:p>
    <w:p>
      <w:pPr>
        <w:ind w:left="480" w:hanging="240"/>
      </w:pPr>
      <w:r>
        <w:t xml:space="preserve">// -----------------------------------------------------------------------</w:t>
      </w:r>
    </w:p>
    <w:p>
      <w:pPr>
        <w:ind w:left="240" w:hanging="240"/>
      </w:pPr>
    </w:p>
    <w:p>
      <w:pPr>
        <w:ind w:left="480" w:hanging="240"/>
      </w:pPr>
      <w:r>
        <w:t xml:space="preserve">if (widget.collapsed) {</w:t>
      </w:r>
    </w:p>
    <w:p>
      <w:pPr>
        <w:ind w:left="600" w:hanging="240"/>
      </w:pPr>
      <w:r>
        <w:t xml:space="preserve">if (!_confirmingLogout) {</w:t>
      </w:r>
    </w:p>
    <w:p>
      <w:pPr>
        <w:ind w:left="720" w:hanging="240"/>
      </w:pPr>
      <w:r>
        <w:t xml:space="preserve">return IconButton(</w:t>
      </w:r>
    </w:p>
    <w:p>
      <w:pPr>
        <w:ind w:left="840" w:hanging="240"/>
      </w:pPr>
      <w:r>
        <w:t xml:space="preserve">onPressed:</w:t>
      </w:r>
    </w:p>
    <w:p>
      <w:pPr>
        <w:ind w:left="1080" w:hanging="240"/>
      </w:pPr>
      <w:r>
        <w:t xml:space="preserve">disabled</w:t>
      </w:r>
    </w:p>
    <w:p>
      <w:pPr>
        <w:ind w:left="1320" w:hanging="240"/>
      </w:pPr>
      <w:r>
        <w:t xml:space="preserve">? null</w:t>
      </w:r>
    </w:p>
    <w:p>
      <w:pPr>
        <w:ind w:left="1320" w:hanging="240"/>
      </w:pPr>
      <w:r>
        <w:t xml:space="preserve">: _showLogoutConfirmation,</w:t>
      </w:r>
    </w:p>
    <w:p>
      <w:pPr>
        <w:ind w:left="840" w:hanging="240"/>
      </w:pPr>
      <w:r>
        <w:t xml:space="preserve">icon: const Icon(</w:t>
      </w:r>
    </w:p>
    <w:p>
      <w:pPr>
        <w:ind w:left="960" w:hanging="240"/>
      </w:pPr>
      <w:r>
        <w:t xml:space="preserve">Icons.logout,</w:t>
      </w:r>
    </w:p>
    <w:p>
      <w:pPr>
        <w:ind w:left="960" w:hanging="240"/>
      </w:pPr>
      <w:r>
        <w:t xml:space="preserve">size: 16,</w:t>
      </w:r>
    </w:p>
    <w:p>
      <w:pPr>
        <w:ind w:left="960" w:hanging="240"/>
      </w:pPr>
      <w:r>
        <w:t xml:space="preserve">color:</w:t>
      </w:r>
    </w:p>
    <w:p>
      <w:pPr>
        <w:ind w:left="1200" w:hanging="240"/>
      </w:pPr>
      <w:r>
        <w:t xml:space="preserve">AppColors</w:t>
      </w:r>
    </w:p>
    <w:p>
      <w:pPr>
        <w:ind w:left="1440" w:hanging="240"/>
      </w:pPr>
      <w:r>
        <w:t xml:space="preserve">.sidebarAccentForeground,</w:t>
      </w:r>
    </w:p>
    <w:p>
      <w:pPr>
        <w:ind w:left="840" w:hanging="240"/>
      </w:pPr>
      <w:r>
        <w:t xml:space="preserve">),</w:t>
      </w:r>
    </w:p>
    <w:p>
      <w:pPr>
        <w:ind w:left="840" w:hanging="240"/>
      </w:pPr>
      <w:r>
        <w:t xml:space="preserve">tooltip: 'Logout',</w:t>
      </w:r>
    </w:p>
    <w:p>
      <w:pPr>
        <w:ind w:left="720" w:hanging="240"/>
      </w:pPr>
      <w:r>
        <w:t xml:space="preserve">);</w:t>
      </w:r>
    </w:p>
    <w:p>
      <w:pPr>
        <w:ind w:left="600" w:hanging="240"/>
      </w:pPr>
      <w:r>
        <w:t xml:space="preserve">}</w:t>
      </w:r>
    </w:p>
    <w:p>
      <w:pPr>
        <w:ind w:left="240" w:hanging="240"/>
      </w:pPr>
    </w:p>
    <w:p>
      <w:pPr>
        <w:ind w:left="600" w:hanging="240"/>
      </w:pPr>
      <w:r>
        <w:t xml:space="preserve">return Padding(</w:t>
      </w:r>
    </w:p>
    <w:p>
      <w:pPr>
        <w:ind w:left="720" w:hanging="240"/>
      </w:pPr>
      <w:r>
        <w:t xml:space="preserve">padding:</w:t>
      </w:r>
    </w:p>
    <w:p>
      <w:pPr>
        <w:ind w:left="960" w:hanging="240"/>
      </w:pPr>
      <w:r>
        <w:t xml:space="preserve">const EdgeInsets.symmetric(</w:t>
      </w:r>
    </w:p>
    <w:p>
      <w:pPr>
        <w:ind w:left="840" w:hanging="240"/>
      </w:pPr>
      <w:r>
        <w:t xml:space="preserve">vertical: 4,</w:t>
      </w:r>
    </w:p>
    <w:p>
      <w:pPr>
        <w:ind w:left="720" w:hanging="240"/>
      </w:pPr>
      <w:r>
        <w:t xml:space="preserve">),</w:t>
      </w:r>
    </w:p>
    <w:p>
      <w:pPr>
        <w:ind w:left="720" w:hanging="240"/>
      </w:pPr>
      <w:r>
        <w:t xml:space="preserve">child: Column(</w:t>
      </w:r>
    </w:p>
    <w:p>
      <w:pPr>
        <w:ind w:left="840" w:hanging="240"/>
      </w:pPr>
      <w:r>
        <w:t xml:space="preserve">children: [</w:t>
      </w:r>
    </w:p>
    <w:p>
      <w:pPr>
        <w:ind w:left="960" w:hanging="240"/>
      </w:pPr>
      <w:r>
        <w:t xml:space="preserve">const Text(</w:t>
      </w:r>
    </w:p>
    <w:p>
      <w:pPr>
        <w:ind w:left="1080" w:hanging="240"/>
      </w:pPr>
      <w:r>
        <w:t xml:space="preserve">'Log out?',</w:t>
      </w:r>
    </w:p>
    <w:p>
      <w:pPr>
        <w:ind w:left="1080" w:hanging="240"/>
      </w:pPr>
      <w:r>
        <w:t xml:space="preserve">textAlign:</w:t>
      </w:r>
    </w:p>
    <w:p>
      <w:pPr>
        <w:ind w:left="1320" w:hanging="240"/>
      </w:pPr>
      <w:r>
        <w:t xml:space="preserve">TextAlign.center,</w:t>
      </w:r>
    </w:p>
    <w:p>
      <w:pPr>
        <w:ind w:left="1080" w:hanging="240"/>
      </w:pPr>
      <w:r>
        <w:t xml:space="preserve">style: TextStyle(</w:t>
      </w:r>
    </w:p>
    <w:p>
      <w:pPr>
        <w:ind w:left="1200" w:hanging="240"/>
      </w:pPr>
      <w:r>
        <w:t xml:space="preserve">fontSize: 9.5,</w:t>
      </w:r>
    </w:p>
    <w:p>
      <w:pPr>
        <w:ind w:left="1200" w:hanging="240"/>
      </w:pPr>
      <w:r>
        <w:t xml:space="preserve">color:</w:t>
      </w:r>
    </w:p>
    <w:p>
      <w:pPr>
        <w:ind w:left="1440" w:hanging="240"/>
      </w:pPr>
      <w:r>
        <w:t xml:space="preserve">AppColors</w:t>
      </w:r>
    </w:p>
    <w:p>
      <w:pPr>
        <w:ind w:left="1680" w:hanging="240"/>
      </w:pPr>
      <w:r>
        <w:t xml:space="preserve">.sidebarAccentForeground,</w:t>
      </w:r>
    </w:p>
    <w:p>
      <w:pPr>
        <w:ind w:left="1080" w:hanging="240"/>
      </w:pPr>
      <w:r>
        <w:t xml:space="preserve">),</w:t>
      </w:r>
    </w:p>
    <w:p>
      <w:pPr>
        <w:ind w:left="960" w:hanging="240"/>
      </w:pPr>
      <w:r>
        <w:t xml:space="preserve">),</w:t>
      </w:r>
    </w:p>
    <w:p>
      <w:pPr>
        <w:ind w:left="240" w:hanging="240"/>
      </w:pPr>
    </w:p>
    <w:p>
      <w:pPr>
        <w:ind w:left="960" w:hanging="240"/>
      </w:pPr>
      <w:r>
        <w:t xml:space="preserve">const SizedBox(</w:t>
      </w:r>
    </w:p>
    <w:p>
      <w:pPr>
        <w:ind w:left="1080" w:hanging="240"/>
      </w:pPr>
      <w:r>
        <w:t xml:space="preserve">height: 4,</w:t>
      </w:r>
    </w:p>
    <w:p>
      <w:pPr>
        <w:ind w:left="960" w:hanging="240"/>
      </w:pPr>
      <w:r>
        <w:t xml:space="preserve">),</w:t>
      </w:r>
    </w:p>
    <w:p>
      <w:pPr>
        <w:ind w:left="240" w:hanging="240"/>
      </w:pPr>
    </w:p>
    <w:p>
      <w:pPr>
        <w:ind w:left="960" w:hanging="240"/>
      </w:pPr>
      <w:r>
        <w:t xml:space="preserve">Row(</w:t>
      </w:r>
    </w:p>
    <w:p>
      <w:pPr>
        <w:ind w:left="1080" w:hanging="240"/>
      </w:pPr>
      <w:r>
        <w:t xml:space="preserve">mainAxisAlignment:</w:t>
      </w:r>
    </w:p>
    <w:p>
      <w:pPr>
        <w:ind w:left="1320" w:hanging="240"/>
      </w:pPr>
      <w:r>
        <w:t xml:space="preserve">MainAxisAlignment.center,</w:t>
      </w:r>
    </w:p>
    <w:p>
      <w:pPr>
        <w:ind w:left="1080" w:hanging="240"/>
      </w:pPr>
      <w:r>
        <w:t xml:space="preserve">children: [</w:t>
      </w:r>
    </w:p>
    <w:p>
      <w:pPr>
        <w:ind w:left="1200" w:hanging="240"/>
      </w:pPr>
      <w:r>
        <w:t xml:space="preserve">IconButton(</w:t>
      </w:r>
    </w:p>
    <w:p>
      <w:pPr>
        <w:ind w:left="1320" w:hanging="240"/>
      </w:pPr>
      <w:r>
        <w:t xml:space="preserve">onPressed:</w:t>
      </w:r>
    </w:p>
    <w:p>
      <w:pPr>
        <w:ind w:left="1560" w:hanging="240"/>
      </w:pPr>
      <w:r>
        <w:t xml:space="preserve">disabled</w:t>
      </w:r>
    </w:p>
    <w:p>
      <w:pPr>
        <w:ind w:left="1800" w:hanging="240"/>
      </w:pPr>
      <w:r>
        <w:t xml:space="preserve">? null</w:t>
      </w:r>
    </w:p>
    <w:p>
      <w:pPr>
        <w:ind w:left="1800" w:hanging="240"/>
      </w:pPr>
      <w:r>
        <w:t xml:space="preserve">: _cancelLogout,</w:t>
      </w:r>
    </w:p>
    <w:p>
      <w:pPr>
        <w:ind w:left="1320" w:hanging="240"/>
      </w:pPr>
      <w:r>
        <w:t xml:space="preserve">tooltip:</w:t>
      </w:r>
    </w:p>
    <w:p>
      <w:pPr>
        <w:ind w:left="1560" w:hanging="240"/>
      </w:pPr>
      <w:r>
        <w:t xml:space="preserve">'Cancel',</w:t>
      </w:r>
    </w:p>
    <w:p>
      <w:pPr>
        <w:ind w:left="1320" w:hanging="240"/>
      </w:pPr>
      <w:r>
        <w:t xml:space="preserve">padding:</w:t>
      </w:r>
    </w:p>
    <w:p>
      <w:pPr>
        <w:ind w:left="1560" w:hanging="240"/>
      </w:pPr>
      <w:r>
        <w:t xml:space="preserve">EdgeInsets.zero,</w:t>
      </w:r>
    </w:p>
    <w:p>
      <w:pPr>
        <w:ind w:left="1320" w:hanging="240"/>
      </w:pPr>
      <w:r>
        <w:t xml:space="preserve">constraints:</w:t>
      </w:r>
    </w:p>
    <w:p>
      <w:pPr>
        <w:ind w:left="1560" w:hanging="240"/>
      </w:pPr>
      <w:r>
        <w:t xml:space="preserve">const BoxConstraints(</w:t>
      </w:r>
    </w:p>
    <w:p>
      <w:pPr>
        <w:ind w:left="1440" w:hanging="240"/>
      </w:pPr>
      <w:r>
        <w:t xml:space="preserve">minWidth: 24,</w:t>
      </w:r>
    </w:p>
    <w:p>
      <w:pPr>
        <w:ind w:left="1440" w:hanging="240"/>
      </w:pPr>
      <w:r>
        <w:t xml:space="preserve">minHeight: 30,</w:t>
      </w:r>
    </w:p>
    <w:p>
      <w:pPr>
        <w:ind w:left="1320" w:hanging="240"/>
      </w:pPr>
      <w:r>
        <w:t xml:space="preserve">),</w:t>
      </w:r>
    </w:p>
    <w:p>
      <w:pPr>
        <w:ind w:left="1320" w:hanging="240"/>
      </w:pPr>
      <w:r>
        <w:t xml:space="preserve">icon: const Icon(</w:t>
      </w:r>
    </w:p>
    <w:p>
      <w:pPr>
        <w:ind w:left="1440" w:hanging="240"/>
      </w:pPr>
      <w:r>
        <w:t xml:space="preserve">Icons.close,</w:t>
      </w:r>
    </w:p>
    <w:p>
      <w:pPr>
        <w:ind w:left="1440" w:hanging="240"/>
      </w:pPr>
      <w:r>
        <w:t xml:space="preserve">size: 15,</w:t>
      </w:r>
    </w:p>
    <w:p>
      <w:pPr>
        <w:ind w:left="1440" w:hanging="240"/>
      </w:pPr>
      <w:r>
        <w:t xml:space="preserve">color:</w:t>
      </w:r>
    </w:p>
    <w:p>
      <w:pPr>
        <w:ind w:left="1680" w:hanging="240"/>
      </w:pPr>
      <w:r>
        <w:t xml:space="preserve">AppColors</w:t>
      </w:r>
    </w:p>
    <w:p>
      <w:pPr>
        <w:ind w:left="1920" w:hanging="240"/>
      </w:pPr>
      <w:r>
        <w:t xml:space="preserve">.sidebarAccentForeground,</w:t>
      </w:r>
    </w:p>
    <w:p>
      <w:pPr>
        <w:ind w:left="1320" w:hanging="240"/>
      </w:pPr>
      <w:r>
        <w:t xml:space="preserve">),</w:t>
      </w:r>
    </w:p>
    <w:p>
      <w:pPr>
        <w:ind w:left="1200" w:hanging="240"/>
      </w:pPr>
      <w:r>
        <w:t xml:space="preserve">),</w:t>
      </w:r>
    </w:p>
    <w:p>
      <w:pPr>
        <w:ind w:left="240" w:hanging="240"/>
      </w:pPr>
    </w:p>
    <w:p>
      <w:pPr>
        <w:ind w:left="1200" w:hanging="240"/>
      </w:pPr>
      <w:r>
        <w:t xml:space="preserve">IconButton(</w:t>
      </w:r>
    </w:p>
    <w:p>
      <w:pPr>
        <w:ind w:left="1320" w:hanging="240"/>
      </w:pPr>
      <w:r>
        <w:t xml:space="preserve">onPressed:</w:t>
      </w:r>
    </w:p>
    <w:p>
      <w:pPr>
        <w:ind w:left="1560" w:hanging="240"/>
      </w:pPr>
      <w:r>
        <w:t xml:space="preserve">disabled</w:t>
      </w:r>
    </w:p>
    <w:p>
      <w:pPr>
        <w:ind w:left="1800" w:hanging="240"/>
      </w:pPr>
      <w:r>
        <w:t xml:space="preserve">? null</w:t>
      </w:r>
    </w:p>
    <w:p>
      <w:pPr>
        <w:ind w:left="1800" w:hanging="240"/>
      </w:pPr>
      <w:r>
        <w:t xml:space="preserve">: _performLogout,</w:t>
      </w:r>
    </w:p>
    <w:p>
      <w:pPr>
        <w:ind w:left="1320" w:hanging="240"/>
      </w:pPr>
      <w:r>
        <w:t xml:space="preserve">tooltip:</w:t>
      </w:r>
    </w:p>
    <w:p>
      <w:pPr>
        <w:ind w:left="1560" w:hanging="240"/>
      </w:pPr>
      <w:r>
        <w:t xml:space="preserve">'Confirm Logout',</w:t>
      </w:r>
    </w:p>
    <w:p>
      <w:pPr>
        <w:ind w:left="1320" w:hanging="240"/>
      </w:pPr>
      <w:r>
        <w:t xml:space="preserve">padding:</w:t>
      </w:r>
    </w:p>
    <w:p>
      <w:pPr>
        <w:ind w:left="1560" w:hanging="240"/>
      </w:pPr>
      <w:r>
        <w:t xml:space="preserve">EdgeInsets.zero,</w:t>
      </w:r>
    </w:p>
    <w:p>
      <w:pPr>
        <w:ind w:left="1320" w:hanging="240"/>
      </w:pPr>
      <w:r>
        <w:t xml:space="preserve">constraints:</w:t>
      </w:r>
    </w:p>
    <w:p>
      <w:pPr>
        <w:ind w:left="1560" w:hanging="240"/>
      </w:pPr>
      <w:r>
        <w:t xml:space="preserve">const BoxConstraints(</w:t>
      </w:r>
    </w:p>
    <w:p>
      <w:pPr>
        <w:ind w:left="1440" w:hanging="240"/>
      </w:pPr>
      <w:r>
        <w:t xml:space="preserve">minWidth: 24,</w:t>
      </w:r>
    </w:p>
    <w:p>
      <w:pPr>
        <w:ind w:left="1440" w:hanging="240"/>
      </w:pPr>
      <w:r>
        <w:t xml:space="preserve">minHeight: 30,</w:t>
      </w:r>
    </w:p>
    <w:p>
      <w:pPr>
        <w:ind w:left="1320" w:hanging="240"/>
      </w:pPr>
      <w:r>
        <w:t xml:space="preserve">),</w:t>
      </w:r>
    </w:p>
    <w:p>
      <w:pPr>
        <w:ind w:left="1320" w:hanging="240"/>
      </w:pPr>
      <w:r>
        <w:t xml:space="preserve">icon: _loggingOut</w:t>
      </w:r>
    </w:p>
    <w:p>
      <w:pPr>
        <w:ind w:left="1560" w:hanging="240"/>
      </w:pPr>
      <w:r>
        <w:t xml:space="preserve">? const SizedBox(</w:t>
      </w:r>
    </w:p>
    <w:p>
      <w:pPr>
        <w:ind w:left="1800" w:hanging="240"/>
      </w:pPr>
      <w:r>
        <w:t xml:space="preserve">width: 14,</w:t>
      </w:r>
    </w:p>
    <w:p>
      <w:pPr>
        <w:ind w:left="1800" w:hanging="240"/>
      </w:pPr>
      <w:r>
        <w:t xml:space="preserve">height: 14,</w:t>
      </w:r>
    </w:p>
    <w:p>
      <w:pPr>
        <w:ind w:left="1800" w:hanging="240"/>
      </w:pPr>
      <w:r>
        <w:t xml:space="preserve">child:</w:t>
      </w:r>
    </w:p>
    <w:p>
      <w:pPr>
        <w:ind w:left="2040" w:hanging="240"/>
      </w:pPr>
      <w:r>
        <w:t xml:space="preserve">CircularProgressIndicator(</w:t>
      </w:r>
    </w:p>
    <w:p>
      <w:pPr>
        <w:ind w:left="1920" w:hanging="240"/>
      </w:pPr>
      <w:r>
        <w:t xml:space="preserve">strokeWidth: 2,</w:t>
      </w:r>
    </w:p>
    <w:p>
      <w:pPr>
        <w:ind w:left="1800" w:hanging="240"/>
      </w:pPr>
      <w:r>
        <w:t xml:space="preserve">),</w:t>
      </w:r>
    </w:p>
    <w:p>
      <w:pPr>
        <w:ind w:left="1680" w:hanging="240"/>
      </w:pPr>
      <w:r>
        <w:t xml:space="preserve">)</w:t>
      </w:r>
    </w:p>
    <w:p>
      <w:pPr>
        <w:ind w:left="1560" w:hanging="240"/>
      </w:pPr>
      <w:r>
        <w:t xml:space="preserve">: const Icon(</w:t>
      </w:r>
    </w:p>
    <w:p>
      <w:pPr>
        <w:ind w:left="1800" w:hanging="240"/>
      </w:pPr>
      <w:r>
        <w:t xml:space="preserve">Icons.check,</w:t>
      </w:r>
    </w:p>
    <w:p>
      <w:pPr>
        <w:ind w:left="1800" w:hanging="240"/>
      </w:pPr>
      <w:r>
        <w:t xml:space="preserve">size: 15,</w:t>
      </w:r>
    </w:p>
    <w:p>
      <w:pPr>
        <w:ind w:left="1800" w:hanging="240"/>
      </w:pPr>
      <w:r>
        <w:t xml:space="preserve">color:</w:t>
      </w:r>
    </w:p>
    <w:p>
      <w:pPr>
        <w:ind w:left="2040" w:hanging="240"/>
      </w:pPr>
      <w:r>
        <w:t xml:space="preserve">AppColors</w:t>
      </w:r>
    </w:p>
    <w:p>
      <w:pPr>
        <w:ind w:left="2280" w:hanging="240"/>
      </w:pPr>
      <w:r>
        <w:t xml:space="preserve">.destructive,</w:t>
      </w:r>
    </w:p>
    <w:p>
      <w:pPr>
        <w:ind w:left="168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 -----------------------------------------------------------------------</w:t>
      </w:r>
    </w:p>
    <w:p>
      <w:pPr>
        <w:ind w:left="480" w:hanging="240"/>
      </w:pPr>
      <w:r>
        <w:t xml:space="preserve">// NORMAL SIDEBAR</w:t>
      </w:r>
    </w:p>
    <w:p>
      <w:pPr>
        <w:ind w:left="480" w:hanging="240"/>
      </w:pPr>
      <w:r>
        <w:t xml:space="preserve">// -----------------------------------------------------------------------</w:t>
      </w:r>
    </w:p>
    <w:p>
      <w:pPr>
        <w:ind w:left="240" w:hanging="240"/>
      </w:pPr>
    </w:p>
    <w:p>
      <w:pPr>
        <w:ind w:left="480" w:hanging="240"/>
      </w:pPr>
      <w:r>
        <w:t xml:space="preserve">if (!_confirmingLogout) {</w:t>
      </w:r>
    </w:p>
    <w:p>
      <w:pPr>
        <w:ind w:left="600" w:hanging="240"/>
      </w:pPr>
      <w:r>
        <w:t xml:space="preserve">return TextButton.icon(</w:t>
      </w:r>
    </w:p>
    <w:p>
      <w:pPr>
        <w:ind w:left="720" w:hanging="240"/>
      </w:pPr>
      <w:r>
        <w:t xml:space="preserve">onPressed:</w:t>
      </w:r>
    </w:p>
    <w:p>
      <w:pPr>
        <w:ind w:left="960" w:hanging="240"/>
      </w:pPr>
      <w:r>
        <w:t xml:space="preserve">disabled</w:t>
      </w:r>
    </w:p>
    <w:p>
      <w:pPr>
        <w:ind w:left="1200" w:hanging="240"/>
      </w:pPr>
      <w:r>
        <w:t xml:space="preserve">? null</w:t>
      </w:r>
    </w:p>
    <w:p>
      <w:pPr>
        <w:ind w:left="1200" w:hanging="240"/>
      </w:pPr>
      <w:r>
        <w:t xml:space="preserve">: _showLogoutConfirmation,</w:t>
      </w:r>
    </w:p>
    <w:p>
      <w:pPr>
        <w:ind w:left="720" w:hanging="240"/>
      </w:pPr>
      <w:r>
        <w:t xml:space="preserve">icon: const Icon(</w:t>
      </w:r>
    </w:p>
    <w:p>
      <w:pPr>
        <w:ind w:left="840" w:hanging="240"/>
      </w:pPr>
      <w:r>
        <w:t xml:space="preserve">Icons.logout,</w:t>
      </w:r>
    </w:p>
    <w:p>
      <w:pPr>
        <w:ind w:left="840" w:hanging="240"/>
      </w:pPr>
      <w:r>
        <w:t xml:space="preserve">size: 16,</w:t>
      </w:r>
    </w:p>
    <w:p>
      <w:pPr>
        <w:ind w:left="840" w:hanging="240"/>
      </w:pPr>
      <w:r>
        <w:t xml:space="preserve">color:</w:t>
      </w:r>
    </w:p>
    <w:p>
      <w:pPr>
        <w:ind w:left="1080" w:hanging="240"/>
      </w:pPr>
      <w:r>
        <w:t xml:space="preserve">AppColors</w:t>
      </w:r>
    </w:p>
    <w:p>
      <w:pPr>
        <w:ind w:left="1320" w:hanging="240"/>
      </w:pPr>
      <w:r>
        <w:t xml:space="preserve">.sidebarAccentForeground,</w:t>
      </w:r>
    </w:p>
    <w:p>
      <w:pPr>
        <w:ind w:left="720" w:hanging="240"/>
      </w:pPr>
      <w:r>
        <w:t xml:space="preserve">),</w:t>
      </w:r>
    </w:p>
    <w:p>
      <w:pPr>
        <w:ind w:left="720" w:hanging="240"/>
      </w:pPr>
      <w:r>
        <w:t xml:space="preserve">label: const Text(</w:t>
      </w:r>
    </w:p>
    <w:p>
      <w:pPr>
        <w:ind w:left="840" w:hanging="240"/>
      </w:pPr>
      <w:r>
        <w:t xml:space="preserve">'Logout',</w:t>
      </w:r>
    </w:p>
    <w:p>
      <w:pPr>
        <w:ind w:left="840" w:hanging="240"/>
      </w:pPr>
      <w:r>
        <w:t xml:space="preserve">style: TextStyle(</w:t>
      </w:r>
    </w:p>
    <w:p>
      <w:pPr>
        <w:ind w:left="960" w:hanging="240"/>
      </w:pPr>
      <w:r>
        <w:t xml:space="preserve">color:</w:t>
      </w:r>
    </w:p>
    <w:p>
      <w:pPr>
        <w:ind w:left="1200" w:hanging="240"/>
      </w:pPr>
      <w:r>
        <w:t xml:space="preserve">AppColors</w:t>
      </w:r>
    </w:p>
    <w:p>
      <w:pPr>
        <w:ind w:left="1440" w:hanging="240"/>
      </w:pPr>
      <w:r>
        <w:t xml:space="preserve">.sidebarForeground,</w:t>
      </w:r>
    </w:p>
    <w:p>
      <w:pPr>
        <w:ind w:left="840" w:hanging="240"/>
      </w:pPr>
      <w:r>
        <w:t xml:space="preserve">),</w:t>
      </w:r>
    </w:p>
    <w:p>
      <w:pPr>
        <w:ind w:left="720" w:hanging="240"/>
      </w:pPr>
      <w:r>
        <w:t xml:space="preserve">),</w:t>
      </w:r>
    </w:p>
    <w:p>
      <w:pPr>
        <w:ind w:left="720" w:hanging="240"/>
      </w:pPr>
      <w:r>
        <w:t xml:space="preserve">style:</w:t>
      </w:r>
    </w:p>
    <w:p>
      <w:pPr>
        <w:ind w:left="960" w:hanging="240"/>
      </w:pPr>
      <w:r>
        <w:t xml:space="preserve">TextButton.styleFrom(</w:t>
      </w:r>
    </w:p>
    <w:p>
      <w:pPr>
        <w:ind w:left="840" w:hanging="240"/>
      </w:pPr>
      <w:r>
        <w:t xml:space="preserve">alignment:</w:t>
      </w:r>
    </w:p>
    <w:p>
      <w:pPr>
        <w:ind w:left="1080" w:hanging="240"/>
      </w:pPr>
      <w:r>
        <w:t xml:space="preserve">Alignment.centerLeft,</w:t>
      </w:r>
    </w:p>
    <w:p>
      <w:pPr>
        <w:ind w:left="840" w:hanging="240"/>
      </w:pPr>
      <w:r>
        <w:t xml:space="preserve">padding:</w:t>
      </w:r>
    </w:p>
    <w:p>
      <w:pPr>
        <w:ind w:left="1080" w:hanging="240"/>
      </w:pPr>
      <w:r>
        <w:t xml:space="preserve">const EdgeInsets.symmetric(</w:t>
      </w:r>
    </w:p>
    <w:p>
      <w:pPr>
        <w:ind w:left="960" w:hanging="240"/>
      </w:pPr>
      <w:r>
        <w:t xml:space="preserve">horizontal: 12,</w:t>
      </w:r>
    </w:p>
    <w:p>
      <w:pPr>
        <w:ind w:left="960" w:hanging="240"/>
      </w:pPr>
      <w:r>
        <w:t xml:space="preserve">vertical: 10,</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return Container(</w:t>
      </w:r>
    </w:p>
    <w:p>
      <w:pPr>
        <w:ind w:left="600" w:hanging="240"/>
      </w:pPr>
      <w:r>
        <w:t xml:space="preserve">padding:</w:t>
      </w:r>
    </w:p>
    <w:p>
      <w:pPr>
        <w:ind w:left="840" w:hanging="240"/>
      </w:pPr>
      <w:r>
        <w:t xml:space="preserve">const EdgeInsets.all(</w:t>
      </w:r>
    </w:p>
    <w:p>
      <w:pPr>
        <w:ind w:left="720" w:hanging="240"/>
      </w:pPr>
      <w:r>
        <w:t xml:space="preserve">10,</w:t>
      </w:r>
    </w:p>
    <w:p>
      <w:pPr>
        <w:ind w:left="600" w:hanging="240"/>
      </w:pPr>
      <w:r>
        <w:t xml:space="preserve">),</w:t>
      </w:r>
    </w:p>
    <w:p>
      <w:pPr>
        <w:ind w:left="600" w:hanging="240"/>
      </w:pPr>
      <w:r>
        <w:t xml:space="preserve">decoration: BoxDecoration(</w:t>
      </w:r>
    </w:p>
    <w:p>
      <w:pPr>
        <w:ind w:left="720" w:hanging="240"/>
      </w:pPr>
      <w:r>
        <w:t xml:space="preserve">color: AppColors</w:t>
      </w:r>
    </w:p>
    <w:p>
      <w:pPr>
        <w:ind w:left="960" w:hanging="240"/>
      </w:pPr>
      <w:r>
        <w:t xml:space="preserve">.destructive</w:t>
      </w:r>
    </w:p>
    <w:p>
      <w:pPr>
        <w:ind w:left="960" w:hanging="240"/>
      </w:pPr>
      <w:r>
        <w:t xml:space="preserve">.withValues(</w:t>
      </w:r>
    </w:p>
    <w:p>
      <w:pPr>
        <w:ind w:left="840" w:hanging="240"/>
      </w:pPr>
      <w:r>
        <w:t xml:space="preserve">alpha: 0.06,</w:t>
      </w:r>
    </w:p>
    <w:p>
      <w:pPr>
        <w:ind w:left="720" w:hanging="240"/>
      </w:pPr>
      <w:r>
        <w:t xml:space="preserve">),</w:t>
      </w:r>
    </w:p>
    <w:p>
      <w:pPr>
        <w:ind w:left="720" w:hanging="240"/>
      </w:pPr>
      <w:r>
        <w:t xml:space="preserve">borderRadius:</w:t>
      </w:r>
    </w:p>
    <w:p>
      <w:pPr>
        <w:ind w:left="960" w:hanging="240"/>
      </w:pPr>
      <w:r>
        <w:t xml:space="preserve">BorderRadius.circular(</w:t>
      </w:r>
    </w:p>
    <w:p>
      <w:pPr>
        <w:ind w:left="840" w:hanging="240"/>
      </w:pPr>
      <w:r>
        <w:t xml:space="preserve">12,</w:t>
      </w:r>
    </w:p>
    <w:p>
      <w:pPr>
        <w:ind w:left="720" w:hanging="240"/>
      </w:pPr>
      <w:r>
        <w:t xml:space="preserve">),</w:t>
      </w:r>
    </w:p>
    <w:p>
      <w:pPr>
        <w:ind w:left="720" w:hanging="240"/>
      </w:pPr>
      <w:r>
        <w:t xml:space="preserve">border: Border.all(</w:t>
      </w:r>
    </w:p>
    <w:p>
      <w:pPr>
        <w:ind w:left="840" w:hanging="240"/>
      </w:pPr>
      <w:r>
        <w:t xml:space="preserve">color: AppColors</w:t>
      </w:r>
    </w:p>
    <w:p>
      <w:pPr>
        <w:ind w:left="1080" w:hanging="240"/>
      </w:pPr>
      <w:r>
        <w:t xml:space="preserve">.destructive</w:t>
      </w:r>
    </w:p>
    <w:p>
      <w:pPr>
        <w:ind w:left="1080" w:hanging="240"/>
      </w:pPr>
      <w:r>
        <w:t xml:space="preserve">.withValues(</w:t>
      </w:r>
    </w:p>
    <w:p>
      <w:pPr>
        <w:ind w:left="960" w:hanging="240"/>
      </w:pPr>
      <w:r>
        <w:t xml:space="preserve">alpha: 0.20,</w:t>
      </w:r>
    </w:p>
    <w:p>
      <w:pPr>
        <w:ind w:left="840" w:hanging="240"/>
      </w:pPr>
      <w:r>
        <w:t xml:space="preserve">),</w:t>
      </w:r>
    </w:p>
    <w:p>
      <w:pPr>
        <w:ind w:left="720" w:hanging="240"/>
      </w:pPr>
      <w:r>
        <w:t xml:space="preserve">),</w:t>
      </w:r>
    </w:p>
    <w:p>
      <w:pPr>
        <w:ind w:left="600" w:hanging="240"/>
      </w:pPr>
      <w:r>
        <w:t xml:space="preserve">),</w:t>
      </w:r>
    </w:p>
    <w:p>
      <w:pPr>
        <w:ind w:left="600" w:hanging="240"/>
      </w:pPr>
      <w:r>
        <w:t xml:space="preserve">child: Column(</w:t>
      </w:r>
    </w:p>
    <w:p>
      <w:pPr>
        <w:ind w:left="720" w:hanging="240"/>
      </w:pPr>
      <w:r>
        <w:t xml:space="preserve">crossAxisAlignment:</w:t>
      </w:r>
    </w:p>
    <w:p>
      <w:pPr>
        <w:ind w:left="960" w:hanging="240"/>
      </w:pPr>
      <w:r>
        <w:t xml:space="preserve">CrossAxisAlignment.start,</w:t>
      </w:r>
    </w:p>
    <w:p>
      <w:pPr>
        <w:ind w:left="720" w:hanging="240"/>
      </w:pPr>
      <w:r>
        <w:t xml:space="preserve">children: [</w:t>
      </w:r>
    </w:p>
    <w:p>
      <w:pPr>
        <w:ind w:left="840" w:hanging="240"/>
      </w:pPr>
      <w:r>
        <w:t xml:space="preserve">const Text(</w:t>
      </w:r>
    </w:p>
    <w:p>
      <w:pPr>
        <w:ind w:left="960" w:hanging="240"/>
      </w:pPr>
      <w:r>
        <w:t xml:space="preserve">'Are you sure you want to log out?',</w:t>
      </w:r>
    </w:p>
    <w:p>
      <w:pPr>
        <w:ind w:left="960" w:hanging="240"/>
      </w:pPr>
      <w:r>
        <w:t xml:space="preserve">style: TextStyle(</w:t>
      </w:r>
    </w:p>
    <w:p>
      <w:pPr>
        <w:ind w:left="1080" w:hanging="240"/>
      </w:pPr>
      <w:r>
        <w:t xml:space="preserve">fontSize: 12,</w:t>
      </w:r>
    </w:p>
    <w:p>
      <w:pPr>
        <w:ind w:left="1080" w:hanging="240"/>
      </w:pPr>
      <w:r>
        <w:t xml:space="preserve">fontWeight:</w:t>
      </w:r>
    </w:p>
    <w:p>
      <w:pPr>
        <w:ind w:left="1320" w:hanging="240"/>
      </w:pPr>
      <w:r>
        <w:t xml:space="preserve">FontWeight.w600,</w:t>
      </w:r>
    </w:p>
    <w:p>
      <w:pPr>
        <w:ind w:left="1080" w:hanging="240"/>
      </w:pPr>
      <w:r>
        <w:t xml:space="preserve">color:</w:t>
      </w:r>
    </w:p>
    <w:p>
      <w:pPr>
        <w:ind w:left="1320" w:hanging="240"/>
      </w:pPr>
      <w:r>
        <w:t xml:space="preserve">AppColors</w:t>
      </w:r>
    </w:p>
    <w:p>
      <w:pPr>
        <w:ind w:left="1560" w:hanging="240"/>
      </w:pPr>
      <w:r>
        <w:t xml:space="preserve">.sidebarForeground,</w:t>
      </w:r>
    </w:p>
    <w:p>
      <w:pPr>
        <w:ind w:left="960" w:hanging="240"/>
      </w:pPr>
      <w:r>
        <w:t xml:space="preserve">),</w:t>
      </w:r>
    </w:p>
    <w:p>
      <w:pPr>
        <w:ind w:left="840" w:hanging="240"/>
      </w:pPr>
      <w:r>
        <w:t xml:space="preserve">),</w:t>
      </w:r>
    </w:p>
    <w:p>
      <w:pPr>
        <w:ind w:left="240" w:hanging="240"/>
      </w:pPr>
    </w:p>
    <w:p>
      <w:pPr>
        <w:ind w:left="840" w:hanging="240"/>
      </w:pPr>
      <w:r>
        <w:t xml:space="preserve">const SizedBox(</w:t>
      </w:r>
    </w:p>
    <w:p>
      <w:pPr>
        <w:ind w:left="960" w:hanging="240"/>
      </w:pPr>
      <w:r>
        <w:t xml:space="preserve">height: 8,</w:t>
      </w:r>
    </w:p>
    <w:p>
      <w:pPr>
        <w:ind w:left="840" w:hanging="240"/>
      </w:pPr>
      <w:r>
        <w:t xml:space="preserve">),</w:t>
      </w:r>
    </w:p>
    <w:p>
      <w:pPr>
        <w:ind w:left="240" w:hanging="240"/>
      </w:pPr>
    </w:p>
    <w:p>
      <w:pPr>
        <w:ind w:left="840" w:hanging="240"/>
      </w:pPr>
      <w:r>
        <w:t xml:space="preserve">Row(</w:t>
      </w:r>
    </w:p>
    <w:p>
      <w:pPr>
        <w:ind w:left="960" w:hanging="240"/>
      </w:pPr>
      <w:r>
        <w:t xml:space="preserve">children: [</w:t>
      </w:r>
    </w:p>
    <w:p>
      <w:pPr>
        <w:ind w:left="1080" w:hanging="240"/>
      </w:pPr>
      <w:r>
        <w:t xml:space="preserve">Expanded(</w:t>
      </w:r>
    </w:p>
    <w:p>
      <w:pPr>
        <w:ind w:left="1200" w:hanging="240"/>
      </w:pPr>
      <w:r>
        <w:t xml:space="preserve">child:</w:t>
      </w:r>
    </w:p>
    <w:p>
      <w:pPr>
        <w:ind w:left="1440" w:hanging="240"/>
      </w:pPr>
      <w:r>
        <w:t xml:space="preserve">OutlinedButton(</w:t>
      </w:r>
    </w:p>
    <w:p>
      <w:pPr>
        <w:ind w:left="1320" w:hanging="240"/>
      </w:pPr>
      <w:r>
        <w:t xml:space="preserve">onPressed:</w:t>
      </w:r>
    </w:p>
    <w:p>
      <w:pPr>
        <w:ind w:left="1560" w:hanging="240"/>
      </w:pPr>
      <w:r>
        <w:t xml:space="preserve">disabled</w:t>
      </w:r>
    </w:p>
    <w:p>
      <w:pPr>
        <w:ind w:left="1800" w:hanging="240"/>
      </w:pPr>
      <w:r>
        <w:t xml:space="preserve">? null</w:t>
      </w:r>
    </w:p>
    <w:p>
      <w:pPr>
        <w:ind w:left="1800" w:hanging="240"/>
      </w:pPr>
      <w:r>
        <w:t xml:space="preserve">: _cancelLogout,</w:t>
      </w:r>
    </w:p>
    <w:p>
      <w:pPr>
        <w:ind w:left="1320" w:hanging="240"/>
      </w:pPr>
      <w:r>
        <w:t xml:space="preserve">style:</w:t>
      </w:r>
    </w:p>
    <w:p>
      <w:pPr>
        <w:ind w:left="1560" w:hanging="240"/>
      </w:pPr>
      <w:r>
        <w:t xml:space="preserve">OutlinedButton</w:t>
      </w:r>
    </w:p>
    <w:p>
      <w:pPr>
        <w:ind w:left="1800" w:hanging="240"/>
      </w:pPr>
      <w:r>
        <w:t xml:space="preserve">.styleFrom(</w:t>
      </w:r>
    </w:p>
    <w:p>
      <w:pPr>
        <w:ind w:left="1440" w:hanging="240"/>
      </w:pPr>
      <w:r>
        <w:t xml:space="preserve">padding:</w:t>
      </w:r>
    </w:p>
    <w:p>
      <w:pPr>
        <w:ind w:left="1680" w:hanging="240"/>
      </w:pPr>
      <w:r>
        <w:t xml:space="preserve">const EdgeInsets</w:t>
      </w:r>
    </w:p>
    <w:p>
      <w:pPr>
        <w:ind w:left="1920" w:hanging="240"/>
      </w:pPr>
      <w:r>
        <w:t xml:space="preserve">.symmetric(</w:t>
      </w:r>
    </w:p>
    <w:p>
      <w:pPr>
        <w:ind w:left="1560" w:hanging="240"/>
      </w:pPr>
      <w:r>
        <w:t xml:space="preserve">vertical: 8,</w:t>
      </w:r>
    </w:p>
    <w:p>
      <w:pPr>
        <w:ind w:left="1440" w:hanging="240"/>
      </w:pPr>
      <w:r>
        <w:t xml:space="preserve">),</w:t>
      </w:r>
    </w:p>
    <w:p>
      <w:pPr>
        <w:ind w:left="1320" w:hanging="240"/>
      </w:pPr>
      <w:r>
        <w:t xml:space="preserve">),</w:t>
      </w:r>
    </w:p>
    <w:p>
      <w:pPr>
        <w:ind w:left="1320" w:hanging="240"/>
      </w:pPr>
      <w:r>
        <w:t xml:space="preserve">child:</w:t>
      </w:r>
    </w:p>
    <w:p>
      <w:pPr>
        <w:ind w:left="1560" w:hanging="240"/>
      </w:pPr>
      <w:r>
        <w:t xml:space="preserve">const Text(</w:t>
      </w:r>
    </w:p>
    <w:p>
      <w:pPr>
        <w:ind w:left="1440" w:hanging="240"/>
      </w:pPr>
      <w:r>
        <w:t xml:space="preserve">'Cancel',</w:t>
      </w:r>
    </w:p>
    <w:p>
      <w:pPr>
        <w:ind w:left="1440" w:hanging="240"/>
      </w:pPr>
      <w:r>
        <w:t xml:space="preserve">style:</w:t>
      </w:r>
    </w:p>
    <w:p>
      <w:pPr>
        <w:ind w:left="1680" w:hanging="240"/>
      </w:pPr>
      <w:r>
        <w:t xml:space="preserve">TextStyle(</w:t>
      </w:r>
    </w:p>
    <w:p>
      <w:pPr>
        <w:ind w:left="1560" w:hanging="240"/>
      </w:pPr>
      <w:r>
        <w:t xml:space="preserve">fontSize: 11.5,</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240" w:hanging="240"/>
      </w:pPr>
    </w:p>
    <w:p>
      <w:pPr>
        <w:ind w:left="1080" w:hanging="240"/>
      </w:pPr>
      <w:r>
        <w:t xml:space="preserve">const SizedBox(</w:t>
      </w:r>
    </w:p>
    <w:p>
      <w:pPr>
        <w:ind w:left="1200" w:hanging="240"/>
      </w:pPr>
      <w:r>
        <w:t xml:space="preserve">width: 8,</w:t>
      </w:r>
    </w:p>
    <w:p>
      <w:pPr>
        <w:ind w:left="1080" w:hanging="240"/>
      </w:pPr>
      <w:r>
        <w:t xml:space="preserve">),</w:t>
      </w:r>
    </w:p>
    <w:p>
      <w:pPr>
        <w:ind w:left="240" w:hanging="240"/>
      </w:pPr>
    </w:p>
    <w:p>
      <w:pPr>
        <w:ind w:left="1080" w:hanging="240"/>
      </w:pPr>
      <w:r>
        <w:t xml:space="preserve">Expanded(</w:t>
      </w:r>
    </w:p>
    <w:p>
      <w:pPr>
        <w:ind w:left="1200" w:hanging="240"/>
      </w:pPr>
      <w:r>
        <w:t xml:space="preserve">child:</w:t>
      </w:r>
    </w:p>
    <w:p>
      <w:pPr>
        <w:ind w:left="1440" w:hanging="240"/>
      </w:pPr>
      <w:r>
        <w:t xml:space="preserve">ElevatedButton(</w:t>
      </w:r>
    </w:p>
    <w:p>
      <w:pPr>
        <w:ind w:left="1320" w:hanging="240"/>
      </w:pPr>
      <w:r>
        <w:t xml:space="preserve">onPressed:</w:t>
      </w:r>
    </w:p>
    <w:p>
      <w:pPr>
        <w:ind w:left="1560" w:hanging="240"/>
      </w:pPr>
      <w:r>
        <w:t xml:space="preserve">disabled</w:t>
      </w:r>
    </w:p>
    <w:p>
      <w:pPr>
        <w:ind w:left="1800" w:hanging="240"/>
      </w:pPr>
      <w:r>
        <w:t xml:space="preserve">? null</w:t>
      </w:r>
    </w:p>
    <w:p>
      <w:pPr>
        <w:ind w:left="1800" w:hanging="240"/>
      </w:pPr>
      <w:r>
        <w:t xml:space="preserve">: _performLogout,</w:t>
      </w:r>
    </w:p>
    <w:p>
      <w:pPr>
        <w:ind w:left="1320" w:hanging="240"/>
      </w:pPr>
      <w:r>
        <w:t xml:space="preserve">style:</w:t>
      </w:r>
    </w:p>
    <w:p>
      <w:pPr>
        <w:ind w:left="1560" w:hanging="240"/>
      </w:pPr>
      <w:r>
        <w:t xml:space="preserve">ElevatedButton</w:t>
      </w:r>
    </w:p>
    <w:p>
      <w:pPr>
        <w:ind w:left="1800" w:hanging="240"/>
      </w:pPr>
      <w:r>
        <w:t xml:space="preserve">.styleFrom(</w:t>
      </w:r>
    </w:p>
    <w:p>
      <w:pPr>
        <w:ind w:left="1440" w:hanging="240"/>
      </w:pPr>
      <w:r>
        <w:t xml:space="preserve">backgroundColor:</w:t>
      </w:r>
    </w:p>
    <w:p>
      <w:pPr>
        <w:ind w:left="1680" w:hanging="240"/>
      </w:pPr>
      <w:r>
        <w:t xml:space="preserve">AppColors</w:t>
      </w:r>
    </w:p>
    <w:p>
      <w:pPr>
        <w:ind w:left="1920" w:hanging="240"/>
      </w:pPr>
      <w:r>
        <w:t xml:space="preserve">.destructive,</w:t>
      </w:r>
    </w:p>
    <w:p>
      <w:pPr>
        <w:ind w:left="1440" w:hanging="240"/>
      </w:pPr>
      <w:r>
        <w:t xml:space="preserve">foregroundColor:</w:t>
      </w:r>
    </w:p>
    <w:p>
      <w:pPr>
        <w:ind w:left="1680" w:hanging="240"/>
      </w:pPr>
      <w:r>
        <w:t xml:space="preserve">Colors.white,</w:t>
      </w:r>
    </w:p>
    <w:p>
      <w:pPr>
        <w:ind w:left="1440" w:hanging="240"/>
      </w:pPr>
      <w:r>
        <w:t xml:space="preserve">padding:</w:t>
      </w:r>
    </w:p>
    <w:p>
      <w:pPr>
        <w:ind w:left="1680" w:hanging="240"/>
      </w:pPr>
      <w:r>
        <w:t xml:space="preserve">const EdgeInsets</w:t>
      </w:r>
    </w:p>
    <w:p>
      <w:pPr>
        <w:ind w:left="1920" w:hanging="240"/>
      </w:pPr>
      <w:r>
        <w:t xml:space="preserve">.symmetric(</w:t>
      </w:r>
    </w:p>
    <w:p>
      <w:pPr>
        <w:ind w:left="1560" w:hanging="240"/>
      </w:pPr>
      <w:r>
        <w:t xml:space="preserve">vertical: 8,</w:t>
      </w:r>
    </w:p>
    <w:p>
      <w:pPr>
        <w:ind w:left="1440" w:hanging="240"/>
      </w:pPr>
      <w:r>
        <w:t xml:space="preserve">),</w:t>
      </w:r>
    </w:p>
    <w:p>
      <w:pPr>
        <w:ind w:left="1320" w:hanging="240"/>
      </w:pPr>
      <w:r>
        <w:t xml:space="preserve">),</w:t>
      </w:r>
    </w:p>
    <w:p>
      <w:pPr>
        <w:ind w:left="1320" w:hanging="240"/>
      </w:pPr>
      <w:r>
        <w:t xml:space="preserve">child: _loggingOut</w:t>
      </w:r>
    </w:p>
    <w:p>
      <w:pPr>
        <w:ind w:left="1560" w:hanging="240"/>
      </w:pPr>
      <w:r>
        <w:t xml:space="preserve">? const SizedBox(</w:t>
      </w:r>
    </w:p>
    <w:p>
      <w:pPr>
        <w:ind w:left="1800" w:hanging="240"/>
      </w:pPr>
      <w:r>
        <w:t xml:space="preserve">width: 15,</w:t>
      </w:r>
    </w:p>
    <w:p>
      <w:pPr>
        <w:ind w:left="1800" w:hanging="240"/>
      </w:pPr>
      <w:r>
        <w:t xml:space="preserve">height: 15,</w:t>
      </w:r>
    </w:p>
    <w:p>
      <w:pPr>
        <w:ind w:left="1800" w:hanging="240"/>
      </w:pPr>
      <w:r>
        <w:t xml:space="preserve">child:</w:t>
      </w:r>
    </w:p>
    <w:p>
      <w:pPr>
        <w:ind w:left="2040" w:hanging="240"/>
      </w:pPr>
      <w:r>
        <w:t xml:space="preserve">CircularProgressIndicator(</w:t>
      </w:r>
    </w:p>
    <w:p>
      <w:pPr>
        <w:ind w:left="1920" w:hanging="240"/>
      </w:pPr>
      <w:r>
        <w:t xml:space="preserve">strokeWidth: 2,</w:t>
      </w:r>
    </w:p>
    <w:p>
      <w:pPr>
        <w:ind w:left="1920" w:hanging="240"/>
      </w:pPr>
      <w:r>
        <w:t xml:space="preserve">color:</w:t>
      </w:r>
    </w:p>
    <w:p>
      <w:pPr>
        <w:ind w:left="2160" w:hanging="240"/>
      </w:pPr>
      <w:r>
        <w:t xml:space="preserve">Colors.white,</w:t>
      </w:r>
    </w:p>
    <w:p>
      <w:pPr>
        <w:ind w:left="1800" w:hanging="240"/>
      </w:pPr>
      <w:r>
        <w:t xml:space="preserve">),</w:t>
      </w:r>
    </w:p>
    <w:p>
      <w:pPr>
        <w:ind w:left="1680" w:hanging="240"/>
      </w:pPr>
      <w:r>
        <w:t xml:space="preserve">)</w:t>
      </w:r>
    </w:p>
    <w:p>
      <w:pPr>
        <w:ind w:left="1560" w:hanging="240"/>
      </w:pPr>
      <w:r>
        <w:t xml:space="preserve">: const Text(</w:t>
      </w:r>
    </w:p>
    <w:p>
      <w:pPr>
        <w:ind w:left="1800" w:hanging="240"/>
      </w:pPr>
      <w:r>
        <w:t xml:space="preserve">'Confirm',</w:t>
      </w:r>
    </w:p>
    <w:p>
      <w:pPr>
        <w:ind w:left="1800" w:hanging="240"/>
      </w:pPr>
      <w:r>
        <w:t xml:space="preserve">style:</w:t>
      </w:r>
    </w:p>
    <w:p>
      <w:pPr>
        <w:ind w:left="2040" w:hanging="240"/>
      </w:pPr>
      <w:r>
        <w:t xml:space="preserve">TextStyle(</w:t>
      </w:r>
    </w:p>
    <w:p>
      <w:pPr>
        <w:ind w:left="1920" w:hanging="240"/>
      </w:pPr>
      <w:r>
        <w:t xml:space="preserve">fontSize: 11.5,</w:t>
      </w:r>
    </w:p>
    <w:p>
      <w:pPr>
        <w:ind w:left="1800" w:hanging="240"/>
      </w:pPr>
      <w:r>
        <w:t xml:space="preserve">),</w:t>
      </w:r>
    </w:p>
    <w:p>
      <w:pPr>
        <w:ind w:left="168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BUILD</w:t>
      </w:r>
    </w:p>
    <w:p>
      <w:pPr>
        <w:ind w:left="360" w:hanging="240"/>
      </w:pPr>
      <w:r>
        <w:t xml:space="preserve">// =========================================================================</w:t>
      </w:r>
    </w:p>
    <w:p>
      <w:pPr>
        <w:ind w:left="240" w:hanging="240"/>
      </w:pPr>
    </w:p>
    <w:p>
      <w:pPr>
        <w:ind w:left="360" w:hanging="240"/>
      </w:pPr>
      <w:r>
        <w:t xml:space="preserve">@override</w:t>
      </w:r>
    </w:p>
    <w:p>
      <w:pPr>
        <w:ind w:left="360" w:hanging="240"/>
      </w:pPr>
      <w:r>
        <w:t xml:space="preserve">Widget build(</w:t>
      </w:r>
    </w:p>
    <w:p>
      <w:pPr>
        <w:ind w:left="480" w:hanging="240"/>
      </w:pPr>
      <w:r>
        <w:t xml:space="preserve">BuildContext context,</w:t>
      </w:r>
    </w:p>
    <w:p>
      <w:pPr>
        <w:ind w:left="360" w:hanging="240"/>
      </w:pPr>
      <w:r>
        <w:t xml:space="preserve">) {</w:t>
      </w:r>
    </w:p>
    <w:p>
      <w:pPr>
        <w:ind w:left="480" w:hanging="240"/>
      </w:pPr>
      <w:r>
        <w:t xml:space="preserve">final auth =</w:t>
      </w:r>
    </w:p>
    <w:p>
      <w:pPr>
        <w:ind w:left="720" w:hanging="240"/>
      </w:pPr>
      <w:r>
        <w:t xml:space="preserve">context.watch&lt;AuthController&gt;();</w:t>
      </w:r>
    </w:p>
    <w:p>
      <w:pPr>
        <w:ind w:left="240" w:hanging="240"/>
      </w:pPr>
    </w:p>
    <w:p>
      <w:pPr>
        <w:ind w:left="480" w:hanging="240"/>
      </w:pPr>
      <w:r>
        <w:t xml:space="preserve">final user =</w:t>
      </w:r>
    </w:p>
    <w:p>
      <w:pPr>
        <w:ind w:left="720" w:hanging="240"/>
      </w:pPr>
      <w:r>
        <w:t xml:space="preserve">auth.profile;</w:t>
      </w:r>
    </w:p>
    <w:p>
      <w:pPr>
        <w:ind w:left="240" w:hanging="240"/>
      </w:pPr>
    </w:p>
    <w:p>
      <w:pPr>
        <w:ind w:left="480" w:hanging="240"/>
      </w:pPr>
      <w:r>
        <w:t xml:space="preserve">final items = kNavItems</w:t>
      </w:r>
    </w:p>
    <w:p>
      <w:pPr>
        <w:ind w:left="720" w:hanging="240"/>
      </w:pPr>
      <w:r>
        <w:t xml:space="preserve">.where(</w:t>
      </w:r>
    </w:p>
    <w:p>
      <w:pPr>
        <w:ind w:left="840" w:hanging="240"/>
      </w:pPr>
      <w:r>
        <w:t xml:space="preserve">(item) =&gt;</w:t>
      </w:r>
    </w:p>
    <w:p>
      <w:pPr>
        <w:ind w:left="1080" w:hanging="240"/>
      </w:pPr>
      <w:r>
        <w:t xml:space="preserve">user != null &amp;&amp;</w:t>
      </w:r>
    </w:p>
    <w:p>
      <w:pPr>
        <w:ind w:left="1080" w:hanging="240"/>
      </w:pPr>
      <w:r>
        <w:t xml:space="preserve">item.roles.contains(</w:t>
      </w:r>
    </w:p>
    <w:p>
      <w:pPr>
        <w:ind w:left="1200" w:hanging="240"/>
      </w:pPr>
      <w:r>
        <w:t xml:space="preserve">user.role,</w:t>
      </w:r>
    </w:p>
    <w:p>
      <w:pPr>
        <w:ind w:left="1080" w:hanging="240"/>
      </w:pPr>
      <w:r>
        <w:t xml:space="preserve">),</w:t>
      </w:r>
    </w:p>
    <w:p>
      <w:pPr>
        <w:ind w:left="720" w:hanging="240"/>
      </w:pPr>
      <w:r>
        <w:t xml:space="preserve">)</w:t>
      </w:r>
    </w:p>
    <w:p>
      <w:pPr>
        <w:ind w:left="720" w:hanging="240"/>
      </w:pPr>
      <w:r>
        <w:t xml:space="preserve">.toList();</w:t>
      </w:r>
    </w:p>
    <w:p>
      <w:pPr>
        <w:ind w:left="240" w:hanging="240"/>
      </w:pPr>
    </w:p>
    <w:p>
      <w:pPr>
        <w:ind w:left="480" w:hanging="240"/>
      </w:pPr>
      <w:r>
        <w:t xml:space="preserve">return Container(</w:t>
      </w:r>
    </w:p>
    <w:p>
      <w:pPr>
        <w:ind w:left="600" w:hanging="240"/>
      </w:pPr>
      <w:r>
        <w:t xml:space="preserve">width:</w:t>
      </w:r>
    </w:p>
    <w:p>
      <w:pPr>
        <w:ind w:left="840" w:hanging="240"/>
      </w:pPr>
      <w:r>
        <w:t xml:space="preserve">widget.collapsed</w:t>
      </w:r>
    </w:p>
    <w:p>
      <w:pPr>
        <w:ind w:left="1080" w:hanging="240"/>
      </w:pPr>
      <w:r>
        <w:t xml:space="preserve">? 72</w:t>
      </w:r>
    </w:p>
    <w:p>
      <w:pPr>
        <w:ind w:left="1080" w:hanging="240"/>
      </w:pPr>
      <w:r>
        <w:t xml:space="preserve">: 248,</w:t>
      </w:r>
    </w:p>
    <w:p>
      <w:pPr>
        <w:ind w:left="600" w:hanging="240"/>
      </w:pPr>
      <w:r>
        <w:t xml:space="preserve">decoration:</w:t>
      </w:r>
    </w:p>
    <w:p>
      <w:pPr>
        <w:ind w:left="840" w:hanging="240"/>
      </w:pPr>
      <w:r>
        <w:t xml:space="preserve">const BoxDecoration(</w:t>
      </w:r>
    </w:p>
    <w:p>
      <w:pPr>
        <w:ind w:left="720" w:hanging="240"/>
      </w:pPr>
      <w:r>
        <w:t xml:space="preserve">color:</w:t>
      </w:r>
    </w:p>
    <w:p>
      <w:pPr>
        <w:ind w:left="960" w:hanging="240"/>
      </w:pPr>
      <w:r>
        <w:t xml:space="preserve">AppColors.sidebar,</w:t>
      </w:r>
    </w:p>
    <w:p>
      <w:pPr>
        <w:ind w:left="720" w:hanging="240"/>
      </w:pPr>
      <w:r>
        <w:t xml:space="preserve">border: Border(</w:t>
      </w:r>
    </w:p>
    <w:p>
      <w:pPr>
        <w:ind w:left="840" w:hanging="240"/>
      </w:pPr>
      <w:r>
        <w:t xml:space="preserve">right: BorderSide(</w:t>
      </w:r>
    </w:p>
    <w:p>
      <w:pPr>
        <w:ind w:left="960" w:hanging="240"/>
      </w:pPr>
      <w:r>
        <w:t xml:space="preserve">color:</w:t>
      </w:r>
    </w:p>
    <w:p>
      <w:pPr>
        <w:ind w:left="1200" w:hanging="240"/>
      </w:pPr>
      <w:r>
        <w:t xml:space="preserve">AppColors</w:t>
      </w:r>
    </w:p>
    <w:p>
      <w:pPr>
        <w:ind w:left="1440" w:hanging="240"/>
      </w:pPr>
      <w:r>
        <w:t xml:space="preserve">.sidebarBorder,</w:t>
      </w:r>
    </w:p>
    <w:p>
      <w:pPr>
        <w:ind w:left="840" w:hanging="240"/>
      </w:pPr>
      <w:r>
        <w:t xml:space="preserve">),</w:t>
      </w:r>
    </w:p>
    <w:p>
      <w:pPr>
        <w:ind w:left="720" w:hanging="240"/>
      </w:pPr>
      <w:r>
        <w:t xml:space="preserve">),</w:t>
      </w:r>
    </w:p>
    <w:p>
      <w:pPr>
        <w:ind w:left="600" w:hanging="240"/>
      </w:pPr>
      <w:r>
        <w:t xml:space="preserve">),</w:t>
      </w:r>
    </w:p>
    <w:p>
      <w:pPr>
        <w:ind w:left="600" w:hanging="240"/>
      </w:pPr>
      <w:r>
        <w:t xml:space="preserve">child: SafeArea(</w:t>
      </w:r>
    </w:p>
    <w:p>
      <w:pPr>
        <w:ind w:left="720" w:hanging="240"/>
      </w:pPr>
      <w:r>
        <w:t xml:space="preserve">top: false,</w:t>
      </w:r>
    </w:p>
    <w:p>
      <w:pPr>
        <w:ind w:left="720" w:hanging="240"/>
      </w:pPr>
      <w:r>
        <w:t xml:space="preserve">left: false,</w:t>
      </w:r>
    </w:p>
    <w:p>
      <w:pPr>
        <w:ind w:left="720" w:hanging="240"/>
      </w:pPr>
      <w:r>
        <w:t xml:space="preserve">right: false,</w:t>
      </w:r>
    </w:p>
    <w:p>
      <w:pPr>
        <w:ind w:left="720" w:hanging="240"/>
      </w:pPr>
      <w:r>
        <w:t xml:space="preserve">bottom: true,</w:t>
      </w:r>
    </w:p>
    <w:p>
      <w:pPr>
        <w:ind w:left="720" w:hanging="240"/>
      </w:pPr>
      <w:r>
        <w:t xml:space="preserve">child: Column(</w:t>
      </w:r>
    </w:p>
    <w:p>
      <w:pPr>
        <w:ind w:left="840" w:hanging="240"/>
      </w:pPr>
      <w:r>
        <w:t xml:space="preserve">children: [</w:t>
      </w:r>
    </w:p>
    <w:p>
      <w:pPr>
        <w:ind w:left="840" w:hanging="240"/>
      </w:pPr>
      <w:r>
        <w:t xml:space="preserve">// =================================================================</w:t>
      </w:r>
    </w:p>
    <w:p>
      <w:pPr>
        <w:ind w:left="840" w:hanging="240"/>
      </w:pPr>
      <w:r>
        <w:t xml:space="preserve">// LOGO</w:t>
      </w:r>
    </w:p>
    <w:p>
      <w:pPr>
        <w:ind w:left="840" w:hanging="240"/>
      </w:pPr>
      <w:r>
        <w:t xml:space="preserve">// =================================================================</w:t>
      </w:r>
    </w:p>
    <w:p>
      <w:pPr>
        <w:ind w:left="240" w:hanging="240"/>
      </w:pPr>
    </w:p>
    <w:p>
      <w:pPr>
        <w:ind w:left="840" w:hanging="240"/>
      </w:pPr>
      <w:r>
        <w:t xml:space="preserve">Container(</w:t>
      </w:r>
    </w:p>
    <w:p>
      <w:pPr>
        <w:ind w:left="960" w:hanging="240"/>
      </w:pPr>
      <w:r>
        <w:t xml:space="preserve">height: 64,</w:t>
      </w:r>
    </w:p>
    <w:p>
      <w:pPr>
        <w:ind w:left="960" w:hanging="240"/>
      </w:pPr>
      <w:r>
        <w:t xml:space="preserve">padding:</w:t>
      </w:r>
    </w:p>
    <w:p>
      <w:pPr>
        <w:ind w:left="1200" w:hanging="240"/>
      </w:pPr>
      <w:r>
        <w:t xml:space="preserve">const EdgeInsets</w:t>
      </w:r>
    </w:p>
    <w:p>
      <w:pPr>
        <w:ind w:left="1440" w:hanging="240"/>
      </w:pPr>
      <w:r>
        <w:t xml:space="preserve">.symmetric(</w:t>
      </w:r>
    </w:p>
    <w:p>
      <w:pPr>
        <w:ind w:left="1080" w:hanging="240"/>
      </w:pPr>
      <w:r>
        <w:t xml:space="preserve">horizontal: 16,</w:t>
      </w:r>
    </w:p>
    <w:p>
      <w:pPr>
        <w:ind w:left="960" w:hanging="240"/>
      </w:pPr>
      <w:r>
        <w:t xml:space="preserve">),</w:t>
      </w:r>
    </w:p>
    <w:p>
      <w:pPr>
        <w:ind w:left="960" w:hanging="240"/>
      </w:pPr>
      <w:r>
        <w:t xml:space="preserve">decoration:</w:t>
      </w:r>
    </w:p>
    <w:p>
      <w:pPr>
        <w:ind w:left="1200" w:hanging="240"/>
      </w:pPr>
      <w:r>
        <w:t xml:space="preserve">const BoxDecoration(</w:t>
      </w:r>
    </w:p>
    <w:p>
      <w:pPr>
        <w:ind w:left="1080" w:hanging="240"/>
      </w:pPr>
      <w:r>
        <w:t xml:space="preserve">border: Border(</w:t>
      </w:r>
    </w:p>
    <w:p>
      <w:pPr>
        <w:ind w:left="1200" w:hanging="240"/>
      </w:pPr>
      <w:r>
        <w:t xml:space="preserve">bottom:</w:t>
      </w:r>
    </w:p>
    <w:p>
      <w:pPr>
        <w:ind w:left="1440" w:hanging="240"/>
      </w:pPr>
      <w:r>
        <w:t xml:space="preserve">BorderSide(</w:t>
      </w:r>
    </w:p>
    <w:p>
      <w:pPr>
        <w:ind w:left="1320" w:hanging="240"/>
      </w:pPr>
      <w:r>
        <w:t xml:space="preserve">color:</w:t>
      </w:r>
    </w:p>
    <w:p>
      <w:pPr>
        <w:ind w:left="1560" w:hanging="240"/>
      </w:pPr>
      <w:r>
        <w:t xml:space="preserve">AppColors</w:t>
      </w:r>
    </w:p>
    <w:p>
      <w:pPr>
        <w:ind w:left="1800" w:hanging="240"/>
      </w:pPr>
      <w:r>
        <w:t xml:space="preserve">.sidebarBorder,</w:t>
      </w:r>
    </w:p>
    <w:p>
      <w:pPr>
        <w:ind w:left="1200" w:hanging="240"/>
      </w:pPr>
      <w:r>
        <w:t xml:space="preserve">),</w:t>
      </w:r>
    </w:p>
    <w:p>
      <w:pPr>
        <w:ind w:left="1080" w:hanging="240"/>
      </w:pPr>
      <w:r>
        <w:t xml:space="preserve">),</w:t>
      </w:r>
    </w:p>
    <w:p>
      <w:pPr>
        <w:ind w:left="960" w:hanging="240"/>
      </w:pPr>
      <w:r>
        <w:t xml:space="preserve">),</w:t>
      </w:r>
    </w:p>
    <w:p>
      <w:pPr>
        <w:ind w:left="960" w:hanging="240"/>
      </w:pPr>
      <w:r>
        <w:t xml:space="preserve">child: Row(</w:t>
      </w:r>
    </w:p>
    <w:p>
      <w:pPr>
        <w:ind w:left="1080" w:hanging="240"/>
      </w:pPr>
      <w:r>
        <w:t xml:space="preserve">mainAxisAlignment:</w:t>
      </w:r>
    </w:p>
    <w:p>
      <w:pPr>
        <w:ind w:left="1320" w:hanging="240"/>
      </w:pPr>
      <w:r>
        <w:t xml:space="preserve">widget.collapsed</w:t>
      </w:r>
    </w:p>
    <w:p>
      <w:pPr>
        <w:ind w:left="1560" w:hanging="240"/>
      </w:pPr>
      <w:r>
        <w:t xml:space="preserve">? MainAxisAlignment</w:t>
      </w:r>
    </w:p>
    <w:p>
      <w:pPr>
        <w:ind w:left="1800" w:hanging="240"/>
      </w:pPr>
      <w:r>
        <w:t xml:space="preserve">.center</w:t>
      </w:r>
    </w:p>
    <w:p>
      <w:pPr>
        <w:ind w:left="1560" w:hanging="240"/>
      </w:pPr>
      <w:r>
        <w:t xml:space="preserve">: MainAxisAlignment</w:t>
      </w:r>
    </w:p>
    <w:p>
      <w:pPr>
        <w:ind w:left="1800" w:hanging="240"/>
      </w:pPr>
      <w:r>
        <w:t xml:space="preserve">.start,</w:t>
      </w:r>
    </w:p>
    <w:p>
      <w:pPr>
        <w:ind w:left="1080" w:hanging="240"/>
      </w:pPr>
      <w:r>
        <w:t xml:space="preserve">children: [</w:t>
      </w:r>
    </w:p>
    <w:p>
      <w:pPr>
        <w:ind w:left="1200" w:hanging="240"/>
      </w:pPr>
      <w:r>
        <w:t xml:space="preserve">Image.asset(</w:t>
      </w:r>
    </w:p>
    <w:p>
      <w:pPr>
        <w:ind w:left="1320" w:hanging="240"/>
      </w:pPr>
      <w:r>
        <w:t xml:space="preserve">'assets/branding/pet-house-green.png',</w:t>
      </w:r>
    </w:p>
    <w:p>
      <w:pPr>
        <w:ind w:left="1320" w:hanging="240"/>
      </w:pPr>
      <w:r>
        <w:t xml:space="preserve">width: 32,</w:t>
      </w:r>
    </w:p>
    <w:p>
      <w:pPr>
        <w:ind w:left="1320" w:hanging="240"/>
      </w:pPr>
      <w:r>
        <w:t xml:space="preserve">height: 32,</w:t>
      </w:r>
    </w:p>
    <w:p>
      <w:pPr>
        <w:ind w:left="1200" w:hanging="240"/>
      </w:pPr>
      <w:r>
        <w:t xml:space="preserve">),</w:t>
      </w:r>
    </w:p>
    <w:p>
      <w:pPr>
        <w:ind w:left="240" w:hanging="240"/>
      </w:pPr>
    </w:p>
    <w:p>
      <w:pPr>
        <w:ind w:left="1200" w:hanging="240"/>
      </w:pPr>
      <w:r>
        <w:t xml:space="preserve">if (!widget</w:t>
      </w:r>
    </w:p>
    <w:p>
      <w:pPr>
        <w:ind w:left="1440" w:hanging="240"/>
      </w:pPr>
      <w:r>
        <w:t xml:space="preserve">.collapsed) ...[</w:t>
      </w:r>
    </w:p>
    <w:p>
      <w:pPr>
        <w:ind w:left="1320" w:hanging="240"/>
      </w:pPr>
      <w:r>
        <w:t xml:space="preserve">const SizedBox(</w:t>
      </w:r>
    </w:p>
    <w:p>
      <w:pPr>
        <w:ind w:left="1440" w:hanging="240"/>
      </w:pPr>
      <w:r>
        <w:t xml:space="preserve">width: 10,</w:t>
      </w:r>
    </w:p>
    <w:p>
      <w:pPr>
        <w:ind w:left="1320" w:hanging="240"/>
      </w:pPr>
      <w:r>
        <w:t xml:space="preserve">),</w:t>
      </w:r>
    </w:p>
    <w:p>
      <w:pPr>
        <w:ind w:left="240" w:hanging="240"/>
      </w:pPr>
    </w:p>
    <w:p>
      <w:pPr>
        <w:ind w:left="1320" w:hanging="240"/>
      </w:pPr>
      <w:r>
        <w:t xml:space="preserve">const Expanded(</w:t>
      </w:r>
    </w:p>
    <w:p>
      <w:pPr>
        <w:ind w:left="1440" w:hanging="240"/>
      </w:pPr>
      <w:r>
        <w:t xml:space="preserve">child: Column(</w:t>
      </w:r>
    </w:p>
    <w:p>
      <w:pPr>
        <w:ind w:left="1560" w:hanging="240"/>
      </w:pPr>
      <w:r>
        <w:t xml:space="preserve">crossAxisAlignment:</w:t>
      </w:r>
    </w:p>
    <w:p>
      <w:pPr>
        <w:ind w:left="1800" w:hanging="240"/>
      </w:pPr>
      <w:r>
        <w:t xml:space="preserve">CrossAxisAlignment</w:t>
      </w:r>
    </w:p>
    <w:p>
      <w:pPr>
        <w:ind w:left="2040" w:hanging="240"/>
      </w:pPr>
      <w:r>
        <w:t xml:space="preserve">.start,</w:t>
      </w:r>
    </w:p>
    <w:p>
      <w:pPr>
        <w:ind w:left="1560" w:hanging="240"/>
      </w:pPr>
      <w:r>
        <w:t xml:space="preserve">mainAxisSize:</w:t>
      </w:r>
    </w:p>
    <w:p>
      <w:pPr>
        <w:ind w:left="1800" w:hanging="240"/>
      </w:pPr>
      <w:r>
        <w:t xml:space="preserve">MainAxisSize</w:t>
      </w:r>
    </w:p>
    <w:p>
      <w:pPr>
        <w:ind w:left="2040" w:hanging="240"/>
      </w:pPr>
      <w:r>
        <w:t xml:space="preserve">.min,</w:t>
      </w:r>
    </w:p>
    <w:p>
      <w:pPr>
        <w:ind w:left="1560" w:hanging="240"/>
      </w:pPr>
      <w:r>
        <w:t xml:space="preserve">children: [</w:t>
      </w:r>
    </w:p>
    <w:p>
      <w:pPr>
        <w:ind w:left="1680" w:hanging="240"/>
      </w:pPr>
      <w:r>
        <w:t xml:space="preserve">Text(</w:t>
      </w:r>
    </w:p>
    <w:p>
      <w:pPr>
        <w:ind w:left="1800" w:hanging="240"/>
      </w:pPr>
      <w:r>
        <w:t xml:space="preserve">'SIYAM',</w:t>
      </w:r>
    </w:p>
    <w:p>
      <w:pPr>
        <w:ind w:left="1800" w:hanging="240"/>
      </w:pPr>
      <w:r>
        <w:t xml:space="preserve">overflow:</w:t>
      </w:r>
    </w:p>
    <w:p>
      <w:pPr>
        <w:ind w:left="2040" w:hanging="240"/>
      </w:pPr>
      <w:r>
        <w:t xml:space="preserve">TextOverflow</w:t>
      </w:r>
    </w:p>
    <w:p>
      <w:pPr>
        <w:ind w:left="2280" w:hanging="240"/>
      </w:pPr>
      <w:r>
        <w:t xml:space="preserve">.ellipsis,</w:t>
      </w:r>
    </w:p>
    <w:p>
      <w:pPr>
        <w:ind w:left="1800" w:hanging="240"/>
      </w:pPr>
      <w:r>
        <w:t xml:space="preserve">style:</w:t>
      </w:r>
    </w:p>
    <w:p>
      <w:pPr>
        <w:ind w:left="2040" w:hanging="240"/>
      </w:pPr>
      <w:r>
        <w:t xml:space="preserve">TextStyle(</w:t>
      </w:r>
    </w:p>
    <w:p>
      <w:pPr>
        <w:ind w:left="1920" w:hanging="240"/>
      </w:pPr>
      <w:r>
        <w:t xml:space="preserve">fontWeight:</w:t>
      </w:r>
    </w:p>
    <w:p>
      <w:pPr>
        <w:ind w:left="2160" w:hanging="240"/>
      </w:pPr>
      <w:r>
        <w:t xml:space="preserve">FontWeight</w:t>
      </w:r>
    </w:p>
    <w:p>
      <w:pPr>
        <w:ind w:left="2400" w:hanging="240"/>
      </w:pPr>
      <w:r>
        <w:t xml:space="preserve">.w700,</w:t>
      </w:r>
    </w:p>
    <w:p>
      <w:pPr>
        <w:ind w:left="1920" w:hanging="240"/>
      </w:pPr>
      <w:r>
        <w:t xml:space="preserve">fontSize: 13,</w:t>
      </w:r>
    </w:p>
    <w:p>
      <w:pPr>
        <w:ind w:left="1920" w:hanging="240"/>
      </w:pPr>
      <w:r>
        <w:t xml:space="preserve">color:</w:t>
      </w:r>
    </w:p>
    <w:p>
      <w:pPr>
        <w:ind w:left="2160" w:hanging="240"/>
      </w:pPr>
      <w:r>
        <w:t xml:space="preserve">AppColors</w:t>
      </w:r>
    </w:p>
    <w:p>
      <w:pPr>
        <w:ind w:left="2400" w:hanging="240"/>
      </w:pPr>
      <w:r>
        <w:t xml:space="preserve">.sidebarForeground,</w:t>
      </w:r>
    </w:p>
    <w:p>
      <w:pPr>
        <w:ind w:left="1800" w:hanging="240"/>
      </w:pPr>
      <w:r>
        <w:t xml:space="preserve">),</w:t>
      </w:r>
    </w:p>
    <w:p>
      <w:pPr>
        <w:ind w:left="1680" w:hanging="240"/>
      </w:pPr>
      <w:r>
        <w:t xml:space="preserve">),</w:t>
      </w:r>
    </w:p>
    <w:p>
      <w:pPr>
        <w:ind w:left="240" w:hanging="240"/>
      </w:pPr>
    </w:p>
    <w:p>
      <w:pPr>
        <w:ind w:left="1680" w:hanging="240"/>
      </w:pPr>
      <w:r>
        <w:t xml:space="preserve">SingleChildScrollView(</w:t>
      </w:r>
    </w:p>
    <w:p>
      <w:pPr>
        <w:ind w:left="1800" w:hanging="240"/>
      </w:pPr>
      <w:r>
        <w:t xml:space="preserve">scrollDirection:</w:t>
      </w:r>
    </w:p>
    <w:p>
      <w:pPr>
        <w:ind w:left="2040" w:hanging="240"/>
      </w:pPr>
      <w:r>
        <w:t xml:space="preserve">Axis.horizontal,</w:t>
      </w:r>
    </w:p>
    <w:p>
      <w:pPr>
        <w:ind w:left="1800" w:hanging="240"/>
      </w:pPr>
      <w:r>
        <w:t xml:space="preserve">child: Text(</w:t>
      </w:r>
    </w:p>
    <w:p>
      <w:pPr>
        <w:ind w:left="1920" w:hanging="240"/>
      </w:pPr>
      <w:r>
        <w:t xml:space="preserve">'Shelter Inventory and Audit Management',</w:t>
      </w:r>
    </w:p>
    <w:p>
      <w:pPr>
        <w:ind w:left="1920" w:hanging="240"/>
      </w:pPr>
      <w:r>
        <w:t xml:space="preserve">maxLines: 1,</w:t>
      </w:r>
    </w:p>
    <w:p>
      <w:pPr>
        <w:ind w:left="1920" w:hanging="240"/>
      </w:pPr>
      <w:r>
        <w:t xml:space="preserve">softWrap:</w:t>
      </w:r>
    </w:p>
    <w:p>
      <w:pPr>
        <w:ind w:left="2160" w:hanging="240"/>
      </w:pPr>
      <w:r>
        <w:t xml:space="preserve">false,</w:t>
      </w:r>
    </w:p>
    <w:p>
      <w:pPr>
        <w:ind w:left="1920" w:hanging="240"/>
      </w:pPr>
      <w:r>
        <w:t xml:space="preserve">style:</w:t>
      </w:r>
    </w:p>
    <w:p>
      <w:pPr>
        <w:ind w:left="2160" w:hanging="240"/>
      </w:pPr>
      <w:r>
        <w:t xml:space="preserve">TextStyle(</w:t>
      </w:r>
    </w:p>
    <w:p>
      <w:pPr>
        <w:ind w:left="2040" w:hanging="240"/>
      </w:pPr>
      <w:r>
        <w:t xml:space="preserve">fontSize: 10,</w:t>
      </w:r>
    </w:p>
    <w:p>
      <w:pPr>
        <w:ind w:left="2040" w:hanging="240"/>
      </w:pPr>
      <w:r>
        <w:t xml:space="preserve">color:</w:t>
      </w:r>
    </w:p>
    <w:p>
      <w:pPr>
        <w:ind w:left="2280" w:hanging="240"/>
      </w:pPr>
      <w:r>
        <w:t xml:space="preserve">AppColors</w:t>
      </w:r>
    </w:p>
    <w:p>
      <w:pPr>
        <w:ind w:left="2520" w:hanging="240"/>
      </w:pPr>
      <w:r>
        <w:t xml:space="preserve">.sidebarAccentForeground,</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240" w:hanging="240"/>
      </w:pPr>
    </w:p>
    <w:p>
      <w:pPr>
        <w:ind w:left="840" w:hanging="240"/>
      </w:pPr>
      <w:r>
        <w:t xml:space="preserve">// =================================================================</w:t>
      </w:r>
    </w:p>
    <w:p>
      <w:pPr>
        <w:ind w:left="840" w:hanging="240"/>
      </w:pPr>
      <w:r>
        <w:t xml:space="preserve">// NAVIGATION</w:t>
      </w:r>
    </w:p>
    <w:p>
      <w:pPr>
        <w:ind w:left="840" w:hanging="240"/>
      </w:pPr>
      <w:r>
        <w:t xml:space="preserve">// =================================================================</w:t>
      </w:r>
    </w:p>
    <w:p>
      <w:pPr>
        <w:ind w:left="240" w:hanging="240"/>
      </w:pPr>
    </w:p>
    <w:p>
      <w:pPr>
        <w:ind w:left="840" w:hanging="240"/>
      </w:pPr>
      <w:r>
        <w:t xml:space="preserve">Expanded(</w:t>
      </w:r>
    </w:p>
    <w:p>
      <w:pPr>
        <w:ind w:left="960" w:hanging="240"/>
      </w:pPr>
      <w:r>
        <w:t xml:space="preserve">child: ListView(</w:t>
      </w:r>
    </w:p>
    <w:p>
      <w:pPr>
        <w:ind w:left="1080" w:hanging="240"/>
      </w:pPr>
      <w:r>
        <w:t xml:space="preserve">padding:</w:t>
      </w:r>
    </w:p>
    <w:p>
      <w:pPr>
        <w:ind w:left="1320" w:hanging="240"/>
      </w:pPr>
      <w:r>
        <w:t xml:space="preserve">const EdgeInsets</w:t>
      </w:r>
    </w:p>
    <w:p>
      <w:pPr>
        <w:ind w:left="1560" w:hanging="240"/>
      </w:pPr>
      <w:r>
        <w:t xml:space="preserve">.symmetric(</w:t>
      </w:r>
    </w:p>
    <w:p>
      <w:pPr>
        <w:ind w:left="1200" w:hanging="240"/>
      </w:pPr>
      <w:r>
        <w:t xml:space="preserve">horizontal: 8,</w:t>
      </w:r>
    </w:p>
    <w:p>
      <w:pPr>
        <w:ind w:left="1200" w:hanging="240"/>
      </w:pPr>
      <w:r>
        <w:t xml:space="preserve">vertical: 8,</w:t>
      </w:r>
    </w:p>
    <w:p>
      <w:pPr>
        <w:ind w:left="1080" w:hanging="240"/>
      </w:pPr>
      <w:r>
        <w:t xml:space="preserve">),</w:t>
      </w:r>
    </w:p>
    <w:p>
      <w:pPr>
        <w:ind w:left="1080" w:hanging="240"/>
      </w:pPr>
      <w:r>
        <w:t xml:space="preserve">children:</w:t>
      </w:r>
    </w:p>
    <w:p>
      <w:pPr>
        <w:ind w:left="1320" w:hanging="240"/>
      </w:pPr>
      <w:r>
        <w:t xml:space="preserve">items.map(</w:t>
      </w:r>
    </w:p>
    <w:p>
      <w:pPr>
        <w:ind w:left="1200" w:hanging="240"/>
      </w:pPr>
      <w:r>
        <w:t xml:space="preserve">(item) {</w:t>
      </w:r>
    </w:p>
    <w:p>
      <w:pPr>
        <w:ind w:left="1320" w:hanging="240"/>
      </w:pPr>
      <w:r>
        <w:t xml:space="preserve">final active =</w:t>
      </w:r>
    </w:p>
    <w:p>
      <w:pPr>
        <w:ind w:left="1560" w:hanging="240"/>
      </w:pPr>
      <w:r>
        <w:t xml:space="preserve">widget</w:t>
      </w:r>
    </w:p>
    <w:p>
      <w:pPr>
        <w:ind w:left="1800" w:hanging="240"/>
      </w:pPr>
      <w:r>
        <w:t xml:space="preserve">.currentPath</w:t>
      </w:r>
    </w:p>
    <w:p>
      <w:pPr>
        <w:ind w:left="1800" w:hanging="240"/>
      </w:pPr>
      <w:r>
        <w:t xml:space="preserve">.startsWith(</w:t>
      </w:r>
    </w:p>
    <w:p>
      <w:pPr>
        <w:ind w:left="1440" w:hanging="240"/>
      </w:pPr>
      <w:r>
        <w:t xml:space="preserve">item.path,</w:t>
      </w:r>
    </w:p>
    <w:p>
      <w:pPr>
        <w:ind w:left="1320" w:hanging="240"/>
      </w:pPr>
      <w:r>
        <w:t xml:space="preserve">);</w:t>
      </w:r>
    </w:p>
    <w:p>
      <w:pPr>
        <w:ind w:left="240" w:hanging="240"/>
      </w:pPr>
    </w:p>
    <w:p>
      <w:pPr>
        <w:ind w:left="1320" w:hanging="240"/>
      </w:pPr>
      <w:r>
        <w:t xml:space="preserve">final showPendingDonationBadge =</w:t>
      </w:r>
    </w:p>
    <w:p>
      <w:pPr>
        <w:ind w:left="1560" w:hanging="240"/>
      </w:pPr>
      <w:r>
        <w:t xml:space="preserve">user?.role == AppRole.manager &amp;&amp;</w:t>
      </w:r>
    </w:p>
    <w:p>
      <w:pPr>
        <w:ind w:left="1800" w:hanging="240"/>
      </w:pPr>
      <w:r>
        <w:t xml:space="preserve">item.path == '/donations';</w:t>
      </w:r>
    </w:p>
    <w:p>
      <w:pPr>
        <w:ind w:left="240" w:hanging="240"/>
      </w:pPr>
    </w:p>
    <w:p>
      <w:pPr>
        <w:ind w:left="1320" w:hanging="240"/>
      </w:pPr>
      <w:r>
        <w:t xml:space="preserve">final navButton = Material(</w:t>
      </w:r>
    </w:p>
    <w:p>
      <w:pPr>
        <w:ind w:left="1440" w:hanging="240"/>
      </w:pPr>
      <w:r>
        <w:t xml:space="preserve">color: active</w:t>
      </w:r>
    </w:p>
    <w:p>
      <w:pPr>
        <w:ind w:left="1680" w:hanging="240"/>
      </w:pPr>
      <w:r>
        <w:t xml:space="preserve">? AppColors</w:t>
      </w:r>
    </w:p>
    <w:p>
      <w:pPr>
        <w:ind w:left="1920" w:hanging="240"/>
      </w:pPr>
      <w:r>
        <w:t xml:space="preserve">.sidebarAccent</w:t>
      </w:r>
    </w:p>
    <w:p>
      <w:pPr>
        <w:ind w:left="1680" w:hanging="240"/>
      </w:pPr>
      <w:r>
        <w:t xml:space="preserve">: Colors</w:t>
      </w:r>
    </w:p>
    <w:p>
      <w:pPr>
        <w:ind w:left="1920" w:hanging="240"/>
      </w:pPr>
      <w:r>
        <w:t xml:space="preserve">.transparent,</w:t>
      </w:r>
    </w:p>
    <w:p>
      <w:pPr>
        <w:ind w:left="1440" w:hanging="240"/>
      </w:pPr>
      <w:r>
        <w:t xml:space="preserve">elevation:</w:t>
      </w:r>
    </w:p>
    <w:p>
      <w:pPr>
        <w:ind w:left="1680" w:hanging="240"/>
      </w:pPr>
      <w:r>
        <w:t xml:space="preserve">active</w:t>
      </w:r>
    </w:p>
    <w:p>
      <w:pPr>
        <w:ind w:left="1920" w:hanging="240"/>
      </w:pPr>
      <w:r>
        <w:t xml:space="preserve">? 1</w:t>
      </w:r>
    </w:p>
    <w:p>
      <w:pPr>
        <w:ind w:left="1920" w:hanging="240"/>
      </w:pPr>
      <w:r>
        <w:t xml:space="preserve">: 0,</w:t>
      </w:r>
    </w:p>
    <w:p>
      <w:pPr>
        <w:ind w:left="1440" w:hanging="240"/>
      </w:pPr>
      <w:r>
        <w:t xml:space="preserve">shadowColor:</w:t>
      </w:r>
    </w:p>
    <w:p>
      <w:pPr>
        <w:ind w:left="1680" w:hanging="240"/>
      </w:pPr>
      <w:r>
        <w:t xml:space="preserve">AppColors</w:t>
      </w:r>
    </w:p>
    <w:p>
      <w:pPr>
        <w:ind w:left="1920" w:hanging="240"/>
      </w:pPr>
      <w:r>
        <w:t xml:space="preserve">.sidebarForeground</w:t>
      </w:r>
    </w:p>
    <w:p>
      <w:pPr>
        <w:ind w:left="1920" w:hanging="240"/>
      </w:pPr>
      <w:r>
        <w:t xml:space="preserve">.withValues(</w:t>
      </w:r>
    </w:p>
    <w:p>
      <w:pPr>
        <w:ind w:left="1560" w:hanging="240"/>
      </w:pPr>
      <w:r>
        <w:t xml:space="preserve">alpha:</w:t>
      </w:r>
    </w:p>
    <w:p>
      <w:pPr>
        <w:ind w:left="1800" w:hanging="240"/>
      </w:pPr>
      <w:r>
        <w:t xml:space="preserve">0.25,</w:t>
      </w:r>
    </w:p>
    <w:p>
      <w:pPr>
        <w:ind w:left="1440" w:hanging="240"/>
      </w:pPr>
      <w:r>
        <w:t xml:space="preserve">),</w:t>
      </w:r>
    </w:p>
    <w:p>
      <w:pPr>
        <w:ind w:left="1440" w:hanging="240"/>
      </w:pPr>
      <w:r>
        <w:t xml:space="preserve">borderRadius:</w:t>
      </w:r>
    </w:p>
    <w:p>
      <w:pPr>
        <w:ind w:left="1680" w:hanging="240"/>
      </w:pPr>
      <w:r>
        <w:t xml:space="preserve">BorderRadius</w:t>
      </w:r>
    </w:p>
    <w:p>
      <w:pPr>
        <w:ind w:left="1920" w:hanging="240"/>
      </w:pPr>
      <w:r>
        <w:t xml:space="preserve">.circular(</w:t>
      </w:r>
    </w:p>
    <w:p>
      <w:pPr>
        <w:ind w:left="1560" w:hanging="240"/>
      </w:pPr>
      <w:r>
        <w:t xml:space="preserve">16,</w:t>
      </w:r>
    </w:p>
    <w:p>
      <w:pPr>
        <w:ind w:left="1440" w:hanging="240"/>
      </w:pPr>
      <w:r>
        <w:t xml:space="preserve">),</w:t>
      </w:r>
    </w:p>
    <w:p>
      <w:pPr>
        <w:ind w:left="1440" w:hanging="240"/>
      </w:pPr>
      <w:r>
        <w:t xml:space="preserve">child:</w:t>
      </w:r>
    </w:p>
    <w:p>
      <w:pPr>
        <w:ind w:left="1680" w:hanging="240"/>
      </w:pPr>
      <w:r>
        <w:t xml:space="preserve">InkWell(</w:t>
      </w:r>
    </w:p>
    <w:p>
      <w:pPr>
        <w:ind w:left="1560" w:hanging="240"/>
      </w:pPr>
      <w:r>
        <w:t xml:space="preserve">borderRadius:</w:t>
      </w:r>
    </w:p>
    <w:p>
      <w:pPr>
        <w:ind w:left="1800" w:hanging="240"/>
      </w:pPr>
      <w:r>
        <w:t xml:space="preserve">BorderRadius</w:t>
      </w:r>
    </w:p>
    <w:p>
      <w:pPr>
        <w:ind w:left="2040" w:hanging="240"/>
      </w:pPr>
      <w:r>
        <w:t xml:space="preserve">.circular(</w:t>
      </w:r>
    </w:p>
    <w:p>
      <w:pPr>
        <w:ind w:left="1680" w:hanging="240"/>
      </w:pPr>
      <w:r>
        <w:t xml:space="preserve">16,</w:t>
      </w:r>
    </w:p>
    <w:p>
      <w:pPr>
        <w:ind w:left="1560" w:hanging="240"/>
      </w:pPr>
      <w:r>
        <w:t xml:space="preserve">),</w:t>
      </w:r>
    </w:p>
    <w:p>
      <w:pPr>
        <w:ind w:left="1560" w:hanging="240"/>
      </w:pPr>
      <w:r>
        <w:t xml:space="preserve">onTap: active</w:t>
      </w:r>
    </w:p>
    <w:p>
      <w:pPr>
        <w:ind w:left="1800" w:hanging="240"/>
      </w:pPr>
      <w:r>
        <w:t xml:space="preserve">? null</w:t>
      </w:r>
    </w:p>
    <w:p>
      <w:pPr>
        <w:ind w:left="1800" w:hanging="240"/>
      </w:pPr>
      <w:r>
        <w:t xml:space="preserve">: () =&gt; _openRoute(</w:t>
      </w:r>
    </w:p>
    <w:p>
      <w:pPr>
        <w:ind w:left="2160" w:hanging="240"/>
      </w:pPr>
      <w:r>
        <w:t xml:space="preserve">item.path,</w:t>
      </w:r>
    </w:p>
    <w:p>
      <w:pPr>
        <w:ind w:left="2160" w:hanging="240"/>
      </w:pPr>
      <w:r>
        <w:t xml:space="preserve">item.label,</w:t>
      </w:r>
    </w:p>
    <w:p>
      <w:pPr>
        <w:ind w:left="2040" w:hanging="240"/>
      </w:pPr>
      <w:r>
        <w:t xml:space="preserve">),</w:t>
      </w:r>
    </w:p>
    <w:p>
      <w:pPr>
        <w:ind w:left="1560" w:hanging="240"/>
      </w:pPr>
      <w:r>
        <w:t xml:space="preserve">child:</w:t>
      </w:r>
    </w:p>
    <w:p>
      <w:pPr>
        <w:ind w:left="1800" w:hanging="240"/>
      </w:pPr>
      <w:r>
        <w:t xml:space="preserve">Padding(</w:t>
      </w:r>
    </w:p>
    <w:p>
      <w:pPr>
        <w:ind w:left="1680" w:hanging="240"/>
      </w:pPr>
      <w:r>
        <w:t xml:space="preserve">padding:</w:t>
      </w:r>
    </w:p>
    <w:p>
      <w:pPr>
        <w:ind w:left="1920" w:hanging="240"/>
      </w:pPr>
      <w:r>
        <w:t xml:space="preserve">const EdgeInsets</w:t>
      </w:r>
    </w:p>
    <w:p>
      <w:pPr>
        <w:ind w:left="2160" w:hanging="240"/>
      </w:pPr>
      <w:r>
        <w:t xml:space="preserve">.symmetric(</w:t>
      </w:r>
    </w:p>
    <w:p>
      <w:pPr>
        <w:ind w:left="1800" w:hanging="240"/>
      </w:pPr>
      <w:r>
        <w:t xml:space="preserve">horizontal:</w:t>
      </w:r>
    </w:p>
    <w:p>
      <w:pPr>
        <w:ind w:left="2040" w:hanging="240"/>
      </w:pPr>
      <w:r>
        <w:t xml:space="preserve">12,</w:t>
      </w:r>
    </w:p>
    <w:p>
      <w:pPr>
        <w:ind w:left="1800" w:hanging="240"/>
      </w:pPr>
      <w:r>
        <w:t xml:space="preserve">vertical:</w:t>
      </w:r>
    </w:p>
    <w:p>
      <w:pPr>
        <w:ind w:left="2040" w:hanging="240"/>
      </w:pPr>
      <w:r>
        <w:t xml:space="preserve">11,</w:t>
      </w:r>
    </w:p>
    <w:p>
      <w:pPr>
        <w:ind w:left="1680" w:hanging="240"/>
      </w:pPr>
      <w:r>
        <w:t xml:space="preserve">),</w:t>
      </w:r>
    </w:p>
    <w:p>
      <w:pPr>
        <w:ind w:left="1680" w:hanging="240"/>
      </w:pPr>
      <w:r>
        <w:t xml:space="preserve">child: Row(</w:t>
      </w:r>
    </w:p>
    <w:p>
      <w:pPr>
        <w:ind w:left="1800" w:hanging="240"/>
      </w:pPr>
      <w:r>
        <w:t xml:space="preserve">mainAxisAlignment:</w:t>
      </w:r>
    </w:p>
    <w:p>
      <w:pPr>
        <w:ind w:left="2040" w:hanging="240"/>
      </w:pPr>
      <w:r>
        <w:t xml:space="preserve">widget</w:t>
      </w:r>
    </w:p>
    <w:p>
      <w:pPr>
        <w:ind w:left="2520" w:hanging="240"/>
      </w:pPr>
      <w:r>
        <w:t xml:space="preserve">.collapsed</w:t>
      </w:r>
    </w:p>
    <w:p>
      <w:pPr>
        <w:ind w:left="2280" w:hanging="240"/>
      </w:pPr>
      <w:r>
        <w:t xml:space="preserve">? MainAxisAlignment</w:t>
      </w:r>
    </w:p>
    <w:p>
      <w:pPr>
        <w:ind w:left="2520" w:hanging="240"/>
      </w:pPr>
      <w:r>
        <w:t xml:space="preserve">.center</w:t>
      </w:r>
    </w:p>
    <w:p>
      <w:pPr>
        <w:ind w:left="2280" w:hanging="240"/>
      </w:pPr>
      <w:r>
        <w:t xml:space="preserve">: MainAxisAlignment</w:t>
      </w:r>
    </w:p>
    <w:p>
      <w:pPr>
        <w:ind w:left="2520" w:hanging="240"/>
      </w:pPr>
      <w:r>
        <w:t xml:space="preserve">.start,</w:t>
      </w:r>
    </w:p>
    <w:p>
      <w:pPr>
        <w:ind w:left="1800" w:hanging="240"/>
      </w:pPr>
      <w:r>
        <w:t xml:space="preserve">children: [</w:t>
      </w:r>
    </w:p>
    <w:p>
      <w:pPr>
        <w:ind w:left="1920" w:hanging="240"/>
      </w:pPr>
      <w:r>
        <w:t xml:space="preserve">if (showPendingDonationBadge &amp;&amp;</w:t>
      </w:r>
    </w:p>
    <w:p>
      <w:pPr>
        <w:ind w:left="2160" w:hanging="240"/>
      </w:pPr>
      <w:r>
        <w:t xml:space="preserve">widget.collapsed)</w:t>
      </w:r>
    </w:p>
    <w:p>
      <w:pPr>
        <w:ind w:left="2040" w:hanging="240"/>
      </w:pPr>
      <w:r>
        <w:t xml:space="preserve">Stack(</w:t>
      </w:r>
    </w:p>
    <w:p>
      <w:pPr>
        <w:ind w:left="2160" w:hanging="240"/>
      </w:pPr>
      <w:r>
        <w:t xml:space="preserve">clipBehavior:</w:t>
      </w:r>
    </w:p>
    <w:p>
      <w:pPr>
        <w:ind w:left="2400" w:hanging="240"/>
      </w:pPr>
      <w:r>
        <w:t xml:space="preserve">Clip.none,</w:t>
      </w:r>
    </w:p>
    <w:p>
      <w:pPr>
        <w:ind w:left="2160" w:hanging="240"/>
      </w:pPr>
      <w:r>
        <w:t xml:space="preserve">children: [</w:t>
      </w:r>
    </w:p>
    <w:p>
      <w:pPr>
        <w:ind w:left="2280" w:hanging="240"/>
      </w:pPr>
      <w:r>
        <w:t xml:space="preserve">Icon(</w:t>
      </w:r>
    </w:p>
    <w:p>
      <w:pPr>
        <w:ind w:left="2400" w:hanging="240"/>
      </w:pPr>
      <w:r>
        <w:t xml:space="preserve">item.icon,</w:t>
      </w:r>
    </w:p>
    <w:p>
      <w:pPr>
        <w:ind w:left="2400" w:hanging="240"/>
      </w:pPr>
      <w:r>
        <w:t xml:space="preserve">size: 18,</w:t>
      </w:r>
    </w:p>
    <w:p>
      <w:pPr>
        <w:ind w:left="2400" w:hanging="240"/>
      </w:pPr>
      <w:r>
        <w:t xml:space="preserve">color: active</w:t>
      </w:r>
    </w:p>
    <w:p>
      <w:pPr>
        <w:ind w:left="2640" w:hanging="240"/>
      </w:pPr>
      <w:r>
        <w:t xml:space="preserve">? AppColors</w:t>
      </w:r>
    </w:p>
    <w:p>
      <w:pPr>
        <w:ind w:left="2880" w:hanging="240"/>
      </w:pPr>
      <w:r>
        <w:t xml:space="preserve">.sidebarPrimary</w:t>
      </w:r>
    </w:p>
    <w:p>
      <w:pPr>
        <w:ind w:left="2640" w:hanging="240"/>
      </w:pPr>
      <w:r>
        <w:t xml:space="preserve">: AppColors</w:t>
      </w:r>
    </w:p>
    <w:p>
      <w:pPr>
        <w:ind w:left="2880" w:hanging="240"/>
      </w:pPr>
      <w:r>
        <w:t xml:space="preserve">.sidebarAccentForeground,</w:t>
      </w:r>
    </w:p>
    <w:p>
      <w:pPr>
        <w:ind w:left="2280" w:hanging="240"/>
      </w:pPr>
      <w:r>
        <w:t xml:space="preserve">),</w:t>
      </w:r>
    </w:p>
    <w:p>
      <w:pPr>
        <w:ind w:left="2280" w:hanging="240"/>
      </w:pPr>
      <w:r>
        <w:t xml:space="preserve">const Positioned(</w:t>
      </w:r>
    </w:p>
    <w:p>
      <w:pPr>
        <w:ind w:left="2400" w:hanging="240"/>
      </w:pPr>
      <w:r>
        <w:t xml:space="preserve">top: -10,</w:t>
      </w:r>
    </w:p>
    <w:p>
      <w:pPr>
        <w:ind w:left="2400" w:hanging="240"/>
      </w:pPr>
      <w:r>
        <w:t xml:space="preserve">right: -13,</w:t>
      </w:r>
    </w:p>
    <w:p>
      <w:pPr>
        <w:ind w:left="2400" w:hanging="240"/>
      </w:pPr>
      <w:r>
        <w:t xml:space="preserve">child:</w:t>
      </w:r>
    </w:p>
    <w:p>
      <w:pPr>
        <w:ind w:left="2640" w:hanging="240"/>
      </w:pPr>
      <w:r>
        <w:t xml:space="preserve">PendingDonationBadge(</w:t>
      </w:r>
    </w:p>
    <w:p>
      <w:pPr>
        <w:ind w:left="2520" w:hanging="240"/>
      </w:pPr>
      <w:r>
        <w:t xml:space="preserve">compact:</w:t>
      </w:r>
    </w:p>
    <w:p>
      <w:pPr>
        <w:ind w:left="2760" w:hanging="240"/>
      </w:pPr>
      <w:r>
        <w:t xml:space="preserve">true,</w:t>
      </w:r>
    </w:p>
    <w:p>
      <w:pPr>
        <w:ind w:left="2400" w:hanging="240"/>
      </w:pPr>
      <w:r>
        <w:t xml:space="preserve">),</w:t>
      </w:r>
    </w:p>
    <w:p>
      <w:pPr>
        <w:ind w:left="2280" w:hanging="240"/>
      </w:pPr>
      <w:r>
        <w:t xml:space="preserve">),</w:t>
      </w:r>
    </w:p>
    <w:p>
      <w:pPr>
        <w:ind w:left="2160" w:hanging="240"/>
      </w:pPr>
      <w:r>
        <w:t xml:space="preserve">],</w:t>
      </w:r>
    </w:p>
    <w:p>
      <w:pPr>
        <w:ind w:left="2040" w:hanging="240"/>
      </w:pPr>
      <w:r>
        <w:t xml:space="preserve">)</w:t>
      </w:r>
    </w:p>
    <w:p>
      <w:pPr>
        <w:ind w:left="1920" w:hanging="240"/>
      </w:pPr>
      <w:r>
        <w:t xml:space="preserve">else</w:t>
      </w:r>
    </w:p>
    <w:p>
      <w:pPr>
        <w:ind w:left="2040" w:hanging="240"/>
      </w:pPr>
      <w:r>
        <w:t xml:space="preserve">Icon(</w:t>
      </w:r>
    </w:p>
    <w:p>
      <w:pPr>
        <w:ind w:left="2160" w:hanging="240"/>
      </w:pPr>
      <w:r>
        <w:t xml:space="preserve">item.icon,</w:t>
      </w:r>
    </w:p>
    <w:p>
      <w:pPr>
        <w:ind w:left="2160" w:hanging="240"/>
      </w:pPr>
      <w:r>
        <w:t xml:space="preserve">size: 18,</w:t>
      </w:r>
    </w:p>
    <w:p>
      <w:pPr>
        <w:ind w:left="2160" w:hanging="240"/>
      </w:pPr>
      <w:r>
        <w:t xml:space="preserve">color: active</w:t>
      </w:r>
    </w:p>
    <w:p>
      <w:pPr>
        <w:ind w:left="2400" w:hanging="240"/>
      </w:pPr>
      <w:r>
        <w:t xml:space="preserve">? AppColors</w:t>
      </w:r>
    </w:p>
    <w:p>
      <w:pPr>
        <w:ind w:left="2640" w:hanging="240"/>
      </w:pPr>
      <w:r>
        <w:t xml:space="preserve">.sidebarPrimary</w:t>
      </w:r>
    </w:p>
    <w:p>
      <w:pPr>
        <w:ind w:left="2400" w:hanging="240"/>
      </w:pPr>
      <w:r>
        <w:t xml:space="preserve">: AppColors</w:t>
      </w:r>
    </w:p>
    <w:p>
      <w:pPr>
        <w:ind w:left="2640" w:hanging="240"/>
      </w:pPr>
      <w:r>
        <w:t xml:space="preserve">.sidebarAccentForeground,</w:t>
      </w:r>
    </w:p>
    <w:p>
      <w:pPr>
        <w:ind w:left="2040" w:hanging="240"/>
      </w:pPr>
      <w:r>
        <w:t xml:space="preserve">),</w:t>
      </w:r>
    </w:p>
    <w:p>
      <w:pPr>
        <w:ind w:left="240" w:hanging="240"/>
      </w:pPr>
    </w:p>
    <w:p>
      <w:pPr>
        <w:ind w:left="1920" w:hanging="240"/>
      </w:pPr>
      <w:r>
        <w:t xml:space="preserve">if (!widget</w:t>
      </w:r>
    </w:p>
    <w:p>
      <w:pPr>
        <w:ind w:left="2160" w:hanging="240"/>
      </w:pPr>
      <w:r>
        <w:t xml:space="preserve">.collapsed) ...[</w:t>
      </w:r>
    </w:p>
    <w:p>
      <w:pPr>
        <w:ind w:left="2040" w:hanging="240"/>
      </w:pPr>
      <w:r>
        <w:t xml:space="preserve">const SizedBox(</w:t>
      </w:r>
    </w:p>
    <w:p>
      <w:pPr>
        <w:ind w:left="2160" w:hanging="240"/>
      </w:pPr>
      <w:r>
        <w:t xml:space="preserve">width:</w:t>
      </w:r>
    </w:p>
    <w:p>
      <w:pPr>
        <w:ind w:left="2400" w:hanging="240"/>
      </w:pPr>
      <w:r>
        <w:t xml:space="preserve">12,</w:t>
      </w:r>
    </w:p>
    <w:p>
      <w:pPr>
        <w:ind w:left="2040" w:hanging="240"/>
      </w:pPr>
      <w:r>
        <w:t xml:space="preserve">),</w:t>
      </w:r>
    </w:p>
    <w:p>
      <w:pPr>
        <w:ind w:left="240" w:hanging="240"/>
      </w:pPr>
    </w:p>
    <w:p>
      <w:pPr>
        <w:ind w:left="2040" w:hanging="240"/>
      </w:pPr>
      <w:r>
        <w:t xml:space="preserve">Expanded(</w:t>
      </w:r>
    </w:p>
    <w:p>
      <w:pPr>
        <w:ind w:left="2160" w:hanging="240"/>
      </w:pPr>
      <w:r>
        <w:t xml:space="preserve">child:</w:t>
      </w:r>
    </w:p>
    <w:p>
      <w:pPr>
        <w:ind w:left="2400" w:hanging="240"/>
      </w:pPr>
      <w:r>
        <w:t xml:space="preserve">Text(</w:t>
      </w:r>
    </w:p>
    <w:p>
      <w:pPr>
        <w:ind w:left="2280" w:hanging="240"/>
      </w:pPr>
      <w:r>
        <w:t xml:space="preserve">item.label,</w:t>
      </w:r>
    </w:p>
    <w:p>
      <w:pPr>
        <w:ind w:left="2280" w:hanging="240"/>
      </w:pPr>
      <w:r>
        <w:t xml:space="preserve">overflow:</w:t>
      </w:r>
    </w:p>
    <w:p>
      <w:pPr>
        <w:ind w:left="2520" w:hanging="240"/>
      </w:pPr>
      <w:r>
        <w:t xml:space="preserve">TextOverflow</w:t>
      </w:r>
    </w:p>
    <w:p>
      <w:pPr>
        <w:ind w:left="2760" w:hanging="240"/>
      </w:pPr>
      <w:r>
        <w:t xml:space="preserve">.ellipsis,</w:t>
      </w:r>
    </w:p>
    <w:p>
      <w:pPr>
        <w:ind w:left="2280" w:hanging="240"/>
      </w:pPr>
      <w:r>
        <w:t xml:space="preserve">style:</w:t>
      </w:r>
    </w:p>
    <w:p>
      <w:pPr>
        <w:ind w:left="2520" w:hanging="240"/>
      </w:pPr>
      <w:r>
        <w:t xml:space="preserve">TextStyle(</w:t>
      </w:r>
    </w:p>
    <w:p>
      <w:pPr>
        <w:ind w:left="2400" w:hanging="240"/>
      </w:pPr>
      <w:r>
        <w:t xml:space="preserve">fontSize:</w:t>
      </w:r>
    </w:p>
    <w:p>
      <w:pPr>
        <w:ind w:left="2640" w:hanging="240"/>
      </w:pPr>
      <w:r>
        <w:t xml:space="preserve">13.5,</w:t>
      </w:r>
    </w:p>
    <w:p>
      <w:pPr>
        <w:ind w:left="2400" w:hanging="240"/>
      </w:pPr>
      <w:r>
        <w:t xml:space="preserve">fontWeight:</w:t>
      </w:r>
    </w:p>
    <w:p>
      <w:pPr>
        <w:ind w:left="2640" w:hanging="240"/>
      </w:pPr>
      <w:r>
        <w:t xml:space="preserve">active</w:t>
      </w:r>
    </w:p>
    <w:p>
      <w:pPr>
        <w:ind w:left="2880" w:hanging="240"/>
      </w:pPr>
      <w:r>
        <w:t xml:space="preserve">? FontWeight</w:t>
      </w:r>
    </w:p>
    <w:p>
      <w:pPr>
        <w:ind w:left="3120" w:hanging="240"/>
      </w:pPr>
      <w:r>
        <w:t xml:space="preserve">.w600</w:t>
      </w:r>
    </w:p>
    <w:p>
      <w:pPr>
        <w:ind w:left="2880" w:hanging="240"/>
      </w:pPr>
      <w:r>
        <w:t xml:space="preserve">: FontWeight</w:t>
      </w:r>
    </w:p>
    <w:p>
      <w:pPr>
        <w:ind w:left="3120" w:hanging="240"/>
      </w:pPr>
      <w:r>
        <w:t xml:space="preserve">.w400,</w:t>
      </w:r>
    </w:p>
    <w:p>
      <w:pPr>
        <w:ind w:left="2400" w:hanging="240"/>
      </w:pPr>
      <w:r>
        <w:t xml:space="preserve">color:</w:t>
      </w:r>
    </w:p>
    <w:p>
      <w:pPr>
        <w:ind w:left="2640" w:hanging="240"/>
      </w:pPr>
      <w:r>
        <w:t xml:space="preserve">AppColors</w:t>
      </w:r>
    </w:p>
    <w:p>
      <w:pPr>
        <w:ind w:left="2880" w:hanging="240"/>
      </w:pPr>
      <w:r>
        <w:t xml:space="preserve">.sidebarForeground,</w:t>
      </w:r>
    </w:p>
    <w:p>
      <w:pPr>
        <w:ind w:left="2280" w:hanging="240"/>
      </w:pPr>
      <w:r>
        <w:t xml:space="preserve">),</w:t>
      </w:r>
    </w:p>
    <w:p>
      <w:pPr>
        <w:ind w:left="2160" w:hanging="240"/>
      </w:pPr>
      <w:r>
        <w:t xml:space="preserve">),</w:t>
      </w:r>
    </w:p>
    <w:p>
      <w:pPr>
        <w:ind w:left="2040" w:hanging="240"/>
      </w:pPr>
      <w:r>
        <w:t xml:space="preserve">),</w:t>
      </w:r>
    </w:p>
    <w:p>
      <w:pPr>
        <w:ind w:left="240" w:hanging="240"/>
      </w:pPr>
    </w:p>
    <w:p>
      <w:pPr>
        <w:ind w:left="2040" w:hanging="240"/>
      </w:pPr>
      <w:r>
        <w:t xml:space="preserve">if (showPendingDonationBadge) ...[</w:t>
      </w:r>
    </w:p>
    <w:p>
      <w:pPr>
        <w:ind w:left="2160" w:hanging="240"/>
      </w:pPr>
      <w:r>
        <w:t xml:space="preserve">const SizedBox(</w:t>
      </w:r>
    </w:p>
    <w:p>
      <w:pPr>
        <w:ind w:left="2280" w:hanging="240"/>
      </w:pPr>
      <w:r>
        <w:t xml:space="preserve">width: 8,</w:t>
      </w:r>
    </w:p>
    <w:p>
      <w:pPr>
        <w:ind w:left="2160" w:hanging="240"/>
      </w:pPr>
      <w:r>
        <w:t xml:space="preserve">),</w:t>
      </w:r>
    </w:p>
    <w:p>
      <w:pPr>
        <w:ind w:left="2160" w:hanging="240"/>
      </w:pPr>
      <w:r>
        <w:t xml:space="preserve">const PendingDonationBadge(),</w:t>
      </w:r>
    </w:p>
    <w:p>
      <w:pPr>
        <w:ind w:left="2040" w:hanging="240"/>
      </w:pPr>
      <w:r>
        <w:t xml:space="preserve">],</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240" w:hanging="240"/>
      </w:pPr>
    </w:p>
    <w:p>
      <w:pPr>
        <w:ind w:left="1320" w:hanging="240"/>
      </w:pPr>
      <w:r>
        <w:t xml:space="preserve">return Padding(</w:t>
      </w:r>
    </w:p>
    <w:p>
      <w:pPr>
        <w:ind w:left="1440" w:hanging="240"/>
      </w:pPr>
      <w:r>
        <w:t xml:space="preserve">padding:</w:t>
      </w:r>
    </w:p>
    <w:p>
      <w:pPr>
        <w:ind w:left="1680" w:hanging="240"/>
      </w:pPr>
      <w:r>
        <w:t xml:space="preserve">const EdgeInsets</w:t>
      </w:r>
    </w:p>
    <w:p>
      <w:pPr>
        <w:ind w:left="1920" w:hanging="240"/>
      </w:pPr>
      <w:r>
        <w:t xml:space="preserve">.only(</w:t>
      </w:r>
    </w:p>
    <w:p>
      <w:pPr>
        <w:ind w:left="1560" w:hanging="240"/>
      </w:pPr>
      <w:r>
        <w:t xml:space="preserve">bottom: 2,</w:t>
      </w:r>
    </w:p>
    <w:p>
      <w:pPr>
        <w:ind w:left="1440" w:hanging="240"/>
      </w:pPr>
      <w:r>
        <w:t xml:space="preserve">),</w:t>
      </w:r>
    </w:p>
    <w:p>
      <w:pPr>
        <w:ind w:left="1440" w:hanging="240"/>
      </w:pPr>
      <w:r>
        <w:t xml:space="preserve">child: widget.collapsed</w:t>
      </w:r>
    </w:p>
    <w:p>
      <w:pPr>
        <w:ind w:left="1680" w:hanging="240"/>
      </w:pPr>
      <w:r>
        <w:t xml:space="preserve">? Tooltip(</w:t>
      </w:r>
    </w:p>
    <w:p>
      <w:pPr>
        <w:ind w:left="1920" w:hanging="240"/>
      </w:pPr>
      <w:r>
        <w:t xml:space="preserve">message:</w:t>
      </w:r>
    </w:p>
    <w:p>
      <w:pPr>
        <w:ind w:left="2160" w:hanging="240"/>
      </w:pPr>
      <w:r>
        <w:t xml:space="preserve">item.label,</w:t>
      </w:r>
    </w:p>
    <w:p>
      <w:pPr>
        <w:ind w:left="1920" w:hanging="240"/>
      </w:pPr>
      <w:r>
        <w:t xml:space="preserve">child:</w:t>
      </w:r>
    </w:p>
    <w:p>
      <w:pPr>
        <w:ind w:left="2160" w:hanging="240"/>
      </w:pPr>
      <w:r>
        <w:t xml:space="preserve">navButton,</w:t>
      </w:r>
    </w:p>
    <w:p>
      <w:pPr>
        <w:ind w:left="1800" w:hanging="240"/>
      </w:pPr>
      <w:r>
        <w:t xml:space="preserve">)</w:t>
      </w:r>
    </w:p>
    <w:p>
      <w:pPr>
        <w:ind w:left="1680" w:hanging="240"/>
      </w:pPr>
      <w:r>
        <w:t xml:space="preserve">: navButton,</w:t>
      </w:r>
    </w:p>
    <w:p>
      <w:pPr>
        <w:ind w:left="1320" w:hanging="240"/>
      </w:pPr>
      <w:r>
        <w:t xml:space="preserve">);</w:t>
      </w:r>
    </w:p>
    <w:p>
      <w:pPr>
        <w:ind w:left="1200" w:hanging="240"/>
      </w:pPr>
      <w:r>
        <w:t xml:space="preserve">},</w:t>
      </w:r>
    </w:p>
    <w:p>
      <w:pPr>
        <w:ind w:left="1080" w:hanging="240"/>
      </w:pPr>
      <w:r>
        <w:t xml:space="preserve">).toList(),</w:t>
      </w:r>
    </w:p>
    <w:p>
      <w:pPr>
        <w:ind w:left="960" w:hanging="240"/>
      </w:pPr>
      <w:r>
        <w:t xml:space="preserve">),</w:t>
      </w:r>
    </w:p>
    <w:p>
      <w:pPr>
        <w:ind w:left="840" w:hanging="240"/>
      </w:pPr>
      <w:r>
        <w:t xml:space="preserve">),</w:t>
      </w:r>
    </w:p>
    <w:p>
      <w:pPr>
        <w:ind w:left="240" w:hanging="240"/>
      </w:pPr>
    </w:p>
    <w:p>
      <w:pPr>
        <w:ind w:left="840" w:hanging="240"/>
      </w:pPr>
      <w:r>
        <w:t xml:space="preserve">// =================================================================</w:t>
      </w:r>
    </w:p>
    <w:p>
      <w:pPr>
        <w:ind w:left="840" w:hanging="240"/>
      </w:pPr>
      <w:r>
        <w:t xml:space="preserve">// USER + LOGOUT</w:t>
      </w:r>
    </w:p>
    <w:p>
      <w:pPr>
        <w:ind w:left="840" w:hanging="240"/>
      </w:pPr>
      <w:r>
        <w:t xml:space="preserve">// =================================================================</w:t>
      </w:r>
    </w:p>
    <w:p>
      <w:pPr>
        <w:ind w:left="240" w:hanging="240"/>
      </w:pPr>
    </w:p>
    <w:p>
      <w:pPr>
        <w:ind w:left="840" w:hanging="240"/>
      </w:pPr>
      <w:r>
        <w:t xml:space="preserve">Container(</w:t>
      </w:r>
    </w:p>
    <w:p>
      <w:pPr>
        <w:ind w:left="960" w:hanging="240"/>
      </w:pPr>
      <w:r>
        <w:t xml:space="preserve">padding:</w:t>
      </w:r>
    </w:p>
    <w:p>
      <w:pPr>
        <w:ind w:left="1200" w:hanging="240"/>
      </w:pPr>
      <w:r>
        <w:t xml:space="preserve">const EdgeInsets.all(</w:t>
      </w:r>
    </w:p>
    <w:p>
      <w:pPr>
        <w:ind w:left="1080" w:hanging="240"/>
      </w:pPr>
      <w:r>
        <w:t xml:space="preserve">8,</w:t>
      </w:r>
    </w:p>
    <w:p>
      <w:pPr>
        <w:ind w:left="960" w:hanging="240"/>
      </w:pPr>
      <w:r>
        <w:t xml:space="preserve">),</w:t>
      </w:r>
    </w:p>
    <w:p>
      <w:pPr>
        <w:ind w:left="960" w:hanging="240"/>
      </w:pPr>
      <w:r>
        <w:t xml:space="preserve">decoration:</w:t>
      </w:r>
    </w:p>
    <w:p>
      <w:pPr>
        <w:ind w:left="1200" w:hanging="240"/>
      </w:pPr>
      <w:r>
        <w:t xml:space="preserve">const BoxDecoration(</w:t>
      </w:r>
    </w:p>
    <w:p>
      <w:pPr>
        <w:ind w:left="1080" w:hanging="240"/>
      </w:pPr>
      <w:r>
        <w:t xml:space="preserve">border: Border(</w:t>
      </w:r>
    </w:p>
    <w:p>
      <w:pPr>
        <w:ind w:left="1200" w:hanging="240"/>
      </w:pPr>
      <w:r>
        <w:t xml:space="preserve">top: BorderSide(</w:t>
      </w:r>
    </w:p>
    <w:p>
      <w:pPr>
        <w:ind w:left="1320" w:hanging="240"/>
      </w:pPr>
      <w:r>
        <w:t xml:space="preserve">color:</w:t>
      </w:r>
    </w:p>
    <w:p>
      <w:pPr>
        <w:ind w:left="1560" w:hanging="240"/>
      </w:pPr>
      <w:r>
        <w:t xml:space="preserve">AppColors</w:t>
      </w:r>
    </w:p>
    <w:p>
      <w:pPr>
        <w:ind w:left="1800" w:hanging="240"/>
      </w:pPr>
      <w:r>
        <w:t xml:space="preserve">.sidebarBorder,</w:t>
      </w:r>
    </w:p>
    <w:p>
      <w:pPr>
        <w:ind w:left="1200" w:hanging="240"/>
      </w:pPr>
      <w:r>
        <w:t xml:space="preserve">),</w:t>
      </w:r>
    </w:p>
    <w:p>
      <w:pPr>
        <w:ind w:left="1080" w:hanging="240"/>
      </w:pPr>
      <w:r>
        <w:t xml:space="preserve">),</w:t>
      </w:r>
    </w:p>
    <w:p>
      <w:pPr>
        <w:ind w:left="960" w:hanging="240"/>
      </w:pPr>
      <w:r>
        <w:t xml:space="preserve">),</w:t>
      </w:r>
    </w:p>
    <w:p>
      <w:pPr>
        <w:ind w:left="960" w:hanging="240"/>
      </w:pPr>
      <w:r>
        <w:t xml:space="preserve">child: Column(</w:t>
      </w:r>
    </w:p>
    <w:p>
      <w:pPr>
        <w:ind w:left="1080" w:hanging="240"/>
      </w:pPr>
      <w:r>
        <w:t xml:space="preserve">crossAxisAlignment:</w:t>
      </w:r>
    </w:p>
    <w:p>
      <w:pPr>
        <w:ind w:left="1320" w:hanging="240"/>
      </w:pPr>
      <w:r>
        <w:t xml:space="preserve">CrossAxisAlignment</w:t>
      </w:r>
    </w:p>
    <w:p>
      <w:pPr>
        <w:ind w:left="1560" w:hanging="240"/>
      </w:pPr>
      <w:r>
        <w:t xml:space="preserve">.stretch,</w:t>
      </w:r>
    </w:p>
    <w:p>
      <w:pPr>
        <w:ind w:left="1080" w:hanging="240"/>
      </w:pPr>
      <w:r>
        <w:t xml:space="preserve">children: [</w:t>
      </w:r>
    </w:p>
    <w:p>
      <w:pPr>
        <w:ind w:left="1200" w:hanging="240"/>
      </w:pPr>
      <w:r>
        <w:t xml:space="preserve">// =============================================================</w:t>
      </w:r>
    </w:p>
    <w:p>
      <w:pPr>
        <w:ind w:left="1200" w:hanging="240"/>
      </w:pPr>
      <w:r>
        <w:t xml:space="preserve">// USER PROFILE</w:t>
      </w:r>
    </w:p>
    <w:p>
      <w:pPr>
        <w:ind w:left="1200" w:hanging="240"/>
      </w:pPr>
      <w:r>
        <w:t xml:space="preserve">// =============================================================</w:t>
      </w:r>
    </w:p>
    <w:p>
      <w:pPr>
        <w:ind w:left="240" w:hanging="240"/>
      </w:pPr>
    </w:p>
    <w:p>
      <w:pPr>
        <w:ind w:left="1200" w:hanging="240"/>
      </w:pPr>
      <w:r>
        <w:t xml:space="preserve">if (!widget</w:t>
      </w:r>
    </w:p>
    <w:p>
      <w:pPr>
        <w:ind w:left="1680" w:hanging="240"/>
      </w:pPr>
      <w:r>
        <w:t xml:space="preserve">.collapsed &amp;&amp;</w:t>
      </w:r>
    </w:p>
    <w:p>
      <w:pPr>
        <w:ind w:left="1440" w:hanging="240"/>
      </w:pPr>
      <w:r>
        <w:t xml:space="preserve">user != null)</w:t>
      </w:r>
    </w:p>
    <w:p>
      <w:pPr>
        <w:ind w:left="1320" w:hanging="240"/>
      </w:pPr>
      <w:r>
        <w:t xml:space="preserve">Material(</w:t>
      </w:r>
    </w:p>
    <w:p>
      <w:pPr>
        <w:ind w:left="1440" w:hanging="240"/>
      </w:pPr>
      <w:r>
        <w:t xml:space="preserve">color:</w:t>
      </w:r>
    </w:p>
    <w:p>
      <w:pPr>
        <w:ind w:left="1680" w:hanging="240"/>
      </w:pPr>
      <w:r>
        <w:t xml:space="preserve">Colors.transparent,</w:t>
      </w:r>
    </w:p>
    <w:p>
      <w:pPr>
        <w:ind w:left="1440" w:hanging="240"/>
      </w:pPr>
      <w:r>
        <w:t xml:space="preserve">borderRadius:</w:t>
      </w:r>
    </w:p>
    <w:p>
      <w:pPr>
        <w:ind w:left="1680" w:hanging="240"/>
      </w:pPr>
      <w:r>
        <w:t xml:space="preserve">BorderRadius</w:t>
      </w:r>
    </w:p>
    <w:p>
      <w:pPr>
        <w:ind w:left="1920" w:hanging="240"/>
      </w:pPr>
      <w:r>
        <w:t xml:space="preserve">.circular(</w:t>
      </w:r>
    </w:p>
    <w:p>
      <w:pPr>
        <w:ind w:left="1560" w:hanging="240"/>
      </w:pPr>
      <w:r>
        <w:t xml:space="preserve">12,</w:t>
      </w:r>
    </w:p>
    <w:p>
      <w:pPr>
        <w:ind w:left="1440" w:hanging="240"/>
      </w:pPr>
      <w:r>
        <w:t xml:space="preserve">),</w:t>
      </w:r>
    </w:p>
    <w:p>
      <w:pPr>
        <w:ind w:left="1440" w:hanging="240"/>
      </w:pPr>
      <w:r>
        <w:t xml:space="preserve">child:</w:t>
      </w:r>
    </w:p>
    <w:p>
      <w:pPr>
        <w:ind w:left="1680" w:hanging="240"/>
      </w:pPr>
      <w:r>
        <w:t xml:space="preserve">InkWell(</w:t>
      </w:r>
    </w:p>
    <w:p>
      <w:pPr>
        <w:ind w:left="1560" w:hanging="240"/>
      </w:pPr>
      <w:r>
        <w:t xml:space="preserve">borderRadius:</w:t>
      </w:r>
    </w:p>
    <w:p>
      <w:pPr>
        <w:ind w:left="1800" w:hanging="240"/>
      </w:pPr>
      <w:r>
        <w:t xml:space="preserve">BorderRadius</w:t>
      </w:r>
    </w:p>
    <w:p>
      <w:pPr>
        <w:ind w:left="2040" w:hanging="240"/>
      </w:pPr>
      <w:r>
        <w:t xml:space="preserve">.circular(</w:t>
      </w:r>
    </w:p>
    <w:p>
      <w:pPr>
        <w:ind w:left="1680" w:hanging="240"/>
      </w:pPr>
      <w:r>
        <w:t xml:space="preserve">12,</w:t>
      </w:r>
    </w:p>
    <w:p>
      <w:pPr>
        <w:ind w:left="1560" w:hanging="240"/>
      </w:pPr>
      <w:r>
        <w:t xml:space="preserve">),</w:t>
      </w:r>
    </w:p>
    <w:p>
      <w:pPr>
        <w:ind w:left="1560" w:hanging="240"/>
      </w:pPr>
      <w:r>
        <w:t xml:space="preserve">onTap: widget.currentPath</w:t>
      </w:r>
    </w:p>
    <w:p>
      <w:pPr>
        <w:ind w:left="2040" w:hanging="240"/>
      </w:pPr>
      <w:r>
        <w:t xml:space="preserve">.startsWith(</w:t>
      </w:r>
    </w:p>
    <w:p>
      <w:pPr>
        <w:ind w:left="2280" w:hanging="240"/>
      </w:pPr>
      <w:r>
        <w:t xml:space="preserve">'/profile')</w:t>
      </w:r>
    </w:p>
    <w:p>
      <w:pPr>
        <w:ind w:left="1800" w:hanging="240"/>
      </w:pPr>
      <w:r>
        <w:t xml:space="preserve">? null</w:t>
      </w:r>
    </w:p>
    <w:p>
      <w:pPr>
        <w:ind w:left="1800" w:hanging="240"/>
      </w:pPr>
      <w:r>
        <w:t xml:space="preserve">: () =&gt; _openRoute(</w:t>
      </w:r>
    </w:p>
    <w:p>
      <w:pPr>
        <w:ind w:left="2160" w:hanging="240"/>
      </w:pPr>
      <w:r>
        <w:t xml:space="preserve">'/profile',</w:t>
      </w:r>
    </w:p>
    <w:p>
      <w:pPr>
        <w:ind w:left="2160" w:hanging="240"/>
      </w:pPr>
      <w:r>
        <w:t xml:space="preserve">'Profile',</w:t>
      </w:r>
    </w:p>
    <w:p>
      <w:pPr>
        <w:ind w:left="2040" w:hanging="240"/>
      </w:pPr>
      <w:r>
        <w:t xml:space="preserve">),</w:t>
      </w:r>
    </w:p>
    <w:p>
      <w:pPr>
        <w:ind w:left="1560" w:hanging="240"/>
      </w:pPr>
      <w:r>
        <w:t xml:space="preserve">hoverColor:</w:t>
      </w:r>
    </w:p>
    <w:p>
      <w:pPr>
        <w:ind w:left="1800" w:hanging="240"/>
      </w:pPr>
      <w:r>
        <w:t xml:space="preserve">AppColors</w:t>
      </w:r>
    </w:p>
    <w:p>
      <w:pPr>
        <w:ind w:left="2040" w:hanging="240"/>
      </w:pPr>
      <w:r>
        <w:t xml:space="preserve">.sidebarPrimary</w:t>
      </w:r>
    </w:p>
    <w:p>
      <w:pPr>
        <w:ind w:left="2040" w:hanging="240"/>
      </w:pPr>
      <w:r>
        <w:t xml:space="preserve">.withValues(</w:t>
      </w:r>
    </w:p>
    <w:p>
      <w:pPr>
        <w:ind w:left="1680" w:hanging="240"/>
      </w:pPr>
      <w:r>
        <w:t xml:space="preserve">alpha:</w:t>
      </w:r>
    </w:p>
    <w:p>
      <w:pPr>
        <w:ind w:left="1920" w:hanging="240"/>
      </w:pPr>
      <w:r>
        <w:t xml:space="preserve">0.08,</w:t>
      </w:r>
    </w:p>
    <w:p>
      <w:pPr>
        <w:ind w:left="1560" w:hanging="240"/>
      </w:pPr>
      <w:r>
        <w:t xml:space="preserve">),</w:t>
      </w:r>
    </w:p>
    <w:p>
      <w:pPr>
        <w:ind w:left="1560" w:hanging="240"/>
      </w:pPr>
      <w:r>
        <w:t xml:space="preserve">highlightColor:</w:t>
      </w:r>
    </w:p>
    <w:p>
      <w:pPr>
        <w:ind w:left="1800" w:hanging="240"/>
      </w:pPr>
      <w:r>
        <w:t xml:space="preserve">AppColors</w:t>
      </w:r>
    </w:p>
    <w:p>
      <w:pPr>
        <w:ind w:left="2040" w:hanging="240"/>
      </w:pPr>
      <w:r>
        <w:t xml:space="preserve">.sidebarPrimary</w:t>
      </w:r>
    </w:p>
    <w:p>
      <w:pPr>
        <w:ind w:left="2040" w:hanging="240"/>
      </w:pPr>
      <w:r>
        <w:t xml:space="preserve">.withValues(</w:t>
      </w:r>
    </w:p>
    <w:p>
      <w:pPr>
        <w:ind w:left="1680" w:hanging="240"/>
      </w:pPr>
      <w:r>
        <w:t xml:space="preserve">alpha:</w:t>
      </w:r>
    </w:p>
    <w:p>
      <w:pPr>
        <w:ind w:left="1920" w:hanging="240"/>
      </w:pPr>
      <w:r>
        <w:t xml:space="preserve">0.14,</w:t>
      </w:r>
    </w:p>
    <w:p>
      <w:pPr>
        <w:ind w:left="1560" w:hanging="240"/>
      </w:pPr>
      <w:r>
        <w:t xml:space="preserve">),</w:t>
      </w:r>
    </w:p>
    <w:p>
      <w:pPr>
        <w:ind w:left="1560" w:hanging="240"/>
      </w:pPr>
      <w:r>
        <w:t xml:space="preserve">child:</w:t>
      </w:r>
    </w:p>
    <w:p>
      <w:pPr>
        <w:ind w:left="1800" w:hanging="240"/>
      </w:pPr>
      <w:r>
        <w:t xml:space="preserve">Padding(</w:t>
      </w:r>
    </w:p>
    <w:p>
      <w:pPr>
        <w:ind w:left="1680" w:hanging="240"/>
      </w:pPr>
      <w:r>
        <w:t xml:space="preserve">padding:</w:t>
      </w:r>
    </w:p>
    <w:p>
      <w:pPr>
        <w:ind w:left="1920" w:hanging="240"/>
      </w:pPr>
      <w:r>
        <w:t xml:space="preserve">const EdgeInsets</w:t>
      </w:r>
    </w:p>
    <w:p>
      <w:pPr>
        <w:ind w:left="2160" w:hanging="240"/>
      </w:pPr>
      <w:r>
        <w:t xml:space="preserve">.symmetric(</w:t>
      </w:r>
    </w:p>
    <w:p>
      <w:pPr>
        <w:ind w:left="1800" w:hanging="240"/>
      </w:pPr>
      <w:r>
        <w:t xml:space="preserve">horizontal:</w:t>
      </w:r>
    </w:p>
    <w:p>
      <w:pPr>
        <w:ind w:left="2040" w:hanging="240"/>
      </w:pPr>
      <w:r>
        <w:t xml:space="preserve">8,</w:t>
      </w:r>
    </w:p>
    <w:p>
      <w:pPr>
        <w:ind w:left="1800" w:hanging="240"/>
      </w:pPr>
      <w:r>
        <w:t xml:space="preserve">vertical:</w:t>
      </w:r>
    </w:p>
    <w:p>
      <w:pPr>
        <w:ind w:left="2040" w:hanging="240"/>
      </w:pPr>
      <w:r>
        <w:t xml:space="preserve">6,</w:t>
      </w:r>
    </w:p>
    <w:p>
      <w:pPr>
        <w:ind w:left="1680" w:hanging="240"/>
      </w:pPr>
      <w:r>
        <w:t xml:space="preserve">),</w:t>
      </w:r>
    </w:p>
    <w:p>
      <w:pPr>
        <w:ind w:left="1680" w:hanging="240"/>
      </w:pPr>
      <w:r>
        <w:t xml:space="preserve">child: Row(</w:t>
      </w:r>
    </w:p>
    <w:p>
      <w:pPr>
        <w:ind w:left="1800" w:hanging="240"/>
      </w:pPr>
      <w:r>
        <w:t xml:space="preserve">children: [</w:t>
      </w:r>
    </w:p>
    <w:p>
      <w:pPr>
        <w:ind w:left="1920" w:hanging="240"/>
      </w:pPr>
      <w:r>
        <w:t xml:space="preserve">CircleAvatar(</w:t>
      </w:r>
    </w:p>
    <w:p>
      <w:pPr>
        <w:ind w:left="2040" w:hanging="240"/>
      </w:pPr>
      <w:r>
        <w:t xml:space="preserve">radius: 14,</w:t>
      </w:r>
    </w:p>
    <w:p>
      <w:pPr>
        <w:ind w:left="2040" w:hanging="240"/>
      </w:pPr>
      <w:r>
        <w:t xml:space="preserve">backgroundColor:</w:t>
      </w:r>
    </w:p>
    <w:p>
      <w:pPr>
        <w:ind w:left="2280" w:hanging="240"/>
      </w:pPr>
      <w:r>
        <w:t xml:space="preserve">AppColors</w:t>
      </w:r>
    </w:p>
    <w:p>
      <w:pPr>
        <w:ind w:left="2520" w:hanging="240"/>
      </w:pPr>
      <w:r>
        <w:t xml:space="preserve">.sidebarPrimary,</w:t>
      </w:r>
    </w:p>
    <w:p>
      <w:pPr>
        <w:ind w:left="2040" w:hanging="240"/>
      </w:pPr>
      <w:r>
        <w:t xml:space="preserve">child: Text(</w:t>
      </w:r>
    </w:p>
    <w:p>
      <w:pPr>
        <w:ind w:left="2160" w:hanging="240"/>
      </w:pPr>
      <w:r>
        <w:t xml:space="preserve">user.initials,</w:t>
      </w:r>
    </w:p>
    <w:p>
      <w:pPr>
        <w:ind w:left="2160" w:hanging="240"/>
      </w:pPr>
      <w:r>
        <w:t xml:space="preserve">style:</w:t>
      </w:r>
    </w:p>
    <w:p>
      <w:pPr>
        <w:ind w:left="2400" w:hanging="240"/>
      </w:pPr>
      <w:r>
        <w:t xml:space="preserve">const TextStyle(</w:t>
      </w:r>
    </w:p>
    <w:p>
      <w:pPr>
        <w:ind w:left="2280" w:hanging="240"/>
      </w:pPr>
      <w:r>
        <w:t xml:space="preserve">fontSize: 11,</w:t>
      </w:r>
    </w:p>
    <w:p>
      <w:pPr>
        <w:ind w:left="2280" w:hanging="240"/>
      </w:pPr>
      <w:r>
        <w:t xml:space="preserve">fontWeight:</w:t>
      </w:r>
    </w:p>
    <w:p>
      <w:pPr>
        <w:ind w:left="2520" w:hanging="240"/>
      </w:pPr>
      <w:r>
        <w:t xml:space="preserve">FontWeight</w:t>
      </w:r>
    </w:p>
    <w:p>
      <w:pPr>
        <w:ind w:left="2760" w:hanging="240"/>
      </w:pPr>
      <w:r>
        <w:t xml:space="preserve">.w700,</w:t>
      </w:r>
    </w:p>
    <w:p>
      <w:pPr>
        <w:ind w:left="2280" w:hanging="240"/>
      </w:pPr>
      <w:r>
        <w:t xml:space="preserve">color:</w:t>
      </w:r>
    </w:p>
    <w:p>
      <w:pPr>
        <w:ind w:left="2520" w:hanging="240"/>
      </w:pPr>
      <w:r>
        <w:t xml:space="preserve">AppColors</w:t>
      </w:r>
    </w:p>
    <w:p>
      <w:pPr>
        <w:ind w:left="2760" w:hanging="240"/>
      </w:pPr>
      <w:r>
        <w:t xml:space="preserve">.sidebarPrimaryForeground,</w:t>
      </w:r>
    </w:p>
    <w:p>
      <w:pPr>
        <w:ind w:left="2160" w:hanging="240"/>
      </w:pPr>
      <w:r>
        <w:t xml:space="preserve">),</w:t>
      </w:r>
    </w:p>
    <w:p>
      <w:pPr>
        <w:ind w:left="2040" w:hanging="240"/>
      </w:pPr>
      <w:r>
        <w:t xml:space="preserve">),</w:t>
      </w:r>
    </w:p>
    <w:p>
      <w:pPr>
        <w:ind w:left="1920" w:hanging="240"/>
      </w:pPr>
      <w:r>
        <w:t xml:space="preserve">),</w:t>
      </w:r>
    </w:p>
    <w:p>
      <w:pPr>
        <w:ind w:left="240" w:hanging="240"/>
      </w:pPr>
    </w:p>
    <w:p>
      <w:pPr>
        <w:ind w:left="1920" w:hanging="240"/>
      </w:pPr>
      <w:r>
        <w:t xml:space="preserve">const SizedBox(</w:t>
      </w:r>
    </w:p>
    <w:p>
      <w:pPr>
        <w:ind w:left="2040" w:hanging="240"/>
      </w:pPr>
      <w:r>
        <w:t xml:space="preserve">width: 8,</w:t>
      </w:r>
    </w:p>
    <w:p>
      <w:pPr>
        <w:ind w:left="1920" w:hanging="240"/>
      </w:pPr>
      <w:r>
        <w:t xml:space="preserve">),</w:t>
      </w:r>
    </w:p>
    <w:p>
      <w:pPr>
        <w:ind w:left="240" w:hanging="240"/>
      </w:pPr>
    </w:p>
    <w:p>
      <w:pPr>
        <w:ind w:left="1920" w:hanging="240"/>
      </w:pPr>
      <w:r>
        <w:t xml:space="preserve">Expanded(</w:t>
      </w:r>
    </w:p>
    <w:p>
      <w:pPr>
        <w:ind w:left="2040" w:hanging="240"/>
      </w:pPr>
      <w:r>
        <w:t xml:space="preserve">child: Column(</w:t>
      </w:r>
    </w:p>
    <w:p>
      <w:pPr>
        <w:ind w:left="2160" w:hanging="240"/>
      </w:pPr>
      <w:r>
        <w:t xml:space="preserve">crossAxisAlignment:</w:t>
      </w:r>
    </w:p>
    <w:p>
      <w:pPr>
        <w:ind w:left="2400" w:hanging="240"/>
      </w:pPr>
      <w:r>
        <w:t xml:space="preserve">CrossAxisAlignment</w:t>
      </w:r>
    </w:p>
    <w:p>
      <w:pPr>
        <w:ind w:left="2640" w:hanging="240"/>
      </w:pPr>
      <w:r>
        <w:t xml:space="preserve">.start,</w:t>
      </w:r>
    </w:p>
    <w:p>
      <w:pPr>
        <w:ind w:left="2160" w:hanging="240"/>
      </w:pPr>
      <w:r>
        <w:t xml:space="preserve">mainAxisSize:</w:t>
      </w:r>
    </w:p>
    <w:p>
      <w:pPr>
        <w:ind w:left="2400" w:hanging="240"/>
      </w:pPr>
      <w:r>
        <w:t xml:space="preserve">MainAxisSize</w:t>
      </w:r>
    </w:p>
    <w:p>
      <w:pPr>
        <w:ind w:left="2640" w:hanging="240"/>
      </w:pPr>
      <w:r>
        <w:t xml:space="preserve">.min,</w:t>
      </w:r>
    </w:p>
    <w:p>
      <w:pPr>
        <w:ind w:left="2160" w:hanging="240"/>
      </w:pPr>
      <w:r>
        <w:t xml:space="preserve">children: [</w:t>
      </w:r>
    </w:p>
    <w:p>
      <w:pPr>
        <w:ind w:left="2280" w:hanging="240"/>
      </w:pPr>
      <w:r>
        <w:t xml:space="preserve">Text(</w:t>
      </w:r>
    </w:p>
    <w:p>
      <w:pPr>
        <w:ind w:left="2400" w:hanging="240"/>
      </w:pPr>
      <w:r>
        <w:t xml:space="preserve">user.fullName,</w:t>
      </w:r>
    </w:p>
    <w:p>
      <w:pPr>
        <w:ind w:left="2400" w:hanging="240"/>
      </w:pPr>
      <w:r>
        <w:t xml:space="preserve">overflow:</w:t>
      </w:r>
    </w:p>
    <w:p>
      <w:pPr>
        <w:ind w:left="2640" w:hanging="240"/>
      </w:pPr>
      <w:r>
        <w:t xml:space="preserve">TextOverflow</w:t>
      </w:r>
    </w:p>
    <w:p>
      <w:pPr>
        <w:ind w:left="2880" w:hanging="240"/>
      </w:pPr>
      <w:r>
        <w:t xml:space="preserve">.ellipsis,</w:t>
      </w:r>
    </w:p>
    <w:p>
      <w:pPr>
        <w:ind w:left="2400" w:hanging="240"/>
      </w:pPr>
      <w:r>
        <w:t xml:space="preserve">style:</w:t>
      </w:r>
    </w:p>
    <w:p>
      <w:pPr>
        <w:ind w:left="2640" w:hanging="240"/>
      </w:pPr>
      <w:r>
        <w:t xml:space="preserve">const TextStyle(</w:t>
      </w:r>
    </w:p>
    <w:p>
      <w:pPr>
        <w:ind w:left="2520" w:hanging="240"/>
      </w:pPr>
      <w:r>
        <w:t xml:space="preserve">fontSize:</w:t>
      </w:r>
    </w:p>
    <w:p>
      <w:pPr>
        <w:ind w:left="2760" w:hanging="240"/>
      </w:pPr>
      <w:r>
        <w:t xml:space="preserve">12.5,</w:t>
      </w:r>
    </w:p>
    <w:p>
      <w:pPr>
        <w:ind w:left="2520" w:hanging="240"/>
      </w:pPr>
      <w:r>
        <w:t xml:space="preserve">fontWeight:</w:t>
      </w:r>
    </w:p>
    <w:p>
      <w:pPr>
        <w:ind w:left="2760" w:hanging="240"/>
      </w:pPr>
      <w:r>
        <w:t xml:space="preserve">FontWeight</w:t>
      </w:r>
    </w:p>
    <w:p>
      <w:pPr>
        <w:ind w:left="3000" w:hanging="240"/>
      </w:pPr>
      <w:r>
        <w:t xml:space="preserve">.w600,</w:t>
      </w:r>
    </w:p>
    <w:p>
      <w:pPr>
        <w:ind w:left="2520" w:hanging="240"/>
      </w:pPr>
      <w:r>
        <w:t xml:space="preserve">color:</w:t>
      </w:r>
    </w:p>
    <w:p>
      <w:pPr>
        <w:ind w:left="2760" w:hanging="240"/>
      </w:pPr>
      <w:r>
        <w:t xml:space="preserve">AppColors</w:t>
      </w:r>
    </w:p>
    <w:p>
      <w:pPr>
        <w:ind w:left="3000" w:hanging="240"/>
      </w:pPr>
      <w:r>
        <w:t xml:space="preserve">.sidebarForeground,</w:t>
      </w:r>
    </w:p>
    <w:p>
      <w:pPr>
        <w:ind w:left="2400" w:hanging="240"/>
      </w:pPr>
      <w:r>
        <w:t xml:space="preserve">),</w:t>
      </w:r>
    </w:p>
    <w:p>
      <w:pPr>
        <w:ind w:left="2280" w:hanging="240"/>
      </w:pPr>
      <w:r>
        <w:t xml:space="preserve">),</w:t>
      </w:r>
    </w:p>
    <w:p>
      <w:pPr>
        <w:ind w:left="240" w:hanging="240"/>
      </w:pPr>
    </w:p>
    <w:p>
      <w:pPr>
        <w:ind w:left="2280" w:hanging="240"/>
      </w:pPr>
      <w:r>
        <w:t xml:space="preserve">Text(</w:t>
      </w:r>
    </w:p>
    <w:p>
      <w:pPr>
        <w:ind w:left="2400" w:hanging="240"/>
      </w:pPr>
      <w:r>
        <w:t xml:space="preserve">user.email,</w:t>
      </w:r>
    </w:p>
    <w:p>
      <w:pPr>
        <w:ind w:left="2400" w:hanging="240"/>
      </w:pPr>
      <w:r>
        <w:t xml:space="preserve">overflow:</w:t>
      </w:r>
    </w:p>
    <w:p>
      <w:pPr>
        <w:ind w:left="2640" w:hanging="240"/>
      </w:pPr>
      <w:r>
        <w:t xml:space="preserve">TextOverflow</w:t>
      </w:r>
    </w:p>
    <w:p>
      <w:pPr>
        <w:ind w:left="2880" w:hanging="240"/>
      </w:pPr>
      <w:r>
        <w:t xml:space="preserve">.ellipsis,</w:t>
      </w:r>
    </w:p>
    <w:p>
      <w:pPr>
        <w:ind w:left="2400" w:hanging="240"/>
      </w:pPr>
      <w:r>
        <w:t xml:space="preserve">style:</w:t>
      </w:r>
    </w:p>
    <w:p>
      <w:pPr>
        <w:ind w:left="2640" w:hanging="240"/>
      </w:pPr>
      <w:r>
        <w:t xml:space="preserve">const TextStyle(</w:t>
      </w:r>
    </w:p>
    <w:p>
      <w:pPr>
        <w:ind w:left="2520" w:hanging="240"/>
      </w:pPr>
      <w:r>
        <w:t xml:space="preserve">fontSize:</w:t>
      </w:r>
    </w:p>
    <w:p>
      <w:pPr>
        <w:ind w:left="2760" w:hanging="240"/>
      </w:pPr>
      <w:r>
        <w:t xml:space="preserve">11,</w:t>
      </w:r>
    </w:p>
    <w:p>
      <w:pPr>
        <w:ind w:left="2520" w:hanging="240"/>
      </w:pPr>
      <w:r>
        <w:t xml:space="preserve">color:</w:t>
      </w:r>
    </w:p>
    <w:p>
      <w:pPr>
        <w:ind w:left="2760" w:hanging="240"/>
      </w:pPr>
      <w:r>
        <w:t xml:space="preserve">AppColors</w:t>
      </w:r>
    </w:p>
    <w:p>
      <w:pPr>
        <w:ind w:left="3000" w:hanging="240"/>
      </w:pPr>
      <w:r>
        <w:t xml:space="preserve">.sidebarAccentForeground,</w:t>
      </w:r>
    </w:p>
    <w:p>
      <w:pPr>
        <w:ind w:left="2400" w:hanging="240"/>
      </w:pPr>
      <w:r>
        <w:t xml:space="preserve">),</w:t>
      </w:r>
    </w:p>
    <w:p>
      <w:pPr>
        <w:ind w:left="2280" w:hanging="240"/>
      </w:pPr>
      <w:r>
        <w:t xml:space="preserve">),</w:t>
      </w:r>
    </w:p>
    <w:p>
      <w:pPr>
        <w:ind w:left="2160" w:hanging="240"/>
      </w:pPr>
      <w:r>
        <w:t xml:space="preserve">],</w:t>
      </w:r>
    </w:p>
    <w:p>
      <w:pPr>
        <w:ind w:left="2040" w:hanging="240"/>
      </w:pPr>
      <w:r>
        <w:t xml:space="preserve">),</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240" w:hanging="240"/>
      </w:pPr>
    </w:p>
    <w:p>
      <w:pPr>
        <w:ind w:left="1200" w:hanging="240"/>
      </w:pPr>
      <w:r>
        <w:t xml:space="preserve">_buildLogoutArea(</w:t>
      </w:r>
    </w:p>
    <w:p>
      <w:pPr>
        <w:ind w:left="1320" w:hanging="240"/>
      </w:pPr>
      <w:r>
        <w:t xml:space="preserve">auth,</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82" w:name="_toc_083"/>
      <w:r>
        <w:rPr>
          <w:b/>
        </w:rPr>
        <w:t>Listing: lib/widgets/social_post_dialog.dart</w:t>
      </w:r>
      <w:bookmarkEnd w:id="1082"/>
    </w:p>
    <w:p>
      <w:pPr>
        <w:ind w:left="240" w:hanging="240"/>
      </w:pPr>
      <w:r>
        <w:t xml:space="preserve">import 'package:flutter/material.dart';</w:t>
      </w:r>
    </w:p>
    <w:p>
      <w:pPr>
        <w:ind w:left="240" w:hanging="240"/>
      </w:pPr>
      <w:r>
        <w:t xml:space="preserve">import 'package:flutter/services.dart';</w:t>
      </w:r>
    </w:p>
    <w:p>
      <w:pPr>
        <w:ind w:left="240" w:hanging="240"/>
      </w:pPr>
    </w:p>
    <w:p>
      <w:pPr>
        <w:ind w:left="240" w:hanging="240"/>
      </w:pPr>
      <w:r>
        <w:t xml:space="preserve">import '../core/app_colors.dart';</w:t>
      </w:r>
    </w:p>
    <w:p>
      <w:pPr>
        <w:ind w:left="240" w:hanging="240"/>
      </w:pPr>
      <w:r>
        <w:t xml:space="preserve">import '../models/inventory_item.dart';</w:t>
      </w:r>
    </w:p>
    <w:p>
      <w:pPr>
        <w:ind w:left="240" w:hanging="240"/>
      </w:pPr>
      <w:r>
        <w:t xml:space="preserve">import '../services/dashboard_service.dart';</w:t>
      </w:r>
    </w:p>
    <w:p>
      <w:pPr>
        <w:ind w:left="240" w:hanging="240"/>
      </w:pPr>
      <w:r>
        <w:t xml:space="preserve">import '../services/donation_service.dart';</w:t>
      </w:r>
    </w:p>
    <w:p>
      <w:pPr>
        <w:ind w:left="240" w:hanging="240"/>
      </w:pPr>
    </w:p>
    <w:p>
      <w:pPr>
        <w:ind w:left="240" w:hanging="240"/>
      </w:pPr>
      <w:r>
        <w:t xml:space="preserve">// =============================================================================</w:t>
      </w:r>
    </w:p>
    <w:p>
      <w:pPr>
        <w:ind w:left="240" w:hanging="240"/>
      </w:pPr>
      <w:r>
        <w:t xml:space="preserve">// SUPPLY NEEDS CAPTION</w:t>
      </w:r>
    </w:p>
    <w:p>
      <w:pPr>
        <w:ind w:left="240" w:hanging="240"/>
      </w:pPr>
      <w:r>
        <w:t xml:space="preserve">// =============================================================================</w:t>
      </w:r>
    </w:p>
    <w:p>
      <w:pPr>
        <w:ind w:left="240" w:hanging="240"/>
      </w:pPr>
    </w:p>
    <w:p>
      <w:pPr>
        <w:ind w:left="240" w:hanging="240"/>
      </w:pPr>
      <w:r>
        <w:t xml:space="preserve">String buildReplenishmentCaption(</w:t>
      </w:r>
    </w:p>
    <w:p>
      <w:pPr>
        <w:ind w:left="360" w:hanging="240"/>
      </w:pPr>
      <w:r>
        <w:t xml:space="preserve">List&lt;ReplenishmentAlert&gt; alerts, {</w:t>
      </w:r>
    </w:p>
    <w:p>
      <w:pPr>
        <w:ind w:left="360" w:hanging="240"/>
      </w:pPr>
      <w:r>
        <w:t xml:space="preserve">String shelterName = 'Dumaguete Animal Sanctuary',</w:t>
      </w:r>
    </w:p>
    <w:p>
      <w:pPr>
        <w:ind w:left="240" w:hanging="240"/>
      </w:pPr>
      <w:r>
        <w:t xml:space="preserve">}) {</w:t>
      </w:r>
    </w:p>
    <w:p>
      <w:pPr>
        <w:ind w:left="360" w:hanging="240"/>
      </w:pPr>
      <w:r>
        <w:t xml:space="preserve">final critical = alerts</w:t>
      </w:r>
    </w:p>
    <w:p>
      <w:pPr>
        <w:ind w:left="600" w:hanging="240"/>
      </w:pPr>
      <w:r>
        <w:t xml:space="preserve">.where(</w:t>
      </w:r>
    </w:p>
    <w:p>
      <w:pPr>
        <w:ind w:left="720" w:hanging="240"/>
      </w:pPr>
      <w:r>
        <w:t xml:space="preserve">(alert) =&gt;</w:t>
      </w:r>
    </w:p>
    <w:p>
      <w:pPr>
        <w:ind w:left="960" w:hanging="240"/>
      </w:pPr>
      <w:r>
        <w:t xml:space="preserve">alert.priority ==</w:t>
      </w:r>
    </w:p>
    <w:p>
      <w:pPr>
        <w:ind w:left="960" w:hanging="240"/>
      </w:pPr>
      <w:r>
        <w:t xml:space="preserve">ReplenishmentPriority.critical,</w:t>
      </w:r>
    </w:p>
    <w:p>
      <w:pPr>
        <w:ind w:left="600" w:hanging="240"/>
      </w:pPr>
      <w:r>
        <w:t xml:space="preserve">)</w:t>
      </w:r>
    </w:p>
    <w:p>
      <w:pPr>
        <w:ind w:left="600" w:hanging="240"/>
      </w:pPr>
      <w:r>
        <w:t xml:space="preserve">.toList();</w:t>
      </w:r>
    </w:p>
    <w:p>
      <w:pPr>
        <w:ind w:left="240" w:hanging="240"/>
      </w:pPr>
    </w:p>
    <w:p>
      <w:pPr>
        <w:ind w:left="360" w:hanging="240"/>
      </w:pPr>
      <w:r>
        <w:t xml:space="preserve">final high = alerts</w:t>
      </w:r>
    </w:p>
    <w:p>
      <w:pPr>
        <w:ind w:left="600" w:hanging="240"/>
      </w:pPr>
      <w:r>
        <w:t xml:space="preserve">.where(</w:t>
      </w:r>
    </w:p>
    <w:p>
      <w:pPr>
        <w:ind w:left="720" w:hanging="240"/>
      </w:pPr>
      <w:r>
        <w:t xml:space="preserve">(alert) =&gt;</w:t>
      </w:r>
    </w:p>
    <w:p>
      <w:pPr>
        <w:ind w:left="960" w:hanging="240"/>
      </w:pPr>
      <w:r>
        <w:t xml:space="preserve">alert.priority ==</w:t>
      </w:r>
    </w:p>
    <w:p>
      <w:pPr>
        <w:ind w:left="960" w:hanging="240"/>
      </w:pPr>
      <w:r>
        <w:t xml:space="preserve">ReplenishmentPriority.high,</w:t>
      </w:r>
    </w:p>
    <w:p>
      <w:pPr>
        <w:ind w:left="600" w:hanging="240"/>
      </w:pPr>
      <w:r>
        <w:t xml:space="preserve">)</w:t>
      </w:r>
    </w:p>
    <w:p>
      <w:pPr>
        <w:ind w:left="600" w:hanging="240"/>
      </w:pPr>
      <w:r>
        <w:t xml:space="preserve">.toList();</w:t>
      </w:r>
    </w:p>
    <w:p>
      <w:pPr>
        <w:ind w:left="240" w:hanging="240"/>
      </w:pPr>
    </w:p>
    <w:p>
      <w:pPr>
        <w:ind w:left="360" w:hanging="240"/>
      </w:pPr>
      <w:r>
        <w:t xml:space="preserve">final medium = alerts</w:t>
      </w:r>
    </w:p>
    <w:p>
      <w:pPr>
        <w:ind w:left="600" w:hanging="240"/>
      </w:pPr>
      <w:r>
        <w:t xml:space="preserve">.where(</w:t>
      </w:r>
    </w:p>
    <w:p>
      <w:pPr>
        <w:ind w:left="720" w:hanging="240"/>
      </w:pPr>
      <w:r>
        <w:t xml:space="preserve">(alert) =&gt;</w:t>
      </w:r>
    </w:p>
    <w:p>
      <w:pPr>
        <w:ind w:left="960" w:hanging="240"/>
      </w:pPr>
      <w:r>
        <w:t xml:space="preserve">alert.priority ==</w:t>
      </w:r>
    </w:p>
    <w:p>
      <w:pPr>
        <w:ind w:left="960" w:hanging="240"/>
      </w:pPr>
      <w:r>
        <w:t xml:space="preserve">ReplenishmentPriority.medium,</w:t>
      </w:r>
    </w:p>
    <w:p>
      <w:pPr>
        <w:ind w:left="600" w:hanging="240"/>
      </w:pPr>
      <w:r>
        <w:t xml:space="preserve">)</w:t>
      </w:r>
    </w:p>
    <w:p>
      <w:pPr>
        <w:ind w:left="600" w:hanging="240"/>
      </w:pPr>
      <w:r>
        <w:t xml:space="preserve">.toList();</w:t>
      </w:r>
    </w:p>
    <w:p>
      <w:pPr>
        <w:ind w:left="240" w:hanging="240"/>
      </w:pPr>
    </w:p>
    <w:p>
      <w:pPr>
        <w:ind w:left="360" w:hanging="240"/>
      </w:pPr>
      <w:r>
        <w:t xml:space="preserve">String remainingLine(</w:t>
      </w:r>
    </w:p>
    <w:p>
      <w:pPr>
        <w:ind w:left="480" w:hanging="240"/>
      </w:pPr>
      <w:r>
        <w:t xml:space="preserve">ReplenishmentAlert alert,</w:t>
      </w:r>
    </w:p>
    <w:p>
      <w:pPr>
        <w:ind w:left="360" w:hanging="240"/>
      </w:pPr>
      <w:r>
        <w:t xml:space="preserve">) {</w:t>
      </w:r>
    </w:p>
    <w:p>
      <w:pPr>
        <w:ind w:left="480" w:hanging="240"/>
      </w:pPr>
      <w:r>
        <w:t xml:space="preserve">return '• ${alert.itemName} — '</w:t>
      </w:r>
    </w:p>
    <w:p>
      <w:pPr>
        <w:ind w:left="720" w:hanging="240"/>
      </w:pPr>
      <w:r>
        <w:t xml:space="preserve">'${formatQty(alert.stockQty)} '</w:t>
      </w:r>
    </w:p>
    <w:p>
      <w:pPr>
        <w:ind w:left="720" w:hanging="240"/>
      </w:pPr>
      <w:r>
        <w:t xml:space="preserve">'${alert.unitAbbr} remaining';</w:t>
      </w:r>
    </w:p>
    <w:p>
      <w:pPr>
        <w:ind w:left="360" w:hanging="240"/>
      </w:pPr>
      <w:r>
        <w:t xml:space="preserve">}</w:t>
      </w:r>
    </w:p>
    <w:p>
      <w:pPr>
        <w:ind w:left="240" w:hanging="240"/>
      </w:pPr>
    </w:p>
    <w:p>
      <w:pPr>
        <w:ind w:left="360" w:hanging="240"/>
      </w:pPr>
      <w:r>
        <w:t xml:space="preserve">String criticalLine(</w:t>
      </w:r>
    </w:p>
    <w:p>
      <w:pPr>
        <w:ind w:left="480" w:hanging="240"/>
      </w:pPr>
      <w:r>
        <w:t xml:space="preserve">ReplenishmentAlert alert,</w:t>
      </w:r>
    </w:p>
    <w:p>
      <w:pPr>
        <w:ind w:left="360" w:hanging="240"/>
      </w:pPr>
      <w:r>
        <w:t xml:space="preserve">) {</w:t>
      </w:r>
    </w:p>
    <w:p>
      <w:pPr>
        <w:ind w:left="480" w:hanging="240"/>
      </w:pPr>
      <w:r>
        <w:t xml:space="preserve">return '• ${alert.itemName} — OUT OF STOCK';</w:t>
      </w:r>
    </w:p>
    <w:p>
      <w:pPr>
        <w:ind w:left="360" w:hanging="240"/>
      </w:pPr>
      <w:r>
        <w:t xml:space="preserve">}</w:t>
      </w:r>
    </w:p>
    <w:p>
      <w:pPr>
        <w:ind w:left="240" w:hanging="240"/>
      </w:pPr>
    </w:p>
    <w:p>
      <w:pPr>
        <w:ind w:left="360" w:hanging="240"/>
      </w:pPr>
      <w:r>
        <w:t xml:space="preserve">final buffer = StringBuffer();</w:t>
      </w:r>
    </w:p>
    <w:p>
      <w:pPr>
        <w:ind w:left="240" w:hanging="240"/>
      </w:pPr>
    </w:p>
    <w:p>
      <w:pPr>
        <w:ind w:left="360" w:hanging="240"/>
      </w:pPr>
      <w:r>
        <w:t xml:space="preserve">if (alerts.isEmpty) {</w:t>
      </w:r>
    </w:p>
    <w:p>
      <w:pPr>
        <w:ind w:left="480" w:hanging="240"/>
      </w:pPr>
      <w:r>
        <w:t xml:space="preserve">buffer</w:t>
      </w:r>
    </w:p>
    <w:p>
      <w:pPr>
        <w:ind w:left="600" w:hanging="240"/>
      </w:pPr>
      <w:r>
        <w:t xml:space="preserve">..writeln(</w:t>
      </w:r>
    </w:p>
    <w:p>
      <w:pPr>
        <w:ind w:left="720" w:hanging="240"/>
      </w:pPr>
      <w:r>
        <w:t xml:space="preserve">'A little update from $shelterName 🐾',</w:t>
      </w:r>
    </w:p>
    <w:p>
      <w:pPr>
        <w:ind w:left="600" w:hanging="240"/>
      </w:pPr>
      <w:r>
        <w:t xml:space="preserve">)</w:t>
      </w:r>
    </w:p>
    <w:p>
      <w:pPr>
        <w:ind w:left="600" w:hanging="240"/>
      </w:pPr>
      <w:r>
        <w:t xml:space="preserve">..writeln()</w:t>
      </w:r>
    </w:p>
    <w:p>
      <w:pPr>
        <w:ind w:left="600" w:hanging="240"/>
      </w:pPr>
      <w:r>
        <w:t xml:space="preserve">..writeln(</w:t>
      </w:r>
    </w:p>
    <w:p>
      <w:pPr>
        <w:ind w:left="720" w:hanging="240"/>
      </w:pPr>
      <w:r>
        <w:t xml:space="preserve">'Today our supply shelves are in good shape, and that is because '</w:t>
      </w:r>
    </w:p>
    <w:p>
      <w:pPr>
        <w:ind w:left="720" w:hanging="240"/>
      </w:pPr>
      <w:r>
        <w:t xml:space="preserve">'people continue to remember the animals in our care. Every bag, '</w:t>
      </w:r>
    </w:p>
    <w:p>
      <w:pPr>
        <w:ind w:left="720" w:hanging="240"/>
      </w:pPr>
      <w:r>
        <w:t xml:space="preserve">'bottle, box and small donation helps our team get through another '</w:t>
      </w:r>
    </w:p>
    <w:p>
      <w:pPr>
        <w:ind w:left="720" w:hanging="240"/>
      </w:pPr>
      <w:r>
        <w:t xml:space="preserve">'day of feeding, cleaning and caring for our rescues.',</w:t>
      </w:r>
    </w:p>
    <w:p>
      <w:pPr>
        <w:ind w:left="600" w:hanging="240"/>
      </w:pPr>
      <w:r>
        <w:t xml:space="preserve">)</w:t>
      </w:r>
    </w:p>
    <w:p>
      <w:pPr>
        <w:ind w:left="600" w:hanging="240"/>
      </w:pPr>
      <w:r>
        <w:t xml:space="preserve">..writeln()</w:t>
      </w:r>
    </w:p>
    <w:p>
      <w:pPr>
        <w:ind w:left="600" w:hanging="240"/>
      </w:pPr>
      <w:r>
        <w:t xml:space="preserve">..writeln(</w:t>
      </w:r>
    </w:p>
    <w:p>
      <w:pPr>
        <w:ind w:left="720" w:hanging="240"/>
      </w:pPr>
      <w:r>
        <w:t xml:space="preserve">'Thank you to our staff, volunteers and supporters who keep showing '</w:t>
      </w:r>
    </w:p>
    <w:p>
      <w:pPr>
        <w:ind w:left="720" w:hanging="240"/>
      </w:pPr>
      <w:r>
        <w:t xml:space="preserve">'up for the animals. We are very grateful for you. ❤️',</w:t>
      </w:r>
    </w:p>
    <w:p>
      <w:pPr>
        <w:ind w:left="600" w:hanging="240"/>
      </w:pPr>
      <w:r>
        <w:t xml:space="preserve">)</w:t>
      </w:r>
    </w:p>
    <w:p>
      <w:pPr>
        <w:ind w:left="600" w:hanging="240"/>
      </w:pPr>
      <w:r>
        <w:t xml:space="preserve">..writeln()</w:t>
      </w:r>
    </w:p>
    <w:p>
      <w:pPr>
        <w:ind w:left="600" w:hanging="240"/>
      </w:pPr>
      <w:r>
        <w:t xml:space="preserve">..writeln(</w:t>
      </w:r>
    </w:p>
    <w:p>
      <w:pPr>
        <w:ind w:left="720" w:hanging="240"/>
      </w:pPr>
      <w:r>
        <w:t xml:space="preserve">'Please like, comment and share this post so more people can continue '</w:t>
      </w:r>
    </w:p>
    <w:p>
      <w:pPr>
        <w:ind w:left="720" w:hanging="240"/>
      </w:pPr>
      <w:r>
        <w:t xml:space="preserve">'to see updates from the sanctuary.',</w:t>
      </w:r>
    </w:p>
    <w:p>
      <w:pPr>
        <w:ind w:left="600" w:hanging="240"/>
      </w:pPr>
      <w:r>
        <w:t xml:space="preserve">)</w:t>
      </w:r>
    </w:p>
    <w:p>
      <w:pPr>
        <w:ind w:left="600" w:hanging="240"/>
      </w:pPr>
      <w:r>
        <w:t xml:space="preserve">..writeln()</w:t>
      </w:r>
    </w:p>
    <w:p>
      <w:pPr>
        <w:ind w:left="600" w:hanging="240"/>
      </w:pPr>
      <w:r>
        <w:t xml:space="preserve">..writeln(</w:t>
      </w:r>
    </w:p>
    <w:p>
      <w:pPr>
        <w:ind w:left="720" w:hanging="240"/>
      </w:pPr>
      <w:r>
        <w:t xml:space="preserve">'Every Life Matters.',</w:t>
      </w:r>
    </w:p>
    <w:p>
      <w:pPr>
        <w:ind w:left="600" w:hanging="240"/>
      </w:pPr>
      <w:r>
        <w:t xml:space="preserve">)</w:t>
      </w:r>
    </w:p>
    <w:p>
      <w:pPr>
        <w:ind w:left="600" w:hanging="240"/>
      </w:pPr>
      <w:r>
        <w:t xml:space="preserve">..writeln()</w:t>
      </w:r>
    </w:p>
    <w:p>
      <w:pPr>
        <w:ind w:left="600" w:hanging="240"/>
      </w:pPr>
      <w:r>
        <w:t xml:space="preserve">..write(</w:t>
      </w:r>
    </w:p>
    <w:p>
      <w:pPr>
        <w:ind w:left="720" w:hanging="240"/>
      </w:pPr>
      <w:r>
        <w:t xml:space="preserve">'#DumagueteAnimalSanctuary #EveryLifeMatters',</w:t>
      </w:r>
    </w:p>
    <w:p>
      <w:pPr>
        <w:ind w:left="600" w:hanging="240"/>
      </w:pPr>
      <w:r>
        <w:t xml:space="preserve">);</w:t>
      </w:r>
    </w:p>
    <w:p>
      <w:pPr>
        <w:ind w:left="240" w:hanging="240"/>
      </w:pPr>
    </w:p>
    <w:p>
      <w:pPr>
        <w:ind w:left="480" w:hanging="240"/>
      </w:pPr>
      <w:r>
        <w:t xml:space="preserve">return buffer.toString();</w:t>
      </w:r>
    </w:p>
    <w:p>
      <w:pPr>
        <w:ind w:left="360" w:hanging="240"/>
      </w:pPr>
      <w:r>
        <w:t xml:space="preserve">}</w:t>
      </w:r>
    </w:p>
    <w:p>
      <w:pPr>
        <w:ind w:left="240" w:hanging="240"/>
      </w:pPr>
    </w:p>
    <w:p>
      <w:pPr>
        <w:ind w:left="360" w:hanging="240"/>
      </w:pPr>
      <w:r>
        <w:t xml:space="preserve">buffer</w:t>
      </w:r>
    </w:p>
    <w:p>
      <w:pPr>
        <w:ind w:left="480" w:hanging="240"/>
      </w:pPr>
      <w:r>
        <w:t xml:space="preserve">..writeln(</w:t>
      </w:r>
    </w:p>
    <w:p>
      <w:pPr>
        <w:ind w:left="600" w:hanging="240"/>
      </w:pPr>
      <w:r>
        <w:t xml:space="preserve">'A little update from $shelterName 🐾',</w:t>
      </w:r>
    </w:p>
    <w:p>
      <w:pPr>
        <w:ind w:left="480" w:hanging="240"/>
      </w:pPr>
      <w:r>
        <w:t xml:space="preserve">)</w:t>
      </w:r>
    </w:p>
    <w:p>
      <w:pPr>
        <w:ind w:left="480" w:hanging="240"/>
      </w:pPr>
      <w:r>
        <w:t xml:space="preserve">..writeln()</w:t>
      </w:r>
    </w:p>
    <w:p>
      <w:pPr>
        <w:ind w:left="480" w:hanging="240"/>
      </w:pPr>
      <w:r>
        <w:t xml:space="preserve">..writeln(</w:t>
      </w:r>
    </w:p>
    <w:p>
      <w:pPr>
        <w:ind w:left="600" w:hanging="240"/>
      </w:pPr>
      <w:r>
        <w:t xml:space="preserve">'Every day our team is feeding, cleaning, treating and caring for the '</w:t>
      </w:r>
    </w:p>
    <w:p>
      <w:pPr>
        <w:ind w:left="600" w:hanging="240"/>
      </w:pPr>
      <w:r>
        <w:t xml:space="preserve">'animals who depend on us. Some of the supplies we use for them are '</w:t>
      </w:r>
    </w:p>
    <w:p>
      <w:pPr>
        <w:ind w:left="600" w:hanging="240"/>
      </w:pPr>
      <w:r>
        <w:t xml:space="preserve">'running low, and we could really use a little help keeping the shelves '</w:t>
      </w:r>
    </w:p>
    <w:p>
      <w:pPr>
        <w:ind w:left="600" w:hanging="240"/>
      </w:pPr>
      <w:r>
        <w:t xml:space="preserve">'ready for the days ahead.',</w:t>
      </w:r>
    </w:p>
    <w:p>
      <w:pPr>
        <w:ind w:left="480" w:hanging="240"/>
      </w:pPr>
      <w:r>
        <w:t xml:space="preserve">)</w:t>
      </w:r>
    </w:p>
    <w:p>
      <w:pPr>
        <w:ind w:left="480" w:hanging="240"/>
      </w:pPr>
      <w:r>
        <w:t xml:space="preserve">..writeln()</w:t>
      </w:r>
    </w:p>
    <w:p>
      <w:pPr>
        <w:ind w:left="480" w:hanging="240"/>
      </w:pPr>
      <w:r>
        <w:t xml:space="preserve">..writeln(</w:t>
      </w:r>
    </w:p>
    <w:p>
      <w:pPr>
        <w:ind w:left="600" w:hanging="240"/>
      </w:pPr>
      <w:r>
        <w:t xml:space="preserve">'These are the supplies we currently need:',</w:t>
      </w:r>
    </w:p>
    <w:p>
      <w:pPr>
        <w:ind w:left="480" w:hanging="240"/>
      </w:pPr>
      <w:r>
        <w:t xml:space="preserve">);</w:t>
      </w:r>
    </w:p>
    <w:p>
      <w:pPr>
        <w:ind w:left="240" w:hanging="240"/>
      </w:pPr>
    </w:p>
    <w:p>
      <w:pPr>
        <w:ind w:left="360" w:hanging="240"/>
      </w:pPr>
      <w:r>
        <w:t xml:space="preserve">if (critical.isNotEmpty) {</w:t>
      </w:r>
    </w:p>
    <w:p>
      <w:pPr>
        <w:ind w:left="480" w:hanging="240"/>
      </w:pPr>
      <w:r>
        <w:t xml:space="preserve">buffer</w:t>
      </w:r>
    </w:p>
    <w:p>
      <w:pPr>
        <w:ind w:left="600" w:hanging="240"/>
      </w:pPr>
      <w:r>
        <w:t xml:space="preserve">..writeln()</w:t>
      </w:r>
    </w:p>
    <w:p>
      <w:pPr>
        <w:ind w:left="600" w:hanging="240"/>
      </w:pPr>
      <w:r>
        <w:t xml:space="preserve">..writeln(</w:t>
      </w:r>
    </w:p>
    <w:p>
      <w:pPr>
        <w:ind w:left="720" w:hanging="240"/>
      </w:pPr>
      <w:r>
        <w:t xml:space="preserve">'🔴 URGENTLY NEEDED',</w:t>
      </w:r>
    </w:p>
    <w:p>
      <w:pPr>
        <w:ind w:left="600" w:hanging="240"/>
      </w:pPr>
      <w:r>
        <w:t xml:space="preserve">);</w:t>
      </w:r>
    </w:p>
    <w:p>
      <w:pPr>
        <w:ind w:left="240" w:hanging="240"/>
      </w:pPr>
    </w:p>
    <w:p>
      <w:pPr>
        <w:ind w:left="480" w:hanging="240"/>
      </w:pPr>
      <w:r>
        <w:t xml:space="preserve">for (final alert in critical) {</w:t>
      </w:r>
    </w:p>
    <w:p>
      <w:pPr>
        <w:ind w:left="600" w:hanging="240"/>
      </w:pPr>
      <w:r>
        <w:t xml:space="preserve">buffer.writeln(</w:t>
      </w:r>
    </w:p>
    <w:p>
      <w:pPr>
        <w:ind w:left="720" w:hanging="240"/>
      </w:pPr>
      <w:r>
        <w:t xml:space="preserve">criticalLine(alert),</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if (high.isNotEmpty) {</w:t>
      </w:r>
    </w:p>
    <w:p>
      <w:pPr>
        <w:ind w:left="480" w:hanging="240"/>
      </w:pPr>
      <w:r>
        <w:t xml:space="preserve">buffer</w:t>
      </w:r>
    </w:p>
    <w:p>
      <w:pPr>
        <w:ind w:left="600" w:hanging="240"/>
      </w:pPr>
      <w:r>
        <w:t xml:space="preserve">..writeln()</w:t>
      </w:r>
    </w:p>
    <w:p>
      <w:pPr>
        <w:ind w:left="600" w:hanging="240"/>
      </w:pPr>
      <w:r>
        <w:t xml:space="preserve">..writeln(</w:t>
      </w:r>
    </w:p>
    <w:p>
      <w:pPr>
        <w:ind w:left="720" w:hanging="240"/>
      </w:pPr>
      <w:r>
        <w:t xml:space="preserve">'🟠 RUNNING LOW',</w:t>
      </w:r>
    </w:p>
    <w:p>
      <w:pPr>
        <w:ind w:left="600" w:hanging="240"/>
      </w:pPr>
      <w:r>
        <w:t xml:space="preserve">);</w:t>
      </w:r>
    </w:p>
    <w:p>
      <w:pPr>
        <w:ind w:left="240" w:hanging="240"/>
      </w:pPr>
    </w:p>
    <w:p>
      <w:pPr>
        <w:ind w:left="480" w:hanging="240"/>
      </w:pPr>
      <w:r>
        <w:t xml:space="preserve">for (final alert in high) {</w:t>
      </w:r>
    </w:p>
    <w:p>
      <w:pPr>
        <w:ind w:left="600" w:hanging="240"/>
      </w:pPr>
      <w:r>
        <w:t xml:space="preserve">buffer.writeln(</w:t>
      </w:r>
    </w:p>
    <w:p>
      <w:pPr>
        <w:ind w:left="720" w:hanging="240"/>
      </w:pPr>
      <w:r>
        <w:t xml:space="preserve">remainingLine(alert),</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if (medium.isNotEmpty) {</w:t>
      </w:r>
    </w:p>
    <w:p>
      <w:pPr>
        <w:ind w:left="480" w:hanging="240"/>
      </w:pPr>
      <w:r>
        <w:t xml:space="preserve">buffer</w:t>
      </w:r>
    </w:p>
    <w:p>
      <w:pPr>
        <w:ind w:left="600" w:hanging="240"/>
      </w:pPr>
      <w:r>
        <w:t xml:space="preserve">..writeln()</w:t>
      </w:r>
    </w:p>
    <w:p>
      <w:pPr>
        <w:ind w:left="600" w:hanging="240"/>
      </w:pPr>
      <w:r>
        <w:t xml:space="preserve">..writeln(</w:t>
      </w:r>
    </w:p>
    <w:p>
      <w:pPr>
        <w:ind w:left="720" w:hanging="240"/>
      </w:pPr>
      <w:r>
        <w:t xml:space="preserve">'🟡 ALSO NEEDED',</w:t>
      </w:r>
    </w:p>
    <w:p>
      <w:pPr>
        <w:ind w:left="600" w:hanging="240"/>
      </w:pPr>
      <w:r>
        <w:t xml:space="preserve">);</w:t>
      </w:r>
    </w:p>
    <w:p>
      <w:pPr>
        <w:ind w:left="240" w:hanging="240"/>
      </w:pPr>
    </w:p>
    <w:p>
      <w:pPr>
        <w:ind w:left="480" w:hanging="240"/>
      </w:pPr>
      <w:r>
        <w:t xml:space="preserve">for (final alert in medium) {</w:t>
      </w:r>
    </w:p>
    <w:p>
      <w:pPr>
        <w:ind w:left="600" w:hanging="240"/>
      </w:pPr>
      <w:r>
        <w:t xml:space="preserve">buffer.writeln(</w:t>
      </w:r>
    </w:p>
    <w:p>
      <w:pPr>
        <w:ind w:left="720" w:hanging="240"/>
      </w:pPr>
      <w:r>
        <w:t xml:space="preserve">remainingLine(alert),</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buffer</w:t>
      </w:r>
    </w:p>
    <w:p>
      <w:pPr>
        <w:ind w:left="480" w:hanging="240"/>
      </w:pPr>
      <w:r>
        <w:t xml:space="preserve">..writeln()</w:t>
      </w:r>
    </w:p>
    <w:p>
      <w:pPr>
        <w:ind w:left="480" w:hanging="240"/>
      </w:pPr>
      <w:r>
        <w:t xml:space="preserve">..writeln(</w:t>
      </w:r>
    </w:p>
    <w:p>
      <w:pPr>
        <w:ind w:left="600" w:hanging="240"/>
      </w:pPr>
      <w:r>
        <w:t xml:space="preserve">'If you can help with any of these supplies, please send us a message '</w:t>
      </w:r>
    </w:p>
    <w:p>
      <w:pPr>
        <w:ind w:left="600" w:hanging="240"/>
      </w:pPr>
      <w:r>
        <w:t xml:space="preserve">'so we can coordinate drop-off. For medicines or veterinary supplies, '</w:t>
      </w:r>
    </w:p>
    <w:p>
      <w:pPr>
        <w:ind w:left="600" w:hanging="240"/>
      </w:pPr>
      <w:r>
        <w:t xml:space="preserve">'please message us first so we can confirm what is currently needed.',</w:t>
      </w:r>
    </w:p>
    <w:p>
      <w:pPr>
        <w:ind w:left="480" w:hanging="240"/>
      </w:pPr>
      <w:r>
        <w:t xml:space="preserve">)</w:t>
      </w:r>
    </w:p>
    <w:p>
      <w:pPr>
        <w:ind w:left="480" w:hanging="240"/>
      </w:pPr>
      <w:r>
        <w:t xml:space="preserve">..writeln()</w:t>
      </w:r>
    </w:p>
    <w:p>
      <w:pPr>
        <w:ind w:left="480" w:hanging="240"/>
      </w:pPr>
      <w:r>
        <w:t xml:space="preserve">..writeln(</w:t>
      </w:r>
    </w:p>
    <w:p>
      <w:pPr>
        <w:ind w:left="600" w:hanging="240"/>
      </w:pPr>
      <w:r>
        <w:t xml:space="preserve">'Please like, comment and share this post as soon as you see it. '</w:t>
      </w:r>
    </w:p>
    <w:p>
      <w:pPr>
        <w:ind w:left="600" w:hanging="240"/>
      </w:pPr>
      <w:r>
        <w:t xml:space="preserve">'Sharing helps this update reach more people who may be able to help '</w:t>
      </w:r>
    </w:p>
    <w:p>
      <w:pPr>
        <w:ind w:left="600" w:hanging="240"/>
      </w:pPr>
      <w:r>
        <w:t xml:space="preserve">'the animals.',</w:t>
      </w:r>
    </w:p>
    <w:p>
      <w:pPr>
        <w:ind w:left="480" w:hanging="240"/>
      </w:pPr>
      <w:r>
        <w:t xml:space="preserve">)</w:t>
      </w:r>
    </w:p>
    <w:p>
      <w:pPr>
        <w:ind w:left="480" w:hanging="240"/>
      </w:pPr>
      <w:r>
        <w:t xml:space="preserve">..writeln()</w:t>
      </w:r>
    </w:p>
    <w:p>
      <w:pPr>
        <w:ind w:left="480" w:hanging="240"/>
      </w:pPr>
      <w:r>
        <w:t xml:space="preserve">..writeln(</w:t>
      </w:r>
    </w:p>
    <w:p>
      <w:pPr>
        <w:ind w:left="600" w:hanging="240"/>
      </w:pPr>
      <w:r>
        <w:t xml:space="preserve">'Thank you to our staff, volunteers and supporters who continue to '</w:t>
      </w:r>
    </w:p>
    <w:p>
      <w:pPr>
        <w:ind w:left="600" w:hanging="240"/>
      </w:pPr>
      <w:r>
        <w:t xml:space="preserve">'show up for the rescues every day. Every contribution, big or small, '</w:t>
      </w:r>
    </w:p>
    <w:p>
      <w:pPr>
        <w:ind w:left="600" w:hanging="240"/>
      </w:pPr>
      <w:r>
        <w:t xml:space="preserve">'helps us keep going. ❤️',</w:t>
      </w:r>
    </w:p>
    <w:p>
      <w:pPr>
        <w:ind w:left="480" w:hanging="240"/>
      </w:pPr>
      <w:r>
        <w:t xml:space="preserve">)</w:t>
      </w:r>
    </w:p>
    <w:p>
      <w:pPr>
        <w:ind w:left="480" w:hanging="240"/>
      </w:pPr>
      <w:r>
        <w:t xml:space="preserve">..writeln()</w:t>
      </w:r>
    </w:p>
    <w:p>
      <w:pPr>
        <w:ind w:left="480" w:hanging="240"/>
      </w:pPr>
      <w:r>
        <w:t xml:space="preserve">..writeln(</w:t>
      </w:r>
    </w:p>
    <w:p>
      <w:pPr>
        <w:ind w:left="600" w:hanging="240"/>
      </w:pPr>
      <w:r>
        <w:t xml:space="preserve">'Special thanks to [add staff / volunteer / editor name here] for '</w:t>
      </w:r>
    </w:p>
    <w:p>
      <w:pPr>
        <w:ind w:left="600" w:hanging="240"/>
      </w:pPr>
      <w:r>
        <w:t xml:space="preserve">'helping with this update.',</w:t>
      </w:r>
    </w:p>
    <w:p>
      <w:pPr>
        <w:ind w:left="480" w:hanging="240"/>
      </w:pPr>
      <w:r>
        <w:t xml:space="preserve">)</w:t>
      </w:r>
    </w:p>
    <w:p>
      <w:pPr>
        <w:ind w:left="480" w:hanging="240"/>
      </w:pPr>
      <w:r>
        <w:t xml:space="preserve">..writeln()</w:t>
      </w:r>
    </w:p>
    <w:p>
      <w:pPr>
        <w:ind w:left="480" w:hanging="240"/>
      </w:pPr>
      <w:r>
        <w:t xml:space="preserve">..writeln(</w:t>
      </w:r>
    </w:p>
    <w:p>
      <w:pPr>
        <w:ind w:left="600" w:hanging="240"/>
      </w:pPr>
      <w:r>
        <w:t xml:space="preserve">'DONATION DETAILS',</w:t>
      </w:r>
    </w:p>
    <w:p>
      <w:pPr>
        <w:ind w:left="480" w:hanging="240"/>
      </w:pPr>
      <w:r>
        <w:t xml:space="preserve">)</w:t>
      </w:r>
    </w:p>
    <w:p>
      <w:pPr>
        <w:ind w:left="480" w:hanging="240"/>
      </w:pPr>
      <w:r>
        <w:t xml:space="preserve">..writeln(</w:t>
      </w:r>
    </w:p>
    <w:p>
      <w:pPr>
        <w:ind w:left="600" w:hanging="240"/>
      </w:pPr>
      <w:r>
        <w:t xml:space="preserve">'GCash — Christine Askew',</w:t>
      </w:r>
    </w:p>
    <w:p>
      <w:pPr>
        <w:ind w:left="480" w:hanging="240"/>
      </w:pPr>
      <w:r>
        <w:t xml:space="preserve">)</w:t>
      </w:r>
    </w:p>
    <w:p>
      <w:pPr>
        <w:ind w:left="480" w:hanging="240"/>
      </w:pPr>
      <w:r>
        <w:t xml:space="preserve">..writeln(</w:t>
      </w:r>
    </w:p>
    <w:p>
      <w:pPr>
        <w:ind w:left="600" w:hanging="240"/>
      </w:pPr>
      <w:r>
        <w:t xml:space="preserve">'• Number: [Add official DAS GCash number]',</w:t>
      </w:r>
    </w:p>
    <w:p>
      <w:pPr>
        <w:ind w:left="480" w:hanging="240"/>
      </w:pPr>
      <w:r>
        <w:t xml:space="preserve">)</w:t>
      </w:r>
    </w:p>
    <w:p>
      <w:pPr>
        <w:ind w:left="480" w:hanging="240"/>
      </w:pPr>
      <w:r>
        <w:t xml:space="preserve">..writeln()</w:t>
      </w:r>
    </w:p>
    <w:p>
      <w:pPr>
        <w:ind w:left="480" w:hanging="240"/>
      </w:pPr>
      <w:r>
        <w:t xml:space="preserve">..writeln(</w:t>
      </w:r>
    </w:p>
    <w:p>
      <w:pPr>
        <w:ind w:left="600" w:hanging="240"/>
      </w:pPr>
      <w:r>
        <w:t xml:space="preserve">'BDO',</w:t>
      </w:r>
    </w:p>
    <w:p>
      <w:pPr>
        <w:ind w:left="480" w:hanging="240"/>
      </w:pPr>
      <w:r>
        <w:t xml:space="preserve">)</w:t>
      </w:r>
    </w:p>
    <w:p>
      <w:pPr>
        <w:ind w:left="480" w:hanging="240"/>
      </w:pPr>
      <w:r>
        <w:t xml:space="preserve">..writeln(</w:t>
      </w:r>
    </w:p>
    <w:p>
      <w:pPr>
        <w:ind w:left="600" w:hanging="240"/>
      </w:pPr>
      <w:r>
        <w:t xml:space="preserve">'• Account name: [Add official DAS account name]',</w:t>
      </w:r>
    </w:p>
    <w:p>
      <w:pPr>
        <w:ind w:left="480" w:hanging="240"/>
      </w:pPr>
      <w:r>
        <w:t xml:space="preserve">)</w:t>
      </w:r>
    </w:p>
    <w:p>
      <w:pPr>
        <w:ind w:left="480" w:hanging="240"/>
      </w:pPr>
      <w:r>
        <w:t xml:space="preserve">..writeln(</w:t>
      </w:r>
    </w:p>
    <w:p>
      <w:pPr>
        <w:ind w:left="600" w:hanging="240"/>
      </w:pPr>
      <w:r>
        <w:t xml:space="preserve">'• Account number: [Add official DAS BDO account number]',</w:t>
      </w:r>
    </w:p>
    <w:p>
      <w:pPr>
        <w:ind w:left="480" w:hanging="240"/>
      </w:pPr>
      <w:r>
        <w:t xml:space="preserve">)</w:t>
      </w:r>
    </w:p>
    <w:p>
      <w:pPr>
        <w:ind w:left="480" w:hanging="240"/>
      </w:pPr>
      <w:r>
        <w:t xml:space="preserve">..writeln()</w:t>
      </w:r>
    </w:p>
    <w:p>
      <w:pPr>
        <w:ind w:left="480" w:hanging="240"/>
      </w:pPr>
      <w:r>
        <w:t xml:space="preserve">..writeln(</w:t>
      </w:r>
    </w:p>
    <w:p>
      <w:pPr>
        <w:ind w:left="600" w:hanging="240"/>
      </w:pPr>
      <w:r>
        <w:t xml:space="preserve">'Every Life Matters.',</w:t>
      </w:r>
    </w:p>
    <w:p>
      <w:pPr>
        <w:ind w:left="480" w:hanging="240"/>
      </w:pPr>
      <w:r>
        <w:t xml:space="preserve">)</w:t>
      </w:r>
    </w:p>
    <w:p>
      <w:pPr>
        <w:ind w:left="480" w:hanging="240"/>
      </w:pPr>
      <w:r>
        <w:t xml:space="preserve">..writeln()</w:t>
      </w:r>
    </w:p>
    <w:p>
      <w:pPr>
        <w:ind w:left="480" w:hanging="240"/>
      </w:pPr>
      <w:r>
        <w:t xml:space="preserve">..write(</w:t>
      </w:r>
    </w:p>
    <w:p>
      <w:pPr>
        <w:ind w:left="600" w:hanging="240"/>
      </w:pPr>
      <w:r>
        <w:t xml:space="preserve">'#DumagueteAnimalSanctuary #EveryLifeMatters',</w:t>
      </w:r>
    </w:p>
    <w:p>
      <w:pPr>
        <w:ind w:left="480" w:hanging="240"/>
      </w:pPr>
      <w:r>
        <w:t xml:space="preserve">);</w:t>
      </w:r>
    </w:p>
    <w:p>
      <w:pPr>
        <w:ind w:left="240" w:hanging="240"/>
      </w:pPr>
    </w:p>
    <w:p>
      <w:pPr>
        <w:ind w:left="360" w:hanging="240"/>
      </w:pPr>
      <w:r>
        <w:t xml:space="preserve">return buffer.toString();</w:t>
      </w:r>
    </w:p>
    <w:p>
      <w:pPr>
        <w:ind w:left="240" w:hanging="240"/>
      </w:pPr>
      <w:r>
        <w:t xml:space="preserve">}</w:t>
      </w:r>
    </w:p>
    <w:p>
      <w:pPr>
        <w:ind w:left="240" w:hanging="240"/>
      </w:pPr>
    </w:p>
    <w:p>
      <w:pPr>
        <w:ind w:left="240" w:hanging="240"/>
      </w:pPr>
      <w:r>
        <w:t xml:space="preserve">// =============================================================================</w:t>
      </w:r>
    </w:p>
    <w:p>
      <w:pPr>
        <w:ind w:left="240" w:hanging="240"/>
      </w:pPr>
      <w:r>
        <w:t xml:space="preserve">// DONOR THANK-YOU CAPTION</w:t>
      </w:r>
    </w:p>
    <w:p>
      <w:pPr>
        <w:ind w:left="240" w:hanging="240"/>
      </w:pPr>
      <w:r>
        <w:t xml:space="preserve">// =============================================================================</w:t>
      </w:r>
    </w:p>
    <w:p>
      <w:pPr>
        <w:ind w:left="240" w:hanging="240"/>
      </w:pPr>
    </w:p>
    <w:p>
      <w:pPr>
        <w:ind w:left="240" w:hanging="240"/>
      </w:pPr>
      <w:r>
        <w:t xml:space="preserve">String buildDonorThankYouCaption({</w:t>
      </w:r>
    </w:p>
    <w:p>
      <w:pPr>
        <w:ind w:left="360" w:hanging="240"/>
      </w:pPr>
      <w:r>
        <w:t xml:space="preserve">required DateTime month,</w:t>
      </w:r>
    </w:p>
    <w:p>
      <w:pPr>
        <w:ind w:left="360" w:hanging="240"/>
      </w:pPr>
      <w:r>
        <w:t xml:space="preserve">required List&lt;String&gt; donorNames,</w:t>
      </w:r>
    </w:p>
    <w:p>
      <w:pPr>
        <w:ind w:left="240" w:hanging="240"/>
      </w:pPr>
      <w:r>
        <w:t xml:space="preserve">}) {</w:t>
      </w:r>
    </w:p>
    <w:p>
      <w:pPr>
        <w:ind w:left="360" w:hanging="240"/>
      </w:pPr>
      <w:r>
        <w:t xml:space="preserve">final monthLabel =</w:t>
      </w:r>
    </w:p>
    <w:p>
      <w:pPr>
        <w:ind w:left="600" w:hanging="240"/>
      </w:pPr>
      <w:r>
        <w:t xml:space="preserve">'${_monthNames[month.month - 1]} ${month.year}';</w:t>
      </w:r>
    </w:p>
    <w:p>
      <w:pPr>
        <w:ind w:left="240" w:hanging="240"/>
      </w:pPr>
    </w:p>
    <w:p>
      <w:pPr>
        <w:ind w:left="360" w:hanging="240"/>
      </w:pPr>
      <w:r>
        <w:t xml:space="preserve">final buffer = StringBuffer();</w:t>
      </w:r>
    </w:p>
    <w:p>
      <w:pPr>
        <w:ind w:left="240" w:hanging="240"/>
      </w:pPr>
    </w:p>
    <w:p>
      <w:pPr>
        <w:ind w:left="360" w:hanging="240"/>
      </w:pPr>
      <w:r>
        <w:t xml:space="preserve">buffer</w:t>
      </w:r>
    </w:p>
    <w:p>
      <w:pPr>
        <w:ind w:left="480" w:hanging="240"/>
      </w:pPr>
      <w:r>
        <w:t xml:space="preserve">..writeln(</w:t>
      </w:r>
    </w:p>
    <w:p>
      <w:pPr>
        <w:ind w:left="600" w:hanging="240"/>
      </w:pPr>
      <w:r>
        <w:t xml:space="preserve">'💚 A heartfelt thank you to our $monthLabel donors!',</w:t>
      </w:r>
    </w:p>
    <w:p>
      <w:pPr>
        <w:ind w:left="480" w:hanging="240"/>
      </w:pPr>
      <w:r>
        <w:t xml:space="preserve">)</w:t>
      </w:r>
    </w:p>
    <w:p>
      <w:pPr>
        <w:ind w:left="480" w:hanging="240"/>
      </w:pPr>
      <w:r>
        <w:t xml:space="preserve">..writeln()</w:t>
      </w:r>
    </w:p>
    <w:p>
      <w:pPr>
        <w:ind w:left="480" w:hanging="240"/>
      </w:pPr>
      <w:r>
        <w:t xml:space="preserve">..writeln(</w:t>
      </w:r>
    </w:p>
    <w:p>
      <w:pPr>
        <w:ind w:left="600" w:hanging="240"/>
      </w:pPr>
      <w:r>
        <w:t xml:space="preserve">'We are incredibly grateful to everyone who supported '</w:t>
      </w:r>
    </w:p>
    <w:p>
      <w:pPr>
        <w:ind w:left="600" w:hanging="240"/>
      </w:pPr>
      <w:r>
        <w:t xml:space="preserve">'Dumaguete Animal Sanctuary this month. Your generosity helps us '</w:t>
      </w:r>
    </w:p>
    <w:p>
      <w:pPr>
        <w:ind w:left="600" w:hanging="240"/>
      </w:pPr>
      <w:r>
        <w:t xml:space="preserve">'continue feeding, treating, protecting and caring for the animals '</w:t>
      </w:r>
    </w:p>
    <w:p>
      <w:pPr>
        <w:ind w:left="600" w:hanging="240"/>
      </w:pPr>
      <w:r>
        <w:t xml:space="preserve">'who depend on us every day.',</w:t>
      </w:r>
    </w:p>
    <w:p>
      <w:pPr>
        <w:ind w:left="480" w:hanging="240"/>
      </w:pPr>
      <w:r>
        <w:t xml:space="preserve">);</w:t>
      </w:r>
    </w:p>
    <w:p>
      <w:pPr>
        <w:ind w:left="240" w:hanging="240"/>
      </w:pPr>
    </w:p>
    <w:p>
      <w:pPr>
        <w:ind w:left="360" w:hanging="240"/>
      </w:pPr>
      <w:r>
        <w:t xml:space="preserve">if (donorNames.isNotEmpty) {</w:t>
      </w:r>
    </w:p>
    <w:p>
      <w:pPr>
        <w:ind w:left="480" w:hanging="240"/>
      </w:pPr>
      <w:r>
        <w:t xml:space="preserve">buffer</w:t>
      </w:r>
    </w:p>
    <w:p>
      <w:pPr>
        <w:ind w:left="600" w:hanging="240"/>
      </w:pPr>
      <w:r>
        <w:t xml:space="preserve">..writeln()</w:t>
      </w:r>
    </w:p>
    <w:p>
      <w:pPr>
        <w:ind w:left="600" w:hanging="240"/>
      </w:pPr>
      <w:r>
        <w:t xml:space="preserve">..writeln(</w:t>
      </w:r>
    </w:p>
    <w:p>
      <w:pPr>
        <w:ind w:left="720" w:hanging="240"/>
      </w:pPr>
      <w:r>
        <w:t xml:space="preserve">'A special thank you to:',</w:t>
      </w:r>
    </w:p>
    <w:p>
      <w:pPr>
        <w:ind w:left="600" w:hanging="240"/>
      </w:pPr>
      <w:r>
        <w:t xml:space="preserve">)</w:t>
      </w:r>
    </w:p>
    <w:p>
      <w:pPr>
        <w:ind w:left="600" w:hanging="240"/>
      </w:pPr>
      <w:r>
        <w:t xml:space="preserve">..writeln();</w:t>
      </w:r>
    </w:p>
    <w:p>
      <w:pPr>
        <w:ind w:left="240" w:hanging="240"/>
      </w:pPr>
    </w:p>
    <w:p>
      <w:pPr>
        <w:ind w:left="480" w:hanging="240"/>
      </w:pPr>
      <w:r>
        <w:t xml:space="preserve">for (final name in donorNames) {</w:t>
      </w:r>
    </w:p>
    <w:p>
      <w:pPr>
        <w:ind w:left="600" w:hanging="240"/>
      </w:pPr>
      <w:r>
        <w:t xml:space="preserve">buffer.writeln(</w:t>
      </w:r>
    </w:p>
    <w:p>
      <w:pPr>
        <w:ind w:left="720" w:hanging="240"/>
      </w:pPr>
      <w:r>
        <w:t xml:space="preserve">'• $name',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buffer</w:t>
      </w:r>
    </w:p>
    <w:p>
      <w:pPr>
        <w:ind w:left="480" w:hanging="240"/>
      </w:pPr>
      <w:r>
        <w:t xml:space="preserve">..writeln()</w:t>
      </w:r>
    </w:p>
    <w:p>
      <w:pPr>
        <w:ind w:left="480" w:hanging="240"/>
      </w:pPr>
      <w:r>
        <w:t xml:space="preserve">..writeln(</w:t>
      </w:r>
    </w:p>
    <w:p>
      <w:pPr>
        <w:ind w:left="600" w:hanging="240"/>
      </w:pPr>
      <w:r>
        <w:t xml:space="preserve">'Every donation, big or small, makes a real difference in the lives '</w:t>
      </w:r>
    </w:p>
    <w:p>
      <w:pPr>
        <w:ind w:left="600" w:hanging="240"/>
      </w:pPr>
      <w:r>
        <w:t xml:space="preserve">'of our rescues. Thank you for being part of their journey and for '</w:t>
      </w:r>
    </w:p>
    <w:p>
      <w:pPr>
        <w:ind w:left="600" w:hanging="240"/>
      </w:pPr>
      <w:r>
        <w:t xml:space="preserve">'continuing to stand with the sanctuary. 🐾❤️',</w:t>
      </w:r>
    </w:p>
    <w:p>
      <w:pPr>
        <w:ind w:left="480" w:hanging="240"/>
      </w:pPr>
      <w:r>
        <w:t xml:space="preserve">)</w:t>
      </w:r>
    </w:p>
    <w:p>
      <w:pPr>
        <w:ind w:left="480" w:hanging="240"/>
      </w:pPr>
      <w:r>
        <w:t xml:space="preserve">..writeln()</w:t>
      </w:r>
    </w:p>
    <w:p>
      <w:pPr>
        <w:ind w:left="480" w:hanging="240"/>
      </w:pPr>
      <w:r>
        <w:t xml:space="preserve">..writeln(</w:t>
      </w:r>
    </w:p>
    <w:p>
      <w:pPr>
        <w:ind w:left="600" w:hanging="240"/>
      </w:pPr>
      <w:r>
        <w:t xml:space="preserve">'Every Life Matters.',</w:t>
      </w:r>
    </w:p>
    <w:p>
      <w:pPr>
        <w:ind w:left="480" w:hanging="240"/>
      </w:pPr>
      <w:r>
        <w:t xml:space="preserve">)</w:t>
      </w:r>
    </w:p>
    <w:p>
      <w:pPr>
        <w:ind w:left="480" w:hanging="240"/>
      </w:pPr>
      <w:r>
        <w:t xml:space="preserve">..writeln()</w:t>
      </w:r>
    </w:p>
    <w:p>
      <w:pPr>
        <w:ind w:left="480" w:hanging="240"/>
      </w:pPr>
      <w:r>
        <w:t xml:space="preserve">..write(</w:t>
      </w:r>
    </w:p>
    <w:p>
      <w:pPr>
        <w:ind w:left="600" w:hanging="240"/>
      </w:pPr>
      <w:r>
        <w:t xml:space="preserve">'#DumagueteAnimalSanctuary #EveryLifeMatters #ThankYou',</w:t>
      </w:r>
    </w:p>
    <w:p>
      <w:pPr>
        <w:ind w:left="480" w:hanging="240"/>
      </w:pPr>
      <w:r>
        <w:t xml:space="preserve">);</w:t>
      </w:r>
    </w:p>
    <w:p>
      <w:pPr>
        <w:ind w:left="240" w:hanging="240"/>
      </w:pPr>
    </w:p>
    <w:p>
      <w:pPr>
        <w:ind w:left="360" w:hanging="240"/>
      </w:pPr>
      <w:r>
        <w:t xml:space="preserve">return buffer.toString();</w:t>
      </w:r>
    </w:p>
    <w:p>
      <w:pPr>
        <w:ind w:left="240" w:hanging="240"/>
      </w:pPr>
      <w:r>
        <w:t xml:space="preserve">}</w:t>
      </w:r>
    </w:p>
    <w:p>
      <w:pPr>
        <w:ind w:left="240" w:hanging="240"/>
      </w:pPr>
    </w:p>
    <w:p>
      <w:pPr>
        <w:ind w:left="240" w:hanging="240"/>
      </w:pPr>
      <w:r>
        <w:t xml:space="preserve">// =============================================================================</w:t>
      </w:r>
    </w:p>
    <w:p>
      <w:pPr>
        <w:ind w:left="240" w:hanging="240"/>
      </w:pPr>
      <w:r>
        <w:t xml:space="preserve">// DIALOG ENTRY POINT</w:t>
      </w:r>
    </w:p>
    <w:p>
      <w:pPr>
        <w:ind w:left="240" w:hanging="240"/>
      </w:pPr>
      <w:r>
        <w:t xml:space="preserve">// =============================================================================</w:t>
      </w:r>
    </w:p>
    <w:p>
      <w:pPr>
        <w:ind w:left="240" w:hanging="240"/>
      </w:pPr>
    </w:p>
    <w:p>
      <w:pPr>
        <w:ind w:left="240" w:hanging="240"/>
      </w:pPr>
      <w:r>
        <w:t xml:space="preserve">Future&lt;void&gt; showSocialPostDialog(</w:t>
      </w:r>
    </w:p>
    <w:p>
      <w:pPr>
        <w:ind w:left="360" w:hanging="240"/>
      </w:pPr>
      <w:r>
        <w:t xml:space="preserve">BuildContext context, {</w:t>
      </w:r>
    </w:p>
    <w:p>
      <w:pPr>
        <w:ind w:left="360" w:hanging="240"/>
      </w:pPr>
      <w:r>
        <w:t xml:space="preserve">required List&lt;ReplenishmentAlert&gt; alerts,</w:t>
      </w:r>
    </w:p>
    <w:p>
      <w:pPr>
        <w:ind w:left="240" w:hanging="240"/>
      </w:pPr>
      <w:r>
        <w:t xml:space="preserve">}) {</w:t>
      </w:r>
    </w:p>
    <w:p>
      <w:pPr>
        <w:ind w:left="360" w:hanging="240"/>
      </w:pPr>
      <w:r>
        <w:t xml:space="preserve">return showDialog&lt;void&gt;(</w:t>
      </w:r>
    </w:p>
    <w:p>
      <w:pPr>
        <w:ind w:left="480" w:hanging="240"/>
      </w:pPr>
      <w:r>
        <w:t xml:space="preserve">context: context,</w:t>
      </w:r>
    </w:p>
    <w:p>
      <w:pPr>
        <w:ind w:left="480" w:hanging="240"/>
      </w:pPr>
      <w:r>
        <w:t xml:space="preserve">barrierDismissible: true,</w:t>
      </w:r>
    </w:p>
    <w:p>
      <w:pPr>
        <w:ind w:left="480" w:hanging="240"/>
      </w:pPr>
      <w:r>
        <w:t xml:space="preserve">builder: (</w:t>
      </w:r>
    </w:p>
    <w:p>
      <w:pPr>
        <w:ind w:left="600" w:hanging="240"/>
      </w:pPr>
      <w:r>
        <w:t xml:space="preserve">dialogContext,</w:t>
      </w:r>
    </w:p>
    <w:p>
      <w:pPr>
        <w:ind w:left="480" w:hanging="240"/>
      </w:pPr>
      <w:r>
        <w:t xml:space="preserve">) {</w:t>
      </w:r>
    </w:p>
    <w:p>
      <w:pPr>
        <w:ind w:left="600" w:hanging="240"/>
      </w:pPr>
      <w:r>
        <w:t xml:space="preserve">return _SocialPostDialog(</w:t>
      </w:r>
    </w:p>
    <w:p>
      <w:pPr>
        <w:ind w:left="720" w:hanging="240"/>
      </w:pPr>
      <w:r>
        <w:t xml:space="preserve">alerts: alerts,</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SOCIAL POST DIALOG</w:t>
      </w:r>
    </w:p>
    <w:p>
      <w:pPr>
        <w:ind w:left="240" w:hanging="240"/>
      </w:pPr>
      <w:r>
        <w:t xml:space="preserve">// =============================================================================</w:t>
      </w:r>
    </w:p>
    <w:p>
      <w:pPr>
        <w:ind w:left="240" w:hanging="240"/>
      </w:pPr>
    </w:p>
    <w:p>
      <w:pPr>
        <w:ind w:left="240" w:hanging="240"/>
      </w:pPr>
      <w:r>
        <w:t xml:space="preserve">class _SocialPostDialog</w:t>
      </w:r>
    </w:p>
    <w:p>
      <w:pPr>
        <w:ind w:left="480" w:hanging="240"/>
      </w:pPr>
      <w:r>
        <w:t xml:space="preserve">extends StatefulWidget {</w:t>
      </w:r>
    </w:p>
    <w:p>
      <w:pPr>
        <w:ind w:left="360" w:hanging="240"/>
      </w:pPr>
      <w:r>
        <w:t xml:space="preserve">final List&lt;ReplenishmentAlert&gt; alerts;</w:t>
      </w:r>
    </w:p>
    <w:p>
      <w:pPr>
        <w:ind w:left="240" w:hanging="240"/>
      </w:pPr>
    </w:p>
    <w:p>
      <w:pPr>
        <w:ind w:left="360" w:hanging="240"/>
      </w:pPr>
      <w:r>
        <w:t xml:space="preserve">const _SocialPostDialog({</w:t>
      </w:r>
    </w:p>
    <w:p>
      <w:pPr>
        <w:ind w:left="480" w:hanging="240"/>
      </w:pPr>
      <w:r>
        <w:t xml:space="preserve">required this.alerts,</w:t>
      </w:r>
    </w:p>
    <w:p>
      <w:pPr>
        <w:ind w:left="360" w:hanging="240"/>
      </w:pPr>
      <w:r>
        <w:t xml:space="preserve">});</w:t>
      </w:r>
    </w:p>
    <w:p>
      <w:pPr>
        <w:ind w:left="240" w:hanging="240"/>
      </w:pPr>
    </w:p>
    <w:p>
      <w:pPr>
        <w:ind w:left="360" w:hanging="240"/>
      </w:pPr>
      <w:r>
        <w:t xml:space="preserve">@override</w:t>
      </w:r>
    </w:p>
    <w:p>
      <w:pPr>
        <w:ind w:left="360" w:hanging="240"/>
      </w:pPr>
      <w:r>
        <w:t xml:space="preserve">State&lt;_SocialPostDialog&gt; createState() =&gt;</w:t>
      </w:r>
    </w:p>
    <w:p>
      <w:pPr>
        <w:ind w:left="600" w:hanging="240"/>
      </w:pPr>
      <w:r>
        <w:t xml:space="preserve">_SocialPostDialogState();</w:t>
      </w:r>
    </w:p>
    <w:p>
      <w:pPr>
        <w:ind w:left="240" w:hanging="240"/>
      </w:pPr>
      <w:r>
        <w:t xml:space="preserve">}</w:t>
      </w:r>
    </w:p>
    <w:p>
      <w:pPr>
        <w:ind w:left="240" w:hanging="240"/>
      </w:pPr>
    </w:p>
    <w:p>
      <w:pPr>
        <w:ind w:left="240" w:hanging="240"/>
      </w:pPr>
      <w:r>
        <w:t xml:space="preserve">class _SocialPostDialogState</w:t>
      </w:r>
    </w:p>
    <w:p>
      <w:pPr>
        <w:ind w:left="480" w:hanging="240"/>
      </w:pPr>
      <w:r>
        <w:t xml:space="preserve">extends State&lt;_SocialPostDialog&gt; {</w:t>
      </w:r>
    </w:p>
    <w:p>
      <w:pPr>
        <w:ind w:left="360" w:hanging="240"/>
      </w:pPr>
      <w:r>
        <w:t xml:space="preserve">final DonationService _donationService =</w:t>
      </w:r>
    </w:p>
    <w:p>
      <w:pPr>
        <w:ind w:left="600" w:hanging="240"/>
      </w:pPr>
      <w:r>
        <w:t xml:space="preserve">DonationService();</w:t>
      </w:r>
    </w:p>
    <w:p>
      <w:pPr>
        <w:ind w:left="240" w:hanging="240"/>
      </w:pPr>
    </w:p>
    <w:p>
      <w:pPr>
        <w:ind w:left="360" w:hanging="240"/>
      </w:pPr>
      <w:r>
        <w:t xml:space="preserve">late final TextEditingController</w:t>
      </w:r>
    </w:p>
    <w:p>
      <w:pPr>
        <w:ind w:left="600" w:hanging="240"/>
      </w:pPr>
      <w:r>
        <w:t xml:space="preserve">_supplyCaptionCtrl;</w:t>
      </w:r>
    </w:p>
    <w:p>
      <w:pPr>
        <w:ind w:left="240" w:hanging="240"/>
      </w:pPr>
    </w:p>
    <w:p>
      <w:pPr>
        <w:ind w:left="360" w:hanging="240"/>
      </w:pPr>
      <w:r>
        <w:t xml:space="preserve">late final TextEditingController</w:t>
      </w:r>
    </w:p>
    <w:p>
      <w:pPr>
        <w:ind w:left="600" w:hanging="240"/>
      </w:pPr>
      <w:r>
        <w:t xml:space="preserve">_donorCaptionCtrl;</w:t>
      </w:r>
    </w:p>
    <w:p>
      <w:pPr>
        <w:ind w:left="240" w:hanging="240"/>
      </w:pPr>
    </w:p>
    <w:p>
      <w:pPr>
        <w:ind w:left="360" w:hanging="240"/>
      </w:pPr>
      <w:r>
        <w:t xml:space="preserve">final TextEditingController _searchCtrl =</w:t>
      </w:r>
    </w:p>
    <w:p>
      <w:pPr>
        <w:ind w:left="600" w:hanging="240"/>
      </w:pPr>
      <w:r>
        <w:t xml:space="preserve">TextEditingController();</w:t>
      </w:r>
    </w:p>
    <w:p>
      <w:pPr>
        <w:ind w:left="240" w:hanging="240"/>
      </w:pPr>
    </w:p>
    <w:p>
      <w:pPr>
        <w:ind w:left="360" w:hanging="240"/>
      </w:pPr>
      <w:r>
        <w:t xml:space="preserve">int _selectedTab = 0;</w:t>
      </w:r>
    </w:p>
    <w:p>
      <w:pPr>
        <w:ind w:left="240" w:hanging="240"/>
      </w:pPr>
    </w:p>
    <w:p>
      <w:pPr>
        <w:ind w:left="360" w:hanging="240"/>
      </w:pPr>
      <w:r>
        <w:t xml:space="preserve">DateTime _selectedMonth = DateTime(</w:t>
      </w:r>
    </w:p>
    <w:p>
      <w:pPr>
        <w:ind w:left="480" w:hanging="240"/>
      </w:pPr>
      <w:r>
        <w:t xml:space="preserve">DateTime.now().year,</w:t>
      </w:r>
    </w:p>
    <w:p>
      <w:pPr>
        <w:ind w:left="480" w:hanging="240"/>
      </w:pPr>
      <w:r>
        <w:t xml:space="preserve">DateTime.now().month,</w:t>
      </w:r>
    </w:p>
    <w:p>
      <w:pPr>
        <w:ind w:left="480" w:hanging="240"/>
      </w:pPr>
      <w:r>
        <w:t xml:space="preserve">1,</w:t>
      </w:r>
    </w:p>
    <w:p>
      <w:pPr>
        <w:ind w:left="360" w:hanging="240"/>
      </w:pPr>
      <w:r>
        <w:t xml:space="preserve">);</w:t>
      </w:r>
    </w:p>
    <w:p>
      <w:pPr>
        <w:ind w:left="240" w:hanging="240"/>
      </w:pPr>
    </w:p>
    <w:p>
      <w:pPr>
        <w:ind w:left="360" w:hanging="240"/>
      </w:pPr>
      <w:r>
        <w:t xml:space="preserve">MonthlyDonorSummary? _donorSummary;</w:t>
      </w:r>
    </w:p>
    <w:p>
      <w:pPr>
        <w:ind w:left="240" w:hanging="240"/>
      </w:pPr>
    </w:p>
    <w:p>
      <w:pPr>
        <w:ind w:left="360" w:hanging="240"/>
      </w:pPr>
      <w:r>
        <w:t xml:space="preserve">final Set&lt;String&gt; _includedDonors =</w:t>
      </w:r>
    </w:p>
    <w:p>
      <w:pPr>
        <w:ind w:left="600" w:hanging="240"/>
      </w:pPr>
      <w:r>
        <w:t xml:space="preserve">&lt;String&gt;{};</w:t>
      </w:r>
    </w:p>
    <w:p>
      <w:pPr>
        <w:ind w:left="240" w:hanging="240"/>
      </w:pPr>
    </w:p>
    <w:p>
      <w:pPr>
        <w:ind w:left="360" w:hanging="240"/>
      </w:pPr>
      <w:r>
        <w:t xml:space="preserve">bool _loadingDonors = false;</w:t>
      </w:r>
    </w:p>
    <w:p>
      <w:pPr>
        <w:ind w:left="240" w:hanging="240"/>
      </w:pPr>
    </w:p>
    <w:p>
      <w:pPr>
        <w:ind w:left="360" w:hanging="240"/>
      </w:pPr>
      <w:r>
        <w:t xml:space="preserve">String? _donorError;</w:t>
      </w:r>
    </w:p>
    <w:p>
      <w:pPr>
        <w:ind w:left="240" w:hanging="240"/>
      </w:pPr>
    </w:p>
    <w:p>
      <w:pPr>
        <w:ind w:left="360" w:hanging="240"/>
      </w:pPr>
      <w:r>
        <w:t xml:space="preserve">@override</w:t>
      </w:r>
    </w:p>
    <w:p>
      <w:pPr>
        <w:ind w:left="360" w:hanging="240"/>
      </w:pPr>
      <w:r>
        <w:t xml:space="preserve">void initState() {</w:t>
      </w:r>
    </w:p>
    <w:p>
      <w:pPr>
        <w:ind w:left="480" w:hanging="240"/>
      </w:pPr>
      <w:r>
        <w:t xml:space="preserve">super.initState();</w:t>
      </w:r>
    </w:p>
    <w:p>
      <w:pPr>
        <w:ind w:left="240" w:hanging="240"/>
      </w:pPr>
    </w:p>
    <w:p>
      <w:pPr>
        <w:ind w:left="480" w:hanging="240"/>
      </w:pPr>
      <w:r>
        <w:t xml:space="preserve">_supplyCaptionCtrl =</w:t>
      </w:r>
    </w:p>
    <w:p>
      <w:pPr>
        <w:ind w:left="720" w:hanging="240"/>
      </w:pPr>
      <w:r>
        <w:t xml:space="preserve">TextEditingController(</w:t>
      </w:r>
    </w:p>
    <w:p>
      <w:pPr>
        <w:ind w:left="600" w:hanging="240"/>
      </w:pPr>
      <w:r>
        <w:t xml:space="preserve">text: buildReplenishmentCaption(</w:t>
      </w:r>
    </w:p>
    <w:p>
      <w:pPr>
        <w:ind w:left="720" w:hanging="240"/>
      </w:pPr>
      <w:r>
        <w:t xml:space="preserve">widget.alerts,</w:t>
      </w:r>
    </w:p>
    <w:p>
      <w:pPr>
        <w:ind w:left="600" w:hanging="240"/>
      </w:pPr>
      <w:r>
        <w:t xml:space="preserve">),</w:t>
      </w:r>
    </w:p>
    <w:p>
      <w:pPr>
        <w:ind w:left="480" w:hanging="240"/>
      </w:pPr>
      <w:r>
        <w:t xml:space="preserve">);</w:t>
      </w:r>
    </w:p>
    <w:p>
      <w:pPr>
        <w:ind w:left="240" w:hanging="240"/>
      </w:pPr>
    </w:p>
    <w:p>
      <w:pPr>
        <w:ind w:left="480" w:hanging="240"/>
      </w:pPr>
      <w:r>
        <w:t xml:space="preserve">_donorCaptionCtrl =</w:t>
      </w:r>
    </w:p>
    <w:p>
      <w:pPr>
        <w:ind w:left="720" w:hanging="240"/>
      </w:pPr>
      <w:r>
        <w:t xml:space="preserve">TextEditingController();</w:t>
      </w:r>
    </w:p>
    <w:p>
      <w:pPr>
        <w:ind w:left="240" w:hanging="240"/>
      </w:pPr>
    </w:p>
    <w:p>
      <w:pPr>
        <w:ind w:left="480" w:hanging="240"/>
      </w:pPr>
      <w:r>
        <w:t xml:space="preserve">_searchCtrl.addListener(</w:t>
      </w:r>
    </w:p>
    <w:p>
      <w:pPr>
        <w:ind w:left="600" w:hanging="240"/>
      </w:pPr>
      <w:r>
        <w:t xml:space="preserve">_onSearchChanged,</w:t>
      </w:r>
    </w:p>
    <w:p>
      <w:pPr>
        <w:ind w:left="480" w:hanging="240"/>
      </w:pPr>
      <w:r>
        <w:t xml:space="preserve">);</w:t>
      </w:r>
    </w:p>
    <w:p>
      <w:pPr>
        <w:ind w:left="360" w:hanging="240"/>
      </w:pPr>
      <w:r>
        <w:t xml:space="preserve">}</w:t>
      </w:r>
    </w:p>
    <w:p>
      <w:pPr>
        <w:ind w:left="240" w:hanging="240"/>
      </w:pPr>
    </w:p>
    <w:p>
      <w:pPr>
        <w:ind w:left="360" w:hanging="240"/>
      </w:pPr>
      <w:r>
        <w:t xml:space="preserve">@override</w:t>
      </w:r>
    </w:p>
    <w:p>
      <w:pPr>
        <w:ind w:left="360" w:hanging="240"/>
      </w:pPr>
      <w:r>
        <w:t xml:space="preserve">void dispose() {</w:t>
      </w:r>
    </w:p>
    <w:p>
      <w:pPr>
        <w:ind w:left="480" w:hanging="240"/>
      </w:pPr>
      <w:r>
        <w:t xml:space="preserve">_supplyCaptionCtrl.dispose();</w:t>
      </w:r>
    </w:p>
    <w:p>
      <w:pPr>
        <w:ind w:left="240" w:hanging="240"/>
      </w:pPr>
    </w:p>
    <w:p>
      <w:pPr>
        <w:ind w:left="480" w:hanging="240"/>
      </w:pPr>
      <w:r>
        <w:t xml:space="preserve">_donorCaptionCtrl.dispose();</w:t>
      </w:r>
    </w:p>
    <w:p>
      <w:pPr>
        <w:ind w:left="240" w:hanging="240"/>
      </w:pPr>
    </w:p>
    <w:p>
      <w:pPr>
        <w:ind w:left="480" w:hanging="240"/>
      </w:pPr>
      <w:r>
        <w:t xml:space="preserve">_searchCtrl</w:t>
      </w:r>
    </w:p>
    <w:p>
      <w:pPr>
        <w:ind w:left="600" w:hanging="240"/>
      </w:pPr>
      <w:r>
        <w:t xml:space="preserve">..removeListener(</w:t>
      </w:r>
    </w:p>
    <w:p>
      <w:pPr>
        <w:ind w:left="720" w:hanging="240"/>
      </w:pPr>
      <w:r>
        <w:t xml:space="preserve">_onSearchChanged,</w:t>
      </w:r>
    </w:p>
    <w:p>
      <w:pPr>
        <w:ind w:left="600" w:hanging="240"/>
      </w:pPr>
      <w:r>
        <w:t xml:space="preserve">)</w:t>
      </w:r>
    </w:p>
    <w:p>
      <w:pPr>
        <w:ind w:left="600" w:hanging="240"/>
      </w:pPr>
      <w:r>
        <w:t xml:space="preserve">..dispose();</w:t>
      </w:r>
    </w:p>
    <w:p>
      <w:pPr>
        <w:ind w:left="240" w:hanging="240"/>
      </w:pPr>
    </w:p>
    <w:p>
      <w:pPr>
        <w:ind w:left="480" w:hanging="240"/>
      </w:pPr>
      <w:r>
        <w:t xml:space="preserve">super.dispose();</w:t>
      </w:r>
    </w:p>
    <w:p>
      <w:pPr>
        <w:ind w:left="360" w:hanging="240"/>
      </w:pPr>
      <w:r>
        <w:t xml:space="preserve">}</w:t>
      </w:r>
    </w:p>
    <w:p>
      <w:pPr>
        <w:ind w:left="240" w:hanging="240"/>
      </w:pPr>
    </w:p>
    <w:p>
      <w:pPr>
        <w:ind w:left="360" w:hanging="240"/>
      </w:pPr>
      <w:r>
        <w:t xml:space="preserve">void _onSearchChanged() {</w:t>
      </w:r>
    </w:p>
    <w:p>
      <w:pPr>
        <w:ind w:left="480" w:hanging="240"/>
      </w:pPr>
      <w:r>
        <w:t xml:space="preserve">if (!mounted) return;</w:t>
      </w:r>
    </w:p>
    <w:p>
      <w:pPr>
        <w:ind w:left="240" w:hanging="240"/>
      </w:pPr>
    </w:p>
    <w:p>
      <w:pPr>
        <w:ind w:left="480" w:hanging="240"/>
      </w:pPr>
      <w:r>
        <w:t xml:space="preserve">setState(() {});</w:t>
      </w:r>
    </w:p>
    <w:p>
      <w:pPr>
        <w:ind w:left="360" w:hanging="240"/>
      </w:pPr>
      <w:r>
        <w:t xml:space="preserve">}</w:t>
      </w:r>
    </w:p>
    <w:p>
      <w:pPr>
        <w:ind w:left="240" w:hanging="240"/>
      </w:pPr>
    </w:p>
    <w:p>
      <w:pPr>
        <w:ind w:left="360" w:hanging="240"/>
      </w:pPr>
      <w:r>
        <w:t xml:space="preserve">// ==========================================================================</w:t>
      </w:r>
    </w:p>
    <w:p>
      <w:pPr>
        <w:ind w:left="360" w:hanging="240"/>
      </w:pPr>
      <w:r>
        <w:t xml:space="preserve">// TAB</w:t>
      </w:r>
    </w:p>
    <w:p>
      <w:pPr>
        <w:ind w:left="360" w:hanging="240"/>
      </w:pPr>
      <w:r>
        <w:t xml:space="preserve">// ==========================================================================</w:t>
      </w:r>
    </w:p>
    <w:p>
      <w:pPr>
        <w:ind w:left="240" w:hanging="240"/>
      </w:pPr>
    </w:p>
    <w:p>
      <w:pPr>
        <w:ind w:left="360" w:hanging="240"/>
      </w:pPr>
      <w:r>
        <w:t xml:space="preserve">void _changeTab(</w:t>
      </w:r>
    </w:p>
    <w:p>
      <w:pPr>
        <w:ind w:left="480" w:hanging="240"/>
      </w:pPr>
      <w:r>
        <w:t xml:space="preserve">int tab,</w:t>
      </w:r>
    </w:p>
    <w:p>
      <w:pPr>
        <w:ind w:left="360" w:hanging="240"/>
      </w:pPr>
      <w:r>
        <w:t xml:space="preserve">) {</w:t>
      </w:r>
    </w:p>
    <w:p>
      <w:pPr>
        <w:ind w:left="480" w:hanging="240"/>
      </w:pPr>
      <w:r>
        <w:t xml:space="preserve">if (_selectedTab == tab) {</w:t>
      </w:r>
    </w:p>
    <w:p>
      <w:pPr>
        <w:ind w:left="600" w:hanging="240"/>
      </w:pPr>
      <w:r>
        <w:t xml:space="preserve">return;</w:t>
      </w:r>
    </w:p>
    <w:p>
      <w:pPr>
        <w:ind w:left="480" w:hanging="240"/>
      </w:pPr>
      <w:r>
        <w:t xml:space="preserve">}</w:t>
      </w:r>
    </w:p>
    <w:p>
      <w:pPr>
        <w:ind w:left="240" w:hanging="240"/>
      </w:pPr>
    </w:p>
    <w:p>
      <w:pPr>
        <w:ind w:left="480" w:hanging="240"/>
      </w:pPr>
      <w:r>
        <w:t xml:space="preserve">setState(() {</w:t>
      </w:r>
    </w:p>
    <w:p>
      <w:pPr>
        <w:ind w:left="600" w:hanging="240"/>
      </w:pPr>
      <w:r>
        <w:t xml:space="preserve">_selectedTab = tab;</w:t>
      </w:r>
    </w:p>
    <w:p>
      <w:pPr>
        <w:ind w:left="480" w:hanging="240"/>
      </w:pPr>
      <w:r>
        <w:t xml:space="preserve">});</w:t>
      </w:r>
    </w:p>
    <w:p>
      <w:pPr>
        <w:ind w:left="240" w:hanging="240"/>
      </w:pPr>
    </w:p>
    <w:p>
      <w:pPr>
        <w:ind w:left="480" w:hanging="240"/>
      </w:pPr>
      <w:r>
        <w:t xml:space="preserve">if (tab == 1 &amp;&amp;</w:t>
      </w:r>
    </w:p>
    <w:p>
      <w:pPr>
        <w:ind w:left="720" w:hanging="240"/>
      </w:pPr>
      <w:r>
        <w:t xml:space="preserve">_donorSummary == null &amp;&amp;</w:t>
      </w:r>
    </w:p>
    <w:p>
      <w:pPr>
        <w:ind w:left="720" w:hanging="240"/>
      </w:pPr>
      <w:r>
        <w:t xml:space="preserve">!_loadingDonors) {</w:t>
      </w:r>
    </w:p>
    <w:p>
      <w:pPr>
        <w:ind w:left="600" w:hanging="240"/>
      </w:pPr>
      <w:r>
        <w:t xml:space="preserve">_loadDonorSummary();</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DONOR SUMMARY</w:t>
      </w:r>
    </w:p>
    <w:p>
      <w:pPr>
        <w:ind w:left="360" w:hanging="240"/>
      </w:pPr>
      <w:r>
        <w:t xml:space="preserve">// ==========================================================================</w:t>
      </w:r>
    </w:p>
    <w:p>
      <w:pPr>
        <w:ind w:left="240" w:hanging="240"/>
      </w:pPr>
    </w:p>
    <w:p>
      <w:pPr>
        <w:ind w:left="360" w:hanging="240"/>
      </w:pPr>
      <w:r>
        <w:t xml:space="preserve">Future&lt;void&gt; _loadDonorSummary() async {</w:t>
      </w:r>
    </w:p>
    <w:p>
      <w:pPr>
        <w:ind w:left="480" w:hanging="240"/>
      </w:pPr>
      <w:r>
        <w:t xml:space="preserve">if (_loadingDonors) {</w:t>
      </w:r>
    </w:p>
    <w:p>
      <w:pPr>
        <w:ind w:left="600" w:hanging="240"/>
      </w:pPr>
      <w:r>
        <w:t xml:space="preserve">return;</w:t>
      </w:r>
    </w:p>
    <w:p>
      <w:pPr>
        <w:ind w:left="480" w:hanging="240"/>
      </w:pPr>
      <w:r>
        <w:t xml:space="preserve">}</w:t>
      </w:r>
    </w:p>
    <w:p>
      <w:pPr>
        <w:ind w:left="240" w:hanging="240"/>
      </w:pPr>
    </w:p>
    <w:p>
      <w:pPr>
        <w:ind w:left="480" w:hanging="240"/>
      </w:pPr>
      <w:r>
        <w:t xml:space="preserve">setState(() {</w:t>
      </w:r>
    </w:p>
    <w:p>
      <w:pPr>
        <w:ind w:left="600" w:hanging="240"/>
      </w:pPr>
      <w:r>
        <w:t xml:space="preserve">_loadingDonors = true;</w:t>
      </w:r>
    </w:p>
    <w:p>
      <w:pPr>
        <w:ind w:left="600" w:hanging="240"/>
      </w:pPr>
      <w:r>
        <w:t xml:space="preserve">_donorError = null;</w:t>
      </w:r>
    </w:p>
    <w:p>
      <w:pPr>
        <w:ind w:left="480" w:hanging="240"/>
      </w:pPr>
      <w:r>
        <w:t xml:space="preserve">});</w:t>
      </w:r>
    </w:p>
    <w:p>
      <w:pPr>
        <w:ind w:left="240" w:hanging="240"/>
      </w:pPr>
    </w:p>
    <w:p>
      <w:pPr>
        <w:ind w:left="480" w:hanging="240"/>
      </w:pPr>
      <w:r>
        <w:t xml:space="preserve">try {</w:t>
      </w:r>
    </w:p>
    <w:p>
      <w:pPr>
        <w:ind w:left="600" w:hanging="240"/>
      </w:pPr>
      <w:r>
        <w:t xml:space="preserve">final summary =</w:t>
      </w:r>
    </w:p>
    <w:p>
      <w:pPr>
        <w:ind w:left="840" w:hanging="240"/>
      </w:pPr>
      <w:r>
        <w:t xml:space="preserve">await _donationService</w:t>
      </w:r>
    </w:p>
    <w:p>
      <w:pPr>
        <w:ind w:left="1080" w:hanging="240"/>
      </w:pPr>
      <w:r>
        <w:t xml:space="preserve">.fetchMonthlyDonorSummary(</w:t>
      </w:r>
    </w:p>
    <w:p>
      <w:pPr>
        <w:ind w:left="720" w:hanging="240"/>
      </w:pPr>
      <w:r>
        <w:t xml:space="preserve">_selectedMonth,</w:t>
      </w:r>
    </w:p>
    <w:p>
      <w:pPr>
        <w:ind w:left="600" w:hanging="240"/>
      </w:pPr>
      <w:r>
        <w:t xml:space="preserve">);</w:t>
      </w:r>
    </w:p>
    <w:p>
      <w:pPr>
        <w:ind w:left="240" w:hanging="240"/>
      </w:pPr>
    </w:p>
    <w:p>
      <w:pPr>
        <w:ind w:left="600" w:hanging="240"/>
      </w:pPr>
      <w:r>
        <w:t xml:space="preserve">if (!mounted) return;</w:t>
      </w:r>
    </w:p>
    <w:p>
      <w:pPr>
        <w:ind w:left="240" w:hanging="240"/>
      </w:pPr>
    </w:p>
    <w:p>
      <w:pPr>
        <w:ind w:left="600" w:hanging="240"/>
      </w:pPr>
      <w:r>
        <w:t xml:space="preserve">setState(() {</w:t>
      </w:r>
    </w:p>
    <w:p>
      <w:pPr>
        <w:ind w:left="720" w:hanging="240"/>
      </w:pPr>
      <w:r>
        <w:t xml:space="preserve">_donorSummary = summary;</w:t>
      </w:r>
    </w:p>
    <w:p>
      <w:pPr>
        <w:ind w:left="240" w:hanging="240"/>
      </w:pPr>
    </w:p>
    <w:p>
      <w:pPr>
        <w:ind w:left="720" w:hanging="240"/>
      </w:pPr>
      <w:r>
        <w:t xml:space="preserve">_includedDonors</w:t>
      </w:r>
    </w:p>
    <w:p>
      <w:pPr>
        <w:ind w:left="840" w:hanging="240"/>
      </w:pPr>
      <w:r>
        <w:t xml:space="preserve">..clear()</w:t>
      </w:r>
    </w:p>
    <w:p>
      <w:pPr>
        <w:ind w:left="840" w:hanging="240"/>
      </w:pPr>
      <w:r>
        <w:t xml:space="preserve">..addAll(</w:t>
      </w:r>
    </w:p>
    <w:p>
      <w:pPr>
        <w:ind w:left="960" w:hanging="240"/>
      </w:pPr>
      <w:r>
        <w:t xml:space="preserve">summary.donorNames,</w:t>
      </w:r>
    </w:p>
    <w:p>
      <w:pPr>
        <w:ind w:left="840" w:hanging="240"/>
      </w:pPr>
      <w:r>
        <w:t xml:space="preserve">);</w:t>
      </w:r>
    </w:p>
    <w:p>
      <w:pPr>
        <w:ind w:left="240" w:hanging="240"/>
      </w:pPr>
    </w:p>
    <w:p>
      <w:pPr>
        <w:ind w:left="720" w:hanging="240"/>
      </w:pPr>
      <w:r>
        <w:t xml:space="preserve">_loadingDonors = false;</w:t>
      </w:r>
    </w:p>
    <w:p>
      <w:pPr>
        <w:ind w:left="720" w:hanging="240"/>
      </w:pPr>
      <w:r>
        <w:t xml:space="preserve">_donorError = null;</w:t>
      </w:r>
    </w:p>
    <w:p>
      <w:pPr>
        <w:ind w:left="240" w:hanging="240"/>
      </w:pPr>
    </w:p>
    <w:p>
      <w:pPr>
        <w:ind w:left="720" w:hanging="240"/>
      </w:pPr>
      <w:r>
        <w:t xml:space="preserve">_searchCtrl.clear();</w:t>
      </w:r>
    </w:p>
    <w:p>
      <w:pPr>
        <w:ind w:left="600" w:hanging="240"/>
      </w:pPr>
      <w:r>
        <w:t xml:space="preserve">});</w:t>
      </w:r>
    </w:p>
    <w:p>
      <w:pPr>
        <w:ind w:left="240" w:hanging="240"/>
      </w:pPr>
    </w:p>
    <w:p>
      <w:pPr>
        <w:ind w:left="600" w:hanging="240"/>
      </w:pPr>
      <w:r>
        <w:t xml:space="preserve">_regenerateDonorCaption();</w:t>
      </w:r>
    </w:p>
    <w:p>
      <w:pPr>
        <w:ind w:left="480" w:hanging="240"/>
      </w:pPr>
      <w:r>
        <w:t xml:space="preserve">} catch (e) {</w:t>
      </w:r>
    </w:p>
    <w:p>
      <w:pPr>
        <w:ind w:left="600" w:hanging="240"/>
      </w:pPr>
      <w:r>
        <w:t xml:space="preserve">if (!mounted) return;</w:t>
      </w:r>
    </w:p>
    <w:p>
      <w:pPr>
        <w:ind w:left="240" w:hanging="240"/>
      </w:pPr>
    </w:p>
    <w:p>
      <w:pPr>
        <w:ind w:left="600" w:hanging="240"/>
      </w:pPr>
      <w:r>
        <w:t xml:space="preserve">setState(() {</w:t>
      </w:r>
    </w:p>
    <w:p>
      <w:pPr>
        <w:ind w:left="720" w:hanging="240"/>
      </w:pPr>
      <w:r>
        <w:t xml:space="preserve">_loadingDonors = false;</w:t>
      </w:r>
    </w:p>
    <w:p>
      <w:pPr>
        <w:ind w:left="720" w:hanging="240"/>
      </w:pPr>
      <w:r>
        <w:t xml:space="preserve">_donorError =</w:t>
      </w:r>
    </w:p>
    <w:p>
      <w:pPr>
        <w:ind w:left="960" w:hanging="240"/>
      </w:pPr>
      <w:r>
        <w:t xml:space="preserve">'Could not load the donor summary for this month.';</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void _regenerateDonorCaption() {</w:t>
      </w:r>
    </w:p>
    <w:p>
      <w:pPr>
        <w:ind w:left="480" w:hanging="240"/>
      </w:pPr>
      <w:r>
        <w:t xml:space="preserve">final summary = _donorSummary;</w:t>
      </w:r>
    </w:p>
    <w:p>
      <w:pPr>
        <w:ind w:left="240" w:hanging="240"/>
      </w:pPr>
    </w:p>
    <w:p>
      <w:pPr>
        <w:ind w:left="480" w:hanging="240"/>
      </w:pPr>
      <w:r>
        <w:t xml:space="preserve">if (summary == null) {</w:t>
      </w:r>
    </w:p>
    <w:p>
      <w:pPr>
        <w:ind w:left="600" w:hanging="240"/>
      </w:pPr>
      <w:r>
        <w:t xml:space="preserve">return;</w:t>
      </w:r>
    </w:p>
    <w:p>
      <w:pPr>
        <w:ind w:left="480" w:hanging="240"/>
      </w:pPr>
      <w:r>
        <w:t xml:space="preserve">}</w:t>
      </w:r>
    </w:p>
    <w:p>
      <w:pPr>
        <w:ind w:left="240" w:hanging="240"/>
      </w:pPr>
    </w:p>
    <w:p>
      <w:pPr>
        <w:ind w:left="480" w:hanging="240"/>
      </w:pPr>
      <w:r>
        <w:t xml:space="preserve">final names = summary.donorNames</w:t>
      </w:r>
    </w:p>
    <w:p>
      <w:pPr>
        <w:ind w:left="720" w:hanging="240"/>
      </w:pPr>
      <w:r>
        <w:t xml:space="preserve">.where(</w:t>
      </w:r>
    </w:p>
    <w:p>
      <w:pPr>
        <w:ind w:left="840" w:hanging="240"/>
      </w:pPr>
      <w:r>
        <w:t xml:space="preserve">_includedDonors.contains,</w:t>
      </w:r>
    </w:p>
    <w:p>
      <w:pPr>
        <w:ind w:left="720" w:hanging="240"/>
      </w:pPr>
      <w:r>
        <w:t xml:space="preserve">)</w:t>
      </w:r>
    </w:p>
    <w:p>
      <w:pPr>
        <w:ind w:left="720" w:hanging="240"/>
      </w:pPr>
      <w:r>
        <w:t xml:space="preserve">.toList();</w:t>
      </w:r>
    </w:p>
    <w:p>
      <w:pPr>
        <w:ind w:left="240" w:hanging="240"/>
      </w:pPr>
    </w:p>
    <w:p>
      <w:pPr>
        <w:ind w:left="480" w:hanging="240"/>
      </w:pPr>
      <w:r>
        <w:t xml:space="preserve">_donorCaptionCtrl.text =</w:t>
      </w:r>
    </w:p>
    <w:p>
      <w:pPr>
        <w:ind w:left="720" w:hanging="240"/>
      </w:pPr>
      <w:r>
        <w:t xml:space="preserve">buildDonorThankYouCaption(</w:t>
      </w:r>
    </w:p>
    <w:p>
      <w:pPr>
        <w:ind w:left="600" w:hanging="240"/>
      </w:pPr>
      <w:r>
        <w:t xml:space="preserve">month: _selectedMonth,</w:t>
      </w:r>
    </w:p>
    <w:p>
      <w:pPr>
        <w:ind w:left="600" w:hanging="240"/>
      </w:pPr>
      <w:r>
        <w:t xml:space="preserve">donorNames: names,</w:t>
      </w:r>
    </w:p>
    <w:p>
      <w:pPr>
        <w:ind w:left="480" w:hanging="240"/>
      </w:pPr>
      <w:r>
        <w:t xml:space="preserve">);</w:t>
      </w:r>
    </w:p>
    <w:p>
      <w:pPr>
        <w:ind w:left="360" w:hanging="240"/>
      </w:pPr>
      <w:r>
        <w:t xml:space="preserve">}</w:t>
      </w:r>
    </w:p>
    <w:p>
      <w:pPr>
        <w:ind w:left="240" w:hanging="240"/>
      </w:pPr>
    </w:p>
    <w:p>
      <w:pPr>
        <w:ind w:left="360" w:hanging="240"/>
      </w:pPr>
      <w:r>
        <w:t xml:space="preserve">void _toggleDonor(</w:t>
      </w:r>
    </w:p>
    <w:p>
      <w:pPr>
        <w:ind w:left="480" w:hanging="240"/>
      </w:pPr>
      <w:r>
        <w:t xml:space="preserve">String name,</w:t>
      </w:r>
    </w:p>
    <w:p>
      <w:pPr>
        <w:ind w:left="360" w:hanging="240"/>
      </w:pPr>
      <w:r>
        <w:t xml:space="preserve">) {</w:t>
      </w:r>
    </w:p>
    <w:p>
      <w:pPr>
        <w:ind w:left="480" w:hanging="240"/>
      </w:pPr>
      <w:r>
        <w:t xml:space="preserve">setState(() {</w:t>
      </w:r>
    </w:p>
    <w:p>
      <w:pPr>
        <w:ind w:left="600" w:hanging="240"/>
      </w:pPr>
      <w:r>
        <w:t xml:space="preserve">if (_includedDonors.contains(</w:t>
      </w:r>
    </w:p>
    <w:p>
      <w:pPr>
        <w:ind w:left="720" w:hanging="240"/>
      </w:pPr>
      <w:r>
        <w:t xml:space="preserve">name,</w:t>
      </w:r>
    </w:p>
    <w:p>
      <w:pPr>
        <w:ind w:left="600" w:hanging="240"/>
      </w:pPr>
      <w:r>
        <w:t xml:space="preserve">)) {</w:t>
      </w:r>
    </w:p>
    <w:p>
      <w:pPr>
        <w:ind w:left="720" w:hanging="240"/>
      </w:pPr>
      <w:r>
        <w:t xml:space="preserve">_includedDonors.remove(</w:t>
      </w:r>
    </w:p>
    <w:p>
      <w:pPr>
        <w:ind w:left="840" w:hanging="240"/>
      </w:pPr>
      <w:r>
        <w:t xml:space="preserve">name,</w:t>
      </w:r>
    </w:p>
    <w:p>
      <w:pPr>
        <w:ind w:left="720" w:hanging="240"/>
      </w:pPr>
      <w:r>
        <w:t xml:space="preserve">);</w:t>
      </w:r>
    </w:p>
    <w:p>
      <w:pPr>
        <w:ind w:left="600" w:hanging="240"/>
      </w:pPr>
      <w:r>
        <w:t xml:space="preserve">} else {</w:t>
      </w:r>
    </w:p>
    <w:p>
      <w:pPr>
        <w:ind w:left="720" w:hanging="240"/>
      </w:pPr>
      <w:r>
        <w:t xml:space="preserve">_includedDonors.add(</w:t>
      </w:r>
    </w:p>
    <w:p>
      <w:pPr>
        <w:ind w:left="840" w:hanging="240"/>
      </w:pPr>
      <w:r>
        <w:t xml:space="preserve">name,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_regenerateDonorCaption();</w:t>
      </w:r>
    </w:p>
    <w:p>
      <w:pPr>
        <w:ind w:left="360" w:hanging="240"/>
      </w:pPr>
      <w:r>
        <w:t xml:space="preserve">}</w:t>
      </w:r>
    </w:p>
    <w:p>
      <w:pPr>
        <w:ind w:left="240" w:hanging="240"/>
      </w:pPr>
    </w:p>
    <w:p>
      <w:pPr>
        <w:ind w:left="360" w:hanging="240"/>
      </w:pPr>
      <w:r>
        <w:t xml:space="preserve">List&lt;String&gt; get _filteredDonors {</w:t>
      </w:r>
    </w:p>
    <w:p>
      <w:pPr>
        <w:ind w:left="480" w:hanging="240"/>
      </w:pPr>
      <w:r>
        <w:t xml:space="preserve">final donors =</w:t>
      </w:r>
    </w:p>
    <w:p>
      <w:pPr>
        <w:ind w:left="720" w:hanging="240"/>
      </w:pPr>
      <w:r>
        <w:t xml:space="preserve">_donorSummary?.donorNames ??</w:t>
      </w:r>
    </w:p>
    <w:p>
      <w:pPr>
        <w:ind w:left="720" w:hanging="240"/>
      </w:pPr>
      <w:r>
        <w:t xml:space="preserve">const &lt;String&gt;[];</w:t>
      </w:r>
    </w:p>
    <w:p>
      <w:pPr>
        <w:ind w:left="240" w:hanging="240"/>
      </w:pPr>
    </w:p>
    <w:p>
      <w:pPr>
        <w:ind w:left="480" w:hanging="240"/>
      </w:pPr>
      <w:r>
        <w:t xml:space="preserve">final query =</w:t>
      </w:r>
    </w:p>
    <w:p>
      <w:pPr>
        <w:ind w:left="720" w:hanging="240"/>
      </w:pPr>
      <w:r>
        <w:t xml:space="preserve">_searchCtrl.text</w:t>
      </w:r>
    </w:p>
    <w:p>
      <w:pPr>
        <w:ind w:left="960" w:hanging="240"/>
      </w:pPr>
      <w:r>
        <w:t xml:space="preserve">.trim()</w:t>
      </w:r>
    </w:p>
    <w:p>
      <w:pPr>
        <w:ind w:left="960" w:hanging="240"/>
      </w:pPr>
      <w:r>
        <w:t xml:space="preserve">.toLowerCase();</w:t>
      </w:r>
    </w:p>
    <w:p>
      <w:pPr>
        <w:ind w:left="240" w:hanging="240"/>
      </w:pPr>
    </w:p>
    <w:p>
      <w:pPr>
        <w:ind w:left="480" w:hanging="240"/>
      </w:pPr>
      <w:r>
        <w:t xml:space="preserve">if (query.isEmpty) {</w:t>
      </w:r>
    </w:p>
    <w:p>
      <w:pPr>
        <w:ind w:left="600" w:hanging="240"/>
      </w:pPr>
      <w:r>
        <w:t xml:space="preserve">return donors;</w:t>
      </w:r>
    </w:p>
    <w:p>
      <w:pPr>
        <w:ind w:left="480" w:hanging="240"/>
      </w:pPr>
      <w:r>
        <w:t xml:space="preserve">}</w:t>
      </w:r>
    </w:p>
    <w:p>
      <w:pPr>
        <w:ind w:left="240" w:hanging="240"/>
      </w:pPr>
    </w:p>
    <w:p>
      <w:pPr>
        <w:ind w:left="480" w:hanging="240"/>
      </w:pPr>
      <w:r>
        <w:t xml:space="preserve">return donors</w:t>
      </w:r>
    </w:p>
    <w:p>
      <w:pPr>
        <w:ind w:left="720" w:hanging="240"/>
      </w:pPr>
      <w:r>
        <w:t xml:space="preserve">.where(</w:t>
      </w:r>
    </w:p>
    <w:p>
      <w:pPr>
        <w:ind w:left="840" w:hanging="240"/>
      </w:pPr>
      <w:r>
        <w:t xml:space="preserve">(name) =&gt;</w:t>
      </w:r>
    </w:p>
    <w:p>
      <w:pPr>
        <w:ind w:left="1080" w:hanging="240"/>
      </w:pPr>
      <w:r>
        <w:t xml:space="preserve">name</w:t>
      </w:r>
    </w:p>
    <w:p>
      <w:pPr>
        <w:ind w:left="1320" w:hanging="240"/>
      </w:pPr>
      <w:r>
        <w:t xml:space="preserve">.toLowerCase()</w:t>
      </w:r>
    </w:p>
    <w:p>
      <w:pPr>
        <w:ind w:left="1320" w:hanging="240"/>
      </w:pPr>
      <w:r>
        <w:t xml:space="preserve">.contains(</w:t>
      </w:r>
    </w:p>
    <w:p>
      <w:pPr>
        <w:ind w:left="1440" w:hanging="240"/>
      </w:pPr>
      <w:r>
        <w:t xml:space="preserve">query,</w:t>
      </w:r>
    </w:p>
    <w:p>
      <w:pPr>
        <w:ind w:left="1320" w:hanging="240"/>
      </w:pPr>
      <w:r>
        <w:t xml:space="preserve">),</w:t>
      </w:r>
    </w:p>
    <w:p>
      <w:pPr>
        <w:ind w:left="720" w:hanging="240"/>
      </w:pPr>
      <w:r>
        <w:t xml:space="preserve">)</w:t>
      </w:r>
    </w:p>
    <w:p>
      <w:pPr>
        <w:ind w:left="720" w:hanging="240"/>
      </w:pPr>
      <w:r>
        <w:t xml:space="preserve">.toList();</w:t>
      </w:r>
    </w:p>
    <w:p>
      <w:pPr>
        <w:ind w:left="360" w:hanging="240"/>
      </w:pPr>
      <w:r>
        <w:t xml:space="preserve">}</w:t>
      </w:r>
    </w:p>
    <w:p>
      <w:pPr>
        <w:ind w:left="240" w:hanging="240"/>
      </w:pPr>
    </w:p>
    <w:p>
      <w:pPr>
        <w:ind w:left="360" w:hanging="240"/>
      </w:pPr>
      <w:r>
        <w:t xml:space="preserve">// ==========================================================================</w:t>
      </w:r>
    </w:p>
    <w:p>
      <w:pPr>
        <w:ind w:left="360" w:hanging="240"/>
      </w:pPr>
      <w:r>
        <w:t xml:space="preserve">// MONTH</w:t>
      </w:r>
    </w:p>
    <w:p>
      <w:pPr>
        <w:ind w:left="360" w:hanging="240"/>
      </w:pPr>
      <w:r>
        <w:t xml:space="preserve">// ==========================================================================</w:t>
      </w:r>
    </w:p>
    <w:p>
      <w:pPr>
        <w:ind w:left="240" w:hanging="240"/>
      </w:pPr>
    </w:p>
    <w:p>
      <w:pPr>
        <w:ind w:left="360" w:hanging="240"/>
      </w:pPr>
      <w:r>
        <w:t xml:space="preserve">List&lt;DateTime&gt; get _monthOptions {</w:t>
      </w:r>
    </w:p>
    <w:p>
      <w:pPr>
        <w:ind w:left="480" w:hanging="240"/>
      </w:pPr>
      <w:r>
        <w:t xml:space="preserve">final current =</w:t>
      </w:r>
    </w:p>
    <w:p>
      <w:pPr>
        <w:ind w:left="720" w:hanging="240"/>
      </w:pPr>
      <w:r>
        <w:t xml:space="preserve">DateTime(</w:t>
      </w:r>
    </w:p>
    <w:p>
      <w:pPr>
        <w:ind w:left="600" w:hanging="240"/>
      </w:pPr>
      <w:r>
        <w:t xml:space="preserve">DateTime.now().year,</w:t>
      </w:r>
    </w:p>
    <w:p>
      <w:pPr>
        <w:ind w:left="600" w:hanging="240"/>
      </w:pPr>
      <w:r>
        <w:t xml:space="preserve">DateTime.now().month,</w:t>
      </w:r>
    </w:p>
    <w:p>
      <w:pPr>
        <w:ind w:left="600" w:hanging="240"/>
      </w:pPr>
      <w:r>
        <w:t xml:space="preserve">1,</w:t>
      </w:r>
    </w:p>
    <w:p>
      <w:pPr>
        <w:ind w:left="480" w:hanging="240"/>
      </w:pPr>
      <w:r>
        <w:t xml:space="preserve">);</w:t>
      </w:r>
    </w:p>
    <w:p>
      <w:pPr>
        <w:ind w:left="240" w:hanging="240"/>
      </w:pPr>
    </w:p>
    <w:p>
      <w:pPr>
        <w:ind w:left="480" w:hanging="240"/>
      </w:pPr>
      <w:r>
        <w:t xml:space="preserve">return List.generate(</w:t>
      </w:r>
    </w:p>
    <w:p>
      <w:pPr>
        <w:ind w:left="600" w:hanging="240"/>
      </w:pPr>
      <w:r>
        <w:t xml:space="preserve">24,</w:t>
      </w:r>
    </w:p>
    <w:p>
      <w:pPr>
        <w:ind w:left="600" w:hanging="240"/>
      </w:pPr>
      <w:r>
        <w:t xml:space="preserve">(index) =&gt;</w:t>
      </w:r>
    </w:p>
    <w:p>
      <w:pPr>
        <w:ind w:left="840" w:hanging="240"/>
      </w:pPr>
      <w:r>
        <w:t xml:space="preserve">DateTime(</w:t>
      </w:r>
    </w:p>
    <w:p>
      <w:pPr>
        <w:ind w:left="720" w:hanging="240"/>
      </w:pPr>
      <w:r>
        <w:t xml:space="preserve">current.year,</w:t>
      </w:r>
    </w:p>
    <w:p>
      <w:pPr>
        <w:ind w:left="720" w:hanging="240"/>
      </w:pPr>
      <w:r>
        <w:t xml:space="preserve">current.month - index,</w:t>
      </w:r>
    </w:p>
    <w:p>
      <w:pPr>
        <w:ind w:left="720" w:hanging="240"/>
      </w:pPr>
      <w:r>
        <w:t xml:space="preserve">1,</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Future&lt;void&gt; _changeMonth(</w:t>
      </w:r>
    </w:p>
    <w:p>
      <w:pPr>
        <w:ind w:left="480" w:hanging="240"/>
      </w:pPr>
      <w:r>
        <w:t xml:space="preserve">DateTime? month,</w:t>
      </w:r>
    </w:p>
    <w:p>
      <w:pPr>
        <w:ind w:left="360" w:hanging="240"/>
      </w:pPr>
      <w:r>
        <w:t xml:space="preserve">) async {</w:t>
      </w:r>
    </w:p>
    <w:p>
      <w:pPr>
        <w:ind w:left="480" w:hanging="240"/>
      </w:pPr>
      <w:r>
        <w:t xml:space="preserve">if (month == null) {</w:t>
      </w:r>
    </w:p>
    <w:p>
      <w:pPr>
        <w:ind w:left="600" w:hanging="240"/>
      </w:pPr>
      <w:r>
        <w:t xml:space="preserve">return;</w:t>
      </w:r>
    </w:p>
    <w:p>
      <w:pPr>
        <w:ind w:left="480" w:hanging="240"/>
      </w:pPr>
      <w:r>
        <w:t xml:space="preserve">}</w:t>
      </w:r>
    </w:p>
    <w:p>
      <w:pPr>
        <w:ind w:left="240" w:hanging="240"/>
      </w:pPr>
    </w:p>
    <w:p>
      <w:pPr>
        <w:ind w:left="480" w:hanging="240"/>
      </w:pPr>
      <w:r>
        <w:t xml:space="preserve">final sameMonth =</w:t>
      </w:r>
    </w:p>
    <w:p>
      <w:pPr>
        <w:ind w:left="720" w:hanging="240"/>
      </w:pPr>
      <w:r>
        <w:t xml:space="preserve">month.year ==</w:t>
      </w:r>
    </w:p>
    <w:p>
      <w:pPr>
        <w:ind w:left="1200" w:hanging="240"/>
      </w:pPr>
      <w:r>
        <w:t xml:space="preserve">_selectedMonth.year &amp;&amp;</w:t>
      </w:r>
    </w:p>
    <w:p>
      <w:pPr>
        <w:ind w:left="960" w:hanging="240"/>
      </w:pPr>
      <w:r>
        <w:t xml:space="preserve">month.month ==</w:t>
      </w:r>
    </w:p>
    <w:p>
      <w:pPr>
        <w:ind w:left="1200" w:hanging="240"/>
      </w:pPr>
      <w:r>
        <w:t xml:space="preserve">_selectedMonth.month;</w:t>
      </w:r>
    </w:p>
    <w:p>
      <w:pPr>
        <w:ind w:left="240" w:hanging="240"/>
      </w:pPr>
    </w:p>
    <w:p>
      <w:pPr>
        <w:ind w:left="480" w:hanging="240"/>
      </w:pPr>
      <w:r>
        <w:t xml:space="preserve">if (sameMonth) {</w:t>
      </w:r>
    </w:p>
    <w:p>
      <w:pPr>
        <w:ind w:left="600" w:hanging="240"/>
      </w:pPr>
      <w:r>
        <w:t xml:space="preserve">return;</w:t>
      </w:r>
    </w:p>
    <w:p>
      <w:pPr>
        <w:ind w:left="480" w:hanging="240"/>
      </w:pPr>
      <w:r>
        <w:t xml:space="preserve">}</w:t>
      </w:r>
    </w:p>
    <w:p>
      <w:pPr>
        <w:ind w:left="240" w:hanging="240"/>
      </w:pPr>
    </w:p>
    <w:p>
      <w:pPr>
        <w:ind w:left="480" w:hanging="240"/>
      </w:pPr>
      <w:r>
        <w:t xml:space="preserve">setState(() {</w:t>
      </w:r>
    </w:p>
    <w:p>
      <w:pPr>
        <w:ind w:left="600" w:hanging="240"/>
      </w:pPr>
      <w:r>
        <w:t xml:space="preserve">_selectedMonth = month;</w:t>
      </w:r>
    </w:p>
    <w:p>
      <w:pPr>
        <w:ind w:left="600" w:hanging="240"/>
      </w:pPr>
      <w:r>
        <w:t xml:space="preserve">_donorSummary = null;</w:t>
      </w:r>
    </w:p>
    <w:p>
      <w:pPr>
        <w:ind w:left="240" w:hanging="240"/>
      </w:pPr>
    </w:p>
    <w:p>
      <w:pPr>
        <w:ind w:left="600" w:hanging="240"/>
      </w:pPr>
      <w:r>
        <w:t xml:space="preserve">_includedDonors.clear();</w:t>
      </w:r>
    </w:p>
    <w:p>
      <w:pPr>
        <w:ind w:left="240" w:hanging="240"/>
      </w:pPr>
    </w:p>
    <w:p>
      <w:pPr>
        <w:ind w:left="600" w:hanging="240"/>
      </w:pPr>
      <w:r>
        <w:t xml:space="preserve">_donorCaptionCtrl.clear();</w:t>
      </w:r>
    </w:p>
    <w:p>
      <w:pPr>
        <w:ind w:left="240" w:hanging="240"/>
      </w:pPr>
    </w:p>
    <w:p>
      <w:pPr>
        <w:ind w:left="600" w:hanging="240"/>
      </w:pPr>
      <w:r>
        <w:t xml:space="preserve">_searchCtrl.clear();</w:t>
      </w:r>
    </w:p>
    <w:p>
      <w:pPr>
        <w:ind w:left="480" w:hanging="240"/>
      </w:pPr>
      <w:r>
        <w:t xml:space="preserve">});</w:t>
      </w:r>
    </w:p>
    <w:p>
      <w:pPr>
        <w:ind w:left="240" w:hanging="240"/>
      </w:pPr>
    </w:p>
    <w:p>
      <w:pPr>
        <w:ind w:left="480" w:hanging="240"/>
      </w:pPr>
      <w:r>
        <w:t xml:space="preserve">await _loadDonorSummary();</w:t>
      </w:r>
    </w:p>
    <w:p>
      <w:pPr>
        <w:ind w:left="360" w:hanging="240"/>
      </w:pPr>
      <w:r>
        <w:t xml:space="preserve">}</w:t>
      </w:r>
    </w:p>
    <w:p>
      <w:pPr>
        <w:ind w:left="240" w:hanging="240"/>
      </w:pPr>
    </w:p>
    <w:p>
      <w:pPr>
        <w:ind w:left="360" w:hanging="240"/>
      </w:pPr>
      <w:r>
        <w:t xml:space="preserve">// ==========================================================================</w:t>
      </w:r>
    </w:p>
    <w:p>
      <w:pPr>
        <w:ind w:left="360" w:hanging="240"/>
      </w:pPr>
      <w:r>
        <w:t xml:space="preserve">// COPY</w:t>
      </w:r>
    </w:p>
    <w:p>
      <w:pPr>
        <w:ind w:left="360" w:hanging="240"/>
      </w:pPr>
      <w:r>
        <w:t xml:space="preserve">// ==========================================================================</w:t>
      </w:r>
    </w:p>
    <w:p>
      <w:pPr>
        <w:ind w:left="240" w:hanging="240"/>
      </w:pPr>
    </w:p>
    <w:p>
      <w:pPr>
        <w:ind w:left="360" w:hanging="240"/>
      </w:pPr>
      <w:r>
        <w:t xml:space="preserve">Future&lt;void&gt; _copyCurrentCaption() async {</w:t>
      </w:r>
    </w:p>
    <w:p>
      <w:pPr>
        <w:ind w:left="480" w:hanging="240"/>
      </w:pPr>
      <w:r>
        <w:t xml:space="preserve">final controller =</w:t>
      </w:r>
    </w:p>
    <w:p>
      <w:pPr>
        <w:ind w:left="720" w:hanging="240"/>
      </w:pPr>
      <w:r>
        <w:t xml:space="preserve">_selectedTab == 0</w:t>
      </w:r>
    </w:p>
    <w:p>
      <w:pPr>
        <w:ind w:left="960" w:hanging="240"/>
      </w:pPr>
      <w:r>
        <w:t xml:space="preserve">? _supplyCaptionCtrl</w:t>
      </w:r>
    </w:p>
    <w:p>
      <w:pPr>
        <w:ind w:left="960" w:hanging="240"/>
      </w:pPr>
      <w:r>
        <w:t xml:space="preserve">: _donorCaptionCtrl;</w:t>
      </w:r>
    </w:p>
    <w:p>
      <w:pPr>
        <w:ind w:left="240" w:hanging="240"/>
      </w:pPr>
    </w:p>
    <w:p>
      <w:pPr>
        <w:ind w:left="480" w:hanging="240"/>
      </w:pPr>
      <w:r>
        <w:t xml:space="preserve">await Clipboard.setData(</w:t>
      </w:r>
    </w:p>
    <w:p>
      <w:pPr>
        <w:ind w:left="600" w:hanging="240"/>
      </w:pPr>
      <w:r>
        <w:t xml:space="preserve">ClipboardData(</w:t>
      </w:r>
    </w:p>
    <w:p>
      <w:pPr>
        <w:ind w:left="720" w:hanging="240"/>
      </w:pPr>
      <w:r>
        <w:t xml:space="preserve">text: controller.text,</w:t>
      </w:r>
    </w:p>
    <w:p>
      <w:pPr>
        <w:ind w:left="600" w:hanging="240"/>
      </w:pPr>
      <w:r>
        <w:t xml:space="preserve">),</w:t>
      </w:r>
    </w:p>
    <w:p>
      <w:pPr>
        <w:ind w:left="480" w:hanging="240"/>
      </w:pPr>
      <w:r>
        <w:t xml:space="preserve">);</w:t>
      </w:r>
    </w:p>
    <w:p>
      <w:pPr>
        <w:ind w:left="240" w:hanging="240"/>
      </w:pPr>
    </w:p>
    <w:p>
      <w:pPr>
        <w:ind w:left="480" w:hanging="240"/>
      </w:pPr>
      <w:r>
        <w:t xml:space="preserve">if (!mounted) return;</w:t>
      </w:r>
    </w:p>
    <w:p>
      <w:pPr>
        <w:ind w:left="240" w:hanging="240"/>
      </w:pPr>
    </w:p>
    <w:p>
      <w:pPr>
        <w:ind w:left="480" w:hanging="240"/>
      </w:pPr>
      <w:r>
        <w:t xml:space="preserve">ScaffoldMessenger.of(</w:t>
      </w:r>
    </w:p>
    <w:p>
      <w:pPr>
        <w:ind w:left="600" w:hanging="240"/>
      </w:pPr>
      <w:r>
        <w:t xml:space="preserve">context,</w:t>
      </w:r>
    </w:p>
    <w:p>
      <w:pPr>
        <w:ind w:left="480" w:hanging="240"/>
      </w:pPr>
      <w:r>
        <w:t xml:space="preserve">).showSnackBar(</w:t>
      </w:r>
    </w:p>
    <w:p>
      <w:pPr>
        <w:ind w:left="600" w:hanging="240"/>
      </w:pPr>
      <w:r>
        <w:t xml:space="preserve">const SnackBar(</w:t>
      </w:r>
    </w:p>
    <w:p>
      <w:pPr>
        <w:ind w:left="720" w:hanging="240"/>
      </w:pPr>
      <w:r>
        <w:t xml:space="preserve">content: Text(</w:t>
      </w:r>
    </w:p>
    <w:p>
      <w:pPr>
        <w:ind w:left="840" w:hanging="240"/>
      </w:pPr>
      <w:r>
        <w:t xml:space="preserve">'Caption copied',</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BUILD</w:t>
      </w:r>
    </w:p>
    <w:p>
      <w:pPr>
        <w:ind w:left="360" w:hanging="240"/>
      </w:pPr>
      <w:r>
        <w:t xml:space="preserve">// ==========================================================================</w:t>
      </w:r>
    </w:p>
    <w:p>
      <w:pPr>
        <w:ind w:left="240" w:hanging="240"/>
      </w:pPr>
    </w:p>
    <w:p>
      <w:pPr>
        <w:ind w:left="360" w:hanging="240"/>
      </w:pPr>
      <w:r>
        <w:t xml:space="preserve">@override</w:t>
      </w:r>
    </w:p>
    <w:p>
      <w:pPr>
        <w:ind w:left="360" w:hanging="240"/>
      </w:pPr>
      <w:r>
        <w:t xml:space="preserve">Widget build(</w:t>
      </w:r>
    </w:p>
    <w:p>
      <w:pPr>
        <w:ind w:left="480" w:hanging="240"/>
      </w:pPr>
      <w:r>
        <w:t xml:space="preserve">BuildContext context,</w:t>
      </w:r>
    </w:p>
    <w:p>
      <w:pPr>
        <w:ind w:left="360" w:hanging="240"/>
      </w:pPr>
      <w:r>
        <w:t xml:space="preserve">) {</w:t>
      </w:r>
    </w:p>
    <w:p>
      <w:pPr>
        <w:ind w:left="480" w:hanging="240"/>
      </w:pPr>
      <w:r>
        <w:t xml:space="preserve">final screen =</w:t>
      </w:r>
    </w:p>
    <w:p>
      <w:pPr>
        <w:ind w:left="720" w:hanging="240"/>
      </w:pPr>
      <w:r>
        <w:t xml:space="preserve">MediaQuery.sizeOf(</w:t>
      </w:r>
    </w:p>
    <w:p>
      <w:pPr>
        <w:ind w:left="600" w:hanging="240"/>
      </w:pPr>
      <w:r>
        <w:t xml:space="preserve">context,</w:t>
      </w:r>
    </w:p>
    <w:p>
      <w:pPr>
        <w:ind w:left="480" w:hanging="240"/>
      </w:pPr>
      <w:r>
        <w:t xml:space="preserve">);</w:t>
      </w:r>
    </w:p>
    <w:p>
      <w:pPr>
        <w:ind w:left="240" w:hanging="240"/>
      </w:pPr>
      <w:r>
        <w:t xml:space="preserve">final dialogWidth =</w:t>
      </w:r>
    </w:p>
    <w:p>
      <w:pPr>
        <w:ind w:left="480" w:hanging="240"/>
      </w:pPr>
      <w:r>
        <w:t xml:space="preserve">screen.width &lt; 1192</w:t>
      </w:r>
    </w:p>
    <w:p>
      <w:pPr>
        <w:ind w:left="720" w:hanging="240"/>
      </w:pPr>
      <w:r>
        <w:t xml:space="preserve">? screen.width - 32</w:t>
      </w:r>
    </w:p>
    <w:p>
      <w:pPr>
        <w:ind w:left="720" w:hanging="240"/>
      </w:pPr>
      <w:r>
        <w:t xml:space="preserve">: 1160.0;</w:t>
      </w:r>
    </w:p>
    <w:p>
      <w:pPr>
        <w:ind w:left="240" w:hanging="240"/>
      </w:pPr>
    </w:p>
    <w:p>
      <w:pPr>
        <w:ind w:left="240" w:hanging="240"/>
      </w:pPr>
      <w:r>
        <w:t xml:space="preserve">final dialogHeight =</w:t>
      </w:r>
    </w:p>
    <w:p>
      <w:pPr>
        <w:ind w:left="480" w:hanging="240"/>
      </w:pPr>
      <w:r>
        <w:t xml:space="preserve">screen.height &lt; 832</w:t>
      </w:r>
    </w:p>
    <w:p>
      <w:pPr>
        <w:ind w:left="720" w:hanging="240"/>
      </w:pPr>
      <w:r>
        <w:t xml:space="preserve">? screen.height - 32</w:t>
      </w:r>
    </w:p>
    <w:p>
      <w:pPr>
        <w:ind w:left="720" w:hanging="240"/>
      </w:pPr>
      <w:r>
        <w:t xml:space="preserve">: 800.0;</w:t>
      </w:r>
    </w:p>
    <w:p>
      <w:pPr>
        <w:ind w:left="240" w:hanging="240"/>
      </w:pPr>
    </w:p>
    <w:p>
      <w:pPr>
        <w:ind w:left="240" w:hanging="240"/>
      </w:pPr>
      <w:r>
        <w:t xml:space="preserve">final compact =</w:t>
      </w:r>
    </w:p>
    <w:p>
      <w:pPr>
        <w:ind w:left="480" w:hanging="240"/>
      </w:pPr>
      <w:r>
        <w:t xml:space="preserve">dialogWidth &lt; 780;</w:t>
      </w:r>
    </w:p>
    <w:p>
      <w:pPr>
        <w:ind w:left="240" w:hanging="240"/>
      </w:pPr>
    </w:p>
    <w:p>
      <w:pPr>
        <w:ind w:left="480" w:hanging="240"/>
      </w:pPr>
      <w:r>
        <w:t xml:space="preserve">return Dialog(</w:t>
      </w:r>
    </w:p>
    <w:p>
      <w:pPr>
        <w:ind w:left="600" w:hanging="240"/>
      </w:pPr>
      <w:r>
        <w:t xml:space="preserve">backgroundColor:</w:t>
      </w:r>
    </w:p>
    <w:p>
      <w:pPr>
        <w:ind w:left="840" w:hanging="240"/>
      </w:pPr>
      <w:r>
        <w:t xml:space="preserve">Colors.white,</w:t>
      </w:r>
    </w:p>
    <w:p>
      <w:pPr>
        <w:ind w:left="600" w:hanging="240"/>
      </w:pPr>
      <w:r>
        <w:t xml:space="preserve">surfaceTintColor:</w:t>
      </w:r>
    </w:p>
    <w:p>
      <w:pPr>
        <w:ind w:left="840" w:hanging="240"/>
      </w:pPr>
      <w:r>
        <w:t xml:space="preserve">Colors.white,</w:t>
      </w:r>
    </w:p>
    <w:p>
      <w:pPr>
        <w:ind w:left="600" w:hanging="240"/>
      </w:pPr>
      <w:r>
        <w:t xml:space="preserve">insetPadding:</w:t>
      </w:r>
    </w:p>
    <w:p>
      <w:pPr>
        <w:ind w:left="840" w:hanging="240"/>
      </w:pPr>
      <w:r>
        <w:t xml:space="preserve">const EdgeInsets.all(</w:t>
      </w:r>
    </w:p>
    <w:p>
      <w:pPr>
        <w:ind w:left="720" w:hanging="240"/>
      </w:pPr>
      <w:r>
        <w:t xml:space="preserve">16,</w:t>
      </w:r>
    </w:p>
    <w:p>
      <w:pPr>
        <w:ind w:left="600" w:hanging="240"/>
      </w:pPr>
      <w:r>
        <w:t xml:space="preserve">),</w:t>
      </w:r>
    </w:p>
    <w:p>
      <w:pPr>
        <w:ind w:left="600" w:hanging="240"/>
      </w:pPr>
      <w:r>
        <w:t xml:space="preserve">shape:</w:t>
      </w:r>
    </w:p>
    <w:p>
      <w:pPr>
        <w:ind w:left="840" w:hanging="240"/>
      </w:pPr>
      <w:r>
        <w:t xml:space="preserve">RoundedRectangleBorder(</w:t>
      </w:r>
    </w:p>
    <w:p>
      <w:pPr>
        <w:ind w:left="720" w:hanging="240"/>
      </w:pPr>
      <w:r>
        <w:t xml:space="preserve">borderRadius:</w:t>
      </w:r>
    </w:p>
    <w:p>
      <w:pPr>
        <w:ind w:left="960" w:hanging="240"/>
      </w:pPr>
      <w:r>
        <w:t xml:space="preserve">BorderRadius.circular(</w:t>
      </w:r>
    </w:p>
    <w:p>
      <w:pPr>
        <w:ind w:left="840" w:hanging="240"/>
      </w:pPr>
      <w:r>
        <w:t xml:space="preserve">20,</w:t>
      </w:r>
    </w:p>
    <w:p>
      <w:pPr>
        <w:ind w:left="720" w:hanging="240"/>
      </w:pPr>
      <w:r>
        <w:t xml:space="preserve">),</w:t>
      </w:r>
    </w:p>
    <w:p>
      <w:pPr>
        <w:ind w:left="600" w:hanging="240"/>
      </w:pPr>
      <w:r>
        <w:t xml:space="preserve">),</w:t>
      </w:r>
    </w:p>
    <w:p>
      <w:pPr>
        <w:ind w:left="600" w:hanging="240"/>
      </w:pPr>
      <w:r>
        <w:t xml:space="preserve">child: SizedBox(</w:t>
      </w:r>
    </w:p>
    <w:p>
      <w:pPr>
        <w:ind w:left="720" w:hanging="240"/>
      </w:pPr>
      <w:r>
        <w:t xml:space="preserve">width: dialogWidth,</w:t>
      </w:r>
    </w:p>
    <w:p>
      <w:pPr>
        <w:ind w:left="720" w:hanging="240"/>
      </w:pPr>
      <w:r>
        <w:t xml:space="preserve">height: dialogHeight,</w:t>
      </w:r>
    </w:p>
    <w:p>
      <w:pPr>
        <w:ind w:left="720" w:hanging="240"/>
      </w:pPr>
      <w:r>
        <w:t xml:space="preserve">child: Column(</w:t>
      </w:r>
    </w:p>
    <w:p>
      <w:pPr>
        <w:ind w:left="840" w:hanging="240"/>
      </w:pPr>
      <w:r>
        <w:t xml:space="preserve">children: [</w:t>
      </w:r>
    </w:p>
    <w:p>
      <w:pPr>
        <w:ind w:left="960" w:hanging="240"/>
      </w:pPr>
      <w:r>
        <w:t xml:space="preserve">// ================================================================</w:t>
      </w:r>
    </w:p>
    <w:p>
      <w:pPr>
        <w:ind w:left="960" w:hanging="240"/>
      </w:pPr>
      <w:r>
        <w:t xml:space="preserve">// HEADER</w:t>
      </w:r>
    </w:p>
    <w:p>
      <w:pPr>
        <w:ind w:left="960" w:hanging="240"/>
      </w:pPr>
      <w:r>
        <w:t xml:space="preserve">// ================================================================</w:t>
      </w:r>
    </w:p>
    <w:p>
      <w:pPr>
        <w:ind w:left="240" w:hanging="240"/>
      </w:pPr>
    </w:p>
    <w:p>
      <w:pPr>
        <w:ind w:left="960" w:hanging="240"/>
      </w:pPr>
      <w:r>
        <w:t xml:space="preserve">Padding(</w:t>
      </w:r>
    </w:p>
    <w:p>
      <w:pPr>
        <w:ind w:left="1080" w:hanging="240"/>
      </w:pPr>
      <w:r>
        <w:t xml:space="preserve">padding:</w:t>
      </w:r>
    </w:p>
    <w:p>
      <w:pPr>
        <w:ind w:left="1320" w:hanging="240"/>
      </w:pPr>
      <w:r>
        <w:t xml:space="preserve">const EdgeInsets.fromLTRB(</w:t>
      </w:r>
    </w:p>
    <w:p>
      <w:pPr>
        <w:ind w:left="1200" w:hanging="240"/>
      </w:pPr>
      <w:r>
        <w:t xml:space="preserve">20,</w:t>
      </w:r>
    </w:p>
    <w:p>
      <w:pPr>
        <w:ind w:left="1200" w:hanging="240"/>
      </w:pPr>
      <w:r>
        <w:t xml:space="preserve">18,</w:t>
      </w:r>
    </w:p>
    <w:p>
      <w:pPr>
        <w:ind w:left="1200" w:hanging="240"/>
      </w:pPr>
      <w:r>
        <w:t xml:space="preserve">12,</w:t>
      </w:r>
    </w:p>
    <w:p>
      <w:pPr>
        <w:ind w:left="1200" w:hanging="240"/>
      </w:pPr>
      <w:r>
        <w:t xml:space="preserve">14,</w:t>
      </w:r>
    </w:p>
    <w:p>
      <w:pPr>
        <w:ind w:left="1080" w:hanging="240"/>
      </w:pPr>
      <w:r>
        <w:t xml:space="preserve">),</w:t>
      </w:r>
    </w:p>
    <w:p>
      <w:pPr>
        <w:ind w:left="1080" w:hanging="240"/>
      </w:pPr>
      <w:r>
        <w:t xml:space="preserve">child: Row(</w:t>
      </w:r>
    </w:p>
    <w:p>
      <w:pPr>
        <w:ind w:left="1200" w:hanging="240"/>
      </w:pPr>
      <w:r>
        <w:t xml:space="preserve">children: [</w:t>
      </w:r>
    </w:p>
    <w:p>
      <w:pPr>
        <w:ind w:left="1320" w:hanging="240"/>
      </w:pPr>
      <w:r>
        <w:t xml:space="preserve">Container(</w:t>
      </w:r>
    </w:p>
    <w:p>
      <w:pPr>
        <w:ind w:left="1440" w:hanging="240"/>
      </w:pPr>
      <w:r>
        <w:t xml:space="preserve">width: 40,</w:t>
      </w:r>
    </w:p>
    <w:p>
      <w:pPr>
        <w:ind w:left="1440" w:hanging="240"/>
      </w:pPr>
      <w:r>
        <w:t xml:space="preserve">height: 40,</w:t>
      </w:r>
    </w:p>
    <w:p>
      <w:pPr>
        <w:ind w:left="1440" w:hanging="240"/>
      </w:pPr>
      <w:r>
        <w:t xml:space="preserve">decoration:</w:t>
      </w:r>
    </w:p>
    <w:p>
      <w:pPr>
        <w:ind w:left="1680" w:hanging="240"/>
      </w:pPr>
      <w:r>
        <w:t xml:space="preserve">BoxDecoration(</w:t>
      </w:r>
    </w:p>
    <w:p>
      <w:pPr>
        <w:ind w:left="1560" w:hanging="240"/>
      </w:pPr>
      <w:r>
        <w:t xml:space="preserve">color: AppColors</w:t>
      </w:r>
    </w:p>
    <w:p>
      <w:pPr>
        <w:ind w:left="1800" w:hanging="240"/>
      </w:pPr>
      <w:r>
        <w:t xml:space="preserve">.roleStaff</w:t>
      </w:r>
    </w:p>
    <w:p>
      <w:pPr>
        <w:ind w:left="1800" w:hanging="240"/>
      </w:pPr>
      <w:r>
        <w:t xml:space="preserve">.withValues(</w:t>
      </w:r>
    </w:p>
    <w:p>
      <w:pPr>
        <w:ind w:left="1680" w:hanging="240"/>
      </w:pPr>
      <w:r>
        <w:t xml:space="preserve">alpha:</w:t>
      </w:r>
    </w:p>
    <w:p>
      <w:pPr>
        <w:ind w:left="1920" w:hanging="240"/>
      </w:pPr>
      <w:r>
        <w:t xml:space="preserve">0.10,</w:t>
      </w:r>
    </w:p>
    <w:p>
      <w:pPr>
        <w:ind w:left="1560" w:hanging="240"/>
      </w:pPr>
      <w:r>
        <w:t xml:space="preserve">),</w:t>
      </w:r>
    </w:p>
    <w:p>
      <w:pPr>
        <w:ind w:left="1560" w:hanging="240"/>
      </w:pPr>
      <w:r>
        <w:t xml:space="preserve">borderRadius:</w:t>
      </w:r>
    </w:p>
    <w:p>
      <w:pPr>
        <w:ind w:left="1800" w:hanging="240"/>
      </w:pPr>
      <w:r>
        <w:t xml:space="preserve">BorderRadius</w:t>
      </w:r>
    </w:p>
    <w:p>
      <w:pPr>
        <w:ind w:left="2040" w:hanging="240"/>
      </w:pPr>
      <w:r>
        <w:t xml:space="preserve">.circular(</w:t>
      </w:r>
    </w:p>
    <w:p>
      <w:pPr>
        <w:ind w:left="1680" w:hanging="240"/>
      </w:pPr>
      <w:r>
        <w:t xml:space="preserve">11,</w:t>
      </w:r>
    </w:p>
    <w:p>
      <w:pPr>
        <w:ind w:left="1560" w:hanging="240"/>
      </w:pPr>
      <w:r>
        <w:t xml:space="preserve">),</w:t>
      </w:r>
    </w:p>
    <w:p>
      <w:pPr>
        <w:ind w:left="1440" w:hanging="240"/>
      </w:pPr>
      <w:r>
        <w:t xml:space="preserve">),</w:t>
      </w:r>
    </w:p>
    <w:p>
      <w:pPr>
        <w:ind w:left="1440" w:hanging="240"/>
      </w:pPr>
      <w:r>
        <w:t xml:space="preserve">alignment:</w:t>
      </w:r>
    </w:p>
    <w:p>
      <w:pPr>
        <w:ind w:left="1680" w:hanging="240"/>
      </w:pPr>
      <w:r>
        <w:t xml:space="preserve">Alignment.center,</w:t>
      </w:r>
    </w:p>
    <w:p>
      <w:pPr>
        <w:ind w:left="1440" w:hanging="240"/>
      </w:pPr>
      <w:r>
        <w:t xml:space="preserve">child:</w:t>
      </w:r>
    </w:p>
    <w:p>
      <w:pPr>
        <w:ind w:left="1680" w:hanging="240"/>
      </w:pPr>
      <w:r>
        <w:t xml:space="preserve">const Icon(</w:t>
      </w:r>
    </w:p>
    <w:p>
      <w:pPr>
        <w:ind w:left="1560" w:hanging="240"/>
      </w:pPr>
      <w:r>
        <w:t xml:space="preserve">Icons</w:t>
      </w:r>
    </w:p>
    <w:p>
      <w:pPr>
        <w:ind w:left="1800" w:hanging="240"/>
      </w:pPr>
      <w:r>
        <w:t xml:space="preserve">.campaign_outlined,</w:t>
      </w:r>
    </w:p>
    <w:p>
      <w:pPr>
        <w:ind w:left="1560" w:hanging="240"/>
      </w:pPr>
      <w:r>
        <w:t xml:space="preserve">size: 20,</w:t>
      </w:r>
    </w:p>
    <w:p>
      <w:pPr>
        <w:ind w:left="1560" w:hanging="240"/>
      </w:pPr>
      <w:r>
        <w:t xml:space="preserve">color: AppColors</w:t>
      </w:r>
    </w:p>
    <w:p>
      <w:pPr>
        <w:ind w:left="1800" w:hanging="240"/>
      </w:pPr>
      <w:r>
        <w:t xml:space="preserve">.roleStaff,</w:t>
      </w:r>
    </w:p>
    <w:p>
      <w:pPr>
        <w:ind w:left="1440" w:hanging="240"/>
      </w:pPr>
      <w:r>
        <w:t xml:space="preserve">),</w:t>
      </w:r>
    </w:p>
    <w:p>
      <w:pPr>
        <w:ind w:left="1320" w:hanging="240"/>
      </w:pPr>
      <w:r>
        <w:t xml:space="preserve">),</w:t>
      </w:r>
    </w:p>
    <w:p>
      <w:pPr>
        <w:ind w:left="240" w:hanging="240"/>
      </w:pPr>
    </w:p>
    <w:p>
      <w:pPr>
        <w:ind w:left="1320" w:hanging="240"/>
      </w:pPr>
      <w:r>
        <w:t xml:space="preserve">const SizedBox(</w:t>
      </w:r>
    </w:p>
    <w:p>
      <w:pPr>
        <w:ind w:left="1440" w:hanging="240"/>
      </w:pPr>
      <w:r>
        <w:t xml:space="preserve">width: 11,</w:t>
      </w:r>
    </w:p>
    <w:p>
      <w:pPr>
        <w:ind w:left="1320" w:hanging="240"/>
      </w:pPr>
      <w:r>
        <w:t xml:space="preserve">),</w:t>
      </w:r>
    </w:p>
    <w:p>
      <w:pPr>
        <w:ind w:left="240" w:hanging="240"/>
      </w:pPr>
    </w:p>
    <w:p>
      <w:pPr>
        <w:ind w:left="1320" w:hanging="240"/>
      </w:pPr>
      <w:r>
        <w:t xml:space="preserve">const Expanded(</w:t>
      </w:r>
    </w:p>
    <w:p>
      <w:pPr>
        <w:ind w:left="1440" w:hanging="240"/>
      </w:pPr>
      <w:r>
        <w:t xml:space="preserve">child: Column(</w:t>
      </w:r>
    </w:p>
    <w:p>
      <w:pPr>
        <w:ind w:left="1560" w:hanging="240"/>
      </w:pPr>
      <w:r>
        <w:t xml:space="preserve">crossAxisAlignment:</w:t>
      </w:r>
    </w:p>
    <w:p>
      <w:pPr>
        <w:ind w:left="1800" w:hanging="240"/>
      </w:pPr>
      <w:r>
        <w:t xml:space="preserve">CrossAxisAlignment</w:t>
      </w:r>
    </w:p>
    <w:p>
      <w:pPr>
        <w:ind w:left="2040" w:hanging="240"/>
      </w:pPr>
      <w:r>
        <w:t xml:space="preserve">.start,</w:t>
      </w:r>
    </w:p>
    <w:p>
      <w:pPr>
        <w:ind w:left="1560" w:hanging="240"/>
      </w:pPr>
      <w:r>
        <w:t xml:space="preserve">children: [</w:t>
      </w:r>
    </w:p>
    <w:p>
      <w:pPr>
        <w:ind w:left="1680" w:hanging="240"/>
      </w:pPr>
      <w:r>
        <w:t xml:space="preserve">Text(</w:t>
      </w:r>
    </w:p>
    <w:p>
      <w:pPr>
        <w:ind w:left="1800" w:hanging="240"/>
      </w:pPr>
      <w:r>
        <w:t xml:space="preserve">'Social Media Template',</w:t>
      </w:r>
    </w:p>
    <w:p>
      <w:pPr>
        <w:ind w:left="1800" w:hanging="240"/>
      </w:pPr>
      <w:r>
        <w:t xml:space="preserve">style:</w:t>
      </w:r>
    </w:p>
    <w:p>
      <w:pPr>
        <w:ind w:left="2040" w:hanging="240"/>
      </w:pPr>
      <w:r>
        <w:t xml:space="preserve">TextStyle(</w:t>
      </w:r>
    </w:p>
    <w:p>
      <w:pPr>
        <w:ind w:left="1920" w:hanging="240"/>
      </w:pPr>
      <w:r>
        <w:t xml:space="preserve">fontSize:</w:t>
      </w:r>
    </w:p>
    <w:p>
      <w:pPr>
        <w:ind w:left="2160" w:hanging="240"/>
      </w:pPr>
      <w:r>
        <w:t xml:space="preserve">18,</w:t>
      </w:r>
    </w:p>
    <w:p>
      <w:pPr>
        <w:ind w:left="1920" w:hanging="240"/>
      </w:pPr>
      <w:r>
        <w:t xml:space="preserve">fontWeight:</w:t>
      </w:r>
    </w:p>
    <w:p>
      <w:pPr>
        <w:ind w:left="2160" w:hanging="240"/>
      </w:pPr>
      <w:r>
        <w:t xml:space="preserve">FontWeight</w:t>
      </w:r>
    </w:p>
    <w:p>
      <w:pPr>
        <w:ind w:left="2400" w:hanging="240"/>
      </w:pPr>
      <w:r>
        <w:t xml:space="preserve">.w800,</w:t>
      </w:r>
    </w:p>
    <w:p>
      <w:pPr>
        <w:ind w:left="1800" w:hanging="240"/>
      </w:pPr>
      <w:r>
        <w:t xml:space="preserve">),</w:t>
      </w:r>
    </w:p>
    <w:p>
      <w:pPr>
        <w:ind w:left="1680" w:hanging="240"/>
      </w:pPr>
      <w:r>
        <w:t xml:space="preserve">),</w:t>
      </w:r>
    </w:p>
    <w:p>
      <w:pPr>
        <w:ind w:left="240" w:hanging="240"/>
      </w:pPr>
    </w:p>
    <w:p>
      <w:pPr>
        <w:ind w:left="1680" w:hanging="240"/>
      </w:pPr>
      <w:r>
        <w:t xml:space="preserve">SizedBox(</w:t>
      </w:r>
    </w:p>
    <w:p>
      <w:pPr>
        <w:ind w:left="1800" w:hanging="240"/>
      </w:pPr>
      <w:r>
        <w:t xml:space="preserve">height: 2,</w:t>
      </w:r>
    </w:p>
    <w:p>
      <w:pPr>
        <w:ind w:left="1680" w:hanging="240"/>
      </w:pPr>
      <w:r>
        <w:t xml:space="preserve">),</w:t>
      </w:r>
    </w:p>
    <w:p>
      <w:pPr>
        <w:ind w:left="240" w:hanging="240"/>
      </w:pPr>
    </w:p>
    <w:p>
      <w:pPr>
        <w:ind w:left="1680" w:hanging="240"/>
      </w:pPr>
      <w:r>
        <w:t xml:space="preserve">Text(</w:t>
      </w:r>
    </w:p>
    <w:p>
      <w:pPr>
        <w:ind w:left="1800" w:hanging="240"/>
      </w:pPr>
      <w:r>
        <w:t xml:space="preserve">'Create ready-to-copy shelter posts',</w:t>
      </w:r>
    </w:p>
    <w:p>
      <w:pPr>
        <w:ind w:left="1800" w:hanging="240"/>
      </w:pPr>
      <w:r>
        <w:t xml:space="preserve">style:</w:t>
      </w:r>
    </w:p>
    <w:p>
      <w:pPr>
        <w:ind w:left="2040" w:hanging="240"/>
      </w:pPr>
      <w:r>
        <w:t xml:space="preserve">TextStyle(</w:t>
      </w:r>
    </w:p>
    <w:p>
      <w:pPr>
        <w:ind w:left="1920" w:hanging="240"/>
      </w:pPr>
      <w:r>
        <w:t xml:space="preserve">fontSize:</w:t>
      </w:r>
    </w:p>
    <w:p>
      <w:pPr>
        <w:ind w:left="2160" w:hanging="240"/>
      </w:pPr>
      <w:r>
        <w:t xml:space="preserve">11.5,</w:t>
      </w:r>
    </w:p>
    <w:p>
      <w:pPr>
        <w:ind w:left="1920" w:hanging="240"/>
      </w:pPr>
      <w:r>
        <w:t xml:space="preserve">color: AppColors</w:t>
      </w:r>
    </w:p>
    <w:p>
      <w:pPr>
        <w:ind w:left="2160" w:hanging="240"/>
      </w:pPr>
      <w:r>
        <w:t xml:space="preserve">.mutedForeground,</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240" w:hanging="240"/>
      </w:pPr>
    </w:p>
    <w:p>
      <w:pPr>
        <w:ind w:left="1320" w:hanging="240"/>
      </w:pPr>
      <w:r>
        <w:t xml:space="preserve">IconButton(</w:t>
      </w:r>
    </w:p>
    <w:p>
      <w:pPr>
        <w:ind w:left="1440" w:hanging="240"/>
      </w:pPr>
      <w:r>
        <w:t xml:space="preserve">tooltip: 'Close',</w:t>
      </w:r>
    </w:p>
    <w:p>
      <w:pPr>
        <w:ind w:left="1440" w:hanging="240"/>
      </w:pPr>
      <w:r>
        <w:t xml:space="preserve">onPressed: () {</w:t>
      </w:r>
    </w:p>
    <w:p>
      <w:pPr>
        <w:ind w:left="1560" w:hanging="240"/>
      </w:pPr>
      <w:r>
        <w:t xml:space="preserve">Navigator.of(</w:t>
      </w:r>
    </w:p>
    <w:p>
      <w:pPr>
        <w:ind w:left="1680" w:hanging="240"/>
      </w:pPr>
      <w:r>
        <w:t xml:space="preserve">context,</w:t>
      </w:r>
    </w:p>
    <w:p>
      <w:pPr>
        <w:ind w:left="1560" w:hanging="240"/>
      </w:pPr>
      <w:r>
        <w:t xml:space="preserve">).pop();</w:t>
      </w:r>
    </w:p>
    <w:p>
      <w:pPr>
        <w:ind w:left="1440" w:hanging="240"/>
      </w:pPr>
      <w:r>
        <w:t xml:space="preserve">},</w:t>
      </w:r>
    </w:p>
    <w:p>
      <w:pPr>
        <w:ind w:left="1440" w:hanging="240"/>
      </w:pPr>
      <w:r>
        <w:t xml:space="preserve">icon:</w:t>
      </w:r>
    </w:p>
    <w:p>
      <w:pPr>
        <w:ind w:left="1680" w:hanging="240"/>
      </w:pPr>
      <w:r>
        <w:t xml:space="preserve">const Icon(</w:t>
      </w:r>
    </w:p>
    <w:p>
      <w:pPr>
        <w:ind w:left="1560" w:hanging="240"/>
      </w:pPr>
      <w:r>
        <w:t xml:space="preserve">Icons.close,</w:t>
      </w:r>
    </w:p>
    <w:p>
      <w:pPr>
        <w:ind w:left="1560" w:hanging="240"/>
      </w:pPr>
      <w:r>
        <w:t xml:space="preserve">size: 19,</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240" w:hanging="240"/>
      </w:pPr>
    </w:p>
    <w:p>
      <w:pPr>
        <w:ind w:left="960" w:hanging="240"/>
      </w:pPr>
      <w:r>
        <w:t xml:space="preserve">const Divider(</w:t>
      </w:r>
    </w:p>
    <w:p>
      <w:pPr>
        <w:ind w:left="1080" w:hanging="240"/>
      </w:pPr>
      <w:r>
        <w:t xml:space="preserve">height: 1,</w:t>
      </w:r>
    </w:p>
    <w:p>
      <w:pPr>
        <w:ind w:left="960" w:hanging="240"/>
      </w:pPr>
      <w:r>
        <w:t xml:space="preserve">),</w:t>
      </w:r>
    </w:p>
    <w:p>
      <w:pPr>
        <w:ind w:left="240" w:hanging="240"/>
      </w:pPr>
    </w:p>
    <w:p>
      <w:pPr>
        <w:ind w:left="960" w:hanging="240"/>
      </w:pPr>
      <w:r>
        <w:t xml:space="preserve">// ================================================================</w:t>
      </w:r>
    </w:p>
    <w:p>
      <w:pPr>
        <w:ind w:left="960" w:hanging="240"/>
      </w:pPr>
      <w:r>
        <w:t xml:space="preserve">// TABS</w:t>
      </w:r>
    </w:p>
    <w:p>
      <w:pPr>
        <w:ind w:left="960" w:hanging="240"/>
      </w:pPr>
      <w:r>
        <w:t xml:space="preserve">// ================================================================</w:t>
      </w:r>
    </w:p>
    <w:p>
      <w:pPr>
        <w:ind w:left="240" w:hanging="240"/>
      </w:pPr>
    </w:p>
    <w:p>
      <w:pPr>
        <w:ind w:left="960" w:hanging="240"/>
      </w:pPr>
      <w:r>
        <w:t xml:space="preserve">Padding(</w:t>
      </w:r>
    </w:p>
    <w:p>
      <w:pPr>
        <w:ind w:left="1080" w:hanging="240"/>
      </w:pPr>
      <w:r>
        <w:t xml:space="preserve">padding:</w:t>
      </w:r>
    </w:p>
    <w:p>
      <w:pPr>
        <w:ind w:left="1320" w:hanging="240"/>
      </w:pPr>
      <w:r>
        <w:t xml:space="preserve">const EdgeInsets.fromLTRB(</w:t>
      </w:r>
    </w:p>
    <w:p>
      <w:pPr>
        <w:ind w:left="1200" w:hanging="240"/>
      </w:pPr>
      <w:r>
        <w:t xml:space="preserve">18,</w:t>
      </w:r>
    </w:p>
    <w:p>
      <w:pPr>
        <w:ind w:left="1200" w:hanging="240"/>
      </w:pPr>
      <w:r>
        <w:t xml:space="preserve">12,</w:t>
      </w:r>
    </w:p>
    <w:p>
      <w:pPr>
        <w:ind w:left="1200" w:hanging="240"/>
      </w:pPr>
      <w:r>
        <w:t xml:space="preserve">18,</w:t>
      </w:r>
    </w:p>
    <w:p>
      <w:pPr>
        <w:ind w:left="1200" w:hanging="240"/>
      </w:pPr>
      <w:r>
        <w:t xml:space="preserve">10,</w:t>
      </w:r>
    </w:p>
    <w:p>
      <w:pPr>
        <w:ind w:left="1080" w:hanging="240"/>
      </w:pPr>
      <w:r>
        <w:t xml:space="preserve">),</w:t>
      </w:r>
    </w:p>
    <w:p>
      <w:pPr>
        <w:ind w:left="1080" w:hanging="240"/>
      </w:pPr>
      <w:r>
        <w:t xml:space="preserve">child: Row(</w:t>
      </w:r>
    </w:p>
    <w:p>
      <w:pPr>
        <w:ind w:left="1200" w:hanging="240"/>
      </w:pPr>
      <w:r>
        <w:t xml:space="preserve">children: [</w:t>
      </w:r>
    </w:p>
    <w:p>
      <w:pPr>
        <w:ind w:left="1320" w:hanging="240"/>
      </w:pPr>
      <w:r>
        <w:t xml:space="preserve">Expanded(</w:t>
      </w:r>
    </w:p>
    <w:p>
      <w:pPr>
        <w:ind w:left="1440" w:hanging="240"/>
      </w:pPr>
      <w:r>
        <w:t xml:space="preserve">child:</w:t>
      </w:r>
    </w:p>
    <w:p>
      <w:pPr>
        <w:ind w:left="1680" w:hanging="240"/>
      </w:pPr>
      <w:r>
        <w:t xml:space="preserve">_TemplateTab(</w:t>
      </w:r>
    </w:p>
    <w:p>
      <w:pPr>
        <w:ind w:left="1560" w:hanging="240"/>
      </w:pPr>
      <w:r>
        <w:t xml:space="preserve">label:</w:t>
      </w:r>
    </w:p>
    <w:p>
      <w:pPr>
        <w:ind w:left="1800" w:hanging="240"/>
      </w:pPr>
      <w:r>
        <w:t xml:space="preserve">'Supply Needs',</w:t>
      </w:r>
    </w:p>
    <w:p>
      <w:pPr>
        <w:ind w:left="1560" w:hanging="240"/>
      </w:pPr>
      <w:r>
        <w:t xml:space="preserve">icon:</w:t>
      </w:r>
    </w:p>
    <w:p>
      <w:pPr>
        <w:ind w:left="1800" w:hanging="240"/>
      </w:pPr>
      <w:r>
        <w:t xml:space="preserve">Icons</w:t>
      </w:r>
    </w:p>
    <w:p>
      <w:pPr>
        <w:ind w:left="2040" w:hanging="240"/>
      </w:pPr>
      <w:r>
        <w:t xml:space="preserve">.inventory_2_outlined,</w:t>
      </w:r>
    </w:p>
    <w:p>
      <w:pPr>
        <w:ind w:left="1560" w:hanging="240"/>
      </w:pPr>
      <w:r>
        <w:t xml:space="preserve">selected:</w:t>
      </w:r>
    </w:p>
    <w:p>
      <w:pPr>
        <w:ind w:left="1800" w:hanging="240"/>
      </w:pPr>
      <w:r>
        <w:t xml:space="preserve">_selectedTab ==</w:t>
      </w:r>
    </w:p>
    <w:p>
      <w:pPr>
        <w:ind w:left="2040" w:hanging="240"/>
      </w:pPr>
      <w:r>
        <w:t xml:space="preserve">0,</w:t>
      </w:r>
    </w:p>
    <w:p>
      <w:pPr>
        <w:ind w:left="1560" w:hanging="240"/>
      </w:pPr>
      <w:r>
        <w:t xml:space="preserve">onTap: () {</w:t>
      </w:r>
    </w:p>
    <w:p>
      <w:pPr>
        <w:ind w:left="1680" w:hanging="240"/>
      </w:pPr>
      <w:r>
        <w:t xml:space="preserve">_changeTab(</w:t>
      </w:r>
    </w:p>
    <w:p>
      <w:pPr>
        <w:ind w:left="1800" w:hanging="240"/>
      </w:pPr>
      <w:r>
        <w:t xml:space="preserve">0,</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240" w:hanging="240"/>
      </w:pPr>
    </w:p>
    <w:p>
      <w:pPr>
        <w:ind w:left="1320" w:hanging="240"/>
      </w:pPr>
      <w:r>
        <w:t xml:space="preserve">const SizedBox(</w:t>
      </w:r>
    </w:p>
    <w:p>
      <w:pPr>
        <w:ind w:left="1440" w:hanging="240"/>
      </w:pPr>
      <w:r>
        <w:t xml:space="preserve">width: 8,</w:t>
      </w:r>
    </w:p>
    <w:p>
      <w:pPr>
        <w:ind w:left="1320" w:hanging="240"/>
      </w:pPr>
      <w:r>
        <w:t xml:space="preserve">),</w:t>
      </w:r>
    </w:p>
    <w:p>
      <w:pPr>
        <w:ind w:left="240" w:hanging="240"/>
      </w:pPr>
    </w:p>
    <w:p>
      <w:pPr>
        <w:ind w:left="1320" w:hanging="240"/>
      </w:pPr>
      <w:r>
        <w:t xml:space="preserve">Expanded(</w:t>
      </w:r>
    </w:p>
    <w:p>
      <w:pPr>
        <w:ind w:left="1440" w:hanging="240"/>
      </w:pPr>
      <w:r>
        <w:t xml:space="preserve">child:</w:t>
      </w:r>
    </w:p>
    <w:p>
      <w:pPr>
        <w:ind w:left="1680" w:hanging="240"/>
      </w:pPr>
      <w:r>
        <w:t xml:space="preserve">_TemplateTab(</w:t>
      </w:r>
    </w:p>
    <w:p>
      <w:pPr>
        <w:ind w:left="1560" w:hanging="240"/>
      </w:pPr>
      <w:r>
        <w:t xml:space="preserve">label:</w:t>
      </w:r>
    </w:p>
    <w:p>
      <w:pPr>
        <w:ind w:left="1800" w:hanging="240"/>
      </w:pPr>
      <w:r>
        <w:t xml:space="preserve">'Donor Summary',</w:t>
      </w:r>
    </w:p>
    <w:p>
      <w:pPr>
        <w:ind w:left="1560" w:hanging="240"/>
      </w:pPr>
      <w:r>
        <w:t xml:space="preserve">icon:</w:t>
      </w:r>
    </w:p>
    <w:p>
      <w:pPr>
        <w:ind w:left="1800" w:hanging="240"/>
      </w:pPr>
      <w:r>
        <w:t xml:space="preserve">Icons</w:t>
      </w:r>
    </w:p>
    <w:p>
      <w:pPr>
        <w:ind w:left="2040" w:hanging="240"/>
      </w:pPr>
      <w:r>
        <w:t xml:space="preserve">.volunteer_activism_outlined,</w:t>
      </w:r>
    </w:p>
    <w:p>
      <w:pPr>
        <w:ind w:left="1560" w:hanging="240"/>
      </w:pPr>
      <w:r>
        <w:t xml:space="preserve">selected:</w:t>
      </w:r>
    </w:p>
    <w:p>
      <w:pPr>
        <w:ind w:left="1800" w:hanging="240"/>
      </w:pPr>
      <w:r>
        <w:t xml:space="preserve">_selectedTab ==</w:t>
      </w:r>
    </w:p>
    <w:p>
      <w:pPr>
        <w:ind w:left="2040" w:hanging="240"/>
      </w:pPr>
      <w:r>
        <w:t xml:space="preserve">1,</w:t>
      </w:r>
    </w:p>
    <w:p>
      <w:pPr>
        <w:ind w:left="1560" w:hanging="240"/>
      </w:pPr>
      <w:r>
        <w:t xml:space="preserve">onTap: () {</w:t>
      </w:r>
    </w:p>
    <w:p>
      <w:pPr>
        <w:ind w:left="1680" w:hanging="240"/>
      </w:pPr>
      <w:r>
        <w:t xml:space="preserve">_changeTab(</w:t>
      </w:r>
    </w:p>
    <w:p>
      <w:pPr>
        <w:ind w:left="1800" w:hanging="240"/>
      </w:pPr>
      <w:r>
        <w:t xml:space="preserve">1,</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240" w:hanging="240"/>
      </w:pPr>
    </w:p>
    <w:p>
      <w:pPr>
        <w:ind w:left="960" w:hanging="240"/>
      </w:pPr>
      <w:r>
        <w:t xml:space="preserve">const Divider(</w:t>
      </w:r>
    </w:p>
    <w:p>
      <w:pPr>
        <w:ind w:left="1080" w:hanging="240"/>
      </w:pPr>
      <w:r>
        <w:t xml:space="preserve">height: 1,</w:t>
      </w:r>
    </w:p>
    <w:p>
      <w:pPr>
        <w:ind w:left="960" w:hanging="240"/>
      </w:pPr>
      <w:r>
        <w:t xml:space="preserve">),</w:t>
      </w:r>
    </w:p>
    <w:p>
      <w:pPr>
        <w:ind w:left="240" w:hanging="240"/>
      </w:pPr>
    </w:p>
    <w:p>
      <w:pPr>
        <w:ind w:left="960" w:hanging="240"/>
      </w:pPr>
      <w:r>
        <w:t xml:space="preserve">// ================================================================</w:t>
      </w:r>
    </w:p>
    <w:p>
      <w:pPr>
        <w:ind w:left="960" w:hanging="240"/>
      </w:pPr>
      <w:r>
        <w:t xml:space="preserve">// TAB CONTENT</w:t>
      </w:r>
    </w:p>
    <w:p>
      <w:pPr>
        <w:ind w:left="960" w:hanging="240"/>
      </w:pPr>
      <w:r>
        <w:t xml:space="preserve">// ================================================================</w:t>
      </w:r>
    </w:p>
    <w:p>
      <w:pPr>
        <w:ind w:left="240" w:hanging="240"/>
      </w:pPr>
    </w:p>
    <w:p>
      <w:pPr>
        <w:ind w:left="960" w:hanging="240"/>
      </w:pPr>
      <w:r>
        <w:t xml:space="preserve">Expanded(</w:t>
      </w:r>
    </w:p>
    <w:p>
      <w:pPr>
        <w:ind w:left="1080" w:hanging="240"/>
      </w:pPr>
      <w:r>
        <w:t xml:space="preserve">child:</w:t>
      </w:r>
    </w:p>
    <w:p>
      <w:pPr>
        <w:ind w:left="1320" w:hanging="240"/>
      </w:pPr>
      <w:r>
        <w:t xml:space="preserve">_selectedTab == 0</w:t>
      </w:r>
    </w:p>
    <w:p>
      <w:pPr>
        <w:ind w:left="1560" w:hanging="240"/>
      </w:pPr>
      <w:r>
        <w:t xml:space="preserve">? _buildSupplyTab()</w:t>
      </w:r>
    </w:p>
    <w:p>
      <w:pPr>
        <w:ind w:left="1560" w:hanging="240"/>
      </w:pPr>
      <w:r>
        <w:t xml:space="preserve">: _buildDonorTab(</w:t>
      </w:r>
    </w:p>
    <w:p>
      <w:pPr>
        <w:ind w:left="1800" w:hanging="240"/>
      </w:pPr>
      <w:r>
        <w:t xml:space="preserve">compact,</w:t>
      </w:r>
    </w:p>
    <w:p>
      <w:pPr>
        <w:ind w:left="1680" w:hanging="240"/>
      </w:pPr>
      <w:r>
        <w:t xml:space="preserve">),</w:t>
      </w:r>
    </w:p>
    <w:p>
      <w:pPr>
        <w:ind w:left="960" w:hanging="240"/>
      </w:pPr>
      <w:r>
        <w:t xml:space="preserve">),</w:t>
      </w:r>
    </w:p>
    <w:p>
      <w:pPr>
        <w:ind w:left="240" w:hanging="240"/>
      </w:pPr>
    </w:p>
    <w:p>
      <w:pPr>
        <w:ind w:left="960" w:hanging="240"/>
      </w:pPr>
      <w:r>
        <w:t xml:space="preserve">const Divider(</w:t>
      </w:r>
    </w:p>
    <w:p>
      <w:pPr>
        <w:ind w:left="1080" w:hanging="240"/>
      </w:pPr>
      <w:r>
        <w:t xml:space="preserve">height: 1,</w:t>
      </w:r>
    </w:p>
    <w:p>
      <w:pPr>
        <w:ind w:left="960" w:hanging="240"/>
      </w:pPr>
      <w:r>
        <w:t xml:space="preserve">),</w:t>
      </w:r>
    </w:p>
    <w:p>
      <w:pPr>
        <w:ind w:left="240" w:hanging="240"/>
      </w:pPr>
    </w:p>
    <w:p>
      <w:pPr>
        <w:ind w:left="960" w:hanging="240"/>
      </w:pPr>
      <w:r>
        <w:t xml:space="preserve">// ================================================================</w:t>
      </w:r>
    </w:p>
    <w:p>
      <w:pPr>
        <w:ind w:left="960" w:hanging="240"/>
      </w:pPr>
      <w:r>
        <w:t xml:space="preserve">// FOOTER</w:t>
      </w:r>
    </w:p>
    <w:p>
      <w:pPr>
        <w:ind w:left="960" w:hanging="240"/>
      </w:pPr>
      <w:r>
        <w:t xml:space="preserve">// ================================================================</w:t>
      </w:r>
    </w:p>
    <w:p>
      <w:pPr>
        <w:ind w:left="240" w:hanging="240"/>
      </w:pPr>
    </w:p>
    <w:p>
      <w:pPr>
        <w:ind w:left="960" w:hanging="240"/>
      </w:pPr>
      <w:r>
        <w:t xml:space="preserve">Padding(</w:t>
      </w:r>
    </w:p>
    <w:p>
      <w:pPr>
        <w:ind w:left="1080" w:hanging="240"/>
      </w:pPr>
      <w:r>
        <w:t xml:space="preserve">padding:</w:t>
      </w:r>
    </w:p>
    <w:p>
      <w:pPr>
        <w:ind w:left="1320" w:hanging="240"/>
      </w:pPr>
      <w:r>
        <w:t xml:space="preserve">const EdgeInsets.fromLTRB(</w:t>
      </w:r>
    </w:p>
    <w:p>
      <w:pPr>
        <w:ind w:left="1200" w:hanging="240"/>
      </w:pPr>
      <w:r>
        <w:t xml:space="preserve">16,</w:t>
      </w:r>
    </w:p>
    <w:p>
      <w:pPr>
        <w:ind w:left="1200" w:hanging="240"/>
      </w:pPr>
      <w:r>
        <w:t xml:space="preserve">8,</w:t>
      </w:r>
    </w:p>
    <w:p>
      <w:pPr>
        <w:ind w:left="1200" w:hanging="240"/>
      </w:pPr>
      <w:r>
        <w:t xml:space="preserve">16,</w:t>
      </w:r>
    </w:p>
    <w:p>
      <w:pPr>
        <w:ind w:left="1200" w:hanging="240"/>
      </w:pPr>
      <w:r>
        <w:t xml:space="preserve">10,</w:t>
      </w:r>
    </w:p>
    <w:p>
      <w:pPr>
        <w:ind w:left="1080" w:hanging="240"/>
      </w:pPr>
      <w:r>
        <w:t xml:space="preserve">),</w:t>
      </w:r>
    </w:p>
    <w:p>
      <w:pPr>
        <w:ind w:left="1080" w:hanging="240"/>
      </w:pPr>
      <w:r>
        <w:t xml:space="preserve">child: Row(</w:t>
      </w:r>
    </w:p>
    <w:p>
      <w:pPr>
        <w:ind w:left="1200" w:hanging="240"/>
      </w:pPr>
      <w:r>
        <w:t xml:space="preserve">mainAxisAlignment:</w:t>
      </w:r>
    </w:p>
    <w:p>
      <w:pPr>
        <w:ind w:left="1440" w:hanging="240"/>
      </w:pPr>
      <w:r>
        <w:t xml:space="preserve">MainAxisAlignment.end,</w:t>
      </w:r>
    </w:p>
    <w:p>
      <w:pPr>
        <w:ind w:left="1200" w:hanging="240"/>
      </w:pPr>
      <w:r>
        <w:t xml:space="preserve">children: [</w:t>
      </w:r>
    </w:p>
    <w:p>
      <w:pPr>
        <w:ind w:left="1320" w:hanging="240"/>
      </w:pPr>
      <w:r>
        <w:t xml:space="preserve">TextButton(</w:t>
      </w:r>
    </w:p>
    <w:p>
      <w:pPr>
        <w:ind w:left="1440" w:hanging="240"/>
      </w:pPr>
      <w:r>
        <w:t xml:space="preserve">onPressed: () {</w:t>
      </w:r>
    </w:p>
    <w:p>
      <w:pPr>
        <w:ind w:left="1560" w:hanging="240"/>
      </w:pPr>
      <w:r>
        <w:t xml:space="preserve">Navigator.of(</w:t>
      </w:r>
    </w:p>
    <w:p>
      <w:pPr>
        <w:ind w:left="1680" w:hanging="240"/>
      </w:pPr>
      <w:r>
        <w:t xml:space="preserve">context,</w:t>
      </w:r>
    </w:p>
    <w:p>
      <w:pPr>
        <w:ind w:left="1560" w:hanging="240"/>
      </w:pPr>
      <w:r>
        <w:t xml:space="preserve">).pop();</w:t>
      </w:r>
    </w:p>
    <w:p>
      <w:pPr>
        <w:ind w:left="1440" w:hanging="240"/>
      </w:pPr>
      <w:r>
        <w:t xml:space="preserve">},</w:t>
      </w:r>
    </w:p>
    <w:p>
      <w:pPr>
        <w:ind w:left="1440" w:hanging="240"/>
      </w:pPr>
      <w:r>
        <w:t xml:space="preserve">child:</w:t>
      </w:r>
    </w:p>
    <w:p>
      <w:pPr>
        <w:ind w:left="1680" w:hanging="240"/>
      </w:pPr>
      <w:r>
        <w:t xml:space="preserve">const Text(</w:t>
      </w:r>
    </w:p>
    <w:p>
      <w:pPr>
        <w:ind w:left="1560" w:hanging="240"/>
      </w:pPr>
      <w:r>
        <w:t xml:space="preserve">'Close',</w:t>
      </w:r>
    </w:p>
    <w:p>
      <w:pPr>
        <w:ind w:left="1440" w:hanging="240"/>
      </w:pPr>
      <w:r>
        <w:t xml:space="preserve">),</w:t>
      </w:r>
    </w:p>
    <w:p>
      <w:pPr>
        <w:ind w:left="1320" w:hanging="240"/>
      </w:pPr>
      <w:r>
        <w:t xml:space="preserve">),</w:t>
      </w:r>
    </w:p>
    <w:p>
      <w:pPr>
        <w:ind w:left="240" w:hanging="240"/>
      </w:pPr>
    </w:p>
    <w:p>
      <w:pPr>
        <w:ind w:left="1320" w:hanging="240"/>
      </w:pPr>
      <w:r>
        <w:t xml:space="preserve">const SizedBox(</w:t>
      </w:r>
    </w:p>
    <w:p>
      <w:pPr>
        <w:ind w:left="1440" w:hanging="240"/>
      </w:pPr>
      <w:r>
        <w:t xml:space="preserve">width: 6,</w:t>
      </w:r>
    </w:p>
    <w:p>
      <w:pPr>
        <w:ind w:left="1320" w:hanging="240"/>
      </w:pPr>
      <w:r>
        <w:t xml:space="preserve">),</w:t>
      </w:r>
    </w:p>
    <w:p>
      <w:pPr>
        <w:ind w:left="240" w:hanging="240"/>
      </w:pPr>
    </w:p>
    <w:p>
      <w:pPr>
        <w:ind w:left="1320" w:hanging="240"/>
      </w:pPr>
      <w:r>
        <w:t xml:space="preserve">ElevatedButton.icon(</w:t>
      </w:r>
    </w:p>
    <w:p>
      <w:pPr>
        <w:ind w:left="1440" w:hanging="240"/>
      </w:pPr>
      <w:r>
        <w:t xml:space="preserve">style:</w:t>
      </w:r>
    </w:p>
    <w:p>
      <w:pPr>
        <w:ind w:left="1680" w:hanging="240"/>
      </w:pPr>
      <w:r>
        <w:t xml:space="preserve">ElevatedButton</w:t>
      </w:r>
    </w:p>
    <w:p>
      <w:pPr>
        <w:ind w:left="1920" w:hanging="240"/>
      </w:pPr>
      <w:r>
        <w:t xml:space="preserve">.styleFrom(</w:t>
      </w:r>
    </w:p>
    <w:p>
      <w:pPr>
        <w:ind w:left="1560" w:hanging="240"/>
      </w:pPr>
      <w:r>
        <w:t xml:space="preserve">backgroundColor:</w:t>
      </w:r>
    </w:p>
    <w:p>
      <w:pPr>
        <w:ind w:left="1800" w:hanging="240"/>
      </w:pPr>
      <w:r>
        <w:t xml:space="preserve">AppColors</w:t>
      </w:r>
    </w:p>
    <w:p>
      <w:pPr>
        <w:ind w:left="2040" w:hanging="240"/>
      </w:pPr>
      <w:r>
        <w:t xml:space="preserve">.roleStaff,</w:t>
      </w:r>
    </w:p>
    <w:p>
      <w:pPr>
        <w:ind w:left="1440" w:hanging="240"/>
      </w:pPr>
      <w:r>
        <w:t xml:space="preserve">),</w:t>
      </w:r>
    </w:p>
    <w:p>
      <w:pPr>
        <w:ind w:left="1440" w:hanging="240"/>
      </w:pPr>
      <w:r>
        <w:t xml:space="preserve">onPressed:</w:t>
      </w:r>
    </w:p>
    <w:p>
      <w:pPr>
        <w:ind w:left="1680" w:hanging="240"/>
      </w:pPr>
      <w:r>
        <w:t xml:space="preserve">_selectedTab ==</w:t>
      </w:r>
    </w:p>
    <w:p>
      <w:pPr>
        <w:ind w:left="2400" w:hanging="240"/>
      </w:pPr>
      <w:r>
        <w:t xml:space="preserve">1 &amp;&amp;</w:t>
      </w:r>
    </w:p>
    <w:p>
      <w:pPr>
        <w:ind w:left="2160" w:hanging="240"/>
      </w:pPr>
      <w:r>
        <w:t xml:space="preserve">_loadingDonors</w:t>
      </w:r>
    </w:p>
    <w:p>
      <w:pPr>
        <w:ind w:left="1920" w:hanging="240"/>
      </w:pPr>
      <w:r>
        <w:t xml:space="preserve">? null</w:t>
      </w:r>
    </w:p>
    <w:p>
      <w:pPr>
        <w:ind w:left="1920" w:hanging="240"/>
      </w:pPr>
      <w:r>
        <w:t xml:space="preserve">: _copyCurrentCaption,</w:t>
      </w:r>
    </w:p>
    <w:p>
      <w:pPr>
        <w:ind w:left="1440" w:hanging="240"/>
      </w:pPr>
      <w:r>
        <w:t xml:space="preserve">icon:</w:t>
      </w:r>
    </w:p>
    <w:p>
      <w:pPr>
        <w:ind w:left="1680" w:hanging="240"/>
      </w:pPr>
      <w:r>
        <w:t xml:space="preserve">const Icon(</w:t>
      </w:r>
    </w:p>
    <w:p>
      <w:pPr>
        <w:ind w:left="1560" w:hanging="240"/>
      </w:pPr>
      <w:r>
        <w:t xml:space="preserve">Icons</w:t>
      </w:r>
    </w:p>
    <w:p>
      <w:pPr>
        <w:ind w:left="1800" w:hanging="240"/>
      </w:pPr>
      <w:r>
        <w:t xml:space="preserve">.copy_outlined,</w:t>
      </w:r>
    </w:p>
    <w:p>
      <w:pPr>
        <w:ind w:left="1560" w:hanging="240"/>
      </w:pPr>
      <w:r>
        <w:t xml:space="preserve">size: 16,</w:t>
      </w:r>
    </w:p>
    <w:p>
      <w:pPr>
        <w:ind w:left="1440" w:hanging="240"/>
      </w:pPr>
      <w:r>
        <w:t xml:space="preserve">),</w:t>
      </w:r>
    </w:p>
    <w:p>
      <w:pPr>
        <w:ind w:left="1440" w:hanging="240"/>
      </w:pPr>
      <w:r>
        <w:t xml:space="preserve">label:</w:t>
      </w:r>
    </w:p>
    <w:p>
      <w:pPr>
        <w:ind w:left="1680" w:hanging="240"/>
      </w:pPr>
      <w:r>
        <w:t xml:space="preserve">const Text(</w:t>
      </w:r>
    </w:p>
    <w:p>
      <w:pPr>
        <w:ind w:left="1560" w:hanging="240"/>
      </w:pPr>
      <w:r>
        <w:t xml:space="preserve">'Copy caption',</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SUPPLY NEEDS TAB</w:t>
      </w:r>
    </w:p>
    <w:p>
      <w:pPr>
        <w:ind w:left="360" w:hanging="240"/>
      </w:pPr>
      <w:r>
        <w:t xml:space="preserve">// ==========================================================================</w:t>
      </w:r>
    </w:p>
    <w:p>
      <w:pPr>
        <w:ind w:left="240" w:hanging="240"/>
      </w:pPr>
    </w:p>
    <w:p>
      <w:pPr>
        <w:ind w:left="360" w:hanging="240"/>
      </w:pPr>
      <w:r>
        <w:t xml:space="preserve">Widget _buildSupplyTab() {</w:t>
      </w:r>
    </w:p>
    <w:p>
      <w:pPr>
        <w:ind w:left="480" w:hanging="240"/>
      </w:pPr>
      <w:r>
        <w:t xml:space="preserve">return SingleChildScrollView(</w:t>
      </w:r>
    </w:p>
    <w:p>
      <w:pPr>
        <w:ind w:left="600" w:hanging="240"/>
      </w:pPr>
      <w:r>
        <w:t xml:space="preserve">padding:</w:t>
      </w:r>
    </w:p>
    <w:p>
      <w:pPr>
        <w:ind w:left="840" w:hanging="240"/>
      </w:pPr>
      <w:r>
        <w:t xml:space="preserve">const EdgeInsets.all(</w:t>
      </w:r>
    </w:p>
    <w:p>
      <w:pPr>
        <w:ind w:left="720" w:hanging="240"/>
      </w:pPr>
      <w:r>
        <w:t xml:space="preserve">18,</w:t>
      </w:r>
    </w:p>
    <w:p>
      <w:pPr>
        <w:ind w:left="600" w:hanging="240"/>
      </w:pPr>
      <w:r>
        <w:t xml:space="preserve">),</w:t>
      </w:r>
    </w:p>
    <w:p>
      <w:pPr>
        <w:ind w:left="600" w:hanging="240"/>
      </w:pPr>
      <w:r>
        <w:t xml:space="preserve">child: Column(</w:t>
      </w:r>
    </w:p>
    <w:p>
      <w:pPr>
        <w:ind w:left="720" w:hanging="240"/>
      </w:pPr>
      <w:r>
        <w:t xml:space="preserve">crossAxisAlignment:</w:t>
      </w:r>
    </w:p>
    <w:p>
      <w:pPr>
        <w:ind w:left="960" w:hanging="240"/>
      </w:pPr>
      <w:r>
        <w:t xml:space="preserve">CrossAxisAlignment.start,</w:t>
      </w:r>
    </w:p>
    <w:p>
      <w:pPr>
        <w:ind w:left="720" w:hanging="240"/>
      </w:pPr>
      <w:r>
        <w:t xml:space="preserve">children: [</w:t>
      </w:r>
    </w:p>
    <w:p>
      <w:pPr>
        <w:ind w:left="840" w:hanging="240"/>
      </w:pPr>
      <w:r>
        <w:t xml:space="preserve">const Text(</w:t>
      </w:r>
    </w:p>
    <w:p>
      <w:pPr>
        <w:ind w:left="960" w:hanging="240"/>
      </w:pPr>
      <w:r>
        <w:t xml:space="preserve">'SUPPLY NEEDS POST',</w:t>
      </w:r>
    </w:p>
    <w:p>
      <w:pPr>
        <w:ind w:left="960" w:hanging="240"/>
      </w:pPr>
      <w:r>
        <w:t xml:space="preserve">style:</w:t>
      </w:r>
    </w:p>
    <w:p>
      <w:pPr>
        <w:ind w:left="1200" w:hanging="240"/>
      </w:pPr>
      <w:r>
        <w:t xml:space="preserve">TextStyle(</w:t>
      </w:r>
    </w:p>
    <w:p>
      <w:pPr>
        <w:ind w:left="1080" w:hanging="240"/>
      </w:pPr>
      <w:r>
        <w:t xml:space="preserve">fontSize: 11,</w:t>
      </w:r>
    </w:p>
    <w:p>
      <w:pPr>
        <w:ind w:left="1080" w:hanging="240"/>
      </w:pPr>
      <w:r>
        <w:t xml:space="preserve">fontWeight:</w:t>
      </w:r>
    </w:p>
    <w:p>
      <w:pPr>
        <w:ind w:left="1320" w:hanging="240"/>
      </w:pPr>
      <w:r>
        <w:t xml:space="preserve">FontWeight.w700,</w:t>
      </w:r>
    </w:p>
    <w:p>
      <w:pPr>
        <w:ind w:left="1080" w:hanging="240"/>
      </w:pPr>
      <w:r>
        <w:t xml:space="preserve">color:</w:t>
      </w:r>
    </w:p>
    <w:p>
      <w:pPr>
        <w:ind w:left="1320" w:hanging="240"/>
      </w:pPr>
      <w:r>
        <w:t xml:space="preserve">AppColors</w:t>
      </w:r>
    </w:p>
    <w:p>
      <w:pPr>
        <w:ind w:left="1560" w:hanging="240"/>
      </w:pPr>
      <w:r>
        <w:t xml:space="preserve">.mutedForeground,</w:t>
      </w:r>
    </w:p>
    <w:p>
      <w:pPr>
        <w:ind w:left="1080" w:hanging="240"/>
      </w:pPr>
      <w:r>
        <w:t xml:space="preserve">letterSpacing:</w:t>
      </w:r>
    </w:p>
    <w:p>
      <w:pPr>
        <w:ind w:left="1320" w:hanging="240"/>
      </w:pPr>
      <w:r>
        <w:t xml:space="preserve">0.4,</w:t>
      </w:r>
    </w:p>
    <w:p>
      <w:pPr>
        <w:ind w:left="960" w:hanging="240"/>
      </w:pPr>
      <w:r>
        <w:t xml:space="preserve">),</w:t>
      </w:r>
    </w:p>
    <w:p>
      <w:pPr>
        <w:ind w:left="840" w:hanging="240"/>
      </w:pPr>
      <w:r>
        <w:t xml:space="preserve">),</w:t>
      </w:r>
    </w:p>
    <w:p>
      <w:pPr>
        <w:ind w:left="240" w:hanging="240"/>
      </w:pPr>
    </w:p>
    <w:p>
      <w:pPr>
        <w:ind w:left="840" w:hanging="240"/>
      </w:pPr>
      <w:r>
        <w:t xml:space="preserve">const SizedBox(</w:t>
      </w:r>
    </w:p>
    <w:p>
      <w:pPr>
        <w:ind w:left="960" w:hanging="240"/>
      </w:pPr>
      <w:r>
        <w:t xml:space="preserve">height: 6,</w:t>
      </w:r>
    </w:p>
    <w:p>
      <w:pPr>
        <w:ind w:left="840" w:hanging="240"/>
      </w:pPr>
      <w:r>
        <w:t xml:space="preserve">),</w:t>
      </w:r>
    </w:p>
    <w:p>
      <w:pPr>
        <w:ind w:left="240" w:hanging="240"/>
      </w:pPr>
    </w:p>
    <w:p>
      <w:pPr>
        <w:ind w:left="840" w:hanging="240"/>
      </w:pPr>
      <w:r>
        <w:t xml:space="preserve">_EditableFacebookPreview(</w:t>
      </w:r>
    </w:p>
    <w:p>
      <w:pPr>
        <w:ind w:left="960" w:hanging="240"/>
      </w:pPr>
      <w:r>
        <w:t xml:space="preserve">controller:</w:t>
      </w:r>
    </w:p>
    <w:p>
      <w:pPr>
        <w:ind w:left="1200" w:hanging="240"/>
      </w:pPr>
      <w:r>
        <w:t xml:space="preserve">_supplyCaptionCtrl,</w:t>
      </w:r>
    </w:p>
    <w:p>
      <w:pPr>
        <w:ind w:left="960" w:hanging="240"/>
      </w:pPr>
      <w:r>
        <w:t xml:space="preserve">minLines: 14,</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DONOR THANK YOU TAB</w:t>
      </w:r>
    </w:p>
    <w:p>
      <w:pPr>
        <w:ind w:left="360" w:hanging="240"/>
      </w:pPr>
      <w:r>
        <w:t xml:space="preserve">// ==========================================================================</w:t>
      </w:r>
    </w:p>
    <w:p>
      <w:pPr>
        <w:ind w:left="240" w:hanging="240"/>
      </w:pPr>
    </w:p>
    <w:p>
      <w:pPr>
        <w:ind w:left="360" w:hanging="240"/>
      </w:pPr>
      <w:r>
        <w:t xml:space="preserve">Widget _buildDonorTab(</w:t>
      </w:r>
    </w:p>
    <w:p>
      <w:pPr>
        <w:ind w:left="480" w:hanging="240"/>
      </w:pPr>
      <w:r>
        <w:t xml:space="preserve">bool compact,</w:t>
      </w:r>
    </w:p>
    <w:p>
      <w:pPr>
        <w:ind w:left="360" w:hanging="240"/>
      </w:pPr>
      <w:r>
        <w:t xml:space="preserve">) {</w:t>
      </w:r>
    </w:p>
    <w:p>
      <w:pPr>
        <w:ind w:left="480" w:hanging="240"/>
      </w:pPr>
      <w:r>
        <w:t xml:space="preserve">if (_loadingDonors) {</w:t>
      </w:r>
    </w:p>
    <w:p>
      <w:pPr>
        <w:ind w:left="600" w:hanging="240"/>
      </w:pPr>
      <w:r>
        <w:t xml:space="preserve">return const Center(</w:t>
      </w:r>
    </w:p>
    <w:p>
      <w:pPr>
        <w:ind w:left="720" w:hanging="240"/>
      </w:pPr>
      <w:r>
        <w:t xml:space="preserve">child:</w:t>
      </w:r>
    </w:p>
    <w:p>
      <w:pPr>
        <w:ind w:left="960" w:hanging="240"/>
      </w:pPr>
      <w:r>
        <w:t xml:space="preserve">CircularProgressIndicator(),</w:t>
      </w:r>
    </w:p>
    <w:p>
      <w:pPr>
        <w:ind w:left="600" w:hanging="240"/>
      </w:pPr>
      <w:r>
        <w:t xml:space="preserve">);</w:t>
      </w:r>
    </w:p>
    <w:p>
      <w:pPr>
        <w:ind w:left="480" w:hanging="240"/>
      </w:pPr>
      <w:r>
        <w:t xml:space="preserve">}</w:t>
      </w:r>
    </w:p>
    <w:p>
      <w:pPr>
        <w:ind w:left="240" w:hanging="240"/>
      </w:pPr>
    </w:p>
    <w:p>
      <w:pPr>
        <w:ind w:left="480" w:hanging="240"/>
      </w:pPr>
      <w:r>
        <w:t xml:space="preserve">if (_donorError != null) {</w:t>
      </w:r>
    </w:p>
    <w:p>
      <w:pPr>
        <w:ind w:left="600" w:hanging="240"/>
      </w:pPr>
      <w:r>
        <w:t xml:space="preserve">return Center(</w:t>
      </w:r>
    </w:p>
    <w:p>
      <w:pPr>
        <w:ind w:left="720" w:hanging="240"/>
      </w:pPr>
      <w:r>
        <w:t xml:space="preserve">child: Padding(</w:t>
      </w:r>
    </w:p>
    <w:p>
      <w:pPr>
        <w:ind w:left="840" w:hanging="240"/>
      </w:pPr>
      <w:r>
        <w:t xml:space="preserve">padding:</w:t>
      </w:r>
    </w:p>
    <w:p>
      <w:pPr>
        <w:ind w:left="1080" w:hanging="240"/>
      </w:pPr>
      <w:r>
        <w:t xml:space="preserve">const EdgeInsets.all(</w:t>
      </w:r>
    </w:p>
    <w:p>
      <w:pPr>
        <w:ind w:left="960" w:hanging="240"/>
      </w:pPr>
      <w:r>
        <w:t xml:space="preserve">24,</w:t>
      </w:r>
    </w:p>
    <w:p>
      <w:pPr>
        <w:ind w:left="840" w:hanging="240"/>
      </w:pPr>
      <w:r>
        <w:t xml:space="preserve">),</w:t>
      </w:r>
    </w:p>
    <w:p>
      <w:pPr>
        <w:ind w:left="840" w:hanging="240"/>
      </w:pPr>
      <w:r>
        <w:t xml:space="preserve">child: Column(</w:t>
      </w:r>
    </w:p>
    <w:p>
      <w:pPr>
        <w:ind w:left="960" w:hanging="240"/>
      </w:pPr>
      <w:r>
        <w:t xml:space="preserve">mainAxisSize:</w:t>
      </w:r>
    </w:p>
    <w:p>
      <w:pPr>
        <w:ind w:left="1200" w:hanging="240"/>
      </w:pPr>
      <w:r>
        <w:t xml:space="preserve">MainAxisSize.min,</w:t>
      </w:r>
    </w:p>
    <w:p>
      <w:pPr>
        <w:ind w:left="960" w:hanging="240"/>
      </w:pPr>
      <w:r>
        <w:t xml:space="preserve">children: [</w:t>
      </w:r>
    </w:p>
    <w:p>
      <w:pPr>
        <w:ind w:left="1080" w:hanging="240"/>
      </w:pPr>
      <w:r>
        <w:t xml:space="preserve">const Icon(</w:t>
      </w:r>
    </w:p>
    <w:p>
      <w:pPr>
        <w:ind w:left="1200" w:hanging="240"/>
      </w:pPr>
      <w:r>
        <w:t xml:space="preserve">Icons</w:t>
      </w:r>
    </w:p>
    <w:p>
      <w:pPr>
        <w:ind w:left="1440" w:hanging="240"/>
      </w:pPr>
      <w:r>
        <w:t xml:space="preserve">.error_outline,</w:t>
      </w:r>
    </w:p>
    <w:p>
      <w:pPr>
        <w:ind w:left="1200" w:hanging="240"/>
      </w:pPr>
      <w:r>
        <w:t xml:space="preserve">size: 32,</w:t>
      </w:r>
    </w:p>
    <w:p>
      <w:pPr>
        <w:ind w:left="1200" w:hanging="240"/>
      </w:pPr>
      <w:r>
        <w:t xml:space="preserve">color: AppColors</w:t>
      </w:r>
    </w:p>
    <w:p>
      <w:pPr>
        <w:ind w:left="1440" w:hanging="240"/>
      </w:pPr>
      <w:r>
        <w:t xml:space="preserve">.mutedForeground,</w:t>
      </w:r>
    </w:p>
    <w:p>
      <w:pPr>
        <w:ind w:left="1080" w:hanging="240"/>
      </w:pPr>
      <w:r>
        <w:t xml:space="preserve">),</w:t>
      </w:r>
    </w:p>
    <w:p>
      <w:pPr>
        <w:ind w:left="240" w:hanging="240"/>
      </w:pPr>
    </w:p>
    <w:p>
      <w:pPr>
        <w:ind w:left="1080" w:hanging="240"/>
      </w:pPr>
      <w:r>
        <w:t xml:space="preserve">const SizedBox(</w:t>
      </w:r>
    </w:p>
    <w:p>
      <w:pPr>
        <w:ind w:left="1200" w:hanging="240"/>
      </w:pPr>
      <w:r>
        <w:t xml:space="preserve">height: 10,</w:t>
      </w:r>
    </w:p>
    <w:p>
      <w:pPr>
        <w:ind w:left="1080" w:hanging="240"/>
      </w:pPr>
      <w:r>
        <w:t xml:space="preserve">),</w:t>
      </w:r>
    </w:p>
    <w:p>
      <w:pPr>
        <w:ind w:left="240" w:hanging="240"/>
      </w:pPr>
    </w:p>
    <w:p>
      <w:pPr>
        <w:ind w:left="1080" w:hanging="240"/>
      </w:pPr>
      <w:r>
        <w:t xml:space="preserve">Text(</w:t>
      </w:r>
    </w:p>
    <w:p>
      <w:pPr>
        <w:ind w:left="1200" w:hanging="240"/>
      </w:pPr>
      <w:r>
        <w:t xml:space="preserve">_donorError!,</w:t>
      </w:r>
    </w:p>
    <w:p>
      <w:pPr>
        <w:ind w:left="1200" w:hanging="240"/>
      </w:pPr>
      <w:r>
        <w:t xml:space="preserve">textAlign:</w:t>
      </w:r>
    </w:p>
    <w:p>
      <w:pPr>
        <w:ind w:left="1440" w:hanging="240"/>
      </w:pPr>
      <w:r>
        <w:t xml:space="preserve">TextAlign.center,</w:t>
      </w:r>
    </w:p>
    <w:p>
      <w:pPr>
        <w:ind w:left="1200" w:hanging="240"/>
      </w:pPr>
      <w:r>
        <w:t xml:space="preserve">style:</w:t>
      </w:r>
    </w:p>
    <w:p>
      <w:pPr>
        <w:ind w:left="1440" w:hanging="240"/>
      </w:pPr>
      <w:r>
        <w:t xml:space="preserve">const TextStyle(</w:t>
      </w:r>
    </w:p>
    <w:p>
      <w:pPr>
        <w:ind w:left="1320" w:hanging="240"/>
      </w:pPr>
      <w:r>
        <w:t xml:space="preserve">fontSize:</w:t>
      </w:r>
    </w:p>
    <w:p>
      <w:pPr>
        <w:ind w:left="1560" w:hanging="240"/>
      </w:pPr>
      <w:r>
        <w:t xml:space="preserve">12.5,</w:t>
      </w:r>
    </w:p>
    <w:p>
      <w:pPr>
        <w:ind w:left="1320" w:hanging="240"/>
      </w:pPr>
      <w:r>
        <w:t xml:space="preserve">color: AppColors</w:t>
      </w:r>
    </w:p>
    <w:p>
      <w:pPr>
        <w:ind w:left="1560" w:hanging="240"/>
      </w:pPr>
      <w:r>
        <w:t xml:space="preserve">.mutedForeground,</w:t>
      </w:r>
    </w:p>
    <w:p>
      <w:pPr>
        <w:ind w:left="1200" w:hanging="240"/>
      </w:pPr>
      <w:r>
        <w:t xml:space="preserve">),</w:t>
      </w:r>
    </w:p>
    <w:p>
      <w:pPr>
        <w:ind w:left="1080" w:hanging="240"/>
      </w:pPr>
      <w:r>
        <w:t xml:space="preserve">),</w:t>
      </w:r>
    </w:p>
    <w:p>
      <w:pPr>
        <w:ind w:left="240" w:hanging="240"/>
      </w:pPr>
    </w:p>
    <w:p>
      <w:pPr>
        <w:ind w:left="1080" w:hanging="240"/>
      </w:pPr>
      <w:r>
        <w:t xml:space="preserve">const SizedBox(</w:t>
      </w:r>
    </w:p>
    <w:p>
      <w:pPr>
        <w:ind w:left="1200" w:hanging="240"/>
      </w:pPr>
      <w:r>
        <w:t xml:space="preserve">height: 12,</w:t>
      </w:r>
    </w:p>
    <w:p>
      <w:pPr>
        <w:ind w:left="1080" w:hanging="240"/>
      </w:pPr>
      <w:r>
        <w:t xml:space="preserve">),</w:t>
      </w:r>
    </w:p>
    <w:p>
      <w:pPr>
        <w:ind w:left="240" w:hanging="240"/>
      </w:pPr>
    </w:p>
    <w:p>
      <w:pPr>
        <w:ind w:left="1080" w:hanging="240"/>
      </w:pPr>
      <w:r>
        <w:t xml:space="preserve">OutlinedButton(</w:t>
      </w:r>
    </w:p>
    <w:p>
      <w:pPr>
        <w:ind w:left="1200" w:hanging="240"/>
      </w:pPr>
      <w:r>
        <w:t xml:space="preserve">onPressed:</w:t>
      </w:r>
    </w:p>
    <w:p>
      <w:pPr>
        <w:ind w:left="1440" w:hanging="240"/>
      </w:pPr>
      <w:r>
        <w:t xml:space="preserve">_loadDonorSummary,</w:t>
      </w:r>
    </w:p>
    <w:p>
      <w:pPr>
        <w:ind w:left="1200" w:hanging="240"/>
      </w:pPr>
      <w:r>
        <w:t xml:space="preserve">child:</w:t>
      </w:r>
    </w:p>
    <w:p>
      <w:pPr>
        <w:ind w:left="1440" w:hanging="240"/>
      </w:pPr>
      <w:r>
        <w:t xml:space="preserve">const Text(</w:t>
      </w:r>
    </w:p>
    <w:p>
      <w:pPr>
        <w:ind w:left="1320" w:hanging="240"/>
      </w:pPr>
      <w:r>
        <w:t xml:space="preserve">'Retry',</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final summary =</w:t>
      </w:r>
    </w:p>
    <w:p>
      <w:pPr>
        <w:ind w:left="720" w:hanging="240"/>
      </w:pPr>
      <w:r>
        <w:t xml:space="preserve">_donorSummary;</w:t>
      </w:r>
    </w:p>
    <w:p>
      <w:pPr>
        <w:ind w:left="240" w:hanging="240"/>
      </w:pPr>
    </w:p>
    <w:p>
      <w:pPr>
        <w:ind w:left="480" w:hanging="240"/>
      </w:pPr>
      <w:r>
        <w:t xml:space="preserve">if (summary == null) {</w:t>
      </w:r>
    </w:p>
    <w:p>
      <w:pPr>
        <w:ind w:left="600" w:hanging="240"/>
      </w:pPr>
      <w:r>
        <w:t xml:space="preserve">return const SizedBox.shrink();</w:t>
      </w:r>
    </w:p>
    <w:p>
      <w:pPr>
        <w:ind w:left="480" w:hanging="240"/>
      </w:pPr>
      <w:r>
        <w:t xml:space="preserve">}</w:t>
      </w:r>
    </w:p>
    <w:p>
      <w:pPr>
        <w:ind w:left="240" w:hanging="240"/>
      </w:pPr>
    </w:p>
    <w:p>
      <w:pPr>
        <w:ind w:left="480" w:hanging="240"/>
      </w:pPr>
      <w:r>
        <w:t xml:space="preserve">if (compact) {</w:t>
      </w:r>
    </w:p>
    <w:p>
      <w:pPr>
        <w:ind w:left="600" w:hanging="240"/>
      </w:pPr>
      <w:r>
        <w:t xml:space="preserve">return SingleChildScrollView(</w:t>
      </w:r>
    </w:p>
    <w:p>
      <w:pPr>
        <w:ind w:left="720" w:hanging="240"/>
      </w:pPr>
      <w:r>
        <w:t xml:space="preserve">padding:</w:t>
      </w:r>
    </w:p>
    <w:p>
      <w:pPr>
        <w:ind w:left="960" w:hanging="240"/>
      </w:pPr>
      <w:r>
        <w:t xml:space="preserve">const EdgeInsets.all(</w:t>
      </w:r>
    </w:p>
    <w:p>
      <w:pPr>
        <w:ind w:left="840" w:hanging="240"/>
      </w:pPr>
      <w:r>
        <w:t xml:space="preserve">18,</w:t>
      </w:r>
    </w:p>
    <w:p>
      <w:pPr>
        <w:ind w:left="720" w:hanging="240"/>
      </w:pPr>
      <w:r>
        <w:t xml:space="preserve">),</w:t>
      </w:r>
    </w:p>
    <w:p>
      <w:pPr>
        <w:ind w:left="720" w:hanging="240"/>
      </w:pPr>
      <w:r>
        <w:t xml:space="preserve">child: Column(</w:t>
      </w:r>
    </w:p>
    <w:p>
      <w:pPr>
        <w:ind w:left="840" w:hanging="240"/>
      </w:pPr>
      <w:r>
        <w:t xml:space="preserve">crossAxisAlignment:</w:t>
      </w:r>
    </w:p>
    <w:p>
      <w:pPr>
        <w:ind w:left="1080" w:hanging="240"/>
      </w:pPr>
      <w:r>
        <w:t xml:space="preserve">CrossAxisAlignment.start,</w:t>
      </w:r>
    </w:p>
    <w:p>
      <w:pPr>
        <w:ind w:left="840" w:hanging="240"/>
      </w:pPr>
      <w:r>
        <w:t xml:space="preserve">children: [</w:t>
      </w:r>
    </w:p>
    <w:p>
      <w:pPr>
        <w:ind w:left="960" w:hanging="240"/>
      </w:pPr>
      <w:r>
        <w:t xml:space="preserve">_buildDonorLeftPanel(</w:t>
      </w:r>
    </w:p>
    <w:p>
      <w:pPr>
        <w:ind w:left="1080" w:hanging="240"/>
      </w:pPr>
      <w:r>
        <w:t xml:space="preserve">summary,</w:t>
      </w:r>
    </w:p>
    <w:p>
      <w:pPr>
        <w:ind w:left="1080" w:hanging="240"/>
      </w:pPr>
      <w:r>
        <w:t xml:space="preserve">fixedHeight:</w:t>
      </w:r>
    </w:p>
    <w:p>
      <w:pPr>
        <w:ind w:left="1320" w:hanging="240"/>
      </w:pPr>
      <w:r>
        <w:t xml:space="preserve">false,</w:t>
      </w:r>
    </w:p>
    <w:p>
      <w:pPr>
        <w:ind w:left="960" w:hanging="240"/>
      </w:pPr>
      <w:r>
        <w:t xml:space="preserve">),</w:t>
      </w:r>
    </w:p>
    <w:p>
      <w:pPr>
        <w:ind w:left="240" w:hanging="240"/>
      </w:pPr>
    </w:p>
    <w:p>
      <w:pPr>
        <w:ind w:left="960" w:hanging="240"/>
      </w:pPr>
      <w:r>
        <w:t xml:space="preserve">const SizedBox(</w:t>
      </w:r>
    </w:p>
    <w:p>
      <w:pPr>
        <w:ind w:left="1080" w:hanging="240"/>
      </w:pPr>
      <w:r>
        <w:t xml:space="preserve">height: 18,</w:t>
      </w:r>
    </w:p>
    <w:p>
      <w:pPr>
        <w:ind w:left="960" w:hanging="240"/>
      </w:pPr>
      <w:r>
        <w:t xml:space="preserve">),</w:t>
      </w:r>
    </w:p>
    <w:p>
      <w:pPr>
        <w:ind w:left="240" w:hanging="240"/>
      </w:pPr>
    </w:p>
    <w:p>
      <w:pPr>
        <w:ind w:left="960" w:hanging="240"/>
      </w:pPr>
      <w:r>
        <w:t xml:space="preserve">_buildDonorPostPanel(),</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return Padding(</w:t>
      </w:r>
    </w:p>
    <w:p>
      <w:pPr>
        <w:ind w:left="600" w:hanging="240"/>
      </w:pPr>
      <w:r>
        <w:t xml:space="preserve">padding:</w:t>
      </w:r>
    </w:p>
    <w:p>
      <w:pPr>
        <w:ind w:left="840" w:hanging="240"/>
      </w:pPr>
      <w:r>
        <w:t xml:space="preserve">const EdgeInsets.all(</w:t>
      </w:r>
    </w:p>
    <w:p>
      <w:pPr>
        <w:ind w:left="720" w:hanging="240"/>
      </w:pPr>
      <w:r>
        <w:t xml:space="preserve">18,</w:t>
      </w:r>
    </w:p>
    <w:p>
      <w:pPr>
        <w:ind w:left="600" w:hanging="240"/>
      </w:pPr>
      <w:r>
        <w:t xml:space="preserve">),</w:t>
      </w:r>
    </w:p>
    <w:p>
      <w:pPr>
        <w:ind w:left="600" w:hanging="240"/>
      </w:pPr>
      <w:r>
        <w:t xml:space="preserve">child: Row(</w:t>
      </w:r>
    </w:p>
    <w:p>
      <w:pPr>
        <w:ind w:left="720" w:hanging="240"/>
      </w:pPr>
      <w:r>
        <w:t xml:space="preserve">crossAxisAlignment:</w:t>
      </w:r>
    </w:p>
    <w:p>
      <w:pPr>
        <w:ind w:left="960" w:hanging="240"/>
      </w:pPr>
      <w:r>
        <w:t xml:space="preserve">CrossAxisAlignment.start,</w:t>
      </w:r>
    </w:p>
    <w:p>
      <w:pPr>
        <w:ind w:left="720" w:hanging="240"/>
      </w:pPr>
      <w:r>
        <w:t xml:space="preserve">children: [</w:t>
      </w:r>
    </w:p>
    <w:p>
      <w:pPr>
        <w:ind w:left="840" w:hanging="240"/>
      </w:pPr>
      <w:r>
        <w:t xml:space="preserve">SizedBox(</w:t>
      </w:r>
    </w:p>
    <w:p>
      <w:pPr>
        <w:ind w:left="960" w:hanging="240"/>
      </w:pPr>
      <w:r>
        <w:t xml:space="preserve">width: 360,</w:t>
      </w:r>
    </w:p>
    <w:p>
      <w:pPr>
        <w:ind w:left="960" w:hanging="240"/>
      </w:pPr>
      <w:r>
        <w:t xml:space="preserve">child:</w:t>
      </w:r>
    </w:p>
    <w:p>
      <w:pPr>
        <w:ind w:left="1200" w:hanging="240"/>
      </w:pPr>
      <w:r>
        <w:t xml:space="preserve">_buildDonorLeftPanel(</w:t>
      </w:r>
    </w:p>
    <w:p>
      <w:pPr>
        <w:ind w:left="1080" w:hanging="240"/>
      </w:pPr>
      <w:r>
        <w:t xml:space="preserve">summary,</w:t>
      </w:r>
    </w:p>
    <w:p>
      <w:pPr>
        <w:ind w:left="1080" w:hanging="240"/>
      </w:pPr>
      <w:r>
        <w:t xml:space="preserve">fixedHeight:</w:t>
      </w:r>
    </w:p>
    <w:p>
      <w:pPr>
        <w:ind w:left="1320" w:hanging="240"/>
      </w:pPr>
      <w:r>
        <w:t xml:space="preserve">true,</w:t>
      </w:r>
    </w:p>
    <w:p>
      <w:pPr>
        <w:ind w:left="960" w:hanging="240"/>
      </w:pPr>
      <w:r>
        <w:t xml:space="preserve">),</w:t>
      </w:r>
    </w:p>
    <w:p>
      <w:pPr>
        <w:ind w:left="840" w:hanging="240"/>
      </w:pPr>
      <w:r>
        <w:t xml:space="preserve">),</w:t>
      </w:r>
    </w:p>
    <w:p>
      <w:pPr>
        <w:ind w:left="240" w:hanging="240"/>
      </w:pPr>
    </w:p>
    <w:p>
      <w:pPr>
        <w:ind w:left="840" w:hanging="240"/>
      </w:pPr>
      <w:r>
        <w:t xml:space="preserve">const SizedBox(</w:t>
      </w:r>
    </w:p>
    <w:p>
      <w:pPr>
        <w:ind w:left="960" w:hanging="240"/>
      </w:pPr>
      <w:r>
        <w:t xml:space="preserve">width: 18,</w:t>
      </w:r>
    </w:p>
    <w:p>
      <w:pPr>
        <w:ind w:left="840" w:hanging="240"/>
      </w:pPr>
      <w:r>
        <w:t xml:space="preserve">),</w:t>
      </w:r>
    </w:p>
    <w:p>
      <w:pPr>
        <w:ind w:left="240" w:hanging="240"/>
      </w:pPr>
    </w:p>
    <w:p>
      <w:pPr>
        <w:ind w:left="840" w:hanging="240"/>
      </w:pPr>
      <w:r>
        <w:t xml:space="preserve">Expanded(</w:t>
      </w:r>
    </w:p>
    <w:p>
      <w:pPr>
        <w:ind w:left="960" w:hanging="240"/>
      </w:pPr>
      <w:r>
        <w:t xml:space="preserve">child:</w:t>
      </w:r>
    </w:p>
    <w:p>
      <w:pPr>
        <w:ind w:left="1200" w:hanging="240"/>
      </w:pPr>
      <w:r>
        <w:t xml:space="preserve">_buildDonorPostPanel(),</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DONOR LEFT PANEL</w:t>
      </w:r>
    </w:p>
    <w:p>
      <w:pPr>
        <w:ind w:left="360" w:hanging="240"/>
      </w:pPr>
      <w:r>
        <w:t xml:space="preserve">// ==========================================================================</w:t>
      </w:r>
    </w:p>
    <w:p>
      <w:pPr>
        <w:ind w:left="240" w:hanging="240"/>
      </w:pPr>
    </w:p>
    <w:p>
      <w:pPr>
        <w:ind w:left="360" w:hanging="240"/>
      </w:pPr>
      <w:r>
        <w:t xml:space="preserve">Widget _buildDonorLeftPanel(</w:t>
      </w:r>
    </w:p>
    <w:p>
      <w:pPr>
        <w:ind w:left="480" w:hanging="240"/>
      </w:pPr>
      <w:r>
        <w:t xml:space="preserve">MonthlyDonorSummary summary, {</w:t>
      </w:r>
    </w:p>
    <w:p>
      <w:pPr>
        <w:ind w:left="480" w:hanging="240"/>
      </w:pPr>
      <w:r>
        <w:t xml:space="preserve">required bool fixedHeight,</w:t>
      </w:r>
    </w:p>
    <w:p>
      <w:pPr>
        <w:ind w:left="360" w:hanging="240"/>
      </w:pPr>
      <w:r>
        <w:t xml:space="preserve">}) {</w:t>
      </w:r>
    </w:p>
    <w:p>
      <w:pPr>
        <w:ind w:left="480" w:hanging="240"/>
      </w:pPr>
      <w:r>
        <w:t xml:space="preserve">final content = Column(</w:t>
      </w:r>
    </w:p>
    <w:p>
      <w:pPr>
        <w:ind w:left="600" w:hanging="240"/>
      </w:pPr>
      <w:r>
        <w:t xml:space="preserve">crossAxisAlignment:</w:t>
      </w:r>
    </w:p>
    <w:p>
      <w:pPr>
        <w:ind w:left="840" w:hanging="240"/>
      </w:pPr>
      <w:r>
        <w:t xml:space="preserve">CrossAxisAlignment.start,</w:t>
      </w:r>
    </w:p>
    <w:p>
      <w:pPr>
        <w:ind w:left="600" w:hanging="240"/>
      </w:pPr>
      <w:r>
        <w:t xml:space="preserve">children: [</w:t>
      </w:r>
    </w:p>
    <w:p>
      <w:pPr>
        <w:ind w:left="720" w:hanging="240"/>
      </w:pPr>
      <w:r>
        <w:t xml:space="preserve">// ====================================================================</w:t>
      </w:r>
    </w:p>
    <w:p>
      <w:pPr>
        <w:ind w:left="720" w:hanging="240"/>
      </w:pPr>
      <w:r>
        <w:t xml:space="preserve">// MONTH</w:t>
      </w:r>
    </w:p>
    <w:p>
      <w:pPr>
        <w:ind w:left="720" w:hanging="240"/>
      </w:pPr>
      <w:r>
        <w:t xml:space="preserve">// ====================================================================</w:t>
      </w:r>
    </w:p>
    <w:p>
      <w:pPr>
        <w:ind w:left="240" w:hanging="240"/>
      </w:pPr>
    </w:p>
    <w:p>
      <w:pPr>
        <w:ind w:left="720" w:hanging="240"/>
      </w:pPr>
      <w:r>
        <w:t xml:space="preserve">const Text(</w:t>
      </w:r>
    </w:p>
    <w:p>
      <w:pPr>
        <w:ind w:left="840" w:hanging="240"/>
      </w:pPr>
      <w:r>
        <w:t xml:space="preserve">'MONTH',</w:t>
      </w:r>
    </w:p>
    <w:p>
      <w:pPr>
        <w:ind w:left="840" w:hanging="240"/>
      </w:pPr>
      <w:r>
        <w:t xml:space="preserve">style:</w:t>
      </w:r>
    </w:p>
    <w:p>
      <w:pPr>
        <w:ind w:left="1080" w:hanging="240"/>
      </w:pPr>
      <w:r>
        <w:t xml:space="preserve">TextStyle(</w:t>
      </w:r>
    </w:p>
    <w:p>
      <w:pPr>
        <w:ind w:left="960" w:hanging="240"/>
      </w:pPr>
      <w:r>
        <w:t xml:space="preserve">fontSize: 11,</w:t>
      </w:r>
    </w:p>
    <w:p>
      <w:pPr>
        <w:ind w:left="960" w:hanging="240"/>
      </w:pPr>
      <w:r>
        <w:t xml:space="preserve">fontWeight:</w:t>
      </w:r>
    </w:p>
    <w:p>
      <w:pPr>
        <w:ind w:left="1200" w:hanging="240"/>
      </w:pPr>
      <w:r>
        <w:t xml:space="preserve">FontWeight.w700,</w:t>
      </w:r>
    </w:p>
    <w:p>
      <w:pPr>
        <w:ind w:left="960" w:hanging="240"/>
      </w:pPr>
      <w:r>
        <w:t xml:space="preserve">color:</w:t>
      </w:r>
    </w:p>
    <w:p>
      <w:pPr>
        <w:ind w:left="1200" w:hanging="240"/>
      </w:pPr>
      <w:r>
        <w:t xml:space="preserve">AppColors</w:t>
      </w:r>
    </w:p>
    <w:p>
      <w:pPr>
        <w:ind w:left="1440" w:hanging="240"/>
      </w:pPr>
      <w:r>
        <w:t xml:space="preserve">.mutedForeground,</w:t>
      </w:r>
    </w:p>
    <w:p>
      <w:pPr>
        <w:ind w:left="960" w:hanging="240"/>
      </w:pPr>
      <w:r>
        <w:t xml:space="preserve">letterSpacing:</w:t>
      </w:r>
    </w:p>
    <w:p>
      <w:pPr>
        <w:ind w:left="1200" w:hanging="240"/>
      </w:pPr>
      <w:r>
        <w:t xml:space="preserve">0.4,</w:t>
      </w:r>
    </w:p>
    <w:p>
      <w:pPr>
        <w:ind w:left="840" w:hanging="240"/>
      </w:pPr>
      <w:r>
        <w:t xml:space="preserve">),</w:t>
      </w:r>
    </w:p>
    <w:p>
      <w:pPr>
        <w:ind w:left="720" w:hanging="240"/>
      </w:pPr>
      <w:r>
        <w:t xml:space="preserve">),</w:t>
      </w:r>
    </w:p>
    <w:p>
      <w:pPr>
        <w:ind w:left="240" w:hanging="240"/>
      </w:pPr>
    </w:p>
    <w:p>
      <w:pPr>
        <w:ind w:left="720" w:hanging="240"/>
      </w:pPr>
      <w:r>
        <w:t xml:space="preserve">const SizedBox(</w:t>
      </w:r>
    </w:p>
    <w:p>
      <w:pPr>
        <w:ind w:left="840" w:hanging="240"/>
      </w:pPr>
      <w:r>
        <w:t xml:space="preserve">height: 6,</w:t>
      </w:r>
    </w:p>
    <w:p>
      <w:pPr>
        <w:ind w:left="720" w:hanging="240"/>
      </w:pPr>
      <w:r>
        <w:t xml:space="preserve">),</w:t>
      </w:r>
    </w:p>
    <w:p>
      <w:pPr>
        <w:ind w:left="240" w:hanging="240"/>
      </w:pPr>
    </w:p>
    <w:p>
      <w:pPr>
        <w:ind w:left="720" w:hanging="240"/>
      </w:pPr>
      <w:r>
        <w:t xml:space="preserve">PopupMenuButton&lt;DateTime&gt;(</w:t>
      </w:r>
    </w:p>
    <w:p>
      <w:pPr>
        <w:ind w:left="840" w:hanging="240"/>
      </w:pPr>
      <w:r>
        <w:t xml:space="preserve">popUpAnimationStyle: AnimationStyle.noAnimation,</w:t>
      </w:r>
    </w:p>
    <w:p>
      <w:pPr>
        <w:ind w:left="840" w:hanging="240"/>
      </w:pPr>
      <w:r>
        <w:t xml:space="preserve">position: PopupMenuPosition.under,</w:t>
      </w:r>
    </w:p>
    <w:p>
      <w:pPr>
        <w:ind w:left="840" w:hanging="240"/>
      </w:pPr>
      <w:r>
        <w:t xml:space="preserve">offset: const Offset(0, 4),</w:t>
      </w:r>
    </w:p>
    <w:p>
      <w:pPr>
        <w:ind w:left="840" w:hanging="240"/>
      </w:pPr>
      <w:r>
        <w:t xml:space="preserve">constraints: const BoxConstraints(</w:t>
      </w:r>
    </w:p>
    <w:p>
      <w:pPr>
        <w:ind w:left="960" w:hanging="240"/>
      </w:pPr>
      <w:r>
        <w:t xml:space="preserve">maxHeight: 320,</w:t>
      </w:r>
    </w:p>
    <w:p>
      <w:pPr>
        <w:ind w:left="960" w:hanging="240"/>
      </w:pPr>
      <w:r>
        <w:t xml:space="preserve">minWidth: 320,</w:t>
      </w:r>
    </w:p>
    <w:p>
      <w:pPr>
        <w:ind w:left="840" w:hanging="240"/>
      </w:pPr>
      <w:r>
        <w:t xml:space="preserve">),</w:t>
      </w:r>
    </w:p>
    <w:p>
      <w:pPr>
        <w:ind w:left="840" w:hanging="240"/>
      </w:pPr>
      <w:r>
        <w:t xml:space="preserve">color: AppColors.card,</w:t>
      </w:r>
    </w:p>
    <w:p>
      <w:pPr>
        <w:ind w:left="840" w:hanging="240"/>
      </w:pPr>
      <w:r>
        <w:t xml:space="preserve">elevation: 6,</w:t>
      </w:r>
    </w:p>
    <w:p>
      <w:pPr>
        <w:ind w:left="840" w:hanging="240"/>
      </w:pPr>
      <w:r>
        <w:t xml:space="preserve">shape: RoundedRectangleBorder(</w:t>
      </w:r>
    </w:p>
    <w:p>
      <w:pPr>
        <w:ind w:left="960" w:hanging="240"/>
      </w:pPr>
      <w:r>
        <w:t xml:space="preserve">borderRadius: BorderRadius.circular(16),</w:t>
      </w:r>
    </w:p>
    <w:p>
      <w:pPr>
        <w:ind w:left="840" w:hanging="240"/>
      </w:pPr>
      <w:r>
        <w:t xml:space="preserve">),</w:t>
      </w:r>
    </w:p>
    <w:p>
      <w:pPr>
        <w:ind w:left="840" w:hanging="240"/>
      </w:pPr>
      <w:r>
        <w:t xml:space="preserve">onSelected: (month) {</w:t>
      </w:r>
    </w:p>
    <w:p>
      <w:pPr>
        <w:ind w:left="960" w:hanging="240"/>
      </w:pPr>
      <w:r>
        <w:t xml:space="preserve">_changeMonth(month);</w:t>
      </w:r>
    </w:p>
    <w:p>
      <w:pPr>
        <w:ind w:left="840" w:hanging="240"/>
      </w:pPr>
      <w:r>
        <w:t xml:space="preserve">},</w:t>
      </w:r>
    </w:p>
    <w:p>
      <w:pPr>
        <w:ind w:left="840" w:hanging="240"/>
      </w:pPr>
      <w:r>
        <w:t xml:space="preserve">itemBuilder: (context) {</w:t>
      </w:r>
    </w:p>
    <w:p>
      <w:pPr>
        <w:ind w:left="960" w:hanging="240"/>
      </w:pPr>
      <w:r>
        <w:t xml:space="preserve">return _monthOptions</w:t>
      </w:r>
    </w:p>
    <w:p>
      <w:pPr>
        <w:ind w:left="1200" w:hanging="240"/>
      </w:pPr>
      <w:r>
        <w:t xml:space="preserve">.map(</w:t>
      </w:r>
    </w:p>
    <w:p>
      <w:pPr>
        <w:ind w:left="1320" w:hanging="240"/>
      </w:pPr>
      <w:r>
        <w:t xml:space="preserve">(month) =&gt; PopupMenuItem&lt;DateTime&gt;(</w:t>
      </w:r>
    </w:p>
    <w:p>
      <w:pPr>
        <w:ind w:left="1440" w:hanging="240"/>
      </w:pPr>
      <w:r>
        <w:t xml:space="preserve">value: month,</w:t>
      </w:r>
    </w:p>
    <w:p>
      <w:pPr>
        <w:ind w:left="1440" w:hanging="240"/>
      </w:pPr>
      <w:r>
        <w:t xml:space="preserve">height: 44,</w:t>
      </w:r>
    </w:p>
    <w:p>
      <w:pPr>
        <w:ind w:left="1440" w:hanging="240"/>
      </w:pPr>
      <w:r>
        <w:t xml:space="preserve">child: Text(</w:t>
      </w:r>
    </w:p>
    <w:p>
      <w:pPr>
        <w:ind w:left="1560" w:hanging="240"/>
      </w:pPr>
      <w:r>
        <w:t xml:space="preserve">_monthLabel(month),</w:t>
      </w:r>
    </w:p>
    <w:p>
      <w:pPr>
        <w:ind w:left="1560" w:hanging="240"/>
      </w:pPr>
      <w:r>
        <w:t xml:space="preserve">style: const TextStyle(</w:t>
      </w:r>
    </w:p>
    <w:p>
      <w:pPr>
        <w:ind w:left="1680" w:hanging="240"/>
      </w:pPr>
      <w:r>
        <w:t xml:space="preserve">fontSize: 13.5,</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200" w:hanging="240"/>
      </w:pPr>
      <w:r>
        <w:t xml:space="preserve">.toList();</w:t>
      </w:r>
    </w:p>
    <w:p>
      <w:pPr>
        <w:ind w:left="840" w:hanging="240"/>
      </w:pPr>
      <w:r>
        <w:t xml:space="preserve">},</w:t>
      </w:r>
    </w:p>
    <w:p>
      <w:pPr>
        <w:ind w:left="840" w:hanging="240"/>
      </w:pPr>
      <w:r>
        <w:t xml:space="preserve">child: Container(</w:t>
      </w:r>
    </w:p>
    <w:p>
      <w:pPr>
        <w:ind w:left="960" w:hanging="240"/>
      </w:pPr>
      <w:r>
        <w:t xml:space="preserve">width: double.infinity,</w:t>
      </w:r>
    </w:p>
    <w:p>
      <w:pPr>
        <w:ind w:left="960" w:hanging="240"/>
      </w:pPr>
      <w:r>
        <w:t xml:space="preserve">padding: const EdgeInsets.symmetric(</w:t>
      </w:r>
    </w:p>
    <w:p>
      <w:pPr>
        <w:ind w:left="1080" w:hanging="240"/>
      </w:pPr>
      <w:r>
        <w:t xml:space="preserve">horizontal: 14,</w:t>
      </w:r>
    </w:p>
    <w:p>
      <w:pPr>
        <w:ind w:left="1080" w:hanging="240"/>
      </w:pPr>
      <w:r>
        <w:t xml:space="preserve">vertical: 13,</w:t>
      </w:r>
    </w:p>
    <w:p>
      <w:pPr>
        <w:ind w:left="960" w:hanging="240"/>
      </w:pPr>
      <w:r>
        <w:t xml:space="preserve">),</w:t>
      </w:r>
    </w:p>
    <w:p>
      <w:pPr>
        <w:ind w:left="960" w:hanging="240"/>
      </w:pPr>
      <w:r>
        <w:t xml:space="preserve">decoration: BoxDecoration(</w:t>
      </w:r>
    </w:p>
    <w:p>
      <w:pPr>
        <w:ind w:left="1080" w:hanging="240"/>
      </w:pPr>
      <w:r>
        <w:t xml:space="preserve">color: AppColors.card,</w:t>
      </w:r>
    </w:p>
    <w:p>
      <w:pPr>
        <w:ind w:left="1080" w:hanging="240"/>
      </w:pPr>
      <w:r>
        <w:t xml:space="preserve">borderRadius: BorderRadius.circular(16),</w:t>
      </w:r>
    </w:p>
    <w:p>
      <w:pPr>
        <w:ind w:left="1080" w:hanging="240"/>
      </w:pPr>
      <w:r>
        <w:t xml:space="preserve">border: Border.all(</w:t>
      </w:r>
    </w:p>
    <w:p>
      <w:pPr>
        <w:ind w:left="1200" w:hanging="240"/>
      </w:pPr>
      <w:r>
        <w:t xml:space="preserve">color: AppColors.border,</w:t>
      </w:r>
    </w:p>
    <w:p>
      <w:pPr>
        <w:ind w:left="1080" w:hanging="240"/>
      </w:pPr>
      <w:r>
        <w:t xml:space="preserve">),</w:t>
      </w:r>
    </w:p>
    <w:p>
      <w:pPr>
        <w:ind w:left="960" w:hanging="240"/>
      </w:pPr>
      <w:r>
        <w:t xml:space="preserve">),</w:t>
      </w:r>
    </w:p>
    <w:p>
      <w:pPr>
        <w:ind w:left="960" w:hanging="240"/>
      </w:pPr>
      <w:r>
        <w:t xml:space="preserve">child: Row(</w:t>
      </w:r>
    </w:p>
    <w:p>
      <w:pPr>
        <w:ind w:left="1080" w:hanging="240"/>
      </w:pPr>
      <w:r>
        <w:t xml:space="preserve">children: [</w:t>
      </w:r>
    </w:p>
    <w:p>
      <w:pPr>
        <w:ind w:left="1200" w:hanging="240"/>
      </w:pPr>
      <w:r>
        <w:t xml:space="preserve">const Icon(</w:t>
      </w:r>
    </w:p>
    <w:p>
      <w:pPr>
        <w:ind w:left="1320" w:hanging="240"/>
      </w:pPr>
      <w:r>
        <w:t xml:space="preserve">Icons.calendar_month_outlined,</w:t>
      </w:r>
    </w:p>
    <w:p>
      <w:pPr>
        <w:ind w:left="1320" w:hanging="240"/>
      </w:pPr>
      <w:r>
        <w:t xml:space="preserve">size: 18,</w:t>
      </w:r>
    </w:p>
    <w:p>
      <w:pPr>
        <w:ind w:left="1200" w:hanging="240"/>
      </w:pPr>
      <w:r>
        <w:t xml:space="preserve">),</w:t>
      </w:r>
    </w:p>
    <w:p>
      <w:pPr>
        <w:ind w:left="1200" w:hanging="240"/>
      </w:pPr>
      <w:r>
        <w:t xml:space="preserve">const SizedBox(width: 12),</w:t>
      </w:r>
    </w:p>
    <w:p>
      <w:pPr>
        <w:ind w:left="1200" w:hanging="240"/>
      </w:pPr>
      <w:r>
        <w:t xml:space="preserve">Expanded(</w:t>
      </w:r>
    </w:p>
    <w:p>
      <w:pPr>
        <w:ind w:left="1320" w:hanging="240"/>
      </w:pPr>
      <w:r>
        <w:t xml:space="preserve">child: Text(</w:t>
      </w:r>
    </w:p>
    <w:p>
      <w:pPr>
        <w:ind w:left="1440" w:hanging="240"/>
      </w:pPr>
      <w:r>
        <w:t xml:space="preserve">_monthLabel(_selectedMonth),</w:t>
      </w:r>
    </w:p>
    <w:p>
      <w:pPr>
        <w:ind w:left="1440" w:hanging="240"/>
      </w:pPr>
      <w:r>
        <w:t xml:space="preserve">style: const TextStyle(</w:t>
      </w:r>
    </w:p>
    <w:p>
      <w:pPr>
        <w:ind w:left="1560" w:hanging="240"/>
      </w:pPr>
      <w:r>
        <w:t xml:space="preserve">fontSize: 13.5,</w:t>
      </w:r>
    </w:p>
    <w:p>
      <w:pPr>
        <w:ind w:left="1440" w:hanging="240"/>
      </w:pPr>
      <w:r>
        <w:t xml:space="preserve">),</w:t>
      </w:r>
    </w:p>
    <w:p>
      <w:pPr>
        <w:ind w:left="1320" w:hanging="240"/>
      </w:pPr>
      <w:r>
        <w:t xml:space="preserve">),</w:t>
      </w:r>
    </w:p>
    <w:p>
      <w:pPr>
        <w:ind w:left="1200" w:hanging="240"/>
      </w:pPr>
      <w:r>
        <w:t xml:space="preserve">),</w:t>
      </w:r>
    </w:p>
    <w:p>
      <w:pPr>
        <w:ind w:left="1200" w:hanging="240"/>
      </w:pPr>
      <w:r>
        <w:t xml:space="preserve">const Icon(</w:t>
      </w:r>
    </w:p>
    <w:p>
      <w:pPr>
        <w:ind w:left="1320" w:hanging="240"/>
      </w:pPr>
      <w:r>
        <w:t xml:space="preserve">Icons.arrow_drop_down,</w:t>
      </w:r>
    </w:p>
    <w:p>
      <w:pPr>
        <w:ind w:left="1320" w:hanging="240"/>
      </w:pPr>
      <w:r>
        <w:t xml:space="preserve">size: 20,</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240" w:hanging="240"/>
      </w:pPr>
    </w:p>
    <w:p>
      <w:pPr>
        <w:ind w:left="720" w:hanging="240"/>
      </w:pPr>
      <w:r>
        <w:t xml:space="preserve">const SizedBox(</w:t>
      </w:r>
    </w:p>
    <w:p>
      <w:pPr>
        <w:ind w:left="840" w:hanging="240"/>
      </w:pPr>
      <w:r>
        <w:t xml:space="preserve">height: 18,</w:t>
      </w:r>
    </w:p>
    <w:p>
      <w:pPr>
        <w:ind w:left="720" w:hanging="240"/>
      </w:pPr>
      <w:r>
        <w:t xml:space="preserve">),</w:t>
      </w:r>
    </w:p>
    <w:p>
      <w:pPr>
        <w:ind w:left="240" w:hanging="240"/>
      </w:pPr>
    </w:p>
    <w:p>
      <w:pPr>
        <w:ind w:left="720" w:hanging="240"/>
      </w:pPr>
      <w:r>
        <w:t xml:space="preserve">// ====================================================================</w:t>
      </w:r>
    </w:p>
    <w:p>
      <w:pPr>
        <w:ind w:left="720" w:hanging="240"/>
      </w:pPr>
      <w:r>
        <w:t xml:space="preserve">// MONTHLY SUMMARY</w:t>
      </w:r>
    </w:p>
    <w:p>
      <w:pPr>
        <w:ind w:left="720" w:hanging="240"/>
      </w:pPr>
      <w:r>
        <w:t xml:space="preserve">// ====================================================================</w:t>
      </w:r>
    </w:p>
    <w:p>
      <w:pPr>
        <w:ind w:left="240" w:hanging="240"/>
      </w:pPr>
    </w:p>
    <w:p>
      <w:pPr>
        <w:ind w:left="720" w:hanging="240"/>
      </w:pPr>
      <w:r>
        <w:t xml:space="preserve">const Text(</w:t>
      </w:r>
    </w:p>
    <w:p>
      <w:pPr>
        <w:ind w:left="840" w:hanging="240"/>
      </w:pPr>
      <w:r>
        <w:t xml:space="preserve">'MONTHLY SUMMARY',</w:t>
      </w:r>
    </w:p>
    <w:p>
      <w:pPr>
        <w:ind w:left="840" w:hanging="240"/>
      </w:pPr>
      <w:r>
        <w:t xml:space="preserve">style:</w:t>
      </w:r>
    </w:p>
    <w:p>
      <w:pPr>
        <w:ind w:left="1080" w:hanging="240"/>
      </w:pPr>
      <w:r>
        <w:t xml:space="preserve">TextStyle(</w:t>
      </w:r>
    </w:p>
    <w:p>
      <w:pPr>
        <w:ind w:left="960" w:hanging="240"/>
      </w:pPr>
      <w:r>
        <w:t xml:space="preserve">fontSize: 11,</w:t>
      </w:r>
    </w:p>
    <w:p>
      <w:pPr>
        <w:ind w:left="960" w:hanging="240"/>
      </w:pPr>
      <w:r>
        <w:t xml:space="preserve">fontWeight:</w:t>
      </w:r>
    </w:p>
    <w:p>
      <w:pPr>
        <w:ind w:left="1200" w:hanging="240"/>
      </w:pPr>
      <w:r>
        <w:t xml:space="preserve">FontWeight.w700,</w:t>
      </w:r>
    </w:p>
    <w:p>
      <w:pPr>
        <w:ind w:left="960" w:hanging="240"/>
      </w:pPr>
      <w:r>
        <w:t xml:space="preserve">color:</w:t>
      </w:r>
    </w:p>
    <w:p>
      <w:pPr>
        <w:ind w:left="1200" w:hanging="240"/>
      </w:pPr>
      <w:r>
        <w:t xml:space="preserve">AppColors</w:t>
      </w:r>
    </w:p>
    <w:p>
      <w:pPr>
        <w:ind w:left="1440" w:hanging="240"/>
      </w:pPr>
      <w:r>
        <w:t xml:space="preserve">.mutedForeground,</w:t>
      </w:r>
    </w:p>
    <w:p>
      <w:pPr>
        <w:ind w:left="960" w:hanging="240"/>
      </w:pPr>
      <w:r>
        <w:t xml:space="preserve">letterSpacing:</w:t>
      </w:r>
    </w:p>
    <w:p>
      <w:pPr>
        <w:ind w:left="1200" w:hanging="240"/>
      </w:pPr>
      <w:r>
        <w:t xml:space="preserve">0.4,</w:t>
      </w:r>
    </w:p>
    <w:p>
      <w:pPr>
        <w:ind w:left="840" w:hanging="240"/>
      </w:pPr>
      <w:r>
        <w:t xml:space="preserve">),</w:t>
      </w:r>
    </w:p>
    <w:p>
      <w:pPr>
        <w:ind w:left="720" w:hanging="240"/>
      </w:pPr>
      <w:r>
        <w:t xml:space="preserve">),</w:t>
      </w:r>
    </w:p>
    <w:p>
      <w:pPr>
        <w:ind w:left="240" w:hanging="240"/>
      </w:pPr>
    </w:p>
    <w:p>
      <w:pPr>
        <w:ind w:left="720" w:hanging="240"/>
      </w:pPr>
      <w:r>
        <w:t xml:space="preserve">const SizedBox(</w:t>
      </w:r>
    </w:p>
    <w:p>
      <w:pPr>
        <w:ind w:left="840" w:hanging="240"/>
      </w:pPr>
      <w:r>
        <w:t xml:space="preserve">height: 7,</w:t>
      </w:r>
    </w:p>
    <w:p>
      <w:pPr>
        <w:ind w:left="720" w:hanging="240"/>
      </w:pPr>
      <w:r>
        <w:t xml:space="preserve">),</w:t>
      </w:r>
    </w:p>
    <w:p>
      <w:pPr>
        <w:ind w:left="240" w:hanging="240"/>
      </w:pPr>
    </w:p>
    <w:p>
      <w:pPr>
        <w:ind w:left="720" w:hanging="240"/>
      </w:pPr>
      <w:r>
        <w:t xml:space="preserve">Row(</w:t>
      </w:r>
    </w:p>
    <w:p>
      <w:pPr>
        <w:ind w:left="840" w:hanging="240"/>
      </w:pPr>
      <w:r>
        <w:t xml:space="preserve">children: [</w:t>
      </w:r>
    </w:p>
    <w:p>
      <w:pPr>
        <w:ind w:left="960" w:hanging="240"/>
      </w:pPr>
      <w:r>
        <w:t xml:space="preserve">Expanded(</w:t>
      </w:r>
    </w:p>
    <w:p>
      <w:pPr>
        <w:ind w:left="1080" w:hanging="240"/>
      </w:pPr>
      <w:r>
        <w:t xml:space="preserve">child:</w:t>
      </w:r>
    </w:p>
    <w:p>
      <w:pPr>
        <w:ind w:left="1320" w:hanging="240"/>
      </w:pPr>
      <w:r>
        <w:t xml:space="preserve">_SummaryCard(</w:t>
      </w:r>
    </w:p>
    <w:p>
      <w:pPr>
        <w:ind w:left="1200" w:hanging="240"/>
      </w:pPr>
      <w:r>
        <w:t xml:space="preserve">value:</w:t>
      </w:r>
    </w:p>
    <w:p>
      <w:pPr>
        <w:ind w:left="1440" w:hanging="240"/>
      </w:pPr>
      <w:r>
        <w:t xml:space="preserve">'${summary.donorCount}',</w:t>
      </w:r>
    </w:p>
    <w:p>
      <w:pPr>
        <w:ind w:left="1200" w:hanging="240"/>
      </w:pPr>
      <w:r>
        <w:t xml:space="preserve">label:</w:t>
      </w:r>
    </w:p>
    <w:p>
      <w:pPr>
        <w:ind w:left="1440" w:hanging="240"/>
      </w:pPr>
      <w:r>
        <w:t xml:space="preserve">'Donors',</w:t>
      </w:r>
    </w:p>
    <w:p>
      <w:pPr>
        <w:ind w:left="1080" w:hanging="240"/>
      </w:pPr>
      <w:r>
        <w:t xml:space="preserve">),</w:t>
      </w:r>
    </w:p>
    <w:p>
      <w:pPr>
        <w:ind w:left="960" w:hanging="240"/>
      </w:pPr>
      <w:r>
        <w:t xml:space="preserve">),</w:t>
      </w:r>
    </w:p>
    <w:p>
      <w:pPr>
        <w:ind w:left="240" w:hanging="240"/>
      </w:pPr>
    </w:p>
    <w:p>
      <w:pPr>
        <w:ind w:left="960" w:hanging="240"/>
      </w:pPr>
      <w:r>
        <w:t xml:space="preserve">const SizedBox(</w:t>
      </w:r>
    </w:p>
    <w:p>
      <w:pPr>
        <w:ind w:left="1080" w:hanging="240"/>
      </w:pPr>
      <w:r>
        <w:t xml:space="preserve">width: 7,</w:t>
      </w:r>
    </w:p>
    <w:p>
      <w:pPr>
        <w:ind w:left="960" w:hanging="240"/>
      </w:pPr>
      <w:r>
        <w:t xml:space="preserve">),</w:t>
      </w:r>
    </w:p>
    <w:p>
      <w:pPr>
        <w:ind w:left="240" w:hanging="240"/>
      </w:pPr>
    </w:p>
    <w:p>
      <w:pPr>
        <w:ind w:left="960" w:hanging="240"/>
      </w:pPr>
      <w:r>
        <w:t xml:space="preserve">Expanded(</w:t>
      </w:r>
    </w:p>
    <w:p>
      <w:pPr>
        <w:ind w:left="1080" w:hanging="240"/>
      </w:pPr>
      <w:r>
        <w:t xml:space="preserve">child:</w:t>
      </w:r>
    </w:p>
    <w:p>
      <w:pPr>
        <w:ind w:left="1320" w:hanging="240"/>
      </w:pPr>
      <w:r>
        <w:t xml:space="preserve">_SummaryCard(</w:t>
      </w:r>
    </w:p>
    <w:p>
      <w:pPr>
        <w:ind w:left="1200" w:hanging="240"/>
      </w:pPr>
      <w:r>
        <w:t xml:space="preserve">value:</w:t>
      </w:r>
    </w:p>
    <w:p>
      <w:pPr>
        <w:ind w:left="1440" w:hanging="240"/>
      </w:pPr>
      <w:r>
        <w:t xml:space="preserve">'${summary.donationCount}',</w:t>
      </w:r>
    </w:p>
    <w:p>
      <w:pPr>
        <w:ind w:left="1200" w:hanging="240"/>
      </w:pPr>
      <w:r>
        <w:t xml:space="preserve">label:</w:t>
      </w:r>
    </w:p>
    <w:p>
      <w:pPr>
        <w:ind w:left="1440" w:hanging="240"/>
      </w:pPr>
      <w:r>
        <w:t xml:space="preserve">'Donations',</w:t>
      </w:r>
    </w:p>
    <w:p>
      <w:pPr>
        <w:ind w:left="1080" w:hanging="240"/>
      </w:pPr>
      <w:r>
        <w:t xml:space="preserve">),</w:t>
      </w:r>
    </w:p>
    <w:p>
      <w:pPr>
        <w:ind w:left="960" w:hanging="240"/>
      </w:pPr>
      <w:r>
        <w:t xml:space="preserve">),</w:t>
      </w:r>
    </w:p>
    <w:p>
      <w:pPr>
        <w:ind w:left="240" w:hanging="240"/>
      </w:pPr>
    </w:p>
    <w:p>
      <w:pPr>
        <w:ind w:left="960" w:hanging="240"/>
      </w:pPr>
      <w:r>
        <w:t xml:space="preserve">const SizedBox(</w:t>
      </w:r>
    </w:p>
    <w:p>
      <w:pPr>
        <w:ind w:left="1080" w:hanging="240"/>
      </w:pPr>
      <w:r>
        <w:t xml:space="preserve">width: 7,</w:t>
      </w:r>
    </w:p>
    <w:p>
      <w:pPr>
        <w:ind w:left="960" w:hanging="240"/>
      </w:pPr>
      <w:r>
        <w:t xml:space="preserve">),</w:t>
      </w:r>
    </w:p>
    <w:p>
      <w:pPr>
        <w:ind w:left="240" w:hanging="240"/>
      </w:pPr>
    </w:p>
    <w:p>
      <w:pPr>
        <w:ind w:left="960" w:hanging="240"/>
      </w:pPr>
      <w:r>
        <w:t xml:space="preserve">Expanded(</w:t>
      </w:r>
    </w:p>
    <w:p>
      <w:pPr>
        <w:ind w:left="1080" w:hanging="240"/>
      </w:pPr>
      <w:r>
        <w:t xml:space="preserve">child:</w:t>
      </w:r>
    </w:p>
    <w:p>
      <w:pPr>
        <w:ind w:left="1320" w:hanging="240"/>
      </w:pPr>
      <w:r>
        <w:t xml:space="preserve">_SummaryCard(</w:t>
      </w:r>
    </w:p>
    <w:p>
      <w:pPr>
        <w:ind w:left="1200" w:hanging="240"/>
      </w:pPr>
      <w:r>
        <w:t xml:space="preserve">value:</w:t>
      </w:r>
    </w:p>
    <w:p>
      <w:pPr>
        <w:ind w:left="1440" w:hanging="240"/>
      </w:pPr>
      <w:r>
        <w:t xml:space="preserve">'${summary.itemsDonated}',</w:t>
      </w:r>
    </w:p>
    <w:p>
      <w:pPr>
        <w:ind w:left="1200" w:hanging="240"/>
      </w:pPr>
      <w:r>
        <w:t xml:space="preserve">label:</w:t>
      </w:r>
    </w:p>
    <w:p>
      <w:pPr>
        <w:ind w:left="1440" w:hanging="240"/>
      </w:pPr>
      <w:r>
        <w:t xml:space="preserve">'Items',</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240" w:hanging="240"/>
      </w:pPr>
    </w:p>
    <w:p>
      <w:pPr>
        <w:ind w:left="720" w:hanging="240"/>
      </w:pPr>
      <w:r>
        <w:t xml:space="preserve">const SizedBox(</w:t>
      </w:r>
    </w:p>
    <w:p>
      <w:pPr>
        <w:ind w:left="840" w:hanging="240"/>
      </w:pPr>
      <w:r>
        <w:t xml:space="preserve">height: 18,</w:t>
      </w:r>
    </w:p>
    <w:p>
      <w:pPr>
        <w:ind w:left="720" w:hanging="240"/>
      </w:pPr>
      <w:r>
        <w:t xml:space="preserve">),</w:t>
      </w:r>
    </w:p>
    <w:p>
      <w:pPr>
        <w:ind w:left="240" w:hanging="240"/>
      </w:pPr>
    </w:p>
    <w:p>
      <w:pPr>
        <w:ind w:left="720" w:hanging="240"/>
      </w:pPr>
      <w:r>
        <w:t xml:space="preserve">// ====================================================================</w:t>
      </w:r>
    </w:p>
    <w:p>
      <w:pPr>
        <w:ind w:left="720" w:hanging="240"/>
      </w:pPr>
      <w:r>
        <w:t xml:space="preserve">// DONORS</w:t>
      </w:r>
    </w:p>
    <w:p>
      <w:pPr>
        <w:ind w:left="720" w:hanging="240"/>
      </w:pPr>
      <w:r>
        <w:t xml:space="preserve">// ====================================================================</w:t>
      </w:r>
    </w:p>
    <w:p>
      <w:pPr>
        <w:ind w:left="240" w:hanging="240"/>
      </w:pPr>
    </w:p>
    <w:p>
      <w:pPr>
        <w:ind w:left="720" w:hanging="240"/>
      </w:pPr>
      <w:r>
        <w:t xml:space="preserve">Row(</w:t>
      </w:r>
    </w:p>
    <w:p>
      <w:pPr>
        <w:ind w:left="840" w:hanging="240"/>
      </w:pPr>
      <w:r>
        <w:t xml:space="preserve">children: [</w:t>
      </w:r>
    </w:p>
    <w:p>
      <w:pPr>
        <w:ind w:left="960" w:hanging="240"/>
      </w:pPr>
      <w:r>
        <w:t xml:space="preserve">const Expanded(</w:t>
      </w:r>
    </w:p>
    <w:p>
      <w:pPr>
        <w:ind w:left="1080" w:hanging="240"/>
      </w:pPr>
      <w:r>
        <w:t xml:space="preserve">child: Text(</w:t>
      </w:r>
    </w:p>
    <w:p>
      <w:pPr>
        <w:ind w:left="1200" w:hanging="240"/>
      </w:pPr>
      <w:r>
        <w:t xml:space="preserve">'DONORS TO INCLUDE',</w:t>
      </w:r>
    </w:p>
    <w:p>
      <w:pPr>
        <w:ind w:left="1200" w:hanging="240"/>
      </w:pPr>
      <w:r>
        <w:t xml:space="preserve">style:</w:t>
      </w:r>
    </w:p>
    <w:p>
      <w:pPr>
        <w:ind w:left="1440" w:hanging="240"/>
      </w:pPr>
      <w:r>
        <w:t xml:space="preserve">TextStyle(</w:t>
      </w:r>
    </w:p>
    <w:p>
      <w:pPr>
        <w:ind w:left="1320" w:hanging="240"/>
      </w:pPr>
      <w:r>
        <w:t xml:space="preserve">fontSize:</w:t>
      </w:r>
    </w:p>
    <w:p>
      <w:pPr>
        <w:ind w:left="1560" w:hanging="240"/>
      </w:pPr>
      <w:r>
        <w:t xml:space="preserve">11,</w:t>
      </w:r>
    </w:p>
    <w:p>
      <w:pPr>
        <w:ind w:left="1320" w:hanging="240"/>
      </w:pPr>
      <w:r>
        <w:t xml:space="preserve">fontWeight:</w:t>
      </w:r>
    </w:p>
    <w:p>
      <w:pPr>
        <w:ind w:left="1560" w:hanging="240"/>
      </w:pPr>
      <w:r>
        <w:t xml:space="preserve">FontWeight</w:t>
      </w:r>
    </w:p>
    <w:p>
      <w:pPr>
        <w:ind w:left="1800" w:hanging="240"/>
      </w:pPr>
      <w:r>
        <w:t xml:space="preserve">.w700,</w:t>
      </w:r>
    </w:p>
    <w:p>
      <w:pPr>
        <w:ind w:left="1320" w:hanging="240"/>
      </w:pPr>
      <w:r>
        <w:t xml:space="preserve">color: AppColors</w:t>
      </w:r>
    </w:p>
    <w:p>
      <w:pPr>
        <w:ind w:left="1560" w:hanging="240"/>
      </w:pPr>
      <w:r>
        <w:t xml:space="preserve">.mutedForeground,</w:t>
      </w:r>
    </w:p>
    <w:p>
      <w:pPr>
        <w:ind w:left="1320" w:hanging="240"/>
      </w:pPr>
      <w:r>
        <w:t xml:space="preserve">letterSpacing:</w:t>
      </w:r>
    </w:p>
    <w:p>
      <w:pPr>
        <w:ind w:left="1560" w:hanging="240"/>
      </w:pPr>
      <w:r>
        <w:t xml:space="preserve">0.4,</w:t>
      </w:r>
    </w:p>
    <w:p>
      <w:pPr>
        <w:ind w:left="1200" w:hanging="240"/>
      </w:pPr>
      <w:r>
        <w:t xml:space="preserve">),</w:t>
      </w:r>
    </w:p>
    <w:p>
      <w:pPr>
        <w:ind w:left="1080" w:hanging="240"/>
      </w:pPr>
      <w:r>
        <w:t xml:space="preserve">),</w:t>
      </w:r>
    </w:p>
    <w:p>
      <w:pPr>
        <w:ind w:left="960" w:hanging="240"/>
      </w:pPr>
      <w:r>
        <w:t xml:space="preserve">),</w:t>
      </w:r>
    </w:p>
    <w:p>
      <w:pPr>
        <w:ind w:left="240" w:hanging="240"/>
      </w:pPr>
    </w:p>
    <w:p>
      <w:pPr>
        <w:ind w:left="960" w:hanging="240"/>
      </w:pPr>
      <w:r>
        <w:t xml:space="preserve">Text(</w:t>
      </w:r>
    </w:p>
    <w:p>
      <w:pPr>
        <w:ind w:left="1080" w:hanging="240"/>
      </w:pPr>
      <w:r>
        <w:t xml:space="preserve">'${_includedDonors.length} selected',</w:t>
      </w:r>
    </w:p>
    <w:p>
      <w:pPr>
        <w:ind w:left="1080" w:hanging="240"/>
      </w:pPr>
      <w:r>
        <w:t xml:space="preserve">style:</w:t>
      </w:r>
    </w:p>
    <w:p>
      <w:pPr>
        <w:ind w:left="1320" w:hanging="240"/>
      </w:pPr>
      <w:r>
        <w:t xml:space="preserve">const TextStyle(</w:t>
      </w:r>
    </w:p>
    <w:p>
      <w:pPr>
        <w:ind w:left="1200" w:hanging="240"/>
      </w:pPr>
      <w:r>
        <w:t xml:space="preserve">fontSize:</w:t>
      </w:r>
    </w:p>
    <w:p>
      <w:pPr>
        <w:ind w:left="1440" w:hanging="240"/>
      </w:pPr>
      <w:r>
        <w:t xml:space="preserve">10.5,</w:t>
      </w:r>
    </w:p>
    <w:p>
      <w:pPr>
        <w:ind w:left="1200" w:hanging="240"/>
      </w:pPr>
      <w:r>
        <w:t xml:space="preserve">color: AppColors</w:t>
      </w:r>
    </w:p>
    <w:p>
      <w:pPr>
        <w:ind w:left="1440" w:hanging="240"/>
      </w:pPr>
      <w:r>
        <w:t xml:space="preserve">.mutedForeground,</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240" w:hanging="240"/>
      </w:pPr>
    </w:p>
    <w:p>
      <w:pPr>
        <w:ind w:left="720" w:hanging="240"/>
      </w:pPr>
      <w:r>
        <w:t xml:space="preserve">const SizedBox(</w:t>
      </w:r>
    </w:p>
    <w:p>
      <w:pPr>
        <w:ind w:left="840" w:hanging="240"/>
      </w:pPr>
      <w:r>
        <w:t xml:space="preserve">height: 7,</w:t>
      </w:r>
    </w:p>
    <w:p>
      <w:pPr>
        <w:ind w:left="720" w:hanging="240"/>
      </w:pPr>
      <w:r>
        <w:t xml:space="preserve">),</w:t>
      </w:r>
    </w:p>
    <w:p>
      <w:pPr>
        <w:ind w:left="240" w:hanging="240"/>
      </w:pPr>
    </w:p>
    <w:p>
      <w:pPr>
        <w:ind w:left="720" w:hanging="240"/>
      </w:pPr>
      <w:r>
        <w:t xml:space="preserve">if (summary.donorNames.isEmpty)</w:t>
      </w:r>
    </w:p>
    <w:p>
      <w:pPr>
        <w:ind w:left="840" w:hanging="240"/>
      </w:pPr>
      <w:r>
        <w:t xml:space="preserve">Container(</w:t>
      </w:r>
    </w:p>
    <w:p>
      <w:pPr>
        <w:ind w:left="960" w:hanging="240"/>
      </w:pPr>
      <w:r>
        <w:t xml:space="preserve">width:</w:t>
      </w:r>
    </w:p>
    <w:p>
      <w:pPr>
        <w:ind w:left="1200" w:hanging="240"/>
      </w:pPr>
      <w:r>
        <w:t xml:space="preserve">double.infinity,</w:t>
      </w:r>
    </w:p>
    <w:p>
      <w:pPr>
        <w:ind w:left="960" w:hanging="240"/>
      </w:pPr>
      <w:r>
        <w:t xml:space="preserve">padding:</w:t>
      </w:r>
    </w:p>
    <w:p>
      <w:pPr>
        <w:ind w:left="1200" w:hanging="240"/>
      </w:pPr>
      <w:r>
        <w:t xml:space="preserve">const EdgeInsets.all(</w:t>
      </w:r>
    </w:p>
    <w:p>
      <w:pPr>
        <w:ind w:left="1080" w:hanging="240"/>
      </w:pPr>
      <w:r>
        <w:t xml:space="preserve">16,</w:t>
      </w:r>
    </w:p>
    <w:p>
      <w:pPr>
        <w:ind w:left="960" w:hanging="240"/>
      </w:pPr>
      <w:r>
        <w:t xml:space="preserve">),</w:t>
      </w:r>
    </w:p>
    <w:p>
      <w:pPr>
        <w:ind w:left="960" w:hanging="240"/>
      </w:pPr>
      <w:r>
        <w:t xml:space="preserve">decoration:</w:t>
      </w:r>
    </w:p>
    <w:p>
      <w:pPr>
        <w:ind w:left="1200" w:hanging="240"/>
      </w:pPr>
      <w:r>
        <w:t xml:space="preserve">BoxDecoration(</w:t>
      </w:r>
    </w:p>
    <w:p>
      <w:pPr>
        <w:ind w:left="1080" w:hanging="240"/>
      </w:pPr>
      <w:r>
        <w:t xml:space="preserve">color:</w:t>
      </w:r>
    </w:p>
    <w:p>
      <w:pPr>
        <w:ind w:left="1320" w:hanging="240"/>
      </w:pPr>
      <w:r>
        <w:t xml:space="preserve">AppColors.card,</w:t>
      </w:r>
    </w:p>
    <w:p>
      <w:pPr>
        <w:ind w:left="1080" w:hanging="240"/>
      </w:pPr>
      <w:r>
        <w:t xml:space="preserve">borderRadius:</w:t>
      </w:r>
    </w:p>
    <w:p>
      <w:pPr>
        <w:ind w:left="1320" w:hanging="240"/>
      </w:pPr>
      <w:r>
        <w:t xml:space="preserve">BorderRadius.circular(</w:t>
      </w:r>
    </w:p>
    <w:p>
      <w:pPr>
        <w:ind w:left="1200" w:hanging="240"/>
      </w:pPr>
      <w:r>
        <w:t xml:space="preserve">12,</w:t>
      </w:r>
    </w:p>
    <w:p>
      <w:pPr>
        <w:ind w:left="1080" w:hanging="240"/>
      </w:pPr>
      <w:r>
        <w:t xml:space="preserve">),</w:t>
      </w:r>
    </w:p>
    <w:p>
      <w:pPr>
        <w:ind w:left="1080" w:hanging="240"/>
      </w:pPr>
      <w:r>
        <w:t xml:space="preserve">border:</w:t>
      </w:r>
    </w:p>
    <w:p>
      <w:pPr>
        <w:ind w:left="1320" w:hanging="240"/>
      </w:pPr>
      <w:r>
        <w:t xml:space="preserve">Border.all(</w:t>
      </w:r>
    </w:p>
    <w:p>
      <w:pPr>
        <w:ind w:left="1200" w:hanging="240"/>
      </w:pPr>
      <w:r>
        <w:t xml:space="preserve">color:</w:t>
      </w:r>
    </w:p>
    <w:p>
      <w:pPr>
        <w:ind w:left="1440" w:hanging="240"/>
      </w:pPr>
      <w:r>
        <w:t xml:space="preserve">AppColors.border,</w:t>
      </w:r>
    </w:p>
    <w:p>
      <w:pPr>
        <w:ind w:left="1080" w:hanging="240"/>
      </w:pPr>
      <w:r>
        <w:t xml:space="preserve">),</w:t>
      </w:r>
    </w:p>
    <w:p>
      <w:pPr>
        <w:ind w:left="960" w:hanging="240"/>
      </w:pPr>
      <w:r>
        <w:t xml:space="preserve">),</w:t>
      </w:r>
    </w:p>
    <w:p>
      <w:pPr>
        <w:ind w:left="960" w:hanging="240"/>
      </w:pPr>
      <w:r>
        <w:t xml:space="preserve">child:</w:t>
      </w:r>
    </w:p>
    <w:p>
      <w:pPr>
        <w:ind w:left="1200" w:hanging="240"/>
      </w:pPr>
      <w:r>
        <w:t xml:space="preserve">const Text(</w:t>
      </w:r>
    </w:p>
    <w:p>
      <w:pPr>
        <w:ind w:left="1080" w:hanging="240"/>
      </w:pPr>
      <w:r>
        <w:t xml:space="preserve">'No stocked donations were recorded for this month.',</w:t>
      </w:r>
    </w:p>
    <w:p>
      <w:pPr>
        <w:ind w:left="1080" w:hanging="240"/>
      </w:pPr>
      <w:r>
        <w:t xml:space="preserve">textAlign:</w:t>
      </w:r>
    </w:p>
    <w:p>
      <w:pPr>
        <w:ind w:left="1320" w:hanging="240"/>
      </w:pPr>
      <w:r>
        <w:t xml:space="preserve">TextAlign.center,</w:t>
      </w:r>
    </w:p>
    <w:p>
      <w:pPr>
        <w:ind w:left="1080" w:hanging="240"/>
      </w:pPr>
      <w:r>
        <w:t xml:space="preserve">style:</w:t>
      </w:r>
    </w:p>
    <w:p>
      <w:pPr>
        <w:ind w:left="1320" w:hanging="240"/>
      </w:pPr>
      <w:r>
        <w:t xml:space="preserve">TextStyle(</w:t>
      </w:r>
    </w:p>
    <w:p>
      <w:pPr>
        <w:ind w:left="1200" w:hanging="240"/>
      </w:pPr>
      <w:r>
        <w:t xml:space="preserve">fontSize:</w:t>
      </w:r>
    </w:p>
    <w:p>
      <w:pPr>
        <w:ind w:left="1440" w:hanging="240"/>
      </w:pPr>
      <w:r>
        <w:t xml:space="preserve">12,</w:t>
      </w:r>
    </w:p>
    <w:p>
      <w:pPr>
        <w:ind w:left="1200" w:hanging="240"/>
      </w:pPr>
      <w:r>
        <w:t xml:space="preserve">color: AppColors</w:t>
      </w:r>
    </w:p>
    <w:p>
      <w:pPr>
        <w:ind w:left="1440" w:hanging="240"/>
      </w:pPr>
      <w:r>
        <w:t xml:space="preserve">.mutedForeground,</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else ...[</w:t>
      </w:r>
    </w:p>
    <w:p>
      <w:pPr>
        <w:ind w:left="840" w:hanging="240"/>
      </w:pPr>
      <w:r>
        <w:t xml:space="preserve">TextField(</w:t>
      </w:r>
    </w:p>
    <w:p>
      <w:pPr>
        <w:ind w:left="960" w:hanging="240"/>
      </w:pPr>
      <w:r>
        <w:t xml:space="preserve">controller:</w:t>
      </w:r>
    </w:p>
    <w:p>
      <w:pPr>
        <w:ind w:left="1200" w:hanging="240"/>
      </w:pPr>
      <w:r>
        <w:t xml:space="preserve">_searchCtrl,</w:t>
      </w:r>
    </w:p>
    <w:p>
      <w:pPr>
        <w:ind w:left="960" w:hanging="240"/>
      </w:pPr>
      <w:r>
        <w:t xml:space="preserve">decoration:</w:t>
      </w:r>
    </w:p>
    <w:p>
      <w:pPr>
        <w:ind w:left="1200" w:hanging="240"/>
      </w:pPr>
      <w:r>
        <w:t xml:space="preserve">const InputDecoration(</w:t>
      </w:r>
    </w:p>
    <w:p>
      <w:pPr>
        <w:ind w:left="1080" w:hanging="240"/>
      </w:pPr>
      <w:r>
        <w:t xml:space="preserve">isDense: true,</w:t>
      </w:r>
    </w:p>
    <w:p>
      <w:pPr>
        <w:ind w:left="1080" w:hanging="240"/>
      </w:pPr>
      <w:r>
        <w:t xml:space="preserve">hintText:</w:t>
      </w:r>
    </w:p>
    <w:p>
      <w:pPr>
        <w:ind w:left="1320" w:hanging="240"/>
      </w:pPr>
      <w:r>
        <w:t xml:space="preserve">'Search donors',</w:t>
      </w:r>
    </w:p>
    <w:p>
      <w:pPr>
        <w:ind w:left="1080" w:hanging="240"/>
      </w:pPr>
      <w:r>
        <w:t xml:space="preserve">prefixIcon:</w:t>
      </w:r>
    </w:p>
    <w:p>
      <w:pPr>
        <w:ind w:left="1320" w:hanging="240"/>
      </w:pPr>
      <w:r>
        <w:t xml:space="preserve">Icon(</w:t>
      </w:r>
    </w:p>
    <w:p>
      <w:pPr>
        <w:ind w:left="1200" w:hanging="240"/>
      </w:pPr>
      <w:r>
        <w:t xml:space="preserve">Icons.search,</w:t>
      </w:r>
    </w:p>
    <w:p>
      <w:pPr>
        <w:ind w:left="1200" w:hanging="240"/>
      </w:pPr>
      <w:r>
        <w:t xml:space="preserve">size: 18,</w:t>
      </w:r>
    </w:p>
    <w:p>
      <w:pPr>
        <w:ind w:left="1080" w:hanging="240"/>
      </w:pPr>
      <w:r>
        <w:t xml:space="preserve">),</w:t>
      </w:r>
    </w:p>
    <w:p>
      <w:pPr>
        <w:ind w:left="960" w:hanging="240"/>
      </w:pPr>
      <w:r>
        <w:t xml:space="preserve">),</w:t>
      </w:r>
    </w:p>
    <w:p>
      <w:pPr>
        <w:ind w:left="840" w:hanging="240"/>
      </w:pPr>
      <w:r>
        <w:t xml:space="preserve">),</w:t>
      </w:r>
    </w:p>
    <w:p>
      <w:pPr>
        <w:ind w:left="240" w:hanging="240"/>
      </w:pPr>
    </w:p>
    <w:p>
      <w:pPr>
        <w:ind w:left="840" w:hanging="240"/>
      </w:pPr>
      <w:r>
        <w:t xml:space="preserve">const SizedBox(</w:t>
      </w:r>
    </w:p>
    <w:p>
      <w:pPr>
        <w:ind w:left="960" w:hanging="240"/>
      </w:pPr>
      <w:r>
        <w:t xml:space="preserve">height: 8,</w:t>
      </w:r>
    </w:p>
    <w:p>
      <w:pPr>
        <w:ind w:left="840" w:hanging="240"/>
      </w:pPr>
      <w:r>
        <w:t xml:space="preserve">),</w:t>
      </w:r>
    </w:p>
    <w:p>
      <w:pPr>
        <w:ind w:left="240" w:hanging="240"/>
      </w:pPr>
    </w:p>
    <w:p>
      <w:pPr>
        <w:ind w:left="840" w:hanging="240"/>
      </w:pPr>
      <w:r>
        <w:t xml:space="preserve">if (fixedHeight)</w:t>
      </w:r>
    </w:p>
    <w:p>
      <w:pPr>
        <w:ind w:left="960" w:hanging="240"/>
      </w:pPr>
      <w:r>
        <w:t xml:space="preserve">Expanded(</w:t>
      </w:r>
    </w:p>
    <w:p>
      <w:pPr>
        <w:ind w:left="1080" w:hanging="240"/>
      </w:pPr>
      <w:r>
        <w:t xml:space="preserve">child:</w:t>
      </w:r>
    </w:p>
    <w:p>
      <w:pPr>
        <w:ind w:left="1320" w:hanging="240"/>
      </w:pPr>
      <w:r>
        <w:t xml:space="preserve">_buildDonorList(),</w:t>
      </w:r>
    </w:p>
    <w:p>
      <w:pPr>
        <w:ind w:left="960" w:hanging="240"/>
      </w:pPr>
      <w:r>
        <w:t xml:space="preserve">)</w:t>
      </w:r>
    </w:p>
    <w:p>
      <w:pPr>
        <w:ind w:left="840" w:hanging="240"/>
      </w:pPr>
      <w:r>
        <w:t xml:space="preserve">else</w:t>
      </w:r>
    </w:p>
    <w:p>
      <w:pPr>
        <w:ind w:left="960" w:hanging="240"/>
      </w:pPr>
      <w:r>
        <w:t xml:space="preserve">SizedBox(</w:t>
      </w:r>
    </w:p>
    <w:p>
      <w:pPr>
        <w:ind w:left="1080" w:hanging="240"/>
      </w:pPr>
      <w:r>
        <w:t xml:space="preserve">height: 230,</w:t>
      </w:r>
    </w:p>
    <w:p>
      <w:pPr>
        <w:ind w:left="1080" w:hanging="240"/>
      </w:pPr>
      <w:r>
        <w:t xml:space="preserve">child:</w:t>
      </w:r>
    </w:p>
    <w:p>
      <w:pPr>
        <w:ind w:left="1320" w:hanging="240"/>
      </w:pPr>
      <w:r>
        <w:t xml:space="preserve">_buildDonorList(),</w:t>
      </w:r>
    </w:p>
    <w:p>
      <w:pPr>
        <w:ind w:left="960" w:hanging="240"/>
      </w:pPr>
      <w:r>
        <w:t xml:space="preserv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if (!fixedHeight) {</w:t>
      </w:r>
    </w:p>
    <w:p>
      <w:pPr>
        <w:ind w:left="600" w:hanging="240"/>
      </w:pPr>
      <w:r>
        <w:t xml:space="preserve">return content;</w:t>
      </w:r>
    </w:p>
    <w:p>
      <w:pPr>
        <w:ind w:left="480" w:hanging="240"/>
      </w:pPr>
      <w:r>
        <w:t xml:space="preserve">}</w:t>
      </w:r>
    </w:p>
    <w:p>
      <w:pPr>
        <w:ind w:left="240" w:hanging="240"/>
      </w:pPr>
    </w:p>
    <w:p>
      <w:pPr>
        <w:ind w:left="480" w:hanging="240"/>
      </w:pPr>
      <w:r>
        <w:t xml:space="preserve">return SizedBox(</w:t>
      </w:r>
    </w:p>
    <w:p>
      <w:pPr>
        <w:ind w:left="600" w:hanging="240"/>
      </w:pPr>
      <w:r>
        <w:t xml:space="preserve">height:</w:t>
      </w:r>
    </w:p>
    <w:p>
      <w:pPr>
        <w:ind w:left="840" w:hanging="240"/>
      </w:pPr>
      <w:r>
        <w:t xml:space="preserve">510,</w:t>
      </w:r>
    </w:p>
    <w:p>
      <w:pPr>
        <w:ind w:left="600" w:hanging="240"/>
      </w:pPr>
      <w:r>
        <w:t xml:space="preserve">child:</w:t>
      </w:r>
    </w:p>
    <w:p>
      <w:pPr>
        <w:ind w:left="840" w:hanging="240"/>
      </w:pPr>
      <w:r>
        <w:t xml:space="preserve">content,</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DONOR LIST</w:t>
      </w:r>
    </w:p>
    <w:p>
      <w:pPr>
        <w:ind w:left="360" w:hanging="240"/>
      </w:pPr>
      <w:r>
        <w:t xml:space="preserve">// ==========================================================================</w:t>
      </w:r>
    </w:p>
    <w:p>
      <w:pPr>
        <w:ind w:left="240" w:hanging="240"/>
      </w:pPr>
    </w:p>
    <w:p>
      <w:pPr>
        <w:ind w:left="360" w:hanging="240"/>
      </w:pPr>
      <w:r>
        <w:t xml:space="preserve">Widget _buildDonorList() {</w:t>
      </w:r>
    </w:p>
    <w:p>
      <w:pPr>
        <w:ind w:left="480" w:hanging="240"/>
      </w:pPr>
      <w:r>
        <w:t xml:space="preserve">if (_filteredDonors.isEmpty) {</w:t>
      </w:r>
    </w:p>
    <w:p>
      <w:pPr>
        <w:ind w:left="600" w:hanging="240"/>
      </w:pPr>
      <w:r>
        <w:t xml:space="preserve">return Container(</w:t>
      </w:r>
    </w:p>
    <w:p>
      <w:pPr>
        <w:ind w:left="720" w:hanging="240"/>
      </w:pPr>
      <w:r>
        <w:t xml:space="preserve">decoration:</w:t>
      </w:r>
    </w:p>
    <w:p>
      <w:pPr>
        <w:ind w:left="960" w:hanging="240"/>
      </w:pPr>
      <w:r>
        <w:t xml:space="preserve">BoxDecoration(</w:t>
      </w:r>
    </w:p>
    <w:p>
      <w:pPr>
        <w:ind w:left="840" w:hanging="240"/>
      </w:pPr>
      <w:r>
        <w:t xml:space="preserve">border:</w:t>
      </w:r>
    </w:p>
    <w:p>
      <w:pPr>
        <w:ind w:left="1080" w:hanging="240"/>
      </w:pPr>
      <w:r>
        <w:t xml:space="preserve">Border.all(</w:t>
      </w:r>
    </w:p>
    <w:p>
      <w:pPr>
        <w:ind w:left="960" w:hanging="240"/>
      </w:pPr>
      <w:r>
        <w:t xml:space="preserve">color:</w:t>
      </w:r>
    </w:p>
    <w:p>
      <w:pPr>
        <w:ind w:left="1200" w:hanging="240"/>
      </w:pPr>
      <w:r>
        <w:t xml:space="preserve">AppColors.border,</w:t>
      </w:r>
    </w:p>
    <w:p>
      <w:pPr>
        <w:ind w:left="840" w:hanging="240"/>
      </w:pPr>
      <w:r>
        <w:t xml:space="preserve">),</w:t>
      </w:r>
    </w:p>
    <w:p>
      <w:pPr>
        <w:ind w:left="840" w:hanging="240"/>
      </w:pPr>
      <w:r>
        <w:t xml:space="preserve">borderRadius:</w:t>
      </w:r>
    </w:p>
    <w:p>
      <w:pPr>
        <w:ind w:left="1080" w:hanging="240"/>
      </w:pPr>
      <w:r>
        <w:t xml:space="preserve">BorderRadius.circular(</w:t>
      </w:r>
    </w:p>
    <w:p>
      <w:pPr>
        <w:ind w:left="960" w:hanging="240"/>
      </w:pPr>
      <w:r>
        <w:t xml:space="preserve">12,</w:t>
      </w:r>
    </w:p>
    <w:p>
      <w:pPr>
        <w:ind w:left="840" w:hanging="240"/>
      </w:pPr>
      <w:r>
        <w:t xml:space="preserve">),</w:t>
      </w:r>
    </w:p>
    <w:p>
      <w:pPr>
        <w:ind w:left="720" w:hanging="240"/>
      </w:pPr>
      <w:r>
        <w:t xml:space="preserve">),</w:t>
      </w:r>
    </w:p>
    <w:p>
      <w:pPr>
        <w:ind w:left="720" w:hanging="240"/>
      </w:pPr>
      <w:r>
        <w:t xml:space="preserve">child:</w:t>
      </w:r>
    </w:p>
    <w:p>
      <w:pPr>
        <w:ind w:left="960" w:hanging="240"/>
      </w:pPr>
      <w:r>
        <w:t xml:space="preserve">const Center(</w:t>
      </w:r>
    </w:p>
    <w:p>
      <w:pPr>
        <w:ind w:left="840" w:hanging="240"/>
      </w:pPr>
      <w:r>
        <w:t xml:space="preserve">child: Text(</w:t>
      </w:r>
    </w:p>
    <w:p>
      <w:pPr>
        <w:ind w:left="960" w:hanging="240"/>
      </w:pPr>
      <w:r>
        <w:t xml:space="preserve">'No donors found.',</w:t>
      </w:r>
    </w:p>
    <w:p>
      <w:pPr>
        <w:ind w:left="960" w:hanging="240"/>
      </w:pPr>
      <w:r>
        <w:t xml:space="preserve">style:</w:t>
      </w:r>
    </w:p>
    <w:p>
      <w:pPr>
        <w:ind w:left="1200" w:hanging="240"/>
      </w:pPr>
      <w:r>
        <w:t xml:space="preserve">TextStyle(</w:t>
      </w:r>
    </w:p>
    <w:p>
      <w:pPr>
        <w:ind w:left="1080" w:hanging="240"/>
      </w:pPr>
      <w:r>
        <w:t xml:space="preserve">fontSize: 12,</w:t>
      </w:r>
    </w:p>
    <w:p>
      <w:pPr>
        <w:ind w:left="1080" w:hanging="240"/>
      </w:pPr>
      <w:r>
        <w:t xml:space="preserve">color:</w:t>
      </w:r>
    </w:p>
    <w:p>
      <w:pPr>
        <w:ind w:left="1320" w:hanging="240"/>
      </w:pPr>
      <w:r>
        <w:t xml:space="preserve">AppColors</w:t>
      </w:r>
    </w:p>
    <w:p>
      <w:pPr>
        <w:ind w:left="1560" w:hanging="240"/>
      </w:pPr>
      <w:r>
        <w:t xml:space="preserve">.mutedForeground,</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return Container(</w:t>
      </w:r>
    </w:p>
    <w:p>
      <w:pPr>
        <w:ind w:left="600" w:hanging="240"/>
      </w:pPr>
      <w:r>
        <w:t xml:space="preserve">decoration:</w:t>
      </w:r>
    </w:p>
    <w:p>
      <w:pPr>
        <w:ind w:left="840" w:hanging="240"/>
      </w:pPr>
      <w:r>
        <w:t xml:space="preserve">BoxDecoration(</w:t>
      </w:r>
    </w:p>
    <w:p>
      <w:pPr>
        <w:ind w:left="720" w:hanging="240"/>
      </w:pPr>
      <w:r>
        <w:t xml:space="preserve">color:</w:t>
      </w:r>
    </w:p>
    <w:p>
      <w:pPr>
        <w:ind w:left="960" w:hanging="240"/>
      </w:pPr>
      <w:r>
        <w:t xml:space="preserve">Colors.white,</w:t>
      </w:r>
    </w:p>
    <w:p>
      <w:pPr>
        <w:ind w:left="720" w:hanging="240"/>
      </w:pPr>
      <w:r>
        <w:t xml:space="preserve">border:</w:t>
      </w:r>
    </w:p>
    <w:p>
      <w:pPr>
        <w:ind w:left="960" w:hanging="240"/>
      </w:pPr>
      <w:r>
        <w:t xml:space="preserve">Border.all(</w:t>
      </w:r>
    </w:p>
    <w:p>
      <w:pPr>
        <w:ind w:left="840" w:hanging="240"/>
      </w:pPr>
      <w:r>
        <w:t xml:space="preserve">color:</w:t>
      </w:r>
    </w:p>
    <w:p>
      <w:pPr>
        <w:ind w:left="1080" w:hanging="240"/>
      </w:pPr>
      <w:r>
        <w:t xml:space="preserve">AppColors.border,</w:t>
      </w:r>
    </w:p>
    <w:p>
      <w:pPr>
        <w:ind w:left="720" w:hanging="240"/>
      </w:pPr>
      <w:r>
        <w:t xml:space="preserve">),</w:t>
      </w:r>
    </w:p>
    <w:p>
      <w:pPr>
        <w:ind w:left="720" w:hanging="240"/>
      </w:pPr>
      <w:r>
        <w:t xml:space="preserve">borderRadius:</w:t>
      </w:r>
    </w:p>
    <w:p>
      <w:pPr>
        <w:ind w:left="960" w:hanging="240"/>
      </w:pPr>
      <w:r>
        <w:t xml:space="preserve">BorderRadius.circular(</w:t>
      </w:r>
    </w:p>
    <w:p>
      <w:pPr>
        <w:ind w:left="840" w:hanging="240"/>
      </w:pPr>
      <w:r>
        <w:t xml:space="preserve">12,</w:t>
      </w:r>
    </w:p>
    <w:p>
      <w:pPr>
        <w:ind w:left="720" w:hanging="240"/>
      </w:pPr>
      <w:r>
        <w:t xml:space="preserve">),</w:t>
      </w:r>
    </w:p>
    <w:p>
      <w:pPr>
        <w:ind w:left="600" w:hanging="240"/>
      </w:pPr>
      <w:r>
        <w:t xml:space="preserve">),</w:t>
      </w:r>
    </w:p>
    <w:p>
      <w:pPr>
        <w:ind w:left="600" w:hanging="240"/>
      </w:pPr>
      <w:r>
        <w:t xml:space="preserve">clipBehavior:</w:t>
      </w:r>
    </w:p>
    <w:p>
      <w:pPr>
        <w:ind w:left="840" w:hanging="240"/>
      </w:pPr>
      <w:r>
        <w:t xml:space="preserve">Clip.antiAlias,</w:t>
      </w:r>
    </w:p>
    <w:p>
      <w:pPr>
        <w:ind w:left="600" w:hanging="240"/>
      </w:pPr>
      <w:r>
        <w:t xml:space="preserve">child:</w:t>
      </w:r>
    </w:p>
    <w:p>
      <w:pPr>
        <w:ind w:left="840" w:hanging="240"/>
      </w:pPr>
      <w:r>
        <w:t xml:space="preserve">ListView.builder(</w:t>
      </w:r>
    </w:p>
    <w:p>
      <w:pPr>
        <w:ind w:left="720" w:hanging="240"/>
      </w:pPr>
      <w:r>
        <w:t xml:space="preserve">padding:</w:t>
      </w:r>
    </w:p>
    <w:p>
      <w:pPr>
        <w:ind w:left="960" w:hanging="240"/>
      </w:pPr>
      <w:r>
        <w:t xml:space="preserve">const EdgeInsets.symmetric(</w:t>
      </w:r>
    </w:p>
    <w:p>
      <w:pPr>
        <w:ind w:left="840" w:hanging="240"/>
      </w:pPr>
      <w:r>
        <w:t xml:space="preserve">vertical: 4,</w:t>
      </w:r>
    </w:p>
    <w:p>
      <w:pPr>
        <w:ind w:left="720" w:hanging="240"/>
      </w:pPr>
      <w:r>
        <w:t xml:space="preserve">),</w:t>
      </w:r>
    </w:p>
    <w:p>
      <w:pPr>
        <w:ind w:left="720" w:hanging="240"/>
      </w:pPr>
      <w:r>
        <w:t xml:space="preserve">itemCount:</w:t>
      </w:r>
    </w:p>
    <w:p>
      <w:pPr>
        <w:ind w:left="960" w:hanging="240"/>
      </w:pPr>
      <w:r>
        <w:t xml:space="preserve">_filteredDonors.length,</w:t>
      </w:r>
    </w:p>
    <w:p>
      <w:pPr>
        <w:ind w:left="720" w:hanging="240"/>
      </w:pPr>
      <w:r>
        <w:t xml:space="preserve">itemBuilder:</w:t>
      </w:r>
    </w:p>
    <w:p>
      <w:pPr>
        <w:ind w:left="960" w:hanging="240"/>
      </w:pPr>
      <w:r>
        <w:t xml:space="preserve">(</w:t>
      </w:r>
    </w:p>
    <w:p>
      <w:pPr>
        <w:ind w:left="840" w:hanging="240"/>
      </w:pPr>
      <w:r>
        <w:t xml:space="preserve">context,</w:t>
      </w:r>
    </w:p>
    <w:p>
      <w:pPr>
        <w:ind w:left="840" w:hanging="240"/>
      </w:pPr>
      <w:r>
        <w:t xml:space="preserve">index,</w:t>
      </w:r>
    </w:p>
    <w:p>
      <w:pPr>
        <w:ind w:left="720" w:hanging="240"/>
      </w:pPr>
      <w:r>
        <w:t xml:space="preserve">) {</w:t>
      </w:r>
    </w:p>
    <w:p>
      <w:pPr>
        <w:ind w:left="840" w:hanging="240"/>
      </w:pPr>
      <w:r>
        <w:t xml:space="preserve">final name =</w:t>
      </w:r>
    </w:p>
    <w:p>
      <w:pPr>
        <w:ind w:left="1080" w:hanging="240"/>
      </w:pPr>
      <w:r>
        <w:t xml:space="preserve">_filteredDonors[</w:t>
      </w:r>
    </w:p>
    <w:p>
      <w:pPr>
        <w:ind w:left="1320" w:hanging="240"/>
      </w:pPr>
      <w:r>
        <w:t xml:space="preserve">index];</w:t>
      </w:r>
    </w:p>
    <w:p>
      <w:pPr>
        <w:ind w:left="240" w:hanging="240"/>
      </w:pPr>
    </w:p>
    <w:p>
      <w:pPr>
        <w:ind w:left="840" w:hanging="240"/>
      </w:pPr>
      <w:r>
        <w:t xml:space="preserve">return CheckboxListTile(</w:t>
      </w:r>
    </w:p>
    <w:p>
      <w:pPr>
        <w:ind w:left="960" w:hanging="240"/>
      </w:pPr>
      <w:r>
        <w:t xml:space="preserve">dense:</w:t>
      </w:r>
    </w:p>
    <w:p>
      <w:pPr>
        <w:ind w:left="1200" w:hanging="240"/>
      </w:pPr>
      <w:r>
        <w:t xml:space="preserve">true,</w:t>
      </w:r>
    </w:p>
    <w:p>
      <w:pPr>
        <w:ind w:left="960" w:hanging="240"/>
      </w:pPr>
      <w:r>
        <w:t xml:space="preserve">value:</w:t>
      </w:r>
    </w:p>
    <w:p>
      <w:pPr>
        <w:ind w:left="1200" w:hanging="240"/>
      </w:pPr>
      <w:r>
        <w:t xml:space="preserve">_includedDonors</w:t>
      </w:r>
    </w:p>
    <w:p>
      <w:pPr>
        <w:ind w:left="1440" w:hanging="240"/>
      </w:pPr>
      <w:r>
        <w:t xml:space="preserve">.contains(</w:t>
      </w:r>
    </w:p>
    <w:p>
      <w:pPr>
        <w:ind w:left="1080" w:hanging="240"/>
      </w:pPr>
      <w:r>
        <w:t xml:space="preserve">name,</w:t>
      </w:r>
    </w:p>
    <w:p>
      <w:pPr>
        <w:ind w:left="960" w:hanging="240"/>
      </w:pPr>
      <w:r>
        <w:t xml:space="preserve">),</w:t>
      </w:r>
    </w:p>
    <w:p>
      <w:pPr>
        <w:ind w:left="960" w:hanging="240"/>
      </w:pPr>
      <w:r>
        <w:t xml:space="preserve">onChanged: (</w:t>
      </w:r>
    </w:p>
    <w:p>
      <w:pPr>
        <w:ind w:left="1080" w:hanging="240"/>
      </w:pPr>
      <w:r>
        <w:t xml:space="preserve">_,</w:t>
      </w:r>
    </w:p>
    <w:p>
      <w:pPr>
        <w:ind w:left="960" w:hanging="240"/>
      </w:pPr>
      <w:r>
        <w:t xml:space="preserve">) {</w:t>
      </w:r>
    </w:p>
    <w:p>
      <w:pPr>
        <w:ind w:left="1080" w:hanging="240"/>
      </w:pPr>
      <w:r>
        <w:t xml:space="preserve">_toggleDonor(</w:t>
      </w:r>
    </w:p>
    <w:p>
      <w:pPr>
        <w:ind w:left="1200" w:hanging="240"/>
      </w:pPr>
      <w:r>
        <w:t xml:space="preserve">name,</w:t>
      </w:r>
    </w:p>
    <w:p>
      <w:pPr>
        <w:ind w:left="1080" w:hanging="240"/>
      </w:pPr>
      <w:r>
        <w:t xml:space="preserve">);</w:t>
      </w:r>
    </w:p>
    <w:p>
      <w:pPr>
        <w:ind w:left="960" w:hanging="240"/>
      </w:pPr>
      <w:r>
        <w:t xml:space="preserve">},</w:t>
      </w:r>
    </w:p>
    <w:p>
      <w:pPr>
        <w:ind w:left="960" w:hanging="240"/>
      </w:pPr>
      <w:r>
        <w:t xml:space="preserve">controlAffinity:</w:t>
      </w:r>
    </w:p>
    <w:p>
      <w:pPr>
        <w:ind w:left="1200" w:hanging="240"/>
      </w:pPr>
      <w:r>
        <w:t xml:space="preserve">ListTileControlAffinity</w:t>
      </w:r>
    </w:p>
    <w:p>
      <w:pPr>
        <w:ind w:left="1440" w:hanging="240"/>
      </w:pPr>
      <w:r>
        <w:t xml:space="preserve">.leading,</w:t>
      </w:r>
    </w:p>
    <w:p>
      <w:pPr>
        <w:ind w:left="960" w:hanging="240"/>
      </w:pPr>
      <w:r>
        <w:t xml:space="preserve">contentPadding:</w:t>
      </w:r>
    </w:p>
    <w:p>
      <w:pPr>
        <w:ind w:left="1200" w:hanging="240"/>
      </w:pPr>
      <w:r>
        <w:t xml:space="preserve">const EdgeInsets.symmetric(</w:t>
      </w:r>
    </w:p>
    <w:p>
      <w:pPr>
        <w:ind w:left="1080" w:hanging="240"/>
      </w:pPr>
      <w:r>
        <w:t xml:space="preserve">horizontal:</w:t>
      </w:r>
    </w:p>
    <w:p>
      <w:pPr>
        <w:ind w:left="1320" w:hanging="240"/>
      </w:pPr>
      <w:r>
        <w:t xml:space="preserve">8,</w:t>
      </w:r>
    </w:p>
    <w:p>
      <w:pPr>
        <w:ind w:left="960" w:hanging="240"/>
      </w:pPr>
      <w:r>
        <w:t xml:space="preserve">),</w:t>
      </w:r>
    </w:p>
    <w:p>
      <w:pPr>
        <w:ind w:left="960" w:hanging="240"/>
      </w:pPr>
      <w:r>
        <w:t xml:space="preserve">title:</w:t>
      </w:r>
    </w:p>
    <w:p>
      <w:pPr>
        <w:ind w:left="1200" w:hanging="240"/>
      </w:pPr>
      <w:r>
        <w:t xml:space="preserve">Text(</w:t>
      </w:r>
    </w:p>
    <w:p>
      <w:pPr>
        <w:ind w:left="1080" w:hanging="240"/>
      </w:pPr>
      <w:r>
        <w:t xml:space="preserve">name,</w:t>
      </w:r>
    </w:p>
    <w:p>
      <w:pPr>
        <w:ind w:left="1080" w:hanging="240"/>
      </w:pPr>
      <w:r>
        <w:t xml:space="preserve">style:</w:t>
      </w:r>
    </w:p>
    <w:p>
      <w:pPr>
        <w:ind w:left="1320" w:hanging="240"/>
      </w:pPr>
      <w:r>
        <w:t xml:space="preserve">const TextStyle(</w:t>
      </w:r>
    </w:p>
    <w:p>
      <w:pPr>
        <w:ind w:left="1200" w:hanging="240"/>
      </w:pPr>
      <w:r>
        <w:t xml:space="preserve">fontSize:</w:t>
      </w:r>
    </w:p>
    <w:p>
      <w:pPr>
        <w:ind w:left="1440" w:hanging="240"/>
      </w:pPr>
      <w:r>
        <w:t xml:space="preserve">12.5,</w:t>
      </w:r>
    </w:p>
    <w:p>
      <w:pPr>
        <w:ind w:left="1200" w:hanging="240"/>
      </w:pPr>
      <w:r>
        <w:t xml:space="preserve">fontWeight:</w:t>
      </w:r>
    </w:p>
    <w:p>
      <w:pPr>
        <w:ind w:left="1440" w:hanging="240"/>
      </w:pPr>
      <w:r>
        <w:t xml:space="preserve">FontWeight</w:t>
      </w:r>
    </w:p>
    <w:p>
      <w:pPr>
        <w:ind w:left="1680" w:hanging="240"/>
      </w:pPr>
      <w:r>
        <w:t xml:space="preserve">.w500,</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RIGHT POST PANEL</w:t>
      </w:r>
    </w:p>
    <w:p>
      <w:pPr>
        <w:ind w:left="360" w:hanging="240"/>
      </w:pPr>
      <w:r>
        <w:t xml:space="preserve">// ==========================================================================</w:t>
      </w:r>
    </w:p>
    <w:p>
      <w:pPr>
        <w:ind w:left="240" w:hanging="240"/>
      </w:pPr>
    </w:p>
    <w:p>
      <w:pPr>
        <w:ind w:left="360" w:hanging="240"/>
      </w:pPr>
      <w:r>
        <w:t xml:space="preserve">Widget _buildDonorPostPanel() {</w:t>
      </w:r>
    </w:p>
    <w:p>
      <w:pPr>
        <w:ind w:left="480" w:hanging="240"/>
      </w:pPr>
      <w:r>
        <w:t xml:space="preserve">return Column(</w:t>
      </w:r>
    </w:p>
    <w:p>
      <w:pPr>
        <w:ind w:left="600" w:hanging="240"/>
      </w:pPr>
      <w:r>
        <w:t xml:space="preserve">crossAxisAlignment:</w:t>
      </w:r>
    </w:p>
    <w:p>
      <w:pPr>
        <w:ind w:left="840" w:hanging="240"/>
      </w:pPr>
      <w:r>
        <w:t xml:space="preserve">CrossAxisAlignment.start,</w:t>
      </w:r>
    </w:p>
    <w:p>
      <w:pPr>
        <w:ind w:left="600" w:hanging="240"/>
      </w:pPr>
      <w:r>
        <w:t xml:space="preserve">children: [</w:t>
      </w:r>
    </w:p>
    <w:p>
      <w:pPr>
        <w:ind w:left="720" w:hanging="240"/>
      </w:pPr>
      <w:r>
        <w:t xml:space="preserve">const Row(</w:t>
      </w:r>
    </w:p>
    <w:p>
      <w:pPr>
        <w:ind w:left="840" w:hanging="240"/>
      </w:pPr>
      <w:r>
        <w:t xml:space="preserve">children: [</w:t>
      </w:r>
    </w:p>
    <w:p>
      <w:pPr>
        <w:ind w:left="960" w:hanging="240"/>
      </w:pPr>
      <w:r>
        <w:t xml:space="preserve">Expanded(</w:t>
      </w:r>
    </w:p>
    <w:p>
      <w:pPr>
        <w:ind w:left="1080" w:hanging="240"/>
      </w:pPr>
      <w:r>
        <w:t xml:space="preserve">child: Text(</w:t>
      </w:r>
    </w:p>
    <w:p>
      <w:pPr>
        <w:ind w:left="1200" w:hanging="240"/>
      </w:pPr>
      <w:r>
        <w:t xml:space="preserve">'THANK-YOU POST',</w:t>
      </w:r>
    </w:p>
    <w:p>
      <w:pPr>
        <w:ind w:left="1200" w:hanging="240"/>
      </w:pPr>
      <w:r>
        <w:t xml:space="preserve">style:</w:t>
      </w:r>
    </w:p>
    <w:p>
      <w:pPr>
        <w:ind w:left="1440" w:hanging="240"/>
      </w:pPr>
      <w:r>
        <w:t xml:space="preserve">TextStyle(</w:t>
      </w:r>
    </w:p>
    <w:p>
      <w:pPr>
        <w:ind w:left="1320" w:hanging="240"/>
      </w:pPr>
      <w:r>
        <w:t xml:space="preserve">fontSize:</w:t>
      </w:r>
    </w:p>
    <w:p>
      <w:pPr>
        <w:ind w:left="1560" w:hanging="240"/>
      </w:pPr>
      <w:r>
        <w:t xml:space="preserve">11,</w:t>
      </w:r>
    </w:p>
    <w:p>
      <w:pPr>
        <w:ind w:left="1320" w:hanging="240"/>
      </w:pPr>
      <w:r>
        <w:t xml:space="preserve">fontWeight:</w:t>
      </w:r>
    </w:p>
    <w:p>
      <w:pPr>
        <w:ind w:left="1560" w:hanging="240"/>
      </w:pPr>
      <w:r>
        <w:t xml:space="preserve">FontWeight</w:t>
      </w:r>
    </w:p>
    <w:p>
      <w:pPr>
        <w:ind w:left="1800" w:hanging="240"/>
      </w:pPr>
      <w:r>
        <w:t xml:space="preserve">.w700,</w:t>
      </w:r>
    </w:p>
    <w:p>
      <w:pPr>
        <w:ind w:left="1320" w:hanging="240"/>
      </w:pPr>
      <w:r>
        <w:t xml:space="preserve">color: AppColors</w:t>
      </w:r>
    </w:p>
    <w:p>
      <w:pPr>
        <w:ind w:left="1560" w:hanging="240"/>
      </w:pPr>
      <w:r>
        <w:t xml:space="preserve">.mutedForeground,</w:t>
      </w:r>
    </w:p>
    <w:p>
      <w:pPr>
        <w:ind w:left="1320" w:hanging="240"/>
      </w:pPr>
      <w:r>
        <w:t xml:space="preserve">letterSpacing:</w:t>
      </w:r>
    </w:p>
    <w:p>
      <w:pPr>
        <w:ind w:left="1560" w:hanging="240"/>
      </w:pPr>
      <w:r>
        <w:t xml:space="preserve">0.4,</w:t>
      </w:r>
    </w:p>
    <w:p>
      <w:pPr>
        <w:ind w:left="1200" w:hanging="240"/>
      </w:pPr>
      <w:r>
        <w:t xml:space="preserve">),</w:t>
      </w:r>
    </w:p>
    <w:p>
      <w:pPr>
        <w:ind w:left="1080" w:hanging="240"/>
      </w:pPr>
      <w:r>
        <w:t xml:space="preserve">),</w:t>
      </w:r>
    </w:p>
    <w:p>
      <w:pPr>
        <w:ind w:left="960" w:hanging="240"/>
      </w:pPr>
      <w:r>
        <w:t xml:space="preserve">),</w:t>
      </w:r>
    </w:p>
    <w:p>
      <w:pPr>
        <w:ind w:left="240" w:hanging="240"/>
      </w:pPr>
    </w:p>
    <w:p>
      <w:pPr>
        <w:ind w:left="960" w:hanging="240"/>
      </w:pPr>
      <w:r>
        <w:t xml:space="preserve">Text(</w:t>
      </w:r>
    </w:p>
    <w:p>
      <w:pPr>
        <w:ind w:left="1080" w:hanging="240"/>
      </w:pPr>
      <w:r>
        <w:t xml:space="preserve">'Click the post to edit',</w:t>
      </w:r>
    </w:p>
    <w:p>
      <w:pPr>
        <w:ind w:left="1080" w:hanging="240"/>
      </w:pPr>
      <w:r>
        <w:t xml:space="preserve">style:</w:t>
      </w:r>
    </w:p>
    <w:p>
      <w:pPr>
        <w:ind w:left="1320" w:hanging="240"/>
      </w:pPr>
      <w:r>
        <w:t xml:space="preserve">TextStyle(</w:t>
      </w:r>
    </w:p>
    <w:p>
      <w:pPr>
        <w:ind w:left="1200" w:hanging="240"/>
      </w:pPr>
      <w:r>
        <w:t xml:space="preserve">fontSize:</w:t>
      </w:r>
    </w:p>
    <w:p>
      <w:pPr>
        <w:ind w:left="1440" w:hanging="240"/>
      </w:pPr>
      <w:r>
        <w:t xml:space="preserve">10.5,</w:t>
      </w:r>
    </w:p>
    <w:p>
      <w:pPr>
        <w:ind w:left="1200" w:hanging="240"/>
      </w:pPr>
      <w:r>
        <w:t xml:space="preserve">color: AppColors</w:t>
      </w:r>
    </w:p>
    <w:p>
      <w:pPr>
        <w:ind w:left="1440" w:hanging="240"/>
      </w:pPr>
      <w:r>
        <w:t xml:space="preserve">.mutedForeground,</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240" w:hanging="240"/>
      </w:pPr>
    </w:p>
    <w:p>
      <w:pPr>
        <w:ind w:left="720" w:hanging="240"/>
      </w:pPr>
      <w:r>
        <w:t xml:space="preserve">const SizedBox(</w:t>
      </w:r>
    </w:p>
    <w:p>
      <w:pPr>
        <w:ind w:left="840" w:hanging="240"/>
      </w:pPr>
      <w:r>
        <w:t xml:space="preserve">height: 7,</w:t>
      </w:r>
    </w:p>
    <w:p>
      <w:pPr>
        <w:ind w:left="720" w:hanging="240"/>
      </w:pPr>
      <w:r>
        <w:t xml:space="preserve">),</w:t>
      </w:r>
    </w:p>
    <w:p>
      <w:pPr>
        <w:ind w:left="240" w:hanging="240"/>
      </w:pPr>
    </w:p>
    <w:p>
      <w:pPr>
        <w:ind w:left="720" w:hanging="240"/>
      </w:pPr>
      <w:r>
        <w:t xml:space="preserve">_EditableFacebookPreview(</w:t>
      </w:r>
    </w:p>
    <w:p>
      <w:pPr>
        <w:ind w:left="840" w:hanging="240"/>
      </w:pPr>
      <w:r>
        <w:t xml:space="preserve">controller:</w:t>
      </w:r>
    </w:p>
    <w:p>
      <w:pPr>
        <w:ind w:left="1080" w:hanging="240"/>
      </w:pPr>
      <w:r>
        <w:t xml:space="preserve">_donorCaptionCtrl,</w:t>
      </w:r>
    </w:p>
    <w:p>
      <w:pPr>
        <w:ind w:left="840" w:hanging="240"/>
      </w:pPr>
      <w:r>
        <w:t xml:space="preserve">minLines:</w:t>
      </w:r>
    </w:p>
    <w:p>
      <w:pPr>
        <w:ind w:left="1080" w:hanging="240"/>
      </w:pPr>
      <w:r>
        <w:t xml:space="preserve">22,</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TEMPLATE TAB</w:t>
      </w:r>
    </w:p>
    <w:p>
      <w:pPr>
        <w:ind w:left="240" w:hanging="240"/>
      </w:pPr>
      <w:r>
        <w:t xml:space="preserve">// =============================================================================</w:t>
      </w:r>
    </w:p>
    <w:p>
      <w:pPr>
        <w:ind w:left="240" w:hanging="240"/>
      </w:pPr>
    </w:p>
    <w:p>
      <w:pPr>
        <w:ind w:left="240" w:hanging="240"/>
      </w:pPr>
      <w:r>
        <w:t xml:space="preserve">class _TemplateTab</w:t>
      </w:r>
    </w:p>
    <w:p>
      <w:pPr>
        <w:ind w:left="480" w:hanging="240"/>
      </w:pPr>
      <w:r>
        <w:t xml:space="preserve">extends StatelessWidget {</w:t>
      </w:r>
    </w:p>
    <w:p>
      <w:pPr>
        <w:ind w:left="360" w:hanging="240"/>
      </w:pPr>
      <w:r>
        <w:t xml:space="preserve">final String label;</w:t>
      </w:r>
    </w:p>
    <w:p>
      <w:pPr>
        <w:ind w:left="240" w:hanging="240"/>
      </w:pPr>
    </w:p>
    <w:p>
      <w:pPr>
        <w:ind w:left="360" w:hanging="240"/>
      </w:pPr>
      <w:r>
        <w:t xml:space="preserve">final IconData icon;</w:t>
      </w:r>
    </w:p>
    <w:p>
      <w:pPr>
        <w:ind w:left="240" w:hanging="240"/>
      </w:pPr>
    </w:p>
    <w:p>
      <w:pPr>
        <w:ind w:left="360" w:hanging="240"/>
      </w:pPr>
      <w:r>
        <w:t xml:space="preserve">final bool selected;</w:t>
      </w:r>
    </w:p>
    <w:p>
      <w:pPr>
        <w:ind w:left="240" w:hanging="240"/>
      </w:pPr>
    </w:p>
    <w:p>
      <w:pPr>
        <w:ind w:left="360" w:hanging="240"/>
      </w:pPr>
      <w:r>
        <w:t xml:space="preserve">final VoidCallback onTap;</w:t>
      </w:r>
    </w:p>
    <w:p>
      <w:pPr>
        <w:ind w:left="240" w:hanging="240"/>
      </w:pPr>
    </w:p>
    <w:p>
      <w:pPr>
        <w:ind w:left="360" w:hanging="240"/>
      </w:pPr>
      <w:r>
        <w:t xml:space="preserve">const _TemplateTab({</w:t>
      </w:r>
    </w:p>
    <w:p>
      <w:pPr>
        <w:ind w:left="480" w:hanging="240"/>
      </w:pPr>
      <w:r>
        <w:t xml:space="preserve">required this.label,</w:t>
      </w:r>
    </w:p>
    <w:p>
      <w:pPr>
        <w:ind w:left="480" w:hanging="240"/>
      </w:pPr>
      <w:r>
        <w:t xml:space="preserve">required this.icon,</w:t>
      </w:r>
    </w:p>
    <w:p>
      <w:pPr>
        <w:ind w:left="480" w:hanging="240"/>
      </w:pPr>
      <w:r>
        <w:t xml:space="preserve">required this.selected,</w:t>
      </w:r>
    </w:p>
    <w:p>
      <w:pPr>
        <w:ind w:left="480" w:hanging="240"/>
      </w:pPr>
      <w:r>
        <w:t xml:space="preserve">required this.onTap,</w:t>
      </w:r>
    </w:p>
    <w:p>
      <w:pPr>
        <w:ind w:left="360" w:hanging="240"/>
      </w:pPr>
      <w:r>
        <w:t xml:space="preserve">});</w:t>
      </w:r>
    </w:p>
    <w:p>
      <w:pPr>
        <w:ind w:left="240" w:hanging="240"/>
      </w:pPr>
    </w:p>
    <w:p>
      <w:pPr>
        <w:ind w:left="360" w:hanging="240"/>
      </w:pPr>
      <w:r>
        <w:t xml:space="preserve">@override</w:t>
      </w:r>
    </w:p>
    <w:p>
      <w:pPr>
        <w:ind w:left="360" w:hanging="240"/>
      </w:pPr>
      <w:r>
        <w:t xml:space="preserve">Widget build(</w:t>
      </w:r>
    </w:p>
    <w:p>
      <w:pPr>
        <w:ind w:left="480" w:hanging="240"/>
      </w:pPr>
      <w:r>
        <w:t xml:space="preserve">BuildContext context,</w:t>
      </w:r>
    </w:p>
    <w:p>
      <w:pPr>
        <w:ind w:left="360" w:hanging="240"/>
      </w:pPr>
      <w:r>
        <w:t xml:space="preserve">) {</w:t>
      </w:r>
    </w:p>
    <w:p>
      <w:pPr>
        <w:ind w:left="480" w:hanging="240"/>
      </w:pPr>
      <w:r>
        <w:t xml:space="preserve">return InkWell(</w:t>
      </w:r>
    </w:p>
    <w:p>
      <w:pPr>
        <w:ind w:left="600" w:hanging="240"/>
      </w:pPr>
      <w:r>
        <w:t xml:space="preserve">onTap:</w:t>
      </w:r>
    </w:p>
    <w:p>
      <w:pPr>
        <w:ind w:left="840" w:hanging="240"/>
      </w:pPr>
      <w:r>
        <w:t xml:space="preserve">onTap,</w:t>
      </w:r>
    </w:p>
    <w:p>
      <w:pPr>
        <w:ind w:left="600" w:hanging="240"/>
      </w:pPr>
      <w:r>
        <w:t xml:space="preserve">borderRadius:</w:t>
      </w:r>
    </w:p>
    <w:p>
      <w:pPr>
        <w:ind w:left="840" w:hanging="240"/>
      </w:pPr>
      <w:r>
        <w:t xml:space="preserve">BorderRadius.circular(</w:t>
      </w:r>
    </w:p>
    <w:p>
      <w:pPr>
        <w:ind w:left="720" w:hanging="240"/>
      </w:pPr>
      <w:r>
        <w:t xml:space="preserve">10,</w:t>
      </w:r>
    </w:p>
    <w:p>
      <w:pPr>
        <w:ind w:left="600" w:hanging="240"/>
      </w:pPr>
      <w:r>
        <w:t xml:space="preserve">),</w:t>
      </w:r>
    </w:p>
    <w:p>
      <w:pPr>
        <w:ind w:left="600" w:hanging="240"/>
      </w:pPr>
      <w:r>
        <w:t xml:space="preserve">child: Container(</w:t>
      </w:r>
    </w:p>
    <w:p>
      <w:pPr>
        <w:ind w:left="720" w:hanging="240"/>
      </w:pPr>
      <w:r>
        <w:t xml:space="preserve">padding:</w:t>
      </w:r>
    </w:p>
    <w:p>
      <w:pPr>
        <w:ind w:left="960" w:hanging="240"/>
      </w:pPr>
      <w:r>
        <w:t xml:space="preserve">const EdgeInsets.symmetric(</w:t>
      </w:r>
    </w:p>
    <w:p>
      <w:pPr>
        <w:ind w:left="840" w:hanging="240"/>
      </w:pPr>
      <w:r>
        <w:t xml:space="preserve">horizontal: 12,</w:t>
      </w:r>
    </w:p>
    <w:p>
      <w:pPr>
        <w:ind w:left="840" w:hanging="240"/>
      </w:pPr>
      <w:r>
        <w:t xml:space="preserve">vertical: 10,</w:t>
      </w:r>
    </w:p>
    <w:p>
      <w:pPr>
        <w:ind w:left="720" w:hanging="240"/>
      </w:pPr>
      <w:r>
        <w:t xml:space="preserve">),</w:t>
      </w:r>
    </w:p>
    <w:p>
      <w:pPr>
        <w:ind w:left="720" w:hanging="240"/>
      </w:pPr>
      <w:r>
        <w:t xml:space="preserve">decoration:</w:t>
      </w:r>
    </w:p>
    <w:p>
      <w:pPr>
        <w:ind w:left="960" w:hanging="240"/>
      </w:pPr>
      <w:r>
        <w:t xml:space="preserve">BoxDecoration(</w:t>
      </w:r>
    </w:p>
    <w:p>
      <w:pPr>
        <w:ind w:left="840" w:hanging="240"/>
      </w:pPr>
      <w:r>
        <w:t xml:space="preserve">color:</w:t>
      </w:r>
    </w:p>
    <w:p>
      <w:pPr>
        <w:ind w:left="1080" w:hanging="240"/>
      </w:pPr>
      <w:r>
        <w:t xml:space="preserve">selected</w:t>
      </w:r>
    </w:p>
    <w:p>
      <w:pPr>
        <w:ind w:left="1320" w:hanging="240"/>
      </w:pPr>
      <w:r>
        <w:t xml:space="preserve">? AppColors</w:t>
      </w:r>
    </w:p>
    <w:p>
      <w:pPr>
        <w:ind w:left="1560" w:hanging="240"/>
      </w:pPr>
      <w:r>
        <w:t xml:space="preserve">.roleStaff</w:t>
      </w:r>
    </w:p>
    <w:p>
      <w:pPr>
        <w:ind w:left="1560" w:hanging="240"/>
      </w:pPr>
      <w:r>
        <w:t xml:space="preserve">.withValues(</w:t>
      </w:r>
    </w:p>
    <w:p>
      <w:pPr>
        <w:ind w:left="1440" w:hanging="240"/>
      </w:pPr>
      <w:r>
        <w:t xml:space="preserve">alpha:</w:t>
      </w:r>
    </w:p>
    <w:p>
      <w:pPr>
        <w:ind w:left="1680" w:hanging="240"/>
      </w:pPr>
      <w:r>
        <w:t xml:space="preserve">0.10,</w:t>
      </w:r>
    </w:p>
    <w:p>
      <w:pPr>
        <w:ind w:left="1320" w:hanging="240"/>
      </w:pPr>
      <w:r>
        <w:t xml:space="preserve">)</w:t>
      </w:r>
    </w:p>
    <w:p>
      <w:pPr>
        <w:ind w:left="1320" w:hanging="240"/>
      </w:pPr>
      <w:r>
        <w:t xml:space="preserve">: Colors</w:t>
      </w:r>
    </w:p>
    <w:p>
      <w:pPr>
        <w:ind w:left="1560" w:hanging="240"/>
      </w:pPr>
      <w:r>
        <w:t xml:space="preserve">.transparent,</w:t>
      </w:r>
    </w:p>
    <w:p>
      <w:pPr>
        <w:ind w:left="840" w:hanging="240"/>
      </w:pPr>
      <w:r>
        <w:t xml:space="preserve">borderRadius:</w:t>
      </w:r>
    </w:p>
    <w:p>
      <w:pPr>
        <w:ind w:left="1080" w:hanging="240"/>
      </w:pPr>
      <w:r>
        <w:t xml:space="preserve">BorderRadius.circular(</w:t>
      </w:r>
    </w:p>
    <w:p>
      <w:pPr>
        <w:ind w:left="960" w:hanging="240"/>
      </w:pPr>
      <w:r>
        <w:t xml:space="preserve">10,</w:t>
      </w:r>
    </w:p>
    <w:p>
      <w:pPr>
        <w:ind w:left="840" w:hanging="240"/>
      </w:pPr>
      <w:r>
        <w:t xml:space="preserve">),</w:t>
      </w:r>
    </w:p>
    <w:p>
      <w:pPr>
        <w:ind w:left="840" w:hanging="240"/>
      </w:pPr>
      <w:r>
        <w:t xml:space="preserve">border:</w:t>
      </w:r>
    </w:p>
    <w:p>
      <w:pPr>
        <w:ind w:left="1080" w:hanging="240"/>
      </w:pPr>
      <w:r>
        <w:t xml:space="preserve">Border.all(</w:t>
      </w:r>
    </w:p>
    <w:p>
      <w:pPr>
        <w:ind w:left="960" w:hanging="240"/>
      </w:pPr>
      <w:r>
        <w:t xml:space="preserve">color:</w:t>
      </w:r>
    </w:p>
    <w:p>
      <w:pPr>
        <w:ind w:left="1200" w:hanging="240"/>
      </w:pPr>
      <w:r>
        <w:t xml:space="preserve">selected</w:t>
      </w:r>
    </w:p>
    <w:p>
      <w:pPr>
        <w:ind w:left="1440" w:hanging="240"/>
      </w:pPr>
      <w:r>
        <w:t xml:space="preserve">? AppColors</w:t>
      </w:r>
    </w:p>
    <w:p>
      <w:pPr>
        <w:ind w:left="1680" w:hanging="240"/>
      </w:pPr>
      <w:r>
        <w:t xml:space="preserve">.roleStaff</w:t>
      </w:r>
    </w:p>
    <w:p>
      <w:pPr>
        <w:ind w:left="1680" w:hanging="240"/>
      </w:pPr>
      <w:r>
        <w:t xml:space="preserve">.withValues(</w:t>
      </w:r>
    </w:p>
    <w:p>
      <w:pPr>
        <w:ind w:left="1560" w:hanging="240"/>
      </w:pPr>
      <w:r>
        <w:t xml:space="preserve">alpha:</w:t>
      </w:r>
    </w:p>
    <w:p>
      <w:pPr>
        <w:ind w:left="1800" w:hanging="240"/>
      </w:pPr>
      <w:r>
        <w:t xml:space="preserve">0.35,</w:t>
      </w:r>
    </w:p>
    <w:p>
      <w:pPr>
        <w:ind w:left="1440" w:hanging="240"/>
      </w:pPr>
      <w:r>
        <w:t xml:space="preserve">)</w:t>
      </w:r>
    </w:p>
    <w:p>
      <w:pPr>
        <w:ind w:left="1440" w:hanging="240"/>
      </w:pPr>
      <w:r>
        <w:t xml:space="preserve">: AppColors</w:t>
      </w:r>
    </w:p>
    <w:p>
      <w:pPr>
        <w:ind w:left="1680" w:hanging="240"/>
      </w:pPr>
      <w:r>
        <w:t xml:space="preserve">.border,</w:t>
      </w:r>
    </w:p>
    <w:p>
      <w:pPr>
        <w:ind w:left="840" w:hanging="240"/>
      </w:pPr>
      <w:r>
        <w:t xml:space="preserve">),</w:t>
      </w:r>
    </w:p>
    <w:p>
      <w:pPr>
        <w:ind w:left="720" w:hanging="240"/>
      </w:pPr>
      <w:r>
        <w:t xml:space="preserve">),</w:t>
      </w:r>
    </w:p>
    <w:p>
      <w:pPr>
        <w:ind w:left="720" w:hanging="240"/>
      </w:pPr>
      <w:r>
        <w:t xml:space="preserve">child: Row(</w:t>
      </w:r>
    </w:p>
    <w:p>
      <w:pPr>
        <w:ind w:left="840" w:hanging="240"/>
      </w:pPr>
      <w:r>
        <w:t xml:space="preserve">mainAxisAlignment:</w:t>
      </w:r>
    </w:p>
    <w:p>
      <w:pPr>
        <w:ind w:left="1080" w:hanging="240"/>
      </w:pPr>
      <w:r>
        <w:t xml:space="preserve">MainAxisAlignment.center,</w:t>
      </w:r>
    </w:p>
    <w:p>
      <w:pPr>
        <w:ind w:left="840" w:hanging="240"/>
      </w:pPr>
      <w:r>
        <w:t xml:space="preserve">children: [</w:t>
      </w:r>
    </w:p>
    <w:p>
      <w:pPr>
        <w:ind w:left="960" w:hanging="240"/>
      </w:pPr>
      <w:r>
        <w:t xml:space="preserve">Icon(</w:t>
      </w:r>
    </w:p>
    <w:p>
      <w:pPr>
        <w:ind w:left="1080" w:hanging="240"/>
      </w:pPr>
      <w:r>
        <w:t xml:space="preserve">icon,</w:t>
      </w:r>
    </w:p>
    <w:p>
      <w:pPr>
        <w:ind w:left="1080" w:hanging="240"/>
      </w:pPr>
      <w:r>
        <w:t xml:space="preserve">size:</w:t>
      </w:r>
    </w:p>
    <w:p>
      <w:pPr>
        <w:ind w:left="1320" w:hanging="240"/>
      </w:pPr>
      <w:r>
        <w:t xml:space="preserve">17,</w:t>
      </w:r>
    </w:p>
    <w:p>
      <w:pPr>
        <w:ind w:left="1080" w:hanging="240"/>
      </w:pPr>
      <w:r>
        <w:t xml:space="preserve">color:</w:t>
      </w:r>
    </w:p>
    <w:p>
      <w:pPr>
        <w:ind w:left="1320" w:hanging="240"/>
      </w:pPr>
      <w:r>
        <w:t xml:space="preserve">selected</w:t>
      </w:r>
    </w:p>
    <w:p>
      <w:pPr>
        <w:ind w:left="1560" w:hanging="240"/>
      </w:pPr>
      <w:r>
        <w:t xml:space="preserve">? AppColors</w:t>
      </w:r>
    </w:p>
    <w:p>
      <w:pPr>
        <w:ind w:left="1800" w:hanging="240"/>
      </w:pPr>
      <w:r>
        <w:t xml:space="preserve">.roleStaff</w:t>
      </w:r>
    </w:p>
    <w:p>
      <w:pPr>
        <w:ind w:left="1560" w:hanging="240"/>
      </w:pPr>
      <w:r>
        <w:t xml:space="preserve">: AppColors</w:t>
      </w:r>
    </w:p>
    <w:p>
      <w:pPr>
        <w:ind w:left="1800" w:hanging="240"/>
      </w:pPr>
      <w:r>
        <w:t xml:space="preserve">.mutedForeground,</w:t>
      </w:r>
    </w:p>
    <w:p>
      <w:pPr>
        <w:ind w:left="960" w:hanging="240"/>
      </w:pPr>
      <w:r>
        <w:t xml:space="preserve">),</w:t>
      </w:r>
    </w:p>
    <w:p>
      <w:pPr>
        <w:ind w:left="240" w:hanging="240"/>
      </w:pPr>
    </w:p>
    <w:p>
      <w:pPr>
        <w:ind w:left="960" w:hanging="240"/>
      </w:pPr>
      <w:r>
        <w:t xml:space="preserve">const SizedBox(</w:t>
      </w:r>
    </w:p>
    <w:p>
      <w:pPr>
        <w:ind w:left="1080" w:hanging="240"/>
      </w:pPr>
      <w:r>
        <w:t xml:space="preserve">width: 7,</w:t>
      </w:r>
    </w:p>
    <w:p>
      <w:pPr>
        <w:ind w:left="960" w:hanging="240"/>
      </w:pPr>
      <w:r>
        <w:t xml:space="preserve">),</w:t>
      </w:r>
    </w:p>
    <w:p>
      <w:pPr>
        <w:ind w:left="240" w:hanging="240"/>
      </w:pPr>
    </w:p>
    <w:p>
      <w:pPr>
        <w:ind w:left="960" w:hanging="240"/>
      </w:pPr>
      <w:r>
        <w:t xml:space="preserve">Flexible(</w:t>
      </w:r>
    </w:p>
    <w:p>
      <w:pPr>
        <w:ind w:left="1080" w:hanging="240"/>
      </w:pPr>
      <w:r>
        <w:t xml:space="preserve">child: Text(</w:t>
      </w:r>
    </w:p>
    <w:p>
      <w:pPr>
        <w:ind w:left="1200" w:hanging="240"/>
      </w:pPr>
      <w:r>
        <w:t xml:space="preserve">label,</w:t>
      </w:r>
    </w:p>
    <w:p>
      <w:pPr>
        <w:ind w:left="1200" w:hanging="240"/>
      </w:pPr>
      <w:r>
        <w:t xml:space="preserve">overflow:</w:t>
      </w:r>
    </w:p>
    <w:p>
      <w:pPr>
        <w:ind w:left="1440" w:hanging="240"/>
      </w:pPr>
      <w:r>
        <w:t xml:space="preserve">TextOverflow</w:t>
      </w:r>
    </w:p>
    <w:p>
      <w:pPr>
        <w:ind w:left="1680" w:hanging="240"/>
      </w:pPr>
      <w:r>
        <w:t xml:space="preserve">.ellipsis,</w:t>
      </w:r>
    </w:p>
    <w:p>
      <w:pPr>
        <w:ind w:left="1200" w:hanging="240"/>
      </w:pPr>
      <w:r>
        <w:t xml:space="preserve">style:</w:t>
      </w:r>
    </w:p>
    <w:p>
      <w:pPr>
        <w:ind w:left="1440" w:hanging="240"/>
      </w:pPr>
      <w:r>
        <w:t xml:space="preserve">TextStyle(</w:t>
      </w:r>
    </w:p>
    <w:p>
      <w:pPr>
        <w:ind w:left="1320" w:hanging="240"/>
      </w:pPr>
      <w:r>
        <w:t xml:space="preserve">fontSize:</w:t>
      </w:r>
    </w:p>
    <w:p>
      <w:pPr>
        <w:ind w:left="1560" w:hanging="240"/>
      </w:pPr>
      <w:r>
        <w:t xml:space="preserve">12.5,</w:t>
      </w:r>
    </w:p>
    <w:p>
      <w:pPr>
        <w:ind w:left="1320" w:hanging="240"/>
      </w:pPr>
      <w:r>
        <w:t xml:space="preserve">fontWeight:</w:t>
      </w:r>
    </w:p>
    <w:p>
      <w:pPr>
        <w:ind w:left="1560" w:hanging="240"/>
      </w:pPr>
      <w:r>
        <w:t xml:space="preserve">selected</w:t>
      </w:r>
    </w:p>
    <w:p>
      <w:pPr>
        <w:ind w:left="1800" w:hanging="240"/>
      </w:pPr>
      <w:r>
        <w:t xml:space="preserve">? FontWeight</w:t>
      </w:r>
    </w:p>
    <w:p>
      <w:pPr>
        <w:ind w:left="2040" w:hanging="240"/>
      </w:pPr>
      <w:r>
        <w:t xml:space="preserve">.w700</w:t>
      </w:r>
    </w:p>
    <w:p>
      <w:pPr>
        <w:ind w:left="1800" w:hanging="240"/>
      </w:pPr>
      <w:r>
        <w:t xml:space="preserve">: FontWeight</w:t>
      </w:r>
    </w:p>
    <w:p>
      <w:pPr>
        <w:ind w:left="2040" w:hanging="240"/>
      </w:pPr>
      <w:r>
        <w:t xml:space="preserve">.w600,</w:t>
      </w:r>
    </w:p>
    <w:p>
      <w:pPr>
        <w:ind w:left="1320" w:hanging="240"/>
      </w:pPr>
      <w:r>
        <w:t xml:space="preserve">color:</w:t>
      </w:r>
    </w:p>
    <w:p>
      <w:pPr>
        <w:ind w:left="1560" w:hanging="240"/>
      </w:pPr>
      <w:r>
        <w:t xml:space="preserve">selected</w:t>
      </w:r>
    </w:p>
    <w:p>
      <w:pPr>
        <w:ind w:left="1800" w:hanging="240"/>
      </w:pPr>
      <w:r>
        <w:t xml:space="preserve">? AppColors</w:t>
      </w:r>
    </w:p>
    <w:p>
      <w:pPr>
        <w:ind w:left="2040" w:hanging="240"/>
      </w:pPr>
      <w:r>
        <w:t xml:space="preserve">.roleStaff</w:t>
      </w:r>
    </w:p>
    <w:p>
      <w:pPr>
        <w:ind w:left="1800" w:hanging="240"/>
      </w:pPr>
      <w:r>
        <w:t xml:space="preserve">: AppColors</w:t>
      </w:r>
    </w:p>
    <w:p>
      <w:pPr>
        <w:ind w:left="2040" w:hanging="240"/>
      </w:pPr>
      <w:r>
        <w:t xml:space="preserve">.foreground,</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SUMMARY CARD</w:t>
      </w:r>
    </w:p>
    <w:p>
      <w:pPr>
        <w:ind w:left="240" w:hanging="240"/>
      </w:pPr>
      <w:r>
        <w:t xml:space="preserve">// =============================================================================</w:t>
      </w:r>
    </w:p>
    <w:p>
      <w:pPr>
        <w:ind w:left="240" w:hanging="240"/>
      </w:pPr>
    </w:p>
    <w:p>
      <w:pPr>
        <w:ind w:left="240" w:hanging="240"/>
      </w:pPr>
      <w:r>
        <w:t xml:space="preserve">class _SummaryCard</w:t>
      </w:r>
    </w:p>
    <w:p>
      <w:pPr>
        <w:ind w:left="480" w:hanging="240"/>
      </w:pPr>
      <w:r>
        <w:t xml:space="preserve">extends StatelessWidget {</w:t>
      </w:r>
    </w:p>
    <w:p>
      <w:pPr>
        <w:ind w:left="360" w:hanging="240"/>
      </w:pPr>
      <w:r>
        <w:t xml:space="preserve">final String value;</w:t>
      </w:r>
    </w:p>
    <w:p>
      <w:pPr>
        <w:ind w:left="240" w:hanging="240"/>
      </w:pPr>
    </w:p>
    <w:p>
      <w:pPr>
        <w:ind w:left="360" w:hanging="240"/>
      </w:pPr>
      <w:r>
        <w:t xml:space="preserve">final String label;</w:t>
      </w:r>
    </w:p>
    <w:p>
      <w:pPr>
        <w:ind w:left="240" w:hanging="240"/>
      </w:pPr>
    </w:p>
    <w:p>
      <w:pPr>
        <w:ind w:left="360" w:hanging="240"/>
      </w:pPr>
      <w:r>
        <w:t xml:space="preserve">const _SummaryCard({</w:t>
      </w:r>
    </w:p>
    <w:p>
      <w:pPr>
        <w:ind w:left="480" w:hanging="240"/>
      </w:pPr>
      <w:r>
        <w:t xml:space="preserve">required this.value,</w:t>
      </w:r>
    </w:p>
    <w:p>
      <w:pPr>
        <w:ind w:left="480" w:hanging="240"/>
      </w:pPr>
      <w:r>
        <w:t xml:space="preserve">required this.label,</w:t>
      </w:r>
    </w:p>
    <w:p>
      <w:pPr>
        <w:ind w:left="360" w:hanging="240"/>
      </w:pPr>
      <w:r>
        <w:t xml:space="preserve">});</w:t>
      </w:r>
    </w:p>
    <w:p>
      <w:pPr>
        <w:ind w:left="240" w:hanging="240"/>
      </w:pPr>
    </w:p>
    <w:p>
      <w:pPr>
        <w:ind w:left="360" w:hanging="240"/>
      </w:pPr>
      <w:r>
        <w:t xml:space="preserve">@override</w:t>
      </w:r>
    </w:p>
    <w:p>
      <w:pPr>
        <w:ind w:left="360" w:hanging="240"/>
      </w:pPr>
      <w:r>
        <w:t xml:space="preserve">Widget build(</w:t>
      </w:r>
    </w:p>
    <w:p>
      <w:pPr>
        <w:ind w:left="480" w:hanging="240"/>
      </w:pPr>
      <w:r>
        <w:t xml:space="preserve">BuildContext context,</w:t>
      </w:r>
    </w:p>
    <w:p>
      <w:pPr>
        <w:ind w:left="360" w:hanging="240"/>
      </w:pPr>
      <w:r>
        <w:t xml:space="preserve">) {</w:t>
      </w:r>
    </w:p>
    <w:p>
      <w:pPr>
        <w:ind w:left="480" w:hanging="240"/>
      </w:pPr>
      <w:r>
        <w:t xml:space="preserve">return Container(</w:t>
      </w:r>
    </w:p>
    <w:p>
      <w:pPr>
        <w:ind w:left="600" w:hanging="240"/>
      </w:pPr>
      <w:r>
        <w:t xml:space="preserve">padding:</w:t>
      </w:r>
    </w:p>
    <w:p>
      <w:pPr>
        <w:ind w:left="840" w:hanging="240"/>
      </w:pPr>
      <w:r>
        <w:t xml:space="preserve">const EdgeInsets.symmetric(</w:t>
      </w:r>
    </w:p>
    <w:p>
      <w:pPr>
        <w:ind w:left="720" w:hanging="240"/>
      </w:pPr>
      <w:r>
        <w:t xml:space="preserve">horizontal:</w:t>
      </w:r>
    </w:p>
    <w:p>
      <w:pPr>
        <w:ind w:left="960" w:hanging="240"/>
      </w:pPr>
      <w:r>
        <w:t xml:space="preserve">8,</w:t>
      </w:r>
    </w:p>
    <w:p>
      <w:pPr>
        <w:ind w:left="720" w:hanging="240"/>
      </w:pPr>
      <w:r>
        <w:t xml:space="preserve">vertical:</w:t>
      </w:r>
    </w:p>
    <w:p>
      <w:pPr>
        <w:ind w:left="960" w:hanging="240"/>
      </w:pPr>
      <w:r>
        <w:t xml:space="preserve">11,</w:t>
      </w:r>
    </w:p>
    <w:p>
      <w:pPr>
        <w:ind w:left="600" w:hanging="240"/>
      </w:pPr>
      <w:r>
        <w:t xml:space="preserve">),</w:t>
      </w:r>
    </w:p>
    <w:p>
      <w:pPr>
        <w:ind w:left="600" w:hanging="240"/>
      </w:pPr>
      <w:r>
        <w:t xml:space="preserve">decoration:</w:t>
      </w:r>
    </w:p>
    <w:p>
      <w:pPr>
        <w:ind w:left="840" w:hanging="240"/>
      </w:pPr>
      <w:r>
        <w:t xml:space="preserve">BoxDecoration(</w:t>
      </w:r>
    </w:p>
    <w:p>
      <w:pPr>
        <w:ind w:left="720" w:hanging="240"/>
      </w:pPr>
      <w:r>
        <w:t xml:space="preserve">color:</w:t>
      </w:r>
    </w:p>
    <w:p>
      <w:pPr>
        <w:ind w:left="960" w:hanging="240"/>
      </w:pPr>
      <w:r>
        <w:t xml:space="preserve">AppColors.roleStaff</w:t>
      </w:r>
    </w:p>
    <w:p>
      <w:pPr>
        <w:ind w:left="1200" w:hanging="240"/>
      </w:pPr>
      <w:r>
        <w:t xml:space="preserve">.withValues(</w:t>
      </w:r>
    </w:p>
    <w:p>
      <w:pPr>
        <w:ind w:left="840" w:hanging="240"/>
      </w:pPr>
      <w:r>
        <w:t xml:space="preserve">alpha:</w:t>
      </w:r>
    </w:p>
    <w:p>
      <w:pPr>
        <w:ind w:left="1080" w:hanging="240"/>
      </w:pPr>
      <w:r>
        <w:t xml:space="preserve">0.05,</w:t>
      </w:r>
    </w:p>
    <w:p>
      <w:pPr>
        <w:ind w:left="720" w:hanging="240"/>
      </w:pPr>
      <w:r>
        <w:t xml:space="preserve">),</w:t>
      </w:r>
    </w:p>
    <w:p>
      <w:pPr>
        <w:ind w:left="720" w:hanging="240"/>
      </w:pPr>
      <w:r>
        <w:t xml:space="preserve">borderRadius:</w:t>
      </w:r>
    </w:p>
    <w:p>
      <w:pPr>
        <w:ind w:left="960" w:hanging="240"/>
      </w:pPr>
      <w:r>
        <w:t xml:space="preserve">BorderRadius.circular(</w:t>
      </w:r>
    </w:p>
    <w:p>
      <w:pPr>
        <w:ind w:left="840" w:hanging="240"/>
      </w:pPr>
      <w:r>
        <w:t xml:space="preserve">11,</w:t>
      </w:r>
    </w:p>
    <w:p>
      <w:pPr>
        <w:ind w:left="720" w:hanging="240"/>
      </w:pPr>
      <w:r>
        <w:t xml:space="preserve">),</w:t>
      </w:r>
    </w:p>
    <w:p>
      <w:pPr>
        <w:ind w:left="720" w:hanging="240"/>
      </w:pPr>
      <w:r>
        <w:t xml:space="preserve">border:</w:t>
      </w:r>
    </w:p>
    <w:p>
      <w:pPr>
        <w:ind w:left="960" w:hanging="240"/>
      </w:pPr>
      <w:r>
        <w:t xml:space="preserve">Border.all(</w:t>
      </w:r>
    </w:p>
    <w:p>
      <w:pPr>
        <w:ind w:left="840" w:hanging="240"/>
      </w:pPr>
      <w:r>
        <w:t xml:space="preserve">color:</w:t>
      </w:r>
    </w:p>
    <w:p>
      <w:pPr>
        <w:ind w:left="1080" w:hanging="240"/>
      </w:pPr>
      <w:r>
        <w:t xml:space="preserve">AppColors.roleStaff</w:t>
      </w:r>
    </w:p>
    <w:p>
      <w:pPr>
        <w:ind w:left="1320" w:hanging="240"/>
      </w:pPr>
      <w:r>
        <w:t xml:space="preserve">.withValues(</w:t>
      </w:r>
    </w:p>
    <w:p>
      <w:pPr>
        <w:ind w:left="960" w:hanging="240"/>
      </w:pPr>
      <w:r>
        <w:t xml:space="preserve">alpha:</w:t>
      </w:r>
    </w:p>
    <w:p>
      <w:pPr>
        <w:ind w:left="1200" w:hanging="240"/>
      </w:pPr>
      <w:r>
        <w:t xml:space="preserve">0.15,</w:t>
      </w:r>
    </w:p>
    <w:p>
      <w:pPr>
        <w:ind w:left="840" w:hanging="240"/>
      </w:pPr>
      <w:r>
        <w:t xml:space="preserve">),</w:t>
      </w:r>
    </w:p>
    <w:p>
      <w:pPr>
        <w:ind w:left="720" w:hanging="240"/>
      </w:pPr>
      <w:r>
        <w:t xml:space="preserve">),</w:t>
      </w:r>
    </w:p>
    <w:p>
      <w:pPr>
        <w:ind w:left="600" w:hanging="240"/>
      </w:pPr>
      <w:r>
        <w:t xml:space="preserve">),</w:t>
      </w:r>
    </w:p>
    <w:p>
      <w:pPr>
        <w:ind w:left="600" w:hanging="240"/>
      </w:pPr>
      <w:r>
        <w:t xml:space="preserve">child: Column(</w:t>
      </w:r>
    </w:p>
    <w:p>
      <w:pPr>
        <w:ind w:left="720" w:hanging="240"/>
      </w:pPr>
      <w:r>
        <w:t xml:space="preserve">children: [</w:t>
      </w:r>
    </w:p>
    <w:p>
      <w:pPr>
        <w:ind w:left="840" w:hanging="240"/>
      </w:pPr>
      <w:r>
        <w:t xml:space="preserve">Text(</w:t>
      </w:r>
    </w:p>
    <w:p>
      <w:pPr>
        <w:ind w:left="960" w:hanging="240"/>
      </w:pPr>
      <w:r>
        <w:t xml:space="preserve">value,</w:t>
      </w:r>
    </w:p>
    <w:p>
      <w:pPr>
        <w:ind w:left="960" w:hanging="240"/>
      </w:pPr>
      <w:r>
        <w:t xml:space="preserve">style:</w:t>
      </w:r>
    </w:p>
    <w:p>
      <w:pPr>
        <w:ind w:left="1200" w:hanging="240"/>
      </w:pPr>
      <w:r>
        <w:t xml:space="preserve">const TextStyle(</w:t>
      </w:r>
    </w:p>
    <w:p>
      <w:pPr>
        <w:ind w:left="1080" w:hanging="240"/>
      </w:pPr>
      <w:r>
        <w:t xml:space="preserve">fontSize:</w:t>
      </w:r>
    </w:p>
    <w:p>
      <w:pPr>
        <w:ind w:left="1320" w:hanging="240"/>
      </w:pPr>
      <w:r>
        <w:t xml:space="preserve">18,</w:t>
      </w:r>
    </w:p>
    <w:p>
      <w:pPr>
        <w:ind w:left="1080" w:hanging="240"/>
      </w:pPr>
      <w:r>
        <w:t xml:space="preserve">fontWeight:</w:t>
      </w:r>
    </w:p>
    <w:p>
      <w:pPr>
        <w:ind w:left="1320" w:hanging="240"/>
      </w:pPr>
      <w:r>
        <w:t xml:space="preserve">FontWeight.w800,</w:t>
      </w:r>
    </w:p>
    <w:p>
      <w:pPr>
        <w:ind w:left="1080" w:hanging="240"/>
      </w:pPr>
      <w:r>
        <w:t xml:space="preserve">color:</w:t>
      </w:r>
    </w:p>
    <w:p>
      <w:pPr>
        <w:ind w:left="1320" w:hanging="240"/>
      </w:pPr>
      <w:r>
        <w:t xml:space="preserve">AppColors.roleStaff,</w:t>
      </w:r>
    </w:p>
    <w:p>
      <w:pPr>
        <w:ind w:left="960" w:hanging="240"/>
      </w:pPr>
      <w:r>
        <w:t xml:space="preserve">),</w:t>
      </w:r>
    </w:p>
    <w:p>
      <w:pPr>
        <w:ind w:left="840" w:hanging="240"/>
      </w:pPr>
      <w:r>
        <w:t xml:space="preserve">),</w:t>
      </w:r>
    </w:p>
    <w:p>
      <w:pPr>
        <w:ind w:left="240" w:hanging="240"/>
      </w:pPr>
    </w:p>
    <w:p>
      <w:pPr>
        <w:ind w:left="840" w:hanging="240"/>
      </w:pPr>
      <w:r>
        <w:t xml:space="preserve">const SizedBox(</w:t>
      </w:r>
    </w:p>
    <w:p>
      <w:pPr>
        <w:ind w:left="960" w:hanging="240"/>
      </w:pPr>
      <w:r>
        <w:t xml:space="preserve">height: 2,</w:t>
      </w:r>
    </w:p>
    <w:p>
      <w:pPr>
        <w:ind w:left="840" w:hanging="240"/>
      </w:pPr>
      <w:r>
        <w:t xml:space="preserve">),</w:t>
      </w:r>
    </w:p>
    <w:p>
      <w:pPr>
        <w:ind w:left="240" w:hanging="240"/>
      </w:pPr>
    </w:p>
    <w:p>
      <w:pPr>
        <w:ind w:left="840" w:hanging="240"/>
      </w:pPr>
      <w:r>
        <w:t xml:space="preserve">Text(</w:t>
      </w:r>
    </w:p>
    <w:p>
      <w:pPr>
        <w:ind w:left="960" w:hanging="240"/>
      </w:pPr>
      <w:r>
        <w:t xml:space="preserve">label,</w:t>
      </w:r>
    </w:p>
    <w:p>
      <w:pPr>
        <w:ind w:left="960" w:hanging="240"/>
      </w:pPr>
      <w:r>
        <w:t xml:space="preserve">textAlign:</w:t>
      </w:r>
    </w:p>
    <w:p>
      <w:pPr>
        <w:ind w:left="1200" w:hanging="240"/>
      </w:pPr>
      <w:r>
        <w:t xml:space="preserve">TextAlign.center,</w:t>
      </w:r>
    </w:p>
    <w:p>
      <w:pPr>
        <w:ind w:left="960" w:hanging="240"/>
      </w:pPr>
      <w:r>
        <w:t xml:space="preserve">maxLines:</w:t>
      </w:r>
    </w:p>
    <w:p>
      <w:pPr>
        <w:ind w:left="1200" w:hanging="240"/>
      </w:pPr>
      <w:r>
        <w:t xml:space="preserve">1,</w:t>
      </w:r>
    </w:p>
    <w:p>
      <w:pPr>
        <w:ind w:left="960" w:hanging="240"/>
      </w:pPr>
      <w:r>
        <w:t xml:space="preserve">overflow:</w:t>
      </w:r>
    </w:p>
    <w:p>
      <w:pPr>
        <w:ind w:left="1200" w:hanging="240"/>
      </w:pPr>
      <w:r>
        <w:t xml:space="preserve">TextOverflow</w:t>
      </w:r>
    </w:p>
    <w:p>
      <w:pPr>
        <w:ind w:left="1440" w:hanging="240"/>
      </w:pPr>
      <w:r>
        <w:t xml:space="preserve">.ellipsis,</w:t>
      </w:r>
    </w:p>
    <w:p>
      <w:pPr>
        <w:ind w:left="960" w:hanging="240"/>
      </w:pPr>
      <w:r>
        <w:t xml:space="preserve">style:</w:t>
      </w:r>
    </w:p>
    <w:p>
      <w:pPr>
        <w:ind w:left="1200" w:hanging="240"/>
      </w:pPr>
      <w:r>
        <w:t xml:space="preserve">const TextStyle(</w:t>
      </w:r>
    </w:p>
    <w:p>
      <w:pPr>
        <w:ind w:left="1080" w:hanging="240"/>
      </w:pPr>
      <w:r>
        <w:t xml:space="preserve">fontSize:</w:t>
      </w:r>
    </w:p>
    <w:p>
      <w:pPr>
        <w:ind w:left="1320" w:hanging="240"/>
      </w:pPr>
      <w:r>
        <w:t xml:space="preserve">10.5,</w:t>
      </w:r>
    </w:p>
    <w:p>
      <w:pPr>
        <w:ind w:left="1080" w:hanging="240"/>
      </w:pPr>
      <w:r>
        <w:t xml:space="preserve">color:</w:t>
      </w:r>
    </w:p>
    <w:p>
      <w:pPr>
        <w:ind w:left="1320" w:hanging="240"/>
      </w:pPr>
      <w:r>
        <w:t xml:space="preserve">AppColors</w:t>
      </w:r>
    </w:p>
    <w:p>
      <w:pPr>
        <w:ind w:left="1560" w:hanging="240"/>
      </w:pPr>
      <w:r>
        <w:t xml:space="preserve">.mutedForeground,</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EDITABLE FACEBOOK PREVIEW</w:t>
      </w:r>
    </w:p>
    <w:p>
      <w:pPr>
        <w:ind w:left="240" w:hanging="240"/>
      </w:pPr>
      <w:r>
        <w:t xml:space="preserve">// =============================================================================</w:t>
      </w:r>
    </w:p>
    <w:p>
      <w:pPr>
        <w:ind w:left="240" w:hanging="240"/>
      </w:pPr>
    </w:p>
    <w:p>
      <w:pPr>
        <w:ind w:left="240" w:hanging="240"/>
      </w:pPr>
      <w:r>
        <w:t xml:space="preserve">class _EditableFacebookPreview</w:t>
      </w:r>
    </w:p>
    <w:p>
      <w:pPr>
        <w:ind w:left="480" w:hanging="240"/>
      </w:pPr>
      <w:r>
        <w:t xml:space="preserve">extends StatelessWidget {</w:t>
      </w:r>
    </w:p>
    <w:p>
      <w:pPr>
        <w:ind w:left="360" w:hanging="240"/>
      </w:pPr>
      <w:r>
        <w:t xml:space="preserve">final TextEditingController controller;</w:t>
      </w:r>
    </w:p>
    <w:p>
      <w:pPr>
        <w:ind w:left="240" w:hanging="240"/>
      </w:pPr>
    </w:p>
    <w:p>
      <w:pPr>
        <w:ind w:left="360" w:hanging="240"/>
      </w:pPr>
      <w:r>
        <w:t xml:space="preserve">final int minLines;</w:t>
      </w:r>
    </w:p>
    <w:p>
      <w:pPr>
        <w:ind w:left="240" w:hanging="240"/>
      </w:pPr>
    </w:p>
    <w:p>
      <w:pPr>
        <w:ind w:left="360" w:hanging="240"/>
      </w:pPr>
      <w:r>
        <w:t xml:space="preserve">const _EditableFacebookPreview({</w:t>
      </w:r>
    </w:p>
    <w:p>
      <w:pPr>
        <w:ind w:left="480" w:hanging="240"/>
      </w:pPr>
      <w:r>
        <w:t xml:space="preserve">required this.controller,</w:t>
      </w:r>
    </w:p>
    <w:p>
      <w:pPr>
        <w:ind w:left="480" w:hanging="240"/>
      </w:pPr>
      <w:r>
        <w:t xml:space="preserve">required this.minLines,</w:t>
      </w:r>
    </w:p>
    <w:p>
      <w:pPr>
        <w:ind w:left="360" w:hanging="240"/>
      </w:pPr>
      <w:r>
        <w:t xml:space="preserve">});</w:t>
      </w:r>
    </w:p>
    <w:p>
      <w:pPr>
        <w:ind w:left="240" w:hanging="240"/>
      </w:pPr>
    </w:p>
    <w:p>
      <w:pPr>
        <w:ind w:left="360" w:hanging="240"/>
      </w:pPr>
      <w:r>
        <w:t xml:space="preserve">@override</w:t>
      </w:r>
    </w:p>
    <w:p>
      <w:pPr>
        <w:ind w:left="360" w:hanging="240"/>
      </w:pPr>
      <w:r>
        <w:t xml:space="preserve">Widget build(</w:t>
      </w:r>
    </w:p>
    <w:p>
      <w:pPr>
        <w:ind w:left="480" w:hanging="240"/>
      </w:pPr>
      <w:r>
        <w:t xml:space="preserve">BuildContext context,</w:t>
      </w:r>
    </w:p>
    <w:p>
      <w:pPr>
        <w:ind w:left="360" w:hanging="240"/>
      </w:pPr>
      <w:r>
        <w:t xml:space="preserve">) {</w:t>
      </w:r>
    </w:p>
    <w:p>
      <w:pPr>
        <w:ind w:left="480" w:hanging="240"/>
      </w:pPr>
      <w:r>
        <w:t xml:space="preserve">return Container(</w:t>
      </w:r>
    </w:p>
    <w:p>
      <w:pPr>
        <w:ind w:left="600" w:hanging="240"/>
      </w:pPr>
      <w:r>
        <w:t xml:space="preserve">width:</w:t>
      </w:r>
    </w:p>
    <w:p>
      <w:pPr>
        <w:ind w:left="840" w:hanging="240"/>
      </w:pPr>
      <w:r>
        <w:t xml:space="preserve">double.infinity,</w:t>
      </w:r>
    </w:p>
    <w:p>
      <w:pPr>
        <w:ind w:left="600" w:hanging="240"/>
      </w:pPr>
      <w:r>
        <w:t xml:space="preserve">decoration:</w:t>
      </w:r>
    </w:p>
    <w:p>
      <w:pPr>
        <w:ind w:left="840" w:hanging="240"/>
      </w:pPr>
      <w:r>
        <w:t xml:space="preserve">BoxDecoration(</w:t>
      </w:r>
    </w:p>
    <w:p>
      <w:pPr>
        <w:ind w:left="720" w:hanging="240"/>
      </w:pPr>
      <w:r>
        <w:t xml:space="preserve">color:</w:t>
      </w:r>
    </w:p>
    <w:p>
      <w:pPr>
        <w:ind w:left="960" w:hanging="240"/>
      </w:pPr>
      <w:r>
        <w:t xml:space="preserve">Colors.white,</w:t>
      </w:r>
    </w:p>
    <w:p>
      <w:pPr>
        <w:ind w:left="720" w:hanging="240"/>
      </w:pPr>
      <w:r>
        <w:t xml:space="preserve">border:</w:t>
      </w:r>
    </w:p>
    <w:p>
      <w:pPr>
        <w:ind w:left="960" w:hanging="240"/>
      </w:pPr>
      <w:r>
        <w:t xml:space="preserve">Border.all(</w:t>
      </w:r>
    </w:p>
    <w:p>
      <w:pPr>
        <w:ind w:left="840" w:hanging="240"/>
      </w:pPr>
      <w:r>
        <w:t xml:space="preserve">color:</w:t>
      </w:r>
    </w:p>
    <w:p>
      <w:pPr>
        <w:ind w:left="1080" w:hanging="240"/>
      </w:pPr>
      <w:r>
        <w:t xml:space="preserve">AppColors.border,</w:t>
      </w:r>
    </w:p>
    <w:p>
      <w:pPr>
        <w:ind w:left="720" w:hanging="240"/>
      </w:pPr>
      <w:r>
        <w:t xml:space="preserve">),</w:t>
      </w:r>
    </w:p>
    <w:p>
      <w:pPr>
        <w:ind w:left="720" w:hanging="240"/>
      </w:pPr>
      <w:r>
        <w:t xml:space="preserve">borderRadius:</w:t>
      </w:r>
    </w:p>
    <w:p>
      <w:pPr>
        <w:ind w:left="960" w:hanging="240"/>
      </w:pPr>
      <w:r>
        <w:t xml:space="preserve">BorderRadius.circular(</w:t>
      </w:r>
    </w:p>
    <w:p>
      <w:pPr>
        <w:ind w:left="840" w:hanging="240"/>
      </w:pPr>
      <w:r>
        <w:t xml:space="preserve">12,</w:t>
      </w:r>
    </w:p>
    <w:p>
      <w:pPr>
        <w:ind w:left="720" w:hanging="240"/>
      </w:pPr>
      <w:r>
        <w:t xml:space="preserve">),</w:t>
      </w:r>
    </w:p>
    <w:p>
      <w:pPr>
        <w:ind w:left="600" w:hanging="240"/>
      </w:pPr>
      <w:r>
        <w:t xml:space="preserve">),</w:t>
      </w:r>
    </w:p>
    <w:p>
      <w:pPr>
        <w:ind w:left="600" w:hanging="240"/>
      </w:pPr>
      <w:r>
        <w:t xml:space="preserve">child: Column(</w:t>
      </w:r>
    </w:p>
    <w:p>
      <w:pPr>
        <w:ind w:left="720" w:hanging="240"/>
      </w:pPr>
      <w:r>
        <w:t xml:space="preserve">crossAxisAlignment:</w:t>
      </w:r>
    </w:p>
    <w:p>
      <w:pPr>
        <w:ind w:left="960" w:hanging="240"/>
      </w:pPr>
      <w:r>
        <w:t xml:space="preserve">CrossAxisAlignment.start,</w:t>
      </w:r>
    </w:p>
    <w:p>
      <w:pPr>
        <w:ind w:left="720" w:hanging="240"/>
      </w:pPr>
      <w:r>
        <w:t xml:space="preserve">children: [</w:t>
      </w:r>
    </w:p>
    <w:p>
      <w:pPr>
        <w:ind w:left="840" w:hanging="240"/>
      </w:pPr>
      <w:r>
        <w:t xml:space="preserve">// ==================================================================</w:t>
      </w:r>
    </w:p>
    <w:p>
      <w:pPr>
        <w:ind w:left="840" w:hanging="240"/>
      </w:pPr>
      <w:r>
        <w:t xml:space="preserve">// FACEBOOK-STYLE HEADER</w:t>
      </w:r>
    </w:p>
    <w:p>
      <w:pPr>
        <w:ind w:left="840" w:hanging="240"/>
      </w:pPr>
      <w:r>
        <w:t xml:space="preserve">// ==================================================================</w:t>
      </w:r>
    </w:p>
    <w:p>
      <w:pPr>
        <w:ind w:left="240" w:hanging="240"/>
      </w:pPr>
    </w:p>
    <w:p>
      <w:pPr>
        <w:ind w:left="840" w:hanging="240"/>
      </w:pPr>
      <w:r>
        <w:t xml:space="preserve">Container(</w:t>
      </w:r>
    </w:p>
    <w:p>
      <w:pPr>
        <w:ind w:left="960" w:hanging="240"/>
      </w:pPr>
      <w:r>
        <w:t xml:space="preserve">padding:</w:t>
      </w:r>
    </w:p>
    <w:p>
      <w:pPr>
        <w:ind w:left="1200" w:hanging="240"/>
      </w:pPr>
      <w:r>
        <w:t xml:space="preserve">const EdgeInsets.symmetric(</w:t>
      </w:r>
    </w:p>
    <w:p>
      <w:pPr>
        <w:ind w:left="1080" w:hanging="240"/>
      </w:pPr>
      <w:r>
        <w:t xml:space="preserve">horizontal:</w:t>
      </w:r>
    </w:p>
    <w:p>
      <w:pPr>
        <w:ind w:left="1320" w:hanging="240"/>
      </w:pPr>
      <w:r>
        <w:t xml:space="preserve">12,</w:t>
      </w:r>
    </w:p>
    <w:p>
      <w:pPr>
        <w:ind w:left="1080" w:hanging="240"/>
      </w:pPr>
      <w:r>
        <w:t xml:space="preserve">vertical:</w:t>
      </w:r>
    </w:p>
    <w:p>
      <w:pPr>
        <w:ind w:left="1320" w:hanging="240"/>
      </w:pPr>
      <w:r>
        <w:t xml:space="preserve">10,</w:t>
      </w:r>
    </w:p>
    <w:p>
      <w:pPr>
        <w:ind w:left="960" w:hanging="240"/>
      </w:pPr>
      <w:r>
        <w:t xml:space="preserve">),</w:t>
      </w:r>
    </w:p>
    <w:p>
      <w:pPr>
        <w:ind w:left="960" w:hanging="240"/>
      </w:pPr>
      <w:r>
        <w:t xml:space="preserve">decoration:</w:t>
      </w:r>
    </w:p>
    <w:p>
      <w:pPr>
        <w:ind w:left="1200" w:hanging="240"/>
      </w:pPr>
      <w:r>
        <w:t xml:space="preserve">const BoxDecoration(</w:t>
      </w:r>
    </w:p>
    <w:p>
      <w:pPr>
        <w:ind w:left="1080" w:hanging="240"/>
      </w:pPr>
      <w:r>
        <w:t xml:space="preserve">border:</w:t>
      </w:r>
    </w:p>
    <w:p>
      <w:pPr>
        <w:ind w:left="1320" w:hanging="240"/>
      </w:pPr>
      <w:r>
        <w:t xml:space="preserve">Border(</w:t>
      </w:r>
    </w:p>
    <w:p>
      <w:pPr>
        <w:ind w:left="1200" w:hanging="240"/>
      </w:pPr>
      <w:r>
        <w:t xml:space="preserve">bottom:</w:t>
      </w:r>
    </w:p>
    <w:p>
      <w:pPr>
        <w:ind w:left="1440" w:hanging="240"/>
      </w:pPr>
      <w:r>
        <w:t xml:space="preserve">BorderSide(</w:t>
      </w:r>
    </w:p>
    <w:p>
      <w:pPr>
        <w:ind w:left="1320" w:hanging="240"/>
      </w:pPr>
      <w:r>
        <w:t xml:space="preserve">color:</w:t>
      </w:r>
    </w:p>
    <w:p>
      <w:pPr>
        <w:ind w:left="1560" w:hanging="240"/>
      </w:pPr>
      <w:r>
        <w:t xml:space="preserve">AppColors.border,</w:t>
      </w:r>
    </w:p>
    <w:p>
      <w:pPr>
        <w:ind w:left="1200" w:hanging="240"/>
      </w:pPr>
      <w:r>
        <w:t xml:space="preserve">),</w:t>
      </w:r>
    </w:p>
    <w:p>
      <w:pPr>
        <w:ind w:left="1080" w:hanging="240"/>
      </w:pPr>
      <w:r>
        <w:t xml:space="preserve">),</w:t>
      </w:r>
    </w:p>
    <w:p>
      <w:pPr>
        <w:ind w:left="960" w:hanging="240"/>
      </w:pPr>
      <w:r>
        <w:t xml:space="preserve">),</w:t>
      </w:r>
    </w:p>
    <w:p>
      <w:pPr>
        <w:ind w:left="960" w:hanging="240"/>
      </w:pPr>
      <w:r>
        <w:t xml:space="preserve">child:</w:t>
      </w:r>
    </w:p>
    <w:p>
      <w:pPr>
        <w:ind w:left="1200" w:hanging="240"/>
      </w:pPr>
      <w:r>
        <w:t xml:space="preserve">const Row(</w:t>
      </w:r>
    </w:p>
    <w:p>
      <w:pPr>
        <w:ind w:left="1080" w:hanging="240"/>
      </w:pPr>
      <w:r>
        <w:t xml:space="preserve">children: [</w:t>
      </w:r>
    </w:p>
    <w:p>
      <w:pPr>
        <w:ind w:left="1200" w:hanging="240"/>
      </w:pPr>
      <w:r>
        <w:t xml:space="preserve">CircleAvatar(</w:t>
      </w:r>
    </w:p>
    <w:p>
      <w:pPr>
        <w:ind w:left="1320" w:hanging="240"/>
      </w:pPr>
      <w:r>
        <w:t xml:space="preserve">radius:</w:t>
      </w:r>
    </w:p>
    <w:p>
      <w:pPr>
        <w:ind w:left="1560" w:hanging="240"/>
      </w:pPr>
      <w:r>
        <w:t xml:space="preserve">16,</w:t>
      </w:r>
    </w:p>
    <w:p>
      <w:pPr>
        <w:ind w:left="1320" w:hanging="240"/>
      </w:pPr>
      <w:r>
        <w:t xml:space="preserve">backgroundColor:</w:t>
      </w:r>
    </w:p>
    <w:p>
      <w:pPr>
        <w:ind w:left="1560" w:hanging="240"/>
      </w:pPr>
      <w:r>
        <w:t xml:space="preserve">AppColors.primary,</w:t>
      </w:r>
    </w:p>
    <w:p>
      <w:pPr>
        <w:ind w:left="1320" w:hanging="240"/>
      </w:pPr>
      <w:r>
        <w:t xml:space="preserve">child:</w:t>
      </w:r>
    </w:p>
    <w:p>
      <w:pPr>
        <w:ind w:left="1560" w:hanging="240"/>
      </w:pPr>
      <w:r>
        <w:t xml:space="preserve">Text(</w:t>
      </w:r>
    </w:p>
    <w:p>
      <w:pPr>
        <w:ind w:left="1440" w:hanging="240"/>
      </w:pPr>
      <w:r>
        <w:t xml:space="preserve">'DAS',</w:t>
      </w:r>
    </w:p>
    <w:p>
      <w:pPr>
        <w:ind w:left="1440" w:hanging="240"/>
      </w:pPr>
      <w:r>
        <w:t xml:space="preserve">style:</w:t>
      </w:r>
    </w:p>
    <w:p>
      <w:pPr>
        <w:ind w:left="1680" w:hanging="240"/>
      </w:pPr>
      <w:r>
        <w:t xml:space="preserve">TextStyle(</w:t>
      </w:r>
    </w:p>
    <w:p>
      <w:pPr>
        <w:ind w:left="1560" w:hanging="240"/>
      </w:pPr>
      <w:r>
        <w:t xml:space="preserve">color:</w:t>
      </w:r>
    </w:p>
    <w:p>
      <w:pPr>
        <w:ind w:left="1800" w:hanging="240"/>
      </w:pPr>
      <w:r>
        <w:t xml:space="preserve">Colors.white,</w:t>
      </w:r>
    </w:p>
    <w:p>
      <w:pPr>
        <w:ind w:left="1560" w:hanging="240"/>
      </w:pPr>
      <w:r>
        <w:t xml:space="preserve">fontSize:</w:t>
      </w:r>
    </w:p>
    <w:p>
      <w:pPr>
        <w:ind w:left="1800" w:hanging="240"/>
      </w:pPr>
      <w:r>
        <w:t xml:space="preserve">9,</w:t>
      </w:r>
    </w:p>
    <w:p>
      <w:pPr>
        <w:ind w:left="1560" w:hanging="240"/>
      </w:pPr>
      <w:r>
        <w:t xml:space="preserve">fontWeight:</w:t>
      </w:r>
    </w:p>
    <w:p>
      <w:pPr>
        <w:ind w:left="1800" w:hanging="240"/>
      </w:pPr>
      <w:r>
        <w:t xml:space="preserve">FontWeight</w:t>
      </w:r>
    </w:p>
    <w:p>
      <w:pPr>
        <w:ind w:left="2040" w:hanging="240"/>
      </w:pPr>
      <w:r>
        <w:t xml:space="preserve">.w800,</w:t>
      </w:r>
    </w:p>
    <w:p>
      <w:pPr>
        <w:ind w:left="1440" w:hanging="240"/>
      </w:pPr>
      <w:r>
        <w:t xml:space="preserve">),</w:t>
      </w:r>
    </w:p>
    <w:p>
      <w:pPr>
        <w:ind w:left="1320" w:hanging="240"/>
      </w:pPr>
      <w:r>
        <w:t xml:space="preserve">),</w:t>
      </w:r>
    </w:p>
    <w:p>
      <w:pPr>
        <w:ind w:left="1200" w:hanging="240"/>
      </w:pPr>
      <w:r>
        <w:t xml:space="preserve">),</w:t>
      </w:r>
    </w:p>
    <w:p>
      <w:pPr>
        <w:ind w:left="240" w:hanging="240"/>
      </w:pPr>
    </w:p>
    <w:p>
      <w:pPr>
        <w:ind w:left="1200" w:hanging="240"/>
      </w:pPr>
      <w:r>
        <w:t xml:space="preserve">SizedBox(</w:t>
      </w:r>
    </w:p>
    <w:p>
      <w:pPr>
        <w:ind w:left="1320" w:hanging="240"/>
      </w:pPr>
      <w:r>
        <w:t xml:space="preserve">width:</w:t>
      </w:r>
    </w:p>
    <w:p>
      <w:pPr>
        <w:ind w:left="1560" w:hanging="240"/>
      </w:pPr>
      <w:r>
        <w:t xml:space="preserve">10,</w:t>
      </w:r>
    </w:p>
    <w:p>
      <w:pPr>
        <w:ind w:left="1200" w:hanging="240"/>
      </w:pPr>
      <w:r>
        <w:t xml:space="preserve">),</w:t>
      </w:r>
    </w:p>
    <w:p>
      <w:pPr>
        <w:ind w:left="240" w:hanging="240"/>
      </w:pPr>
    </w:p>
    <w:p>
      <w:pPr>
        <w:ind w:left="1200" w:hanging="240"/>
      </w:pPr>
      <w:r>
        <w:t xml:space="preserve">Expanded(</w:t>
      </w:r>
    </w:p>
    <w:p>
      <w:pPr>
        <w:ind w:left="1320" w:hanging="240"/>
      </w:pPr>
      <w:r>
        <w:t xml:space="preserve">child:</w:t>
      </w:r>
    </w:p>
    <w:p>
      <w:pPr>
        <w:ind w:left="1560" w:hanging="240"/>
      </w:pPr>
      <w:r>
        <w:t xml:space="preserve">Column(</w:t>
      </w:r>
    </w:p>
    <w:p>
      <w:pPr>
        <w:ind w:left="1440" w:hanging="240"/>
      </w:pPr>
      <w:r>
        <w:t xml:space="preserve">crossAxisAlignment:</w:t>
      </w:r>
    </w:p>
    <w:p>
      <w:pPr>
        <w:ind w:left="1680" w:hanging="240"/>
      </w:pPr>
      <w:r>
        <w:t xml:space="preserve">CrossAxisAlignment</w:t>
      </w:r>
    </w:p>
    <w:p>
      <w:pPr>
        <w:ind w:left="1920" w:hanging="240"/>
      </w:pPr>
      <w:r>
        <w:t xml:space="preserve">.start,</w:t>
      </w:r>
    </w:p>
    <w:p>
      <w:pPr>
        <w:ind w:left="1440" w:hanging="240"/>
      </w:pPr>
      <w:r>
        <w:t xml:space="preserve">children: [</w:t>
      </w:r>
    </w:p>
    <w:p>
      <w:pPr>
        <w:ind w:left="1560" w:hanging="240"/>
      </w:pPr>
      <w:r>
        <w:t xml:space="preserve">Text(</w:t>
      </w:r>
    </w:p>
    <w:p>
      <w:pPr>
        <w:ind w:left="1680" w:hanging="240"/>
      </w:pPr>
      <w:r>
        <w:t xml:space="preserve">'Dumaguete Animal Sanctuary',</w:t>
      </w:r>
    </w:p>
    <w:p>
      <w:pPr>
        <w:ind w:left="1680" w:hanging="240"/>
      </w:pPr>
      <w:r>
        <w:t xml:space="preserve">overflow:</w:t>
      </w:r>
    </w:p>
    <w:p>
      <w:pPr>
        <w:ind w:left="1920" w:hanging="240"/>
      </w:pPr>
      <w:r>
        <w:t xml:space="preserve">TextOverflow</w:t>
      </w:r>
    </w:p>
    <w:p>
      <w:pPr>
        <w:ind w:left="2160" w:hanging="240"/>
      </w:pPr>
      <w:r>
        <w:t xml:space="preserve">.ellipsis,</w:t>
      </w:r>
    </w:p>
    <w:p>
      <w:pPr>
        <w:ind w:left="1680" w:hanging="240"/>
      </w:pPr>
      <w:r>
        <w:t xml:space="preserve">style:</w:t>
      </w:r>
    </w:p>
    <w:p>
      <w:pPr>
        <w:ind w:left="1920" w:hanging="240"/>
      </w:pPr>
      <w:r>
        <w:t xml:space="preserve">TextStyle(</w:t>
      </w:r>
    </w:p>
    <w:p>
      <w:pPr>
        <w:ind w:left="1800" w:hanging="240"/>
      </w:pPr>
      <w:r>
        <w:t xml:space="preserve">fontSize:</w:t>
      </w:r>
    </w:p>
    <w:p>
      <w:pPr>
        <w:ind w:left="2040" w:hanging="240"/>
      </w:pPr>
      <w:r>
        <w:t xml:space="preserve">13,</w:t>
      </w:r>
    </w:p>
    <w:p>
      <w:pPr>
        <w:ind w:left="1800" w:hanging="240"/>
      </w:pPr>
      <w:r>
        <w:t xml:space="preserve">fontWeight:</w:t>
      </w:r>
    </w:p>
    <w:p>
      <w:pPr>
        <w:ind w:left="2040" w:hanging="240"/>
      </w:pPr>
      <w:r>
        <w:t xml:space="preserve">FontWeight</w:t>
      </w:r>
    </w:p>
    <w:p>
      <w:pPr>
        <w:ind w:left="2280" w:hanging="240"/>
      </w:pPr>
      <w:r>
        <w:t xml:space="preserve">.w700,</w:t>
      </w:r>
    </w:p>
    <w:p>
      <w:pPr>
        <w:ind w:left="1680" w:hanging="240"/>
      </w:pPr>
      <w:r>
        <w:t xml:space="preserve">),</w:t>
      </w:r>
    </w:p>
    <w:p>
      <w:pPr>
        <w:ind w:left="1560" w:hanging="240"/>
      </w:pPr>
      <w:r>
        <w:t xml:space="preserve">),</w:t>
      </w:r>
    </w:p>
    <w:p>
      <w:pPr>
        <w:ind w:left="240" w:hanging="240"/>
      </w:pPr>
    </w:p>
    <w:p>
      <w:pPr>
        <w:ind w:left="1560" w:hanging="240"/>
      </w:pPr>
      <w:r>
        <w:t xml:space="preserve">Text(</w:t>
      </w:r>
    </w:p>
    <w:p>
      <w:pPr>
        <w:ind w:left="1680" w:hanging="240"/>
      </w:pPr>
      <w:r>
        <w:t xml:space="preserve">'Just now · Public',</w:t>
      </w:r>
    </w:p>
    <w:p>
      <w:pPr>
        <w:ind w:left="1680" w:hanging="240"/>
      </w:pPr>
      <w:r>
        <w:t xml:space="preserve">style:</w:t>
      </w:r>
    </w:p>
    <w:p>
      <w:pPr>
        <w:ind w:left="1920" w:hanging="240"/>
      </w:pPr>
      <w:r>
        <w:t xml:space="preserve">TextStyle(</w:t>
      </w:r>
    </w:p>
    <w:p>
      <w:pPr>
        <w:ind w:left="1800" w:hanging="240"/>
      </w:pPr>
      <w:r>
        <w:t xml:space="preserve">fontSize:</w:t>
      </w:r>
    </w:p>
    <w:p>
      <w:pPr>
        <w:ind w:left="2040" w:hanging="240"/>
      </w:pPr>
      <w:r>
        <w:t xml:space="preserve">11,</w:t>
      </w:r>
    </w:p>
    <w:p>
      <w:pPr>
        <w:ind w:left="1800" w:hanging="240"/>
      </w:pPr>
      <w:r>
        <w:t xml:space="preserve">color: AppColors</w:t>
      </w:r>
    </w:p>
    <w:p>
      <w:pPr>
        <w:ind w:left="2040" w:hanging="240"/>
      </w:pPr>
      <w:r>
        <w:t xml:space="preserve">.mutedForeground,</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240" w:hanging="240"/>
      </w:pPr>
    </w:p>
    <w:p>
      <w:pPr>
        <w:ind w:left="840" w:hanging="240"/>
      </w:pPr>
      <w:r>
        <w:t xml:space="preserve">// ==================================================================</w:t>
      </w:r>
    </w:p>
    <w:p>
      <w:pPr>
        <w:ind w:left="840" w:hanging="240"/>
      </w:pPr>
      <w:r>
        <w:t xml:space="preserve">// EDITABLE POST BODY</w:t>
      </w:r>
    </w:p>
    <w:p>
      <w:pPr>
        <w:ind w:left="840" w:hanging="240"/>
      </w:pPr>
      <w:r>
        <w:t xml:space="preserve">// ==================================================================</w:t>
      </w:r>
    </w:p>
    <w:p>
      <w:pPr>
        <w:ind w:left="240" w:hanging="240"/>
      </w:pPr>
    </w:p>
    <w:p>
      <w:pPr>
        <w:ind w:left="840" w:hanging="240"/>
      </w:pPr>
      <w:r>
        <w:t xml:space="preserve">TextField(</w:t>
      </w:r>
    </w:p>
    <w:p>
      <w:pPr>
        <w:ind w:left="960" w:hanging="240"/>
      </w:pPr>
      <w:r>
        <w:t xml:space="preserve">controller:</w:t>
      </w:r>
    </w:p>
    <w:p>
      <w:pPr>
        <w:ind w:left="1200" w:hanging="240"/>
      </w:pPr>
      <w:r>
        <w:t xml:space="preserve">controller,</w:t>
      </w:r>
    </w:p>
    <w:p>
      <w:pPr>
        <w:ind w:left="960" w:hanging="240"/>
      </w:pPr>
      <w:r>
        <w:t xml:space="preserve">minLines:</w:t>
      </w:r>
    </w:p>
    <w:p>
      <w:pPr>
        <w:ind w:left="1200" w:hanging="240"/>
      </w:pPr>
      <w:r>
        <w:t xml:space="preserve">minLines,</w:t>
      </w:r>
    </w:p>
    <w:p>
      <w:pPr>
        <w:ind w:left="960" w:hanging="240"/>
      </w:pPr>
      <w:r>
        <w:t xml:space="preserve">maxLines:</w:t>
      </w:r>
    </w:p>
    <w:p>
      <w:pPr>
        <w:ind w:left="1200" w:hanging="240"/>
      </w:pPr>
      <w:r>
        <w:t xml:space="preserve">minLines + 8,</w:t>
      </w:r>
    </w:p>
    <w:p>
      <w:pPr>
        <w:ind w:left="960" w:hanging="240"/>
      </w:pPr>
      <w:r>
        <w:t xml:space="preserve">keyboardType:</w:t>
      </w:r>
    </w:p>
    <w:p>
      <w:pPr>
        <w:ind w:left="1200" w:hanging="240"/>
      </w:pPr>
      <w:r>
        <w:t xml:space="preserve">TextInputType.multiline,</w:t>
      </w:r>
    </w:p>
    <w:p>
      <w:pPr>
        <w:ind w:left="960" w:hanging="240"/>
      </w:pPr>
      <w:r>
        <w:t xml:space="preserve">style:</w:t>
      </w:r>
    </w:p>
    <w:p>
      <w:pPr>
        <w:ind w:left="1200" w:hanging="240"/>
      </w:pPr>
      <w:r>
        <w:t xml:space="preserve">const TextStyle(</w:t>
      </w:r>
    </w:p>
    <w:p>
      <w:pPr>
        <w:ind w:left="1080" w:hanging="240"/>
      </w:pPr>
      <w:r>
        <w:t xml:space="preserve">fontSize:</w:t>
      </w:r>
    </w:p>
    <w:p>
      <w:pPr>
        <w:ind w:left="1320" w:hanging="240"/>
      </w:pPr>
      <w:r>
        <w:t xml:space="preserve">12.5,</w:t>
      </w:r>
    </w:p>
    <w:p>
      <w:pPr>
        <w:ind w:left="1080" w:hanging="240"/>
      </w:pPr>
      <w:r>
        <w:t xml:space="preserve">height:</w:t>
      </w:r>
    </w:p>
    <w:p>
      <w:pPr>
        <w:ind w:left="1320" w:hanging="240"/>
      </w:pPr>
      <w:r>
        <w:t xml:space="preserve">1.55,</w:t>
      </w:r>
    </w:p>
    <w:p>
      <w:pPr>
        <w:ind w:left="960" w:hanging="240"/>
      </w:pPr>
      <w:r>
        <w:t xml:space="preserve">),</w:t>
      </w:r>
    </w:p>
    <w:p>
      <w:pPr>
        <w:ind w:left="960" w:hanging="240"/>
      </w:pPr>
      <w:r>
        <w:t xml:space="preserve">decoration:</w:t>
      </w:r>
    </w:p>
    <w:p>
      <w:pPr>
        <w:ind w:left="1200" w:hanging="240"/>
      </w:pPr>
      <w:r>
        <w:t xml:space="preserve">const InputDecoration(</w:t>
      </w:r>
    </w:p>
    <w:p>
      <w:pPr>
        <w:ind w:left="1080" w:hanging="240"/>
      </w:pPr>
      <w:r>
        <w:t xml:space="preserve">border:</w:t>
      </w:r>
    </w:p>
    <w:p>
      <w:pPr>
        <w:ind w:left="1320" w:hanging="240"/>
      </w:pPr>
      <w:r>
        <w:t xml:space="preserve">InputBorder.none,</w:t>
      </w:r>
    </w:p>
    <w:p>
      <w:pPr>
        <w:ind w:left="1080" w:hanging="240"/>
      </w:pPr>
      <w:r>
        <w:t xml:space="preserve">focusedBorder:</w:t>
      </w:r>
    </w:p>
    <w:p>
      <w:pPr>
        <w:ind w:left="1320" w:hanging="240"/>
      </w:pPr>
      <w:r>
        <w:t xml:space="preserve">InputBorder.none,</w:t>
      </w:r>
    </w:p>
    <w:p>
      <w:pPr>
        <w:ind w:left="1080" w:hanging="240"/>
      </w:pPr>
      <w:r>
        <w:t xml:space="preserve">enabledBorder:</w:t>
      </w:r>
    </w:p>
    <w:p>
      <w:pPr>
        <w:ind w:left="1320" w:hanging="240"/>
      </w:pPr>
      <w:r>
        <w:t xml:space="preserve">InputBorder.none,</w:t>
      </w:r>
    </w:p>
    <w:p>
      <w:pPr>
        <w:ind w:left="1080" w:hanging="240"/>
      </w:pPr>
      <w:r>
        <w:t xml:space="preserve">contentPadding:</w:t>
      </w:r>
    </w:p>
    <w:p>
      <w:pPr>
        <w:ind w:left="1320" w:hanging="240"/>
      </w:pPr>
      <w:r>
        <w:t xml:space="preserve">EdgeInsets.all(</w:t>
      </w:r>
    </w:p>
    <w:p>
      <w:pPr>
        <w:ind w:left="1200" w:hanging="240"/>
      </w:pPr>
      <w:r>
        <w:t xml:space="preserve">14,</w:t>
      </w:r>
    </w:p>
    <w:p>
      <w:pPr>
        <w:ind w:left="1080" w:hanging="240"/>
      </w:pPr>
      <w:r>
        <w:t xml:space="preserve">),</w:t>
      </w:r>
    </w:p>
    <w:p>
      <w:pPr>
        <w:ind w:left="1080" w:hanging="240"/>
      </w:pPr>
      <w:r>
        <w:t xml:space="preserve">hintText:</w:t>
      </w:r>
    </w:p>
    <w:p>
      <w:pPr>
        <w:ind w:left="1320" w:hanging="240"/>
      </w:pPr>
      <w:r>
        <w:t xml:space="preserve">'Write your post...',</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MONTH HELPERS</w:t>
      </w:r>
    </w:p>
    <w:p>
      <w:pPr>
        <w:ind w:left="240" w:hanging="240"/>
      </w:pPr>
      <w:r>
        <w:t xml:space="preserve">// =============================================================================</w:t>
      </w:r>
    </w:p>
    <w:p>
      <w:pPr>
        <w:ind w:left="240" w:hanging="240"/>
      </w:pPr>
    </w:p>
    <w:p>
      <w:pPr>
        <w:ind w:left="240" w:hanging="240"/>
      </w:pPr>
      <w:r>
        <w:t xml:space="preserve">const _monthNames = [</w:t>
      </w:r>
    </w:p>
    <w:p>
      <w:pPr>
        <w:ind w:left="360" w:hanging="240"/>
      </w:pPr>
      <w:r>
        <w:t xml:space="preserve">'January',</w:t>
      </w:r>
    </w:p>
    <w:p>
      <w:pPr>
        <w:ind w:left="360" w:hanging="240"/>
      </w:pPr>
      <w:r>
        <w:t xml:space="preserve">'February',</w:t>
      </w:r>
    </w:p>
    <w:p>
      <w:pPr>
        <w:ind w:left="360" w:hanging="240"/>
      </w:pPr>
      <w:r>
        <w:t xml:space="preserve">'March',</w:t>
      </w:r>
    </w:p>
    <w:p>
      <w:pPr>
        <w:ind w:left="360" w:hanging="240"/>
      </w:pPr>
      <w:r>
        <w:t xml:space="preserve">'April',</w:t>
      </w:r>
    </w:p>
    <w:p>
      <w:pPr>
        <w:ind w:left="360" w:hanging="240"/>
      </w:pPr>
      <w:r>
        <w:t xml:space="preserve">'May',</w:t>
      </w:r>
    </w:p>
    <w:p>
      <w:pPr>
        <w:ind w:left="360" w:hanging="240"/>
      </w:pPr>
      <w:r>
        <w:t xml:space="preserve">'June',</w:t>
      </w:r>
    </w:p>
    <w:p>
      <w:pPr>
        <w:ind w:left="360" w:hanging="240"/>
      </w:pPr>
      <w:r>
        <w:t xml:space="preserve">'July',</w:t>
      </w:r>
    </w:p>
    <w:p>
      <w:pPr>
        <w:ind w:left="360" w:hanging="240"/>
      </w:pPr>
      <w:r>
        <w:t xml:space="preserve">'August',</w:t>
      </w:r>
    </w:p>
    <w:p>
      <w:pPr>
        <w:ind w:left="360" w:hanging="240"/>
      </w:pPr>
      <w:r>
        <w:t xml:space="preserve">'September',</w:t>
      </w:r>
    </w:p>
    <w:p>
      <w:pPr>
        <w:ind w:left="360" w:hanging="240"/>
      </w:pPr>
      <w:r>
        <w:t xml:space="preserve">'October',</w:t>
      </w:r>
    </w:p>
    <w:p>
      <w:pPr>
        <w:ind w:left="360" w:hanging="240"/>
      </w:pPr>
      <w:r>
        <w:t xml:space="preserve">'November',</w:t>
      </w:r>
    </w:p>
    <w:p>
      <w:pPr>
        <w:ind w:left="360" w:hanging="240"/>
      </w:pPr>
      <w:r>
        <w:t xml:space="preserve">'December',</w:t>
      </w:r>
    </w:p>
    <w:p>
      <w:pPr>
        <w:ind w:left="240" w:hanging="240"/>
      </w:pPr>
      <w:r>
        <w:t xml:space="preserve">];</w:t>
      </w:r>
    </w:p>
    <w:p>
      <w:pPr>
        <w:ind w:left="240" w:hanging="240"/>
      </w:pPr>
    </w:p>
    <w:p>
      <w:pPr>
        <w:ind w:left="240" w:hanging="240"/>
      </w:pPr>
      <w:r>
        <w:t xml:space="preserve">String _monthLabel(</w:t>
      </w:r>
    </w:p>
    <w:p>
      <w:pPr>
        <w:ind w:left="360" w:hanging="240"/>
      </w:pPr>
      <w:r>
        <w:t xml:space="preserve">DateTime month,</w:t>
      </w:r>
    </w:p>
    <w:p>
      <w:pPr>
        <w:ind w:left="240" w:hanging="240"/>
      </w:pPr>
      <w:r>
        <w:t xml:space="preserve">) =&gt;</w:t>
      </w:r>
    </w:p>
    <w:p>
      <w:pPr>
        <w:ind w:left="480" w:hanging="240"/>
      </w:pPr>
      <w:r>
        <w:t xml:space="preserve">'${_monthNames[month.month - 1]} ${month.year}';</w:t>
      </w:r>
    </w:p>
    <w:p>
      <w:pPr>
        <w:keepNext/>
        <w:pBdr>
          <w:bottom w:val="single" w:sz="6" w:space="1" w:color="000000"/>
        </w:pBdr>
        <w:spacing w:before="200" w:after="60"/>
        <w:outlineLvl w:val="1"/>
      </w:pPr>
      <w:bookmarkStart w:id="1083" w:name="_toc_084"/>
      <w:r>
        <w:rPr>
          <w:b/>
        </w:rPr>
        <w:t>Listing: lib/widgets/stat_card.dart</w:t>
      </w:r>
      <w:bookmarkEnd w:id="1083"/>
    </w:p>
    <w:p>
      <w:pPr>
        <w:ind w:left="240" w:hanging="240"/>
      </w:pPr>
      <w:r>
        <w:t xml:space="preserve">import 'package:flutter/material.dart';</w:t>
      </w:r>
    </w:p>
    <w:p>
      <w:pPr>
        <w:ind w:left="240" w:hanging="240"/>
      </w:pPr>
    </w:p>
    <w:p>
      <w:pPr>
        <w:ind w:left="240" w:hanging="240"/>
      </w:pPr>
      <w:r>
        <w:t xml:space="preserve">import '../core/app_colors.dart';</w:t>
      </w:r>
    </w:p>
    <w:p>
      <w:pPr>
        <w:ind w:left="240" w:hanging="240"/>
      </w:pPr>
    </w:p>
    <w:p>
      <w:pPr>
        <w:ind w:left="240" w:hanging="240"/>
      </w:pPr>
      <w:r>
        <w:t xml:space="preserve">/// Reusable dashboard metric card.</w:t>
      </w:r>
    </w:p>
    <w:p>
      <w:pPr>
        <w:ind w:left="240" w:hanging="240"/>
      </w:pPr>
      <w:r>
        <w:t xml:space="preserve">///</w:t>
      </w:r>
    </w:p>
    <w:p>
      <w:pPr>
        <w:ind w:left="240" w:hanging="240"/>
      </w:pPr>
      <w:r>
        <w:t xml:space="preserve">/// [onTap] is optional so existing dashboards that do not need navigation</w:t>
      </w:r>
    </w:p>
    <w:p>
      <w:pPr>
        <w:ind w:left="240" w:hanging="240"/>
      </w:pPr>
      <w:r>
        <w:t xml:space="preserve">/// continue working without modification.</w:t>
      </w:r>
    </w:p>
    <w:p>
      <w:pPr>
        <w:ind w:left="240" w:hanging="240"/>
      </w:pPr>
      <w:r>
        <w:t xml:space="preserve">class StatCard extends StatelessWidget {</w:t>
      </w:r>
    </w:p>
    <w:p>
      <w:pPr>
        <w:ind w:left="360" w:hanging="240"/>
      </w:pPr>
      <w:r>
        <w:t xml:space="preserve">final String label;</w:t>
      </w:r>
    </w:p>
    <w:p>
      <w:pPr>
        <w:ind w:left="360" w:hanging="240"/>
      </w:pPr>
      <w:r>
        <w:t xml:space="preserve">final String value;</w:t>
      </w:r>
    </w:p>
    <w:p>
      <w:pPr>
        <w:ind w:left="360" w:hanging="240"/>
      </w:pPr>
      <w:r>
        <w:t xml:space="preserve">final IconData icon;</w:t>
      </w:r>
    </w:p>
    <w:p>
      <w:pPr>
        <w:ind w:left="360" w:hanging="240"/>
      </w:pPr>
      <w:r>
        <w:t xml:space="preserve">final Color accent;</w:t>
      </w:r>
    </w:p>
    <w:p>
      <w:pPr>
        <w:ind w:left="360" w:hanging="240"/>
      </w:pPr>
      <w:r>
        <w:t xml:space="preserve">final VoidCallback? onTap;</w:t>
      </w:r>
    </w:p>
    <w:p>
      <w:pPr>
        <w:ind w:left="360" w:hanging="240"/>
      </w:pPr>
      <w:r>
        <w:t xml:space="preserve">final String? tooltip;</w:t>
      </w:r>
    </w:p>
    <w:p>
      <w:pPr>
        <w:ind w:left="360" w:hanging="240"/>
      </w:pPr>
      <w:r>
        <w:t xml:space="preserve">final String? actionLabel;</w:t>
      </w:r>
    </w:p>
    <w:p>
      <w:pPr>
        <w:ind w:left="240" w:hanging="240"/>
      </w:pPr>
    </w:p>
    <w:p>
      <w:pPr>
        <w:ind w:left="360" w:hanging="240"/>
      </w:pPr>
      <w:r>
        <w:t xml:space="preserve">const StatCard({</w:t>
      </w:r>
    </w:p>
    <w:p>
      <w:pPr>
        <w:ind w:left="480" w:hanging="240"/>
      </w:pPr>
      <w:r>
        <w:t xml:space="preserve">super.key,</w:t>
      </w:r>
    </w:p>
    <w:p>
      <w:pPr>
        <w:ind w:left="480" w:hanging="240"/>
      </w:pPr>
      <w:r>
        <w:t xml:space="preserve">required this.label,</w:t>
      </w:r>
    </w:p>
    <w:p>
      <w:pPr>
        <w:ind w:left="480" w:hanging="240"/>
      </w:pPr>
      <w:r>
        <w:t xml:space="preserve">required this.value,</w:t>
      </w:r>
    </w:p>
    <w:p>
      <w:pPr>
        <w:ind w:left="480" w:hanging="240"/>
      </w:pPr>
      <w:r>
        <w:t xml:space="preserve">required this.icon,</w:t>
      </w:r>
    </w:p>
    <w:p>
      <w:pPr>
        <w:ind w:left="480" w:hanging="240"/>
      </w:pPr>
      <w:r>
        <w:t xml:space="preserve">this.accent = AppColors.primary,</w:t>
      </w:r>
    </w:p>
    <w:p>
      <w:pPr>
        <w:ind w:left="480" w:hanging="240"/>
      </w:pPr>
      <w:r>
        <w:t xml:space="preserve">this.onTap,</w:t>
      </w:r>
    </w:p>
    <w:p>
      <w:pPr>
        <w:ind w:left="480" w:hanging="240"/>
      </w:pPr>
      <w:r>
        <w:t xml:space="preserve">this.tooltip,</w:t>
      </w:r>
    </w:p>
    <w:p>
      <w:pPr>
        <w:ind w:left="480" w:hanging="240"/>
      </w:pPr>
      <w:r>
        <w:t xml:space="preserve">this.actionLabel,</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card = Material(</w:t>
      </w:r>
    </w:p>
    <w:p>
      <w:pPr>
        <w:ind w:left="600" w:hanging="240"/>
      </w:pPr>
      <w:r>
        <w:t xml:space="preserve">color: AppColors.card,</w:t>
      </w:r>
    </w:p>
    <w:p>
      <w:pPr>
        <w:ind w:left="600" w:hanging="240"/>
      </w:pPr>
      <w:r>
        <w:t xml:space="preserve">borderRadius: BorderRadius.circular(20),</w:t>
      </w:r>
    </w:p>
    <w:p>
      <w:pPr>
        <w:ind w:left="600" w:hanging="240"/>
      </w:pPr>
      <w:r>
        <w:t xml:space="preserve">child: InkWell(</w:t>
      </w:r>
    </w:p>
    <w:p>
      <w:pPr>
        <w:ind w:left="720" w:hanging="240"/>
      </w:pPr>
      <w:r>
        <w:t xml:space="preserve">onTap: onTap,</w:t>
      </w:r>
    </w:p>
    <w:p>
      <w:pPr>
        <w:ind w:left="720" w:hanging="240"/>
      </w:pPr>
      <w:r>
        <w:t xml:space="preserve">mouseCursor: onTap == null</w:t>
      </w:r>
    </w:p>
    <w:p>
      <w:pPr>
        <w:ind w:left="960" w:hanging="240"/>
      </w:pPr>
      <w:r>
        <w:t xml:space="preserve">? MouseCursor.defer</w:t>
      </w:r>
    </w:p>
    <w:p>
      <w:pPr>
        <w:ind w:left="960" w:hanging="240"/>
      </w:pPr>
      <w:r>
        <w:t xml:space="preserve">: SystemMouseCursors.click,</w:t>
      </w:r>
    </w:p>
    <w:p>
      <w:pPr>
        <w:ind w:left="720" w:hanging="240"/>
      </w:pPr>
      <w:r>
        <w:t xml:space="preserve">borderRadius: BorderRadius.circular(20),</w:t>
      </w:r>
    </w:p>
    <w:p>
      <w:pPr>
        <w:ind w:left="720" w:hanging="240"/>
      </w:pPr>
      <w:r>
        <w:t xml:space="preserve">hoverColor: onTap == null</w:t>
      </w:r>
    </w:p>
    <w:p>
      <w:pPr>
        <w:ind w:left="960" w:hanging="240"/>
      </w:pPr>
      <w:r>
        <w:t xml:space="preserve">? Colors.transparent</w:t>
      </w:r>
    </w:p>
    <w:p>
      <w:pPr>
        <w:ind w:left="960" w:hanging="240"/>
      </w:pPr>
      <w:r>
        <w:t xml:space="preserve">: accent.withValues(alpha: 0.04),</w:t>
      </w:r>
    </w:p>
    <w:p>
      <w:pPr>
        <w:ind w:left="720" w:hanging="240"/>
      </w:pPr>
      <w:r>
        <w:t xml:space="preserve">highlightColor: onTap == null</w:t>
      </w:r>
    </w:p>
    <w:p>
      <w:pPr>
        <w:ind w:left="960" w:hanging="240"/>
      </w:pPr>
      <w:r>
        <w:t xml:space="preserve">? Colors.transparent</w:t>
      </w:r>
    </w:p>
    <w:p>
      <w:pPr>
        <w:ind w:left="960" w:hanging="240"/>
      </w:pPr>
      <w:r>
        <w:t xml:space="preserve">: accent.withValues(alpha: 0.08),</w:t>
      </w:r>
    </w:p>
    <w:p>
      <w:pPr>
        <w:ind w:left="720" w:hanging="240"/>
      </w:pPr>
      <w:r>
        <w:t xml:space="preserve">child: Container(</w:t>
      </w:r>
    </w:p>
    <w:p>
      <w:pPr>
        <w:ind w:left="840" w:hanging="240"/>
      </w:pPr>
      <w:r>
        <w:t xml:space="preserve">padding: const EdgeInsets.all(18),</w:t>
      </w:r>
    </w:p>
    <w:p>
      <w:pPr>
        <w:ind w:left="840" w:hanging="240"/>
      </w:pPr>
      <w:r>
        <w:t xml:space="preserve">decoration: BoxDecoration(</w:t>
      </w:r>
    </w:p>
    <w:p>
      <w:pPr>
        <w:ind w:left="960" w:hanging="240"/>
      </w:pPr>
      <w:r>
        <w:t xml:space="preserve">borderRadius: BorderRadius.circular(20),</w:t>
      </w:r>
    </w:p>
    <w:p>
      <w:pPr>
        <w:ind w:left="960" w:hanging="240"/>
      </w:pPr>
      <w:r>
        <w:t xml:space="preserve">border: Border.all(color: AppColors.border),</w:t>
      </w:r>
    </w:p>
    <w:p>
      <w:pPr>
        <w:ind w:left="840" w:hanging="240"/>
      </w:pPr>
      <w:r>
        <w:t xml:space="preserve">),</w:t>
      </w:r>
    </w:p>
    <w:p>
      <w:pPr>
        <w:ind w:left="840" w:hanging="240"/>
      </w:pPr>
      <w:r>
        <w:t xml:space="preserve">child: Column(</w:t>
      </w:r>
    </w:p>
    <w:p>
      <w:pPr>
        <w:ind w:left="960" w:hanging="240"/>
      </w:pPr>
      <w:r>
        <w:t xml:space="preserve">crossAxisAlignment: CrossAxisAlignment.start,</w:t>
      </w:r>
    </w:p>
    <w:p>
      <w:pPr>
        <w:ind w:left="960" w:hanging="240"/>
      </w:pPr>
      <w:r>
        <w:t xml:space="preserve">children: [</w:t>
      </w:r>
    </w:p>
    <w:p>
      <w:pPr>
        <w:ind w:left="1080" w:hanging="240"/>
      </w:pPr>
      <w:r>
        <w:t xml:space="preserve">Row(</w:t>
      </w:r>
    </w:p>
    <w:p>
      <w:pPr>
        <w:ind w:left="1200" w:hanging="240"/>
      </w:pPr>
      <w:r>
        <w:t xml:space="preserve">children: [</w:t>
      </w:r>
    </w:p>
    <w:p>
      <w:pPr>
        <w:ind w:left="1320" w:hanging="240"/>
      </w:pPr>
      <w:r>
        <w:t xml:space="preserve">Container(</w:t>
      </w:r>
    </w:p>
    <w:p>
      <w:pPr>
        <w:ind w:left="1440" w:hanging="240"/>
      </w:pPr>
      <w:r>
        <w:t xml:space="preserve">width: 38,</w:t>
      </w:r>
    </w:p>
    <w:p>
      <w:pPr>
        <w:ind w:left="1440" w:hanging="240"/>
      </w:pPr>
      <w:r>
        <w:t xml:space="preserve">height: 38,</w:t>
      </w:r>
    </w:p>
    <w:p>
      <w:pPr>
        <w:ind w:left="1440" w:hanging="240"/>
      </w:pPr>
      <w:r>
        <w:t xml:space="preserve">decoration: BoxDecoration(</w:t>
      </w:r>
    </w:p>
    <w:p>
      <w:pPr>
        <w:ind w:left="1560" w:hanging="240"/>
      </w:pPr>
      <w:r>
        <w:t xml:space="preserve">color: accent.withValues(alpha: 0.12),</w:t>
      </w:r>
    </w:p>
    <w:p>
      <w:pPr>
        <w:ind w:left="1560" w:hanging="240"/>
      </w:pPr>
      <w:r>
        <w:t xml:space="preserve">borderRadius: BorderRadius.circular(10),</w:t>
      </w:r>
    </w:p>
    <w:p>
      <w:pPr>
        <w:ind w:left="1440" w:hanging="240"/>
      </w:pPr>
      <w:r>
        <w:t xml:space="preserve">),</w:t>
      </w:r>
    </w:p>
    <w:p>
      <w:pPr>
        <w:ind w:left="1440" w:hanging="240"/>
      </w:pPr>
      <w:r>
        <w:t xml:space="preserve">child: Icon(icon, size: 18, color: accent),</w:t>
      </w:r>
    </w:p>
    <w:p>
      <w:pPr>
        <w:ind w:left="1320" w:hanging="240"/>
      </w:pPr>
      <w:r>
        <w:t xml:space="preserve">),</w:t>
      </w:r>
    </w:p>
    <w:p>
      <w:pPr>
        <w:ind w:left="1320" w:hanging="240"/>
      </w:pPr>
      <w:r>
        <w:t xml:space="preserve">const Spacer(),</w:t>
      </w:r>
    </w:p>
    <w:p>
      <w:pPr>
        <w:ind w:left="240" w:hanging="240"/>
      </w:pPr>
    </w:p>
    <w:p>
      <w:pPr>
        <w:ind w:left="1320" w:hanging="240"/>
      </w:pPr>
      <w:r>
        <w:t xml:space="preserve">// ===========================================================</w:t>
      </w:r>
    </w:p>
    <w:p>
      <w:pPr>
        <w:ind w:left="1320" w:hanging="240"/>
      </w:pPr>
      <w:r>
        <w:t xml:space="preserve">// CLICKABLE CARD INDICATOR</w:t>
      </w:r>
    </w:p>
    <w:p>
      <w:pPr>
        <w:ind w:left="1320" w:hanging="240"/>
      </w:pPr>
      <w:r>
        <w:t xml:space="preserve">// ===========================================================</w:t>
      </w:r>
    </w:p>
    <w:p>
      <w:pPr>
        <w:ind w:left="240" w:hanging="240"/>
      </w:pPr>
    </w:p>
    <w:p>
      <w:pPr>
        <w:ind w:left="1320" w:hanging="240"/>
      </w:pPr>
      <w:r>
        <w:t xml:space="preserve">if (onTap != null)</w:t>
      </w:r>
    </w:p>
    <w:p>
      <w:pPr>
        <w:ind w:left="1440" w:hanging="240"/>
      </w:pPr>
      <w:r>
        <w:t xml:space="preserve">const Icon(</w:t>
      </w:r>
    </w:p>
    <w:p>
      <w:pPr>
        <w:ind w:left="1560" w:hanging="240"/>
      </w:pPr>
      <w:r>
        <w:t xml:space="preserve">Icons.arrow_forward_ios_rounded,</w:t>
      </w:r>
    </w:p>
    <w:p>
      <w:pPr>
        <w:ind w:left="1560" w:hanging="240"/>
      </w:pPr>
      <w:r>
        <w:t xml:space="preserve">size: 13,</w:t>
      </w:r>
    </w:p>
    <w:p>
      <w:pPr>
        <w:ind w:left="1560" w:hanging="240"/>
      </w:pPr>
      <w:r>
        <w:t xml:space="preserve">color: AppColors.mutedForeground,</w:t>
      </w:r>
    </w:p>
    <w:p>
      <w:pPr>
        <w:ind w:left="1440" w:hanging="240"/>
      </w:pPr>
      <w:r>
        <w:t xml:space="preserve">),</w:t>
      </w:r>
    </w:p>
    <w:p>
      <w:pPr>
        <w:ind w:left="1200" w:hanging="240"/>
      </w:pPr>
      <w:r>
        <w:t xml:space="preserve">],</w:t>
      </w:r>
    </w:p>
    <w:p>
      <w:pPr>
        <w:ind w:left="1080" w:hanging="240"/>
      </w:pPr>
      <w:r>
        <w:t xml:space="preserve">),</w:t>
      </w:r>
    </w:p>
    <w:p>
      <w:pPr>
        <w:ind w:left="1080" w:hanging="240"/>
      </w:pPr>
      <w:r>
        <w:t xml:space="preserve">const SizedBox(height: 14),</w:t>
      </w:r>
    </w:p>
    <w:p>
      <w:pPr>
        <w:ind w:left="1080" w:hanging="240"/>
      </w:pPr>
      <w:r>
        <w:t xml:space="preserve">Text(</w:t>
      </w:r>
    </w:p>
    <w:p>
      <w:pPr>
        <w:ind w:left="1200" w:hanging="240"/>
      </w:pPr>
      <w:r>
        <w:t xml:space="preserve">value,</w:t>
      </w:r>
    </w:p>
    <w:p>
      <w:pPr>
        <w:ind w:left="1200" w:hanging="240"/>
      </w:pPr>
      <w:r>
        <w:t xml:space="preserve">style: const TextStyle(</w:t>
      </w:r>
    </w:p>
    <w:p>
      <w:pPr>
        <w:ind w:left="1320" w:hanging="240"/>
      </w:pPr>
      <w:r>
        <w:t xml:space="preserve">fontSize: 22,</w:t>
      </w:r>
    </w:p>
    <w:p>
      <w:pPr>
        <w:ind w:left="1320" w:hanging="240"/>
      </w:pPr>
      <w:r>
        <w:t xml:space="preserve">fontWeight: FontWeight.w800,</w:t>
      </w:r>
    </w:p>
    <w:p>
      <w:pPr>
        <w:ind w:left="1200" w:hanging="240"/>
      </w:pPr>
      <w:r>
        <w:t xml:space="preserve">),</w:t>
      </w:r>
    </w:p>
    <w:p>
      <w:pPr>
        <w:ind w:left="1080" w:hanging="240"/>
      </w:pPr>
      <w:r>
        <w:t xml:space="preserve">),</w:t>
      </w:r>
    </w:p>
    <w:p>
      <w:pPr>
        <w:ind w:left="1080" w:hanging="240"/>
      </w:pPr>
      <w:r>
        <w:t xml:space="preserve">const SizedBox(height: 2),</w:t>
      </w:r>
    </w:p>
    <w:p>
      <w:pPr>
        <w:ind w:left="1080" w:hanging="240"/>
      </w:pPr>
      <w:r>
        <w:t xml:space="preserve">Text(</w:t>
      </w:r>
    </w:p>
    <w:p>
      <w:pPr>
        <w:ind w:left="1200" w:hanging="240"/>
      </w:pPr>
      <w:r>
        <w:t xml:space="preserve">label,</w:t>
      </w:r>
    </w:p>
    <w:p>
      <w:pPr>
        <w:ind w:left="1200" w:hanging="240"/>
      </w:pPr>
      <w:r>
        <w:t xml:space="preserve">style: const TextStyle(</w:t>
      </w:r>
    </w:p>
    <w:p>
      <w:pPr>
        <w:ind w:left="1320" w:hanging="240"/>
      </w:pPr>
      <w:r>
        <w:t xml:space="preserve">fontSize: 12.5,</w:t>
      </w:r>
    </w:p>
    <w:p>
      <w:pPr>
        <w:ind w:left="1320" w:hanging="240"/>
      </w:pPr>
      <w:r>
        <w:t xml:space="preserve">color: AppColors.mutedForeground,</w:t>
      </w:r>
    </w:p>
    <w:p>
      <w:pPr>
        <w:ind w:left="1200" w:hanging="240"/>
      </w:pPr>
      <w:r>
        <w:t xml:space="preserve">),</w:t>
      </w:r>
    </w:p>
    <w:p>
      <w:pPr>
        <w:ind w:left="1080" w:hanging="240"/>
      </w:pPr>
      <w:r>
        <w:t xml:space="preserve">),</w:t>
      </w:r>
    </w:p>
    <w:p>
      <w:pPr>
        <w:ind w:left="240" w:hanging="240"/>
      </w:pPr>
    </w:p>
    <w:p>
      <w:pPr>
        <w:ind w:left="1080" w:hanging="240"/>
      </w:pPr>
      <w:r>
        <w:t xml:space="preserve">if (onTap != null &amp;&amp; actionLabel != null) ...[</w:t>
      </w:r>
    </w:p>
    <w:p>
      <w:pPr>
        <w:ind w:left="1200" w:hanging="240"/>
      </w:pPr>
      <w:r>
        <w:t xml:space="preserve">const SizedBox(height: 8),</w:t>
      </w:r>
    </w:p>
    <w:p>
      <w:pPr>
        <w:ind w:left="1200" w:hanging="240"/>
      </w:pPr>
      <w:r>
        <w:t xml:space="preserve">Text(</w:t>
      </w:r>
    </w:p>
    <w:p>
      <w:pPr>
        <w:ind w:left="1320" w:hanging="240"/>
      </w:pPr>
      <w:r>
        <w:t xml:space="preserve">actionLabel!,</w:t>
      </w:r>
    </w:p>
    <w:p>
      <w:pPr>
        <w:ind w:left="1320" w:hanging="240"/>
      </w:pPr>
      <w:r>
        <w:t xml:space="preserve">style: TextStyle(</w:t>
      </w:r>
    </w:p>
    <w:p>
      <w:pPr>
        <w:ind w:left="1440" w:hanging="240"/>
      </w:pPr>
      <w:r>
        <w:t xml:space="preserve">fontSize: 11,</w:t>
      </w:r>
    </w:p>
    <w:p>
      <w:pPr>
        <w:ind w:left="1440" w:hanging="240"/>
      </w:pPr>
      <w:r>
        <w:t xml:space="preserve">fontWeight: FontWeight.w600,</w:t>
      </w:r>
    </w:p>
    <w:p>
      <w:pPr>
        <w:ind w:left="1440" w:hanging="240"/>
      </w:pPr>
      <w:r>
        <w:t xml:space="preserve">color: accent,</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if (tooltip == null || tooltip!.trim().isEmpty) {</w:t>
      </w:r>
    </w:p>
    <w:p>
      <w:pPr>
        <w:ind w:left="600" w:hanging="240"/>
      </w:pPr>
      <w:r>
        <w:t xml:space="preserve">return card;</w:t>
      </w:r>
    </w:p>
    <w:p>
      <w:pPr>
        <w:ind w:left="480" w:hanging="240"/>
      </w:pPr>
      <w:r>
        <w:t xml:space="preserve">}</w:t>
      </w:r>
    </w:p>
    <w:p>
      <w:pPr>
        <w:ind w:left="240" w:hanging="240"/>
      </w:pPr>
    </w:p>
    <w:p>
      <w:pPr>
        <w:ind w:left="480" w:hanging="240"/>
      </w:pPr>
      <w:r>
        <w:t xml:space="preserve">return Tooltip(</w:t>
      </w:r>
    </w:p>
    <w:p>
      <w:pPr>
        <w:ind w:left="600" w:hanging="240"/>
      </w:pPr>
      <w:r>
        <w:t xml:space="preserve">message: tooltip!,</w:t>
      </w:r>
    </w:p>
    <w:p>
      <w:pPr>
        <w:ind w:left="600" w:hanging="240"/>
      </w:pPr>
      <w:r>
        <w:t xml:space="preserve">child: card,</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Responsive wrap of dashboard metric cards.</w:t>
      </w:r>
    </w:p>
    <w:p>
      <w:pPr>
        <w:ind w:left="240" w:hanging="240"/>
      </w:pPr>
      <w:r>
        <w:t xml:space="preserve">class StatCardRow extends StatelessWidget {</w:t>
      </w:r>
    </w:p>
    <w:p>
      <w:pPr>
        <w:ind w:left="360" w:hanging="240"/>
      </w:pPr>
      <w:r>
        <w:t xml:space="preserve">final List&lt;StatCard&gt; cards;</w:t>
      </w:r>
    </w:p>
    <w:p>
      <w:pPr>
        <w:ind w:left="240" w:hanging="240"/>
      </w:pPr>
    </w:p>
    <w:p>
      <w:pPr>
        <w:ind w:left="360" w:hanging="240"/>
      </w:pPr>
      <w:r>
        <w:t xml:space="preserve">const StatCardRow({</w:t>
      </w:r>
    </w:p>
    <w:p>
      <w:pPr>
        <w:ind w:left="480" w:hanging="240"/>
      </w:pPr>
      <w:r>
        <w:t xml:space="preserve">super.key,</w:t>
      </w:r>
    </w:p>
    <w:p>
      <w:pPr>
        <w:ind w:left="480" w:hanging="240"/>
      </w:pPr>
      <w:r>
        <w:t xml:space="preserve">required this.cards,</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LayoutBuilder(</w:t>
      </w:r>
    </w:p>
    <w:p>
      <w:pPr>
        <w:ind w:left="600" w:hanging="240"/>
      </w:pPr>
      <w:r>
        <w:t xml:space="preserve">builder: (context, constraints) {</w:t>
      </w:r>
    </w:p>
    <w:p>
      <w:pPr>
        <w:ind w:left="720" w:hanging="240"/>
      </w:pPr>
      <w:r>
        <w:t xml:space="preserve">final width = constraints.maxWidth;</w:t>
      </w:r>
    </w:p>
    <w:p>
      <w:pPr>
        <w:ind w:left="720" w:hanging="240"/>
      </w:pPr>
      <w:r>
        <w:t xml:space="preserve">final columns = width &gt; 1100</w:t>
      </w:r>
    </w:p>
    <w:p>
      <w:pPr>
        <w:ind w:left="960" w:hanging="240"/>
      </w:pPr>
      <w:r>
        <w:t xml:space="preserve">? 4</w:t>
      </w:r>
    </w:p>
    <w:p>
      <w:pPr>
        <w:ind w:left="960" w:hanging="240"/>
      </w:pPr>
      <w:r>
        <w:t xml:space="preserve">: width &gt; 600</w:t>
      </w:r>
    </w:p>
    <w:p>
      <w:pPr>
        <w:ind w:left="1200" w:hanging="240"/>
      </w:pPr>
      <w:r>
        <w:t xml:space="preserve">? 2</w:t>
      </w:r>
    </w:p>
    <w:p>
      <w:pPr>
        <w:ind w:left="1200" w:hanging="240"/>
      </w:pPr>
      <w:r>
        <w:t xml:space="preserve">: 1;</w:t>
      </w:r>
    </w:p>
    <w:p>
      <w:pPr>
        <w:ind w:left="240" w:hanging="240"/>
      </w:pPr>
    </w:p>
    <w:p>
      <w:pPr>
        <w:ind w:left="720" w:hanging="240"/>
      </w:pPr>
      <w:r>
        <w:t xml:space="preserve">final cardWidth =</w:t>
      </w:r>
    </w:p>
    <w:p>
      <w:pPr>
        <w:ind w:left="960" w:hanging="240"/>
      </w:pPr>
      <w:r>
        <w:t xml:space="preserve">(width - (columns - 1) * 16) / columns;</w:t>
      </w:r>
    </w:p>
    <w:p>
      <w:pPr>
        <w:ind w:left="240" w:hanging="240"/>
      </w:pPr>
    </w:p>
    <w:p>
      <w:pPr>
        <w:ind w:left="720" w:hanging="240"/>
      </w:pPr>
      <w:r>
        <w:t xml:space="preserve">return Wrap(</w:t>
      </w:r>
    </w:p>
    <w:p>
      <w:pPr>
        <w:ind w:left="840" w:hanging="240"/>
      </w:pPr>
      <w:r>
        <w:t xml:space="preserve">spacing: 16,</w:t>
      </w:r>
    </w:p>
    <w:p>
      <w:pPr>
        <w:ind w:left="840" w:hanging="240"/>
      </w:pPr>
      <w:r>
        <w:t xml:space="preserve">runSpacing: 16,</w:t>
      </w:r>
    </w:p>
    <w:p>
      <w:pPr>
        <w:ind w:left="840" w:hanging="240"/>
      </w:pPr>
      <w:r>
        <w:t xml:space="preserve">children: [</w:t>
      </w:r>
    </w:p>
    <w:p>
      <w:pPr>
        <w:ind w:left="960" w:hanging="240"/>
      </w:pPr>
      <w:r>
        <w:t xml:space="preserve">for (final card in cards)</w:t>
      </w:r>
    </w:p>
    <w:p>
      <w:pPr>
        <w:ind w:left="1080" w:hanging="240"/>
      </w:pPr>
      <w:r>
        <w:t xml:space="preserve">SizedBox(</w:t>
      </w:r>
    </w:p>
    <w:p>
      <w:pPr>
        <w:ind w:left="1200" w:hanging="240"/>
      </w:pPr>
      <w:r>
        <w:t xml:space="preserve">width: cardWidth,</w:t>
      </w:r>
    </w:p>
    <w:p>
      <w:pPr>
        <w:ind w:left="1200" w:hanging="240"/>
      </w:pPr>
      <w:r>
        <w:t xml:space="preserve">child: card,</w:t>
      </w:r>
    </w:p>
    <w:p>
      <w:pPr>
        <w:ind w:left="108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class DashboardHeader extends StatelessWidget {</w:t>
      </w:r>
    </w:p>
    <w:p>
      <w:pPr>
        <w:ind w:left="360" w:hanging="240"/>
      </w:pPr>
      <w:r>
        <w:t xml:space="preserve">final String title;</w:t>
      </w:r>
    </w:p>
    <w:p>
      <w:pPr>
        <w:ind w:left="360" w:hanging="240"/>
      </w:pPr>
      <w:r>
        <w:t xml:space="preserve">final String subtitle;</w:t>
      </w:r>
    </w:p>
    <w:p>
      <w:pPr>
        <w:ind w:left="240" w:hanging="240"/>
      </w:pPr>
    </w:p>
    <w:p>
      <w:pPr>
        <w:ind w:left="360" w:hanging="240"/>
      </w:pPr>
      <w:r>
        <w:t xml:space="preserve">const DashboardHeader({</w:t>
      </w:r>
    </w:p>
    <w:p>
      <w:pPr>
        <w:ind w:left="480" w:hanging="240"/>
      </w:pPr>
      <w:r>
        <w:t xml:space="preserve">super.key,</w:t>
      </w:r>
    </w:p>
    <w:p>
      <w:pPr>
        <w:ind w:left="480" w:hanging="240"/>
      </w:pPr>
      <w:r>
        <w:t xml:space="preserve">required this.title,</w:t>
      </w:r>
    </w:p>
    <w:p>
      <w:pPr>
        <w:ind w:left="480" w:hanging="240"/>
      </w:pPr>
      <w:r>
        <w:t xml:space="preserve">required this.subtitle,</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Column(</w:t>
      </w:r>
    </w:p>
    <w:p>
      <w:pPr>
        <w:ind w:left="600" w:hanging="240"/>
      </w:pPr>
      <w:r>
        <w:t xml:space="preserve">crossAxisAlignment: CrossAxisAlignment.start,</w:t>
      </w:r>
    </w:p>
    <w:p>
      <w:pPr>
        <w:ind w:left="600" w:hanging="240"/>
      </w:pPr>
      <w:r>
        <w:t xml:space="preserve">children: [</w:t>
      </w:r>
    </w:p>
    <w:p>
      <w:pPr>
        <w:ind w:left="720" w:hanging="240"/>
      </w:pPr>
      <w:r>
        <w:t xml:space="preserve">Text(</w:t>
      </w:r>
    </w:p>
    <w:p>
      <w:pPr>
        <w:ind w:left="840" w:hanging="240"/>
      </w:pPr>
      <w:r>
        <w:t xml:space="preserve">title,</w:t>
      </w:r>
    </w:p>
    <w:p>
      <w:pPr>
        <w:ind w:left="840" w:hanging="240"/>
      </w:pPr>
      <w:r>
        <w:t xml:space="preserve">style: const TextStyle(</w:t>
      </w:r>
    </w:p>
    <w:p>
      <w:pPr>
        <w:ind w:left="960" w:hanging="240"/>
      </w:pPr>
      <w:r>
        <w:t xml:space="preserve">fontSize: 22,</w:t>
      </w:r>
    </w:p>
    <w:p>
      <w:pPr>
        <w:ind w:left="960" w:hanging="240"/>
      </w:pPr>
      <w:r>
        <w:t xml:space="preserve">fontWeight: FontWeight.w800,</w:t>
      </w:r>
    </w:p>
    <w:p>
      <w:pPr>
        <w:ind w:left="840" w:hanging="240"/>
      </w:pPr>
      <w:r>
        <w:t xml:space="preserve">),</w:t>
      </w:r>
    </w:p>
    <w:p>
      <w:pPr>
        <w:ind w:left="720" w:hanging="240"/>
      </w:pPr>
      <w:r>
        <w:t xml:space="preserve">),</w:t>
      </w:r>
    </w:p>
    <w:p>
      <w:pPr>
        <w:ind w:left="720" w:hanging="240"/>
      </w:pPr>
      <w:r>
        <w:t xml:space="preserve">const SizedBox(height: 4),</w:t>
      </w:r>
    </w:p>
    <w:p>
      <w:pPr>
        <w:ind w:left="720" w:hanging="240"/>
      </w:pPr>
      <w:r>
        <w:t xml:space="preserve">Text(</w:t>
      </w:r>
    </w:p>
    <w:p>
      <w:pPr>
        <w:ind w:left="840" w:hanging="240"/>
      </w:pPr>
      <w:r>
        <w:t xml:space="preserve">subtitle,</w:t>
      </w:r>
    </w:p>
    <w:p>
      <w:pPr>
        <w:ind w:left="840" w:hanging="240"/>
      </w:pPr>
      <w:r>
        <w:t xml:space="preserve">style: const TextStyle(</w:t>
      </w:r>
    </w:p>
    <w:p>
      <w:pPr>
        <w:ind w:left="960" w:hanging="240"/>
      </w:pPr>
      <w:r>
        <w:t xml:space="preserve">color: AppColors.mutedForeground,</w:t>
      </w:r>
    </w:p>
    <w:p>
      <w:pPr>
        <w:ind w:left="840" w:hanging="240"/>
      </w:pPr>
      <w:r>
        <w:t xml:space="preserve">),</w:t>
      </w:r>
    </w:p>
    <w:p>
      <w:pPr>
        <w:ind w:left="720" w:hanging="240"/>
      </w:pPr>
      <w:r>
        <w:t xml:space="preserve">),</w:t>
      </w:r>
    </w:p>
    <w:p>
      <w:pPr>
        <w:ind w:left="720" w:hanging="240"/>
      </w:pPr>
      <w:r>
        <w:t xml:space="preserve">const SizedBox(height: 20),</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class ComingSoonNotice extends StatelessWidget {</w:t>
      </w:r>
    </w:p>
    <w:p>
      <w:pPr>
        <w:ind w:left="360" w:hanging="240"/>
      </w:pPr>
      <w:r>
        <w:t xml:space="preserve">final String text;</w:t>
      </w:r>
    </w:p>
    <w:p>
      <w:pPr>
        <w:ind w:left="240" w:hanging="240"/>
      </w:pPr>
    </w:p>
    <w:p>
      <w:pPr>
        <w:ind w:left="360" w:hanging="240"/>
      </w:pPr>
      <w:r>
        <w:t xml:space="preserve">const ComingSoonNotice({</w:t>
      </w:r>
    </w:p>
    <w:p>
      <w:pPr>
        <w:ind w:left="480" w:hanging="240"/>
      </w:pPr>
      <w:r>
        <w:t xml:space="preserve">super.key,</w:t>
      </w:r>
    </w:p>
    <w:p>
      <w:pPr>
        <w:ind w:left="480" w:hanging="240"/>
      </w:pPr>
      <w:r>
        <w:t xml:space="preserve">required this.text,</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Container(</w:t>
      </w:r>
    </w:p>
    <w:p>
      <w:pPr>
        <w:ind w:left="600" w:hanging="240"/>
      </w:pPr>
      <w:r>
        <w:t xml:space="preserve">padding: const EdgeInsets.all(16),</w:t>
      </w:r>
    </w:p>
    <w:p>
      <w:pPr>
        <w:ind w:left="600" w:hanging="240"/>
      </w:pPr>
      <w:r>
        <w:t xml:space="preserve">decoration: BoxDecoration(</w:t>
      </w:r>
    </w:p>
    <w:p>
      <w:pPr>
        <w:ind w:left="720" w:hanging="240"/>
      </w:pPr>
      <w:r>
        <w:t xml:space="preserve">color: AppColors.accent,</w:t>
      </w:r>
    </w:p>
    <w:p>
      <w:pPr>
        <w:ind w:left="720" w:hanging="240"/>
      </w:pPr>
      <w:r>
        <w:t xml:space="preserve">borderRadius: BorderRadius.circular(16),</w:t>
      </w:r>
    </w:p>
    <w:p>
      <w:pPr>
        <w:ind w:left="600" w:hanging="240"/>
      </w:pPr>
      <w:r>
        <w:t xml:space="preserve">),</w:t>
      </w:r>
    </w:p>
    <w:p>
      <w:pPr>
        <w:ind w:left="600" w:hanging="240"/>
      </w:pPr>
      <w:r>
        <w:t xml:space="preserve">child: Row(</w:t>
      </w:r>
    </w:p>
    <w:p>
      <w:pPr>
        <w:ind w:left="720" w:hanging="240"/>
      </w:pPr>
      <w:r>
        <w:t xml:space="preserve">crossAxisAlignment: CrossAxisAlignment.start,</w:t>
      </w:r>
    </w:p>
    <w:p>
      <w:pPr>
        <w:ind w:left="720" w:hanging="240"/>
      </w:pPr>
      <w:r>
        <w:t xml:space="preserve">children: [</w:t>
      </w:r>
    </w:p>
    <w:p>
      <w:pPr>
        <w:ind w:left="840" w:hanging="240"/>
      </w:pPr>
      <w:r>
        <w:t xml:space="preserve">const Icon(</w:t>
      </w:r>
    </w:p>
    <w:p>
      <w:pPr>
        <w:ind w:left="960" w:hanging="240"/>
      </w:pPr>
      <w:r>
        <w:t xml:space="preserve">Icons.info_outline,</w:t>
      </w:r>
    </w:p>
    <w:p>
      <w:pPr>
        <w:ind w:left="960" w:hanging="240"/>
      </w:pPr>
      <w:r>
        <w:t xml:space="preserve">size: 18,</w:t>
      </w:r>
    </w:p>
    <w:p>
      <w:pPr>
        <w:ind w:left="960" w:hanging="240"/>
      </w:pPr>
      <w:r>
        <w:t xml:space="preserve">color: Colors.white,</w:t>
      </w:r>
    </w:p>
    <w:p>
      <w:pPr>
        <w:ind w:left="840" w:hanging="240"/>
      </w:pPr>
      <w:r>
        <w:t xml:space="preserve">),</w:t>
      </w:r>
    </w:p>
    <w:p>
      <w:pPr>
        <w:ind w:left="840" w:hanging="240"/>
      </w:pPr>
      <w:r>
        <w:t xml:space="preserve">const SizedBox(width: 10),</w:t>
      </w:r>
    </w:p>
    <w:p>
      <w:pPr>
        <w:ind w:left="840" w:hanging="240"/>
      </w:pPr>
      <w:r>
        <w:t xml:space="preserve">Expanded(</w:t>
      </w:r>
    </w:p>
    <w:p>
      <w:pPr>
        <w:ind w:left="960" w:hanging="240"/>
      </w:pPr>
      <w:r>
        <w:t xml:space="preserve">child: Text(</w:t>
      </w:r>
    </w:p>
    <w:p>
      <w:pPr>
        <w:ind w:left="1080" w:hanging="240"/>
      </w:pPr>
      <w:r>
        <w:t xml:space="preserve">text,</w:t>
      </w:r>
    </w:p>
    <w:p>
      <w:pPr>
        <w:ind w:left="1080" w:hanging="240"/>
      </w:pPr>
      <w:r>
        <w:t xml:space="preserve">style: const TextStyle(</w:t>
      </w:r>
    </w:p>
    <w:p>
      <w:pPr>
        <w:ind w:left="1200" w:hanging="240"/>
      </w:pPr>
      <w:r>
        <w:t xml:space="preserve">fontSize: 12.5,</w:t>
      </w:r>
    </w:p>
    <w:p>
      <w:pPr>
        <w:ind w:left="1200" w:hanging="240"/>
      </w:pPr>
      <w:r>
        <w:t xml:space="preserve">color: Colors.white,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84" w:name="_toc_085"/>
      <w:r>
        <w:rPr>
          <w:b/>
        </w:rPr>
        <w:t>Listing: lib/widgets/stock_out_dialog.dart</w:t>
      </w:r>
      <w:bookmarkEnd w:id="1084"/>
    </w:p>
    <w:p>
      <w:pPr>
        <w:ind w:left="240" w:hanging="240"/>
      </w:pPr>
      <w:r>
        <w:t xml:space="preserve">import 'package:flutter/material.dart';</w:t>
      </w:r>
    </w:p>
    <w:p>
      <w:pPr>
        <w:ind w:left="240" w:hanging="240"/>
      </w:pPr>
    </w:p>
    <w:p>
      <w:pPr>
        <w:ind w:left="240" w:hanging="240"/>
      </w:pPr>
      <w:r>
        <w:t xml:space="preserve">import '../core/app_colors.dart';</w:t>
      </w:r>
    </w:p>
    <w:p>
      <w:pPr>
        <w:ind w:left="240" w:hanging="240"/>
      </w:pPr>
      <w:r>
        <w:t xml:space="preserve">import '../models/inventory_item.dart';</w:t>
      </w:r>
    </w:p>
    <w:p>
      <w:pPr>
        <w:ind w:left="240" w:hanging="240"/>
      </w:pPr>
      <w:r>
        <w:t xml:space="preserve">import '../models/qty_unit.dart';</w:t>
      </w:r>
    </w:p>
    <w:p>
      <w:pPr>
        <w:ind w:left="240" w:hanging="240"/>
      </w:pPr>
      <w:r>
        <w:t xml:space="preserve">import '../models/stock_out.dart';</w:t>
      </w:r>
    </w:p>
    <w:p>
      <w:pPr>
        <w:ind w:left="240" w:hanging="240"/>
      </w:pPr>
      <w:r>
        <w:t xml:space="preserve">import '../services/inventory_service.dart';</w:t>
      </w:r>
    </w:p>
    <w:p>
      <w:pPr>
        <w:ind w:left="240" w:hanging="240"/>
      </w:pPr>
      <w:r>
        <w:t xml:space="preserve">import 'app_dropdown.dart';</w:t>
      </w:r>
    </w:p>
    <w:p>
      <w:pPr>
        <w:ind w:left="240" w:hanging="240"/>
      </w:pPr>
      <w:r>
        <w:t xml:space="preserve">import 'search_select_field.dart';</w:t>
      </w:r>
    </w:p>
    <w:p>
      <w:pPr>
        <w:ind w:left="240" w:hanging="240"/>
      </w:pPr>
    </w:p>
    <w:p>
      <w:pPr>
        <w:ind w:left="240" w:hanging="240"/>
      </w:pPr>
      <w:r>
        <w:t xml:space="preserve">// ============================================================================</w:t>
      </w:r>
    </w:p>
    <w:p>
      <w:pPr>
        <w:ind w:left="240" w:hanging="240"/>
      </w:pPr>
      <w:r>
        <w:t xml:space="preserve">// DISPENSE UNIT HELPERS</w:t>
      </w:r>
    </w:p>
    <w:p>
      <w:pPr>
        <w:ind w:left="240" w:hanging="240"/>
      </w:pPr>
      <w:r>
        <w:t xml:space="preserve">// ============================================================================</w:t>
      </w:r>
    </w:p>
    <w:p>
      <w:pPr>
        <w:ind w:left="240" w:hanging="240"/>
      </w:pPr>
    </w:p>
    <w:p>
      <w:pPr>
        <w:ind w:left="240" w:hanging="240"/>
      </w:pPr>
      <w:r>
        <w:t xml:space="preserve">bool _hasPackageUnit(InventoryItem item) {</w:t>
      </w:r>
    </w:p>
    <w:p>
      <w:pPr>
        <w:ind w:left="360" w:hanging="240"/>
      </w:pPr>
      <w:r>
        <w:t xml:space="preserve">return item.packageUnitId != null &amp;&amp;</w:t>
      </w:r>
    </w:p>
    <w:p>
      <w:pPr>
        <w:ind w:left="600" w:hanging="240"/>
      </w:pPr>
      <w:r>
        <w:t xml:space="preserve">item.packageUnitAbbr != null &amp;&amp;</w:t>
      </w:r>
    </w:p>
    <w:p>
      <w:pPr>
        <w:ind w:left="600" w:hanging="240"/>
      </w:pPr>
      <w:r>
        <w:t xml:space="preserve">item.packageQuantity != null &amp;&amp;</w:t>
      </w:r>
    </w:p>
    <w:p>
      <w:pPr>
        <w:ind w:left="600" w:hanging="240"/>
      </w:pPr>
      <w:r>
        <w:t xml:space="preserve">item.packageQuantity! &gt; 0;</w:t>
      </w:r>
    </w:p>
    <w:p>
      <w:pPr>
        <w:ind w:left="240" w:hanging="240"/>
      </w:pPr>
      <w:r>
        <w:t xml:space="preserve">}</w:t>
      </w:r>
    </w:p>
    <w:p>
      <w:pPr>
        <w:ind w:left="240" w:hanging="240"/>
      </w:pPr>
    </w:p>
    <w:p>
      <w:pPr>
        <w:ind w:left="240" w:hanging="240"/>
      </w:pPr>
      <w:r>
        <w:t xml:space="preserve">QtyUnit _defaultDispenseUnit(InventoryItem item) {</w:t>
      </w:r>
    </w:p>
    <w:p>
      <w:pPr>
        <w:ind w:left="360" w:hanging="240"/>
      </w:pPr>
      <w:r>
        <w:t xml:space="preserve">return _hasPackageUnit(item) ? QtyUnit.packageUnit : QtyUnit.purchaseUnit;</w:t>
      </w:r>
    </w:p>
    <w:p>
      <w:pPr>
        <w:ind w:left="240" w:hanging="240"/>
      </w:pPr>
      <w:r>
        <w:t xml:space="preserve">}</w:t>
      </w:r>
    </w:p>
    <w:p>
      <w:pPr>
        <w:ind w:left="240" w:hanging="240"/>
      </w:pPr>
    </w:p>
    <w:p>
      <w:pPr>
        <w:ind w:left="240" w:hanging="240"/>
      </w:pPr>
      <w:r>
        <w:t xml:space="preserve">String _dispenseUnitAbbr(InventoryItem item, QtyUnit qtyUnit) {</w:t>
      </w:r>
    </w:p>
    <w:p>
      <w:pPr>
        <w:ind w:left="360" w:hanging="240"/>
      </w:pPr>
      <w:r>
        <w:t xml:space="preserve">return qtyUnit == QtyUnit.packageUnit</w:t>
      </w:r>
    </w:p>
    <w:p>
      <w:pPr>
        <w:ind w:left="600" w:hanging="240"/>
      </w:pPr>
      <w:r>
        <w:t xml:space="preserve">? (item.packageUnitAbbr ?? item.purchaseUnitAbbr)</w:t>
      </w:r>
    </w:p>
    <w:p>
      <w:pPr>
        <w:ind w:left="600" w:hanging="240"/>
      </w:pPr>
      <w:r>
        <w:t xml:space="preserve">: item.purchaseUnitAbbr;</w:t>
      </w:r>
    </w:p>
    <w:p>
      <w:pPr>
        <w:ind w:left="240" w:hanging="240"/>
      </w:pPr>
      <w:r>
        <w:t xml:space="preserve">}</w:t>
      </w:r>
    </w:p>
    <w:p>
      <w:pPr>
        <w:ind w:left="240" w:hanging="240"/>
      </w:pPr>
    </w:p>
    <w:p>
      <w:pPr>
        <w:ind w:left="240" w:hanging="240"/>
      </w:pPr>
      <w:r>
        <w:t xml:space="preserve">// ============================================================================</w:t>
      </w:r>
    </w:p>
    <w:p>
      <w:pPr>
        <w:ind w:left="240" w:hanging="240"/>
      </w:pPr>
      <w:r>
        <w:t xml:space="preserve">// EXPIRY HELPERS</w:t>
      </w:r>
    </w:p>
    <w:p>
      <w:pPr>
        <w:ind w:left="240" w:hanging="240"/>
      </w:pPr>
      <w:r>
        <w:t xml:space="preserve">// ============================================================================</w:t>
      </w:r>
    </w:p>
    <w:p>
      <w:pPr>
        <w:ind w:left="240" w:hanging="240"/>
      </w:pPr>
    </w:p>
    <w:p>
      <w:pPr>
        <w:ind w:left="240" w:hanging="240"/>
      </w:pPr>
      <w:r>
        <w:t xml:space="preserve">const _monthAbbrev = [</w:t>
      </w:r>
    </w:p>
    <w:p>
      <w:pPr>
        <w:ind w:left="360" w:hanging="240"/>
      </w:pPr>
      <w:r>
        <w:t xml:space="preserve">'Jan',</w:t>
      </w:r>
    </w:p>
    <w:p>
      <w:pPr>
        <w:ind w:left="360" w:hanging="240"/>
      </w:pPr>
      <w:r>
        <w:t xml:space="preserve">'Feb',</w:t>
      </w:r>
    </w:p>
    <w:p>
      <w:pPr>
        <w:ind w:left="360" w:hanging="240"/>
      </w:pPr>
      <w:r>
        <w:t xml:space="preserve">'Mar',</w:t>
      </w:r>
    </w:p>
    <w:p>
      <w:pPr>
        <w:ind w:left="360" w:hanging="240"/>
      </w:pPr>
      <w:r>
        <w:t xml:space="preserve">'Apr',</w:t>
      </w:r>
    </w:p>
    <w:p>
      <w:pPr>
        <w:ind w:left="360" w:hanging="240"/>
      </w:pPr>
      <w:r>
        <w:t xml:space="preserve">'May',</w:t>
      </w:r>
    </w:p>
    <w:p>
      <w:pPr>
        <w:ind w:left="360" w:hanging="240"/>
      </w:pPr>
      <w:r>
        <w:t xml:space="preserve">'Jun',</w:t>
      </w:r>
    </w:p>
    <w:p>
      <w:pPr>
        <w:ind w:left="360" w:hanging="240"/>
      </w:pPr>
      <w:r>
        <w:t xml:space="preserve">'Jul',</w:t>
      </w:r>
    </w:p>
    <w:p>
      <w:pPr>
        <w:ind w:left="360" w:hanging="240"/>
      </w:pPr>
      <w:r>
        <w:t xml:space="preserve">'Aug',</w:t>
      </w:r>
    </w:p>
    <w:p>
      <w:pPr>
        <w:ind w:left="360" w:hanging="240"/>
      </w:pPr>
      <w:r>
        <w:t xml:space="preserve">'Sep',</w:t>
      </w:r>
    </w:p>
    <w:p>
      <w:pPr>
        <w:ind w:left="360" w:hanging="240"/>
      </w:pPr>
      <w:r>
        <w:t xml:space="preserve">'Oct',</w:t>
      </w:r>
    </w:p>
    <w:p>
      <w:pPr>
        <w:ind w:left="360" w:hanging="240"/>
      </w:pPr>
      <w:r>
        <w:t xml:space="preserve">'Nov',</w:t>
      </w:r>
    </w:p>
    <w:p>
      <w:pPr>
        <w:ind w:left="360" w:hanging="240"/>
      </w:pPr>
      <w:r>
        <w:t xml:space="preserve">'Dec',</w:t>
      </w:r>
    </w:p>
    <w:p>
      <w:pPr>
        <w:ind w:left="240" w:hanging="240"/>
      </w:pPr>
      <w:r>
        <w:t xml:space="preserve">];</w:t>
      </w:r>
    </w:p>
    <w:p>
      <w:pPr>
        <w:ind w:left="240" w:hanging="240"/>
      </w:pPr>
    </w:p>
    <w:p>
      <w:pPr>
        <w:ind w:left="240" w:hanging="240"/>
      </w:pPr>
      <w:r>
        <w:t xml:space="preserve">String _formatDate(DateTime date) {</w:t>
      </w:r>
    </w:p>
    <w:p>
      <w:pPr>
        <w:ind w:left="360" w:hanging="240"/>
      </w:pPr>
      <w:r>
        <w:t xml:space="preserve">return '${_monthAbbrev[date.month - 1]} ${date.day}, ${date.year}';</w:t>
      </w:r>
    </w:p>
    <w:p>
      <w:pPr>
        <w:ind w:left="240" w:hanging="240"/>
      </w:pPr>
      <w:r>
        <w:t xml:space="preserve">}</w:t>
      </w:r>
    </w:p>
    <w:p>
      <w:pPr>
        <w:ind w:left="240" w:hanging="240"/>
      </w:pPr>
    </w:p>
    <w:p>
      <w:pPr>
        <w:ind w:left="240" w:hanging="240"/>
      </w:pPr>
      <w:r>
        <w:t xml:space="preserve">// ============================================================================</w:t>
      </w:r>
    </w:p>
    <w:p>
      <w:pPr>
        <w:ind w:left="240" w:hanging="240"/>
      </w:pPr>
      <w:r>
        <w:t xml:space="preserve">// REASON-AWARE STOCK HELPERS</w:t>
      </w:r>
    </w:p>
    <w:p>
      <w:pPr>
        <w:ind w:left="240" w:hanging="240"/>
      </w:pPr>
      <w:r>
        <w:t xml:space="preserve">// ============================================================================</w:t>
      </w:r>
    </w:p>
    <w:p>
      <w:pPr>
        <w:ind w:left="240" w:hanging="240"/>
      </w:pPr>
      <w:r>
        <w:t xml:space="preserve">//</w:t>
      </w:r>
    </w:p>
    <w:p>
      <w:pPr>
        <w:ind w:left="240" w:hanging="240"/>
      </w:pPr>
      <w:r>
        <w:t xml:space="preserve">// IMPORTANT:</w:t>
      </w:r>
    </w:p>
    <w:p>
      <w:pPr>
        <w:ind w:left="240" w:hanging="240"/>
      </w:pPr>
      <w:r>
        <w:t xml:space="preserve">//</w:t>
      </w:r>
    </w:p>
    <w:p>
      <w:pPr>
        <w:ind w:left="240" w:hanging="240"/>
      </w:pPr>
      <w:r>
        <w:t xml:space="preserve">// Normal dispense:</w:t>
      </w:r>
    </w:p>
    <w:p>
      <w:pPr>
        <w:ind w:left="240" w:hanging="240"/>
      </w:pPr>
      <w:r>
        <w:t xml:space="preserve">//   currentUsableStockQty</w:t>
      </w:r>
    </w:p>
    <w:p>
      <w:pPr>
        <w:ind w:left="240" w:hanging="240"/>
      </w:pPr>
      <w:r>
        <w:t xml:space="preserve">//</w:t>
      </w:r>
    </w:p>
    <w:p>
      <w:pPr>
        <w:ind w:left="240" w:hanging="240"/>
      </w:pPr>
      <w:r>
        <w:t xml:space="preserve">// Expired removal:</w:t>
      </w:r>
    </w:p>
    <w:p>
      <w:pPr>
        <w:ind w:left="240" w:hanging="240"/>
      </w:pPr>
      <w:r>
        <w:t xml:space="preserve">//   expiredBatchStockQty</w:t>
      </w:r>
    </w:p>
    <w:p>
      <w:pPr>
        <w:ind w:left="240" w:hanging="240"/>
      </w:pPr>
      <w:r>
        <w:t xml:space="preserve">//</w:t>
      </w:r>
    </w:p>
    <w:p>
      <w:pPr>
        <w:ind w:left="240" w:hanging="240"/>
      </w:pPr>
      <w:r>
        <w:t xml:space="preserve">// Both quantities are already expressed in the item's canonical unit:</w:t>
      </w:r>
    </w:p>
    <w:p>
      <w:pPr>
        <w:ind w:left="240" w:hanging="240"/>
      </w:pPr>
      <w:r>
        <w:t xml:space="preserve">//</w:t>
      </w:r>
    </w:p>
    <w:p>
      <w:pPr>
        <w:ind w:left="240" w:hanging="240"/>
      </w:pPr>
      <w:r>
        <w:t xml:space="preserve">// package breakdown exists:</w:t>
      </w:r>
    </w:p>
    <w:p>
      <w:pPr>
        <w:ind w:left="240" w:hanging="240"/>
      </w:pPr>
      <w:r>
        <w:t xml:space="preserve">//   kg / ml / tablet / etc.</w:t>
      </w:r>
    </w:p>
    <w:p>
      <w:pPr>
        <w:ind w:left="240" w:hanging="240"/>
      </w:pPr>
      <w:r>
        <w:t xml:space="preserve">//</w:t>
      </w:r>
    </w:p>
    <w:p>
      <w:pPr>
        <w:ind w:left="240" w:hanging="240"/>
      </w:pPr>
      <w:r>
        <w:t xml:space="preserve">// no package breakdown:</w:t>
      </w:r>
    </w:p>
    <w:p>
      <w:pPr>
        <w:ind w:left="240" w:hanging="240"/>
      </w:pPr>
      <w:r>
        <w:t xml:space="preserve">//   bag / piece / bottle / etc.</w:t>
      </w:r>
    </w:p>
    <w:p>
      <w:pPr>
        <w:ind w:left="240" w:hanging="240"/>
      </w:pPr>
      <w:r>
        <w:t xml:space="preserve">//</w:t>
      </w:r>
    </w:p>
    <w:p>
      <w:pPr>
        <w:ind w:left="240" w:hanging="240"/>
      </w:pPr>
      <w:r>
        <w:t xml:space="preserve">// This makes the dialog match SupabaseInventoryService FEFO rules.</w:t>
      </w:r>
    </w:p>
    <w:p>
      <w:pPr>
        <w:ind w:left="240" w:hanging="240"/>
      </w:pPr>
      <w:r>
        <w:t xml:space="preserve">// ============================================================================</w:t>
      </w:r>
    </w:p>
    <w:p>
      <w:pPr>
        <w:ind w:left="240" w:hanging="240"/>
      </w:pPr>
    </w:p>
    <w:p>
      <w:pPr>
        <w:ind w:left="240" w:hanging="240"/>
      </w:pPr>
      <w:r>
        <w:t xml:space="preserve">bool _isExpiredRemoval(String reason) {</w:t>
      </w:r>
    </w:p>
    <w:p>
      <w:pPr>
        <w:ind w:left="360" w:hanging="240"/>
      </w:pPr>
      <w:r>
        <w:t xml:space="preserve">return reason == 'Expired';</w:t>
      </w:r>
    </w:p>
    <w:p>
      <w:pPr>
        <w:ind w:left="240" w:hanging="240"/>
      </w:pPr>
      <w:r>
        <w:t xml:space="preserve">}</w:t>
      </w:r>
    </w:p>
    <w:p>
      <w:pPr>
        <w:ind w:left="240" w:hanging="240"/>
      </w:pPr>
    </w:p>
    <w:p>
      <w:pPr>
        <w:ind w:left="240" w:hanging="240"/>
      </w:pPr>
      <w:r>
        <w:t xml:space="preserve">double _canonicalAvailable(</w:t>
      </w:r>
    </w:p>
    <w:p>
      <w:pPr>
        <w:ind w:left="360" w:hanging="240"/>
      </w:pPr>
      <w:r>
        <w:t xml:space="preserve">InventoryItem item,</w:t>
      </w:r>
    </w:p>
    <w:p>
      <w:pPr>
        <w:ind w:left="360" w:hanging="240"/>
      </w:pPr>
      <w:r>
        <w:t xml:space="preserve">String reason,</w:t>
      </w:r>
    </w:p>
    <w:p>
      <w:pPr>
        <w:ind w:left="240" w:hanging="240"/>
      </w:pPr>
      <w:r>
        <w:t xml:space="preserve">) {</w:t>
      </w:r>
    </w:p>
    <w:p>
      <w:pPr>
        <w:ind w:left="360" w:hanging="240"/>
      </w:pPr>
      <w:r>
        <w:t xml:space="preserve">if (_isExpiredRemoval(reason)) {</w:t>
      </w:r>
    </w:p>
    <w:p>
      <w:pPr>
        <w:ind w:left="480" w:hanging="240"/>
      </w:pPr>
      <w:r>
        <w:t xml:space="preserve">return item.hasBatchHistory ? item.expiredBatchStockQty : 0;</w:t>
      </w:r>
    </w:p>
    <w:p>
      <w:pPr>
        <w:ind w:left="360" w:hanging="240"/>
      </w:pPr>
      <w:r>
        <w:t xml:space="preserve">}</w:t>
      </w:r>
    </w:p>
    <w:p>
      <w:pPr>
        <w:ind w:left="240" w:hanging="240"/>
      </w:pPr>
    </w:p>
    <w:p>
      <w:pPr>
        <w:ind w:left="360" w:hanging="240"/>
      </w:pPr>
      <w:r>
        <w:t xml:space="preserve">return item.currentUsableStockQty;</w:t>
      </w:r>
    </w:p>
    <w:p>
      <w:pPr>
        <w:ind w:left="240" w:hanging="240"/>
      </w:pPr>
      <w:r>
        <w:t xml:space="preserve">}</w:t>
      </w:r>
    </w:p>
    <w:p>
      <w:pPr>
        <w:ind w:left="240" w:hanging="240"/>
      </w:pPr>
    </w:p>
    <w:p>
      <w:pPr>
        <w:ind w:left="240" w:hanging="240"/>
      </w:pPr>
      <w:r>
        <w:t xml:space="preserve">/// Returns reason-aware available stock in the unit selected by staff.</w:t>
      </w:r>
    </w:p>
    <w:p>
      <w:pPr>
        <w:ind w:left="240" w:hanging="240"/>
      </w:pPr>
      <w:r>
        <w:t xml:space="preserve">///</w:t>
      </w:r>
    </w:p>
    <w:p>
      <w:pPr>
        <w:ind w:left="240" w:hanging="240"/>
      </w:pPr>
      <w:r>
        <w:t xml:space="preserve">/// Example:</w:t>
      </w:r>
    </w:p>
    <w:p>
      <w:pPr>
        <w:ind w:left="240" w:hanging="240"/>
      </w:pPr>
      <w:r>
        <w:t xml:space="preserve">///</w:t>
      </w:r>
    </w:p>
    <w:p>
      <w:pPr>
        <w:ind w:left="240" w:hanging="240"/>
      </w:pPr>
      <w:r>
        <w:t xml:space="preserve">/// usable = 25 kg</w:t>
      </w:r>
    </w:p>
    <w:p>
      <w:pPr>
        <w:ind w:left="240" w:hanging="240"/>
      </w:pPr>
      <w:r>
        <w:t xml:space="preserve">/// 1 bag = 10 kg</w:t>
      </w:r>
    </w:p>
    <w:p>
      <w:pPr>
        <w:ind w:left="240" w:hanging="240"/>
      </w:pPr>
      <w:r>
        <w:t xml:space="preserve">///</w:t>
      </w:r>
    </w:p>
    <w:p>
      <w:pPr>
        <w:ind w:left="240" w:hanging="240"/>
      </w:pPr>
      <w:r>
        <w:t xml:space="preserve">/// selected kg:</w:t>
      </w:r>
    </w:p>
    <w:p>
      <w:pPr>
        <w:ind w:left="240" w:hanging="240"/>
      </w:pPr>
      <w:r>
        <w:t xml:space="preserve">///   25 kg</w:t>
      </w:r>
    </w:p>
    <w:p>
      <w:pPr>
        <w:ind w:left="240" w:hanging="240"/>
      </w:pPr>
      <w:r>
        <w:t xml:space="preserve">///</w:t>
      </w:r>
    </w:p>
    <w:p>
      <w:pPr>
        <w:ind w:left="240" w:hanging="240"/>
      </w:pPr>
      <w:r>
        <w:t xml:space="preserve">/// selected bag:</w:t>
      </w:r>
    </w:p>
    <w:p>
      <w:pPr>
        <w:ind w:left="240" w:hanging="240"/>
      </w:pPr>
      <w:r>
        <w:t xml:space="preserve">///   2.5 bag equivalent</w:t>
      </w:r>
    </w:p>
    <w:p>
      <w:pPr>
        <w:ind w:left="240" w:hanging="240"/>
      </w:pPr>
      <w:r>
        <w:t xml:space="preserve">///</w:t>
      </w:r>
    </w:p>
    <w:p>
      <w:pPr>
        <w:ind w:left="240" w:hanging="240"/>
      </w:pPr>
      <w:r>
        <w:t xml:space="preserve">/// If Dispense Type = Expired and expired stock = 5 kg:</w:t>
      </w:r>
    </w:p>
    <w:p>
      <w:pPr>
        <w:ind w:left="240" w:hanging="240"/>
      </w:pPr>
      <w:r>
        <w:t xml:space="preserve">///</w:t>
      </w:r>
    </w:p>
    <w:p>
      <w:pPr>
        <w:ind w:left="240" w:hanging="240"/>
      </w:pPr>
      <w:r>
        <w:t xml:space="preserve">/// selected kg:</w:t>
      </w:r>
    </w:p>
    <w:p>
      <w:pPr>
        <w:ind w:left="240" w:hanging="240"/>
      </w:pPr>
      <w:r>
        <w:t xml:space="preserve">///   5 kg</w:t>
      </w:r>
    </w:p>
    <w:p>
      <w:pPr>
        <w:ind w:left="240" w:hanging="240"/>
      </w:pPr>
      <w:r>
        <w:t xml:space="preserve">///</w:t>
      </w:r>
    </w:p>
    <w:p>
      <w:pPr>
        <w:ind w:left="240" w:hanging="240"/>
      </w:pPr>
      <w:r>
        <w:t xml:space="preserve">/// selected bag:</w:t>
      </w:r>
    </w:p>
    <w:p>
      <w:pPr>
        <w:ind w:left="240" w:hanging="240"/>
      </w:pPr>
      <w:r>
        <w:t xml:space="preserve">///   0.5 bag equivalent</w:t>
      </w:r>
    </w:p>
    <w:p>
      <w:pPr>
        <w:ind w:left="240" w:hanging="240"/>
      </w:pPr>
      <w:r>
        <w:t xml:space="preserve">double _availableForUnit(</w:t>
      </w:r>
    </w:p>
    <w:p>
      <w:pPr>
        <w:ind w:left="360" w:hanging="240"/>
      </w:pPr>
      <w:r>
        <w:t xml:space="preserve">InventoryItem item,</w:t>
      </w:r>
    </w:p>
    <w:p>
      <w:pPr>
        <w:ind w:left="360" w:hanging="240"/>
      </w:pPr>
      <w:r>
        <w:t xml:space="preserve">QtyUnit qtyUnit,</w:t>
      </w:r>
    </w:p>
    <w:p>
      <w:pPr>
        <w:ind w:left="360" w:hanging="240"/>
      </w:pPr>
      <w:r>
        <w:t xml:space="preserve">String reason,</w:t>
      </w:r>
    </w:p>
    <w:p>
      <w:pPr>
        <w:ind w:left="240" w:hanging="240"/>
      </w:pPr>
      <w:r>
        <w:t xml:space="preserve">) {</w:t>
      </w:r>
    </w:p>
    <w:p>
      <w:pPr>
        <w:ind w:left="360" w:hanging="240"/>
      </w:pPr>
      <w:r>
        <w:t xml:space="preserve">final canonicalAvailable = _canonicalAvailable(item, reason);</w:t>
      </w:r>
    </w:p>
    <w:p>
      <w:pPr>
        <w:ind w:left="240" w:hanging="240"/>
      </w:pPr>
    </w:p>
    <w:p>
      <w:pPr>
        <w:ind w:left="360" w:hanging="240"/>
      </w:pPr>
      <w:r>
        <w:t xml:space="preserve">if (!_hasPackageUnit(item)) {</w:t>
      </w:r>
    </w:p>
    <w:p>
      <w:pPr>
        <w:ind w:left="480" w:hanging="240"/>
      </w:pPr>
      <w:r>
        <w:t xml:space="preserve">return canonicalAvailable;</w:t>
      </w:r>
    </w:p>
    <w:p>
      <w:pPr>
        <w:ind w:left="360" w:hanging="240"/>
      </w:pPr>
      <w:r>
        <w:t xml:space="preserve">}</w:t>
      </w:r>
    </w:p>
    <w:p>
      <w:pPr>
        <w:ind w:left="240" w:hanging="240"/>
      </w:pPr>
    </w:p>
    <w:p>
      <w:pPr>
        <w:ind w:left="360" w:hanging="240"/>
      </w:pPr>
      <w:r>
        <w:t xml:space="preserve">if (qtyUnit == QtyUnit.packageUnit) {</w:t>
      </w:r>
    </w:p>
    <w:p>
      <w:pPr>
        <w:ind w:left="480" w:hanging="240"/>
      </w:pPr>
      <w:r>
        <w:t xml:space="preserve">return canonicalAvailable;</w:t>
      </w:r>
    </w:p>
    <w:p>
      <w:pPr>
        <w:ind w:left="360" w:hanging="240"/>
      </w:pPr>
      <w:r>
        <w:t xml:space="preserve">}</w:t>
      </w:r>
    </w:p>
    <w:p>
      <w:pPr>
        <w:ind w:left="240" w:hanging="240"/>
      </w:pPr>
    </w:p>
    <w:p>
      <w:pPr>
        <w:ind w:left="360" w:hanging="240"/>
      </w:pPr>
      <w:r>
        <w:t xml:space="preserve">return canonicalAvailable / item.packageQuantity!;</w:t>
      </w:r>
    </w:p>
    <w:p>
      <w:pPr>
        <w:ind w:left="240" w:hanging="240"/>
      </w:pPr>
      <w:r>
        <w:t xml:space="preserve">}</w:t>
      </w:r>
    </w:p>
    <w:p>
      <w:pPr>
        <w:ind w:left="240" w:hanging="240"/>
      </w:pPr>
    </w:p>
    <w:p>
      <w:pPr>
        <w:ind w:left="240" w:hanging="240"/>
      </w:pPr>
      <w:r>
        <w:t xml:space="preserve">double _purchaseEquivalent(</w:t>
      </w:r>
    </w:p>
    <w:p>
      <w:pPr>
        <w:ind w:left="360" w:hanging="240"/>
      </w:pPr>
      <w:r>
        <w:t xml:space="preserve">InventoryItem item,</w:t>
      </w:r>
    </w:p>
    <w:p>
      <w:pPr>
        <w:ind w:left="360" w:hanging="240"/>
      </w:pPr>
      <w:r>
        <w:t xml:space="preserve">String reason,</w:t>
      </w:r>
    </w:p>
    <w:p>
      <w:pPr>
        <w:ind w:left="240" w:hanging="240"/>
      </w:pPr>
      <w:r>
        <w:t xml:space="preserve">) {</w:t>
      </w:r>
    </w:p>
    <w:p>
      <w:pPr>
        <w:ind w:left="360" w:hanging="240"/>
      </w:pPr>
      <w:r>
        <w:t xml:space="preserve">if (!_hasPackageUnit(item)) {</w:t>
      </w:r>
    </w:p>
    <w:p>
      <w:pPr>
        <w:ind w:left="480" w:hanging="240"/>
      </w:pPr>
      <w:r>
        <w:t xml:space="preserve">return _canonicalAvailable(item, reason);</w:t>
      </w:r>
    </w:p>
    <w:p>
      <w:pPr>
        <w:ind w:left="360" w:hanging="240"/>
      </w:pPr>
      <w:r>
        <w:t xml:space="preserve">}</w:t>
      </w:r>
    </w:p>
    <w:p>
      <w:pPr>
        <w:ind w:left="240" w:hanging="240"/>
      </w:pPr>
    </w:p>
    <w:p>
      <w:pPr>
        <w:ind w:left="360" w:hanging="240"/>
      </w:pPr>
      <w:r>
        <w:t xml:space="preserve">return _canonicalAvailable(item, reason) / item.packageQuantity!;</w:t>
      </w:r>
    </w:p>
    <w:p>
      <w:pPr>
        <w:ind w:left="240" w:hanging="240"/>
      </w:pPr>
      <w:r>
        <w:t xml:space="preserve">}</w:t>
      </w:r>
    </w:p>
    <w:p>
      <w:pPr>
        <w:ind w:left="240" w:hanging="240"/>
      </w:pPr>
    </w:p>
    <w:p>
      <w:pPr>
        <w:ind w:left="240" w:hanging="240"/>
      </w:pPr>
      <w:r>
        <w:t xml:space="preserve">// ============================================================================</w:t>
      </w:r>
    </w:p>
    <w:p>
      <w:pPr>
        <w:ind w:left="240" w:hanging="240"/>
      </w:pPr>
      <w:r>
        <w:t xml:space="preserve">// DISPENSE DIALOG</w:t>
      </w:r>
    </w:p>
    <w:p>
      <w:pPr>
        <w:ind w:left="240" w:hanging="240"/>
      </w:pPr>
      <w:r>
        <w:t xml:space="preserve">// ============================================================================</w:t>
      </w:r>
    </w:p>
    <w:p>
      <w:pPr>
        <w:ind w:left="240" w:hanging="240"/>
      </w:pPr>
      <w:r>
        <w:t xml:space="preserve">//</w:t>
      </w:r>
    </w:p>
    <w:p>
      <w:pPr>
        <w:ind w:left="240" w:hanging="240"/>
      </w:pPr>
      <w:r>
        <w:t xml:space="preserve">// STAFF-FACING TERMINOLOGY:</w:t>
      </w:r>
    </w:p>
    <w:p>
      <w:pPr>
        <w:ind w:left="240" w:hanging="240"/>
      </w:pPr>
      <w:r>
        <w:t xml:space="preserve">//</w:t>
      </w:r>
    </w:p>
    <w:p>
      <w:pPr>
        <w:ind w:left="240" w:hanging="240"/>
      </w:pPr>
      <w:r>
        <w:t xml:space="preserve">// Stock Out      -&gt; Dispense</w:t>
      </w:r>
    </w:p>
    <w:p>
      <w:pPr>
        <w:ind w:left="240" w:hanging="240"/>
      </w:pPr>
      <w:r>
        <w:t xml:space="preserve">// Stock Out Unit -&gt; Dispense Unit</w:t>
      </w:r>
    </w:p>
    <w:p>
      <w:pPr>
        <w:ind w:left="240" w:hanging="240"/>
      </w:pPr>
      <w:r>
        <w:t xml:space="preserve">// Reason         -&gt; Dispense Type</w:t>
      </w:r>
    </w:p>
    <w:p>
      <w:pPr>
        <w:ind w:left="240" w:hanging="240"/>
      </w:pPr>
      <w:r>
        <w:t xml:space="preserve">//</w:t>
      </w:r>
    </w:p>
    <w:p>
      <w:pPr>
        <w:ind w:left="240" w:hanging="240"/>
      </w:pPr>
      <w:r>
        <w:t xml:space="preserve">// INTERNAL BACKEND NAMES REMAIN UNCHANGED:</w:t>
      </w:r>
    </w:p>
    <w:p>
      <w:pPr>
        <w:ind w:left="240" w:hanging="240"/>
      </w:pPr>
      <w:r>
        <w:t xml:space="preserve">//</w:t>
      </w:r>
    </w:p>
    <w:p>
      <w:pPr>
        <w:ind w:left="240" w:hanging="240"/>
      </w:pPr>
      <w:r>
        <w:t xml:space="preserve">// showStockOutDialog()</w:t>
      </w:r>
    </w:p>
    <w:p>
      <w:pPr>
        <w:ind w:left="240" w:hanging="240"/>
      </w:pPr>
      <w:r>
        <w:t xml:space="preserve">// service.stockOut()</w:t>
      </w:r>
    </w:p>
    <w:p>
      <w:pPr>
        <w:ind w:left="240" w:hanging="240"/>
      </w:pPr>
      <w:r>
        <w:t xml:space="preserve">// StockOutReason</w:t>
      </w:r>
    </w:p>
    <w:p>
      <w:pPr>
        <w:ind w:left="240" w:hanging="240"/>
      </w:pPr>
      <w:r>
        <w:t xml:space="preserve">//</w:t>
      </w:r>
    </w:p>
    <w:p>
      <w:pPr>
        <w:ind w:left="240" w:hanging="240"/>
      </w:pPr>
      <w:r>
        <w:t xml:space="preserve">// This avoids unnecessary changes to the tested backend.</w:t>
      </w:r>
    </w:p>
    <w:p>
      <w:pPr>
        <w:ind w:left="240" w:hanging="240"/>
      </w:pPr>
      <w:r>
        <w:t xml:space="preserve">// ============================================================================</w:t>
      </w:r>
    </w:p>
    <w:p>
      <w:pPr>
        <w:ind w:left="240" w:hanging="240"/>
      </w:pPr>
    </w:p>
    <w:p>
      <w:pPr>
        <w:ind w:left="240" w:hanging="240"/>
      </w:pPr>
      <w:r>
        <w:t xml:space="preserve">Future&lt;(InventoryItem, double)?&gt; showStockOutDialog(</w:t>
      </w:r>
    </w:p>
    <w:p>
      <w:pPr>
        <w:ind w:left="360" w:hanging="240"/>
      </w:pPr>
      <w:r>
        <w:t xml:space="preserve">BuildContext context, {</w:t>
      </w:r>
    </w:p>
    <w:p>
      <w:pPr>
        <w:ind w:left="360" w:hanging="240"/>
      </w:pPr>
      <w:r>
        <w:t xml:space="preserve">required InventoryService service,</w:t>
      </w:r>
    </w:p>
    <w:p>
      <w:pPr>
        <w:ind w:left="360" w:hanging="240"/>
      </w:pPr>
      <w:r>
        <w:t xml:space="preserve">required String recordedByUserId,</w:t>
      </w:r>
    </w:p>
    <w:p>
      <w:pPr>
        <w:ind w:left="360" w:hanging="240"/>
      </w:pPr>
      <w:r>
        <w:t xml:space="preserve">InventoryItem? item,</w:t>
      </w:r>
    </w:p>
    <w:p>
      <w:pPr>
        <w:ind w:left="360" w:hanging="240"/>
      </w:pPr>
      <w:r>
        <w:t xml:space="preserve">List&lt;InventoryItem&gt; items = const [],</w:t>
      </w:r>
    </w:p>
    <w:p>
      <w:pPr>
        <w:ind w:left="240" w:hanging="240"/>
      </w:pPr>
      <w:r>
        <w:t xml:space="preserve">}) {</w:t>
      </w:r>
    </w:p>
    <w:p>
      <w:pPr>
        <w:ind w:left="360" w:hanging="240"/>
      </w:pPr>
      <w:r>
        <w:t xml:space="preserve">final qtyCtrl = TextEditingController();</w:t>
      </w:r>
    </w:p>
    <w:p>
      <w:pPr>
        <w:ind w:left="360" w:hanging="240"/>
      </w:pPr>
      <w:r>
        <w:t xml:space="preserve">final formKey = GlobalKey&lt;FormState&gt;();</w:t>
      </w:r>
    </w:p>
    <w:p>
      <w:pPr>
        <w:ind w:left="240" w:hanging="240"/>
      </w:pPr>
    </w:p>
    <w:p>
      <w:pPr>
        <w:ind w:left="360" w:hanging="240"/>
      </w:pPr>
      <w:r>
        <w:t xml:space="preserve">String reason = 'Waste';</w:t>
      </w:r>
    </w:p>
    <w:p>
      <w:pPr>
        <w:ind w:left="360" w:hanging="240"/>
      </w:pPr>
      <w:r>
        <w:t xml:space="preserve">InventoryItem? selectedItem = item;</w:t>
      </w:r>
    </w:p>
    <w:p>
      <w:pPr>
        <w:ind w:left="240" w:hanging="240"/>
      </w:pPr>
    </w:p>
    <w:p>
      <w:pPr>
        <w:ind w:left="360" w:hanging="240"/>
      </w:pPr>
      <w:r>
        <w:t xml:space="preserve">QtyUnit selectedQtyUnit =</w:t>
      </w:r>
    </w:p>
    <w:p>
      <w:pPr>
        <w:ind w:left="600" w:hanging="240"/>
      </w:pPr>
      <w:r>
        <w:t xml:space="preserve">item == null ? QtyUnit.purchaseUnit : _defaultDispenseUnit(item);</w:t>
      </w:r>
    </w:p>
    <w:p>
      <w:pPr>
        <w:ind w:left="240" w:hanging="240"/>
      </w:pPr>
    </w:p>
    <w:p>
      <w:pPr>
        <w:ind w:left="360" w:hanging="240"/>
      </w:pPr>
      <w:r>
        <w:t xml:space="preserve">bool isSubmitting = false;</w:t>
      </w:r>
    </w:p>
    <w:p>
      <w:pPr>
        <w:ind w:left="240" w:hanging="240"/>
      </w:pPr>
    </w:p>
    <w:p>
      <w:pPr>
        <w:ind w:left="360" w:hanging="240"/>
      </w:pPr>
      <w:r>
        <w:t xml:space="preserve">return showDialog&lt;(InventoryItem, double)?&gt;(</w:t>
      </w:r>
    </w:p>
    <w:p>
      <w:pPr>
        <w:ind w:left="480" w:hanging="240"/>
      </w:pPr>
      <w:r>
        <w:t xml:space="preserve">context: context,</w:t>
      </w:r>
    </w:p>
    <w:p>
      <w:pPr>
        <w:ind w:left="480" w:hanging="240"/>
      </w:pPr>
      <w:r>
        <w:t xml:space="preserve">builder: (dialogContext) {</w:t>
      </w:r>
    </w:p>
    <w:p>
      <w:pPr>
        <w:ind w:left="600" w:hanging="240"/>
      </w:pPr>
      <w:r>
        <w:t xml:space="preserve">return StatefulBuilder(</w:t>
      </w:r>
    </w:p>
    <w:p>
      <w:pPr>
        <w:ind w:left="720" w:hanging="240"/>
      </w:pPr>
      <w:r>
        <w:t xml:space="preserve">builder: (dialogContext, setDialogState) {</w:t>
      </w:r>
    </w:p>
    <w:p>
      <w:pPr>
        <w:ind w:left="840" w:hanging="240"/>
      </w:pPr>
      <w:r>
        <w:t xml:space="preserve">final target = selectedItem;</w:t>
      </w:r>
    </w:p>
    <w:p>
      <w:pPr>
        <w:ind w:left="240" w:hanging="240"/>
      </w:pPr>
    </w:p>
    <w:p>
      <w:pPr>
        <w:ind w:left="840" w:hanging="240"/>
      </w:pPr>
      <w:r>
        <w:t xml:space="preserve">final hasPackageUnit = target != null &amp;&amp; _hasPackageUnit(target);</w:t>
      </w:r>
    </w:p>
    <w:p>
      <w:pPr>
        <w:ind w:left="240" w:hanging="240"/>
      </w:pPr>
    </w:p>
    <w:p>
      <w:pPr>
        <w:ind w:left="840" w:hanging="240"/>
      </w:pPr>
      <w:r>
        <w:t xml:space="preserve">final expiredRemoval = _isExpiredRemoval(reason);</w:t>
      </w:r>
    </w:p>
    <w:p>
      <w:pPr>
        <w:ind w:left="240" w:hanging="240"/>
      </w:pPr>
    </w:p>
    <w:p>
      <w:pPr>
        <w:ind w:left="840" w:hanging="240"/>
      </w:pPr>
      <w:r>
        <w:t xml:space="preserve">final selectedUnitAbbr = target == null</w:t>
      </w:r>
    </w:p>
    <w:p>
      <w:pPr>
        <w:ind w:left="1080" w:hanging="240"/>
      </w:pPr>
      <w:r>
        <w:t xml:space="preserve">? ''</w:t>
      </w:r>
    </w:p>
    <w:p>
      <w:pPr>
        <w:ind w:left="1080" w:hanging="240"/>
      </w:pPr>
      <w:r>
        <w:t xml:space="preserve">: _dispenseUnitAbbr(</w:t>
      </w:r>
    </w:p>
    <w:p>
      <w:pPr>
        <w:ind w:left="1320" w:hanging="240"/>
      </w:pPr>
      <w:r>
        <w:t xml:space="preserve">target,</w:t>
      </w:r>
    </w:p>
    <w:p>
      <w:pPr>
        <w:ind w:left="1320" w:hanging="240"/>
      </w:pPr>
      <w:r>
        <w:t xml:space="preserve">selectedQtyUnit,</w:t>
      </w:r>
    </w:p>
    <w:p>
      <w:pPr>
        <w:ind w:left="1200" w:hanging="240"/>
      </w:pPr>
      <w:r>
        <w:t xml:space="preserve">);</w:t>
      </w:r>
    </w:p>
    <w:p>
      <w:pPr>
        <w:ind w:left="240" w:hanging="240"/>
      </w:pPr>
    </w:p>
    <w:p>
      <w:pPr>
        <w:ind w:left="840" w:hanging="240"/>
      </w:pPr>
      <w:r>
        <w:t xml:space="preserve">final availableInSelectedUnit = target == null</w:t>
      </w:r>
    </w:p>
    <w:p>
      <w:pPr>
        <w:ind w:left="1080" w:hanging="240"/>
      </w:pPr>
      <w:r>
        <w:t xml:space="preserve">? 0.0</w:t>
      </w:r>
    </w:p>
    <w:p>
      <w:pPr>
        <w:ind w:left="1080" w:hanging="240"/>
      </w:pPr>
      <w:r>
        <w:t xml:space="preserve">: _availableForUnit(</w:t>
      </w:r>
    </w:p>
    <w:p>
      <w:pPr>
        <w:ind w:left="1320" w:hanging="240"/>
      </w:pPr>
      <w:r>
        <w:t xml:space="preserve">target,</w:t>
      </w:r>
    </w:p>
    <w:p>
      <w:pPr>
        <w:ind w:left="1320" w:hanging="240"/>
      </w:pPr>
      <w:r>
        <w:t xml:space="preserve">selectedQtyUnit,</w:t>
      </w:r>
    </w:p>
    <w:p>
      <w:pPr>
        <w:ind w:left="1320" w:hanging="240"/>
      </w:pPr>
      <w:r>
        <w:t xml:space="preserve">reason,</w:t>
      </w:r>
    </w:p>
    <w:p>
      <w:pPr>
        <w:ind w:left="1200" w:hanging="240"/>
      </w:pPr>
      <w:r>
        <w:t xml:space="preserve">);</w:t>
      </w:r>
    </w:p>
    <w:p>
      <w:pPr>
        <w:ind w:left="240" w:hanging="240"/>
      </w:pPr>
    </w:p>
    <w:p>
      <w:pPr>
        <w:ind w:left="840" w:hanging="240"/>
      </w:pPr>
      <w:r>
        <w:t xml:space="preserve">return AlertDialog(</w:t>
      </w:r>
    </w:p>
    <w:p>
      <w:pPr>
        <w:ind w:left="960" w:hanging="240"/>
      </w:pPr>
      <w:r>
        <w:t xml:space="preserve">shape: RoundedRectangleBorder(</w:t>
      </w:r>
    </w:p>
    <w:p>
      <w:pPr>
        <w:ind w:left="1080" w:hanging="240"/>
      </w:pPr>
      <w:r>
        <w:t xml:space="preserve">borderRadius: BorderRadius.circular(20),</w:t>
      </w:r>
    </w:p>
    <w:p>
      <w:pPr>
        <w:ind w:left="960" w:hanging="240"/>
      </w:pPr>
      <w:r>
        <w:t xml:space="preserve">),</w:t>
      </w:r>
    </w:p>
    <w:p>
      <w:pPr>
        <w:ind w:left="240" w:hanging="240"/>
      </w:pPr>
    </w:p>
    <w:p>
      <w:pPr>
        <w:ind w:left="960" w:hanging="240"/>
      </w:pPr>
      <w:r>
        <w:t xml:space="preserve">// ==================================================================</w:t>
      </w:r>
    </w:p>
    <w:p>
      <w:pPr>
        <w:ind w:left="960" w:hanging="240"/>
      </w:pPr>
      <w:r>
        <w:t xml:space="preserve">// TITLE</w:t>
      </w:r>
    </w:p>
    <w:p>
      <w:pPr>
        <w:ind w:left="960" w:hanging="240"/>
      </w:pPr>
      <w:r>
        <w:t xml:space="preserve">// ==================================================================</w:t>
      </w:r>
    </w:p>
    <w:p>
      <w:pPr>
        <w:ind w:left="240" w:hanging="240"/>
      </w:pPr>
    </w:p>
    <w:p>
      <w:pPr>
        <w:ind w:left="960" w:hanging="240"/>
      </w:pPr>
      <w:r>
        <w:t xml:space="preserve">title: const Row(</w:t>
      </w:r>
    </w:p>
    <w:p>
      <w:pPr>
        <w:ind w:left="1080" w:hanging="240"/>
      </w:pPr>
      <w:r>
        <w:t xml:space="preserve">children: [</w:t>
      </w:r>
    </w:p>
    <w:p>
      <w:pPr>
        <w:ind w:left="1200" w:hanging="240"/>
      </w:pPr>
      <w:r>
        <w:t xml:space="preserve">Icon(</w:t>
      </w:r>
    </w:p>
    <w:p>
      <w:pPr>
        <w:ind w:left="1320" w:hanging="240"/>
      </w:pPr>
      <w:r>
        <w:t xml:space="preserve">Icons.arrow_downward,</w:t>
      </w:r>
    </w:p>
    <w:p>
      <w:pPr>
        <w:ind w:left="1320" w:hanging="240"/>
      </w:pPr>
      <w:r>
        <w:t xml:space="preserve">size: 18,</w:t>
      </w:r>
    </w:p>
    <w:p>
      <w:pPr>
        <w:ind w:left="1320" w:hanging="240"/>
      </w:pPr>
      <w:r>
        <w:t xml:space="preserve">color: AppColors.destructive,</w:t>
      </w:r>
    </w:p>
    <w:p>
      <w:pPr>
        <w:ind w:left="1200" w:hanging="240"/>
      </w:pPr>
      <w:r>
        <w:t xml:space="preserve">),</w:t>
      </w:r>
    </w:p>
    <w:p>
      <w:pPr>
        <w:ind w:left="1200" w:hanging="240"/>
      </w:pPr>
      <w:r>
        <w:t xml:space="preserve">SizedBox(width: 8),</w:t>
      </w:r>
    </w:p>
    <w:p>
      <w:pPr>
        <w:ind w:left="1200" w:hanging="240"/>
      </w:pPr>
      <w:r>
        <w:t xml:space="preserve">Text('Dispense Item'),</w:t>
      </w:r>
    </w:p>
    <w:p>
      <w:pPr>
        <w:ind w:left="1080" w:hanging="240"/>
      </w:pPr>
      <w:r>
        <w:t xml:space="preserve">],</w:t>
      </w:r>
    </w:p>
    <w:p>
      <w:pPr>
        <w:ind w:left="960" w:hanging="240"/>
      </w:pPr>
      <w:r>
        <w:t xml:space="preserve">),</w:t>
      </w:r>
    </w:p>
    <w:p>
      <w:pPr>
        <w:ind w:left="240" w:hanging="240"/>
      </w:pPr>
    </w:p>
    <w:p>
      <w:pPr>
        <w:ind w:left="960" w:hanging="240"/>
      </w:pPr>
      <w:r>
        <w:t xml:space="preserve">// ==================================================================</w:t>
      </w:r>
    </w:p>
    <w:p>
      <w:pPr>
        <w:ind w:left="960" w:hanging="240"/>
      </w:pPr>
      <w:r>
        <w:t xml:space="preserve">// FORM</w:t>
      </w:r>
    </w:p>
    <w:p>
      <w:pPr>
        <w:ind w:left="960" w:hanging="240"/>
      </w:pPr>
      <w:r>
        <w:t xml:space="preserve">// ==================================================================</w:t>
      </w:r>
    </w:p>
    <w:p>
      <w:pPr>
        <w:ind w:left="240" w:hanging="240"/>
      </w:pPr>
    </w:p>
    <w:p>
      <w:pPr>
        <w:ind w:left="960" w:hanging="240"/>
      </w:pPr>
      <w:r>
        <w:t xml:space="preserve">content: SizedBox(</w:t>
      </w:r>
    </w:p>
    <w:p>
      <w:pPr>
        <w:ind w:left="1080" w:hanging="240"/>
      </w:pPr>
      <w:r>
        <w:t xml:space="preserve">width: 430,</w:t>
      </w:r>
    </w:p>
    <w:p>
      <w:pPr>
        <w:ind w:left="1080" w:hanging="240"/>
      </w:pPr>
      <w:r>
        <w:t xml:space="preserve">child: Form(</w:t>
      </w:r>
    </w:p>
    <w:p>
      <w:pPr>
        <w:ind w:left="1200" w:hanging="240"/>
      </w:pPr>
      <w:r>
        <w:t xml:space="preserve">key: formKey,</w:t>
      </w:r>
    </w:p>
    <w:p>
      <w:pPr>
        <w:ind w:left="1200" w:hanging="240"/>
      </w:pPr>
      <w:r>
        <w:t xml:space="preserve">child: Column(</w:t>
      </w:r>
    </w:p>
    <w:p>
      <w:pPr>
        <w:ind w:left="1320" w:hanging="240"/>
      </w:pPr>
      <w:r>
        <w:t xml:space="preserve">mainAxisSize: MainAxisSize.min,</w:t>
      </w:r>
    </w:p>
    <w:p>
      <w:pPr>
        <w:ind w:left="1320" w:hanging="240"/>
      </w:pPr>
      <w:r>
        <w:t xml:space="preserve">crossAxisAlignment: CrossAxisAlignment.start,</w:t>
      </w:r>
    </w:p>
    <w:p>
      <w:pPr>
        <w:ind w:left="1320" w:hanging="240"/>
      </w:pPr>
      <w:r>
        <w:t xml:space="preserve">children: [</w:t>
      </w:r>
    </w:p>
    <w:p>
      <w:pPr>
        <w:ind w:left="1440" w:hanging="240"/>
      </w:pPr>
      <w:r>
        <w:t xml:space="preserve">// ==========================================================</w:t>
      </w:r>
    </w:p>
    <w:p>
      <w:pPr>
        <w:ind w:left="1440" w:hanging="240"/>
      </w:pPr>
      <w:r>
        <w:t xml:space="preserve">// ITEM PICKER</w:t>
      </w:r>
    </w:p>
    <w:p>
      <w:pPr>
        <w:ind w:left="1440" w:hanging="240"/>
      </w:pPr>
      <w:r>
        <w:t xml:space="preserve">// ==========================================================</w:t>
      </w:r>
    </w:p>
    <w:p>
      <w:pPr>
        <w:ind w:left="240" w:hanging="240"/>
      </w:pPr>
    </w:p>
    <w:p>
      <w:pPr>
        <w:ind w:left="1440" w:hanging="240"/>
      </w:pPr>
      <w:r>
        <w:t xml:space="preserve">if (item == null) ...[</w:t>
      </w:r>
    </w:p>
    <w:p>
      <w:pPr>
        <w:ind w:left="1560" w:hanging="240"/>
      </w:pPr>
      <w:r>
        <w:t xml:space="preserve">SearchSelectField&lt;InventoryItem&gt;(</w:t>
      </w:r>
    </w:p>
    <w:p>
      <w:pPr>
        <w:ind w:left="1680" w:hanging="240"/>
      </w:pPr>
      <w:r>
        <w:t xml:space="preserve">labelText: 'Item',</w:t>
      </w:r>
    </w:p>
    <w:p>
      <w:pPr>
        <w:ind w:left="1680" w:hanging="240"/>
      </w:pPr>
      <w:r>
        <w:t xml:space="preserve">options: items,</w:t>
      </w:r>
    </w:p>
    <w:p>
      <w:pPr>
        <w:ind w:left="1680" w:hanging="240"/>
      </w:pPr>
      <w:r>
        <w:t xml:space="preserve">displayStringForOption: (inventoryItem) =&gt;</w:t>
      </w:r>
    </w:p>
    <w:p>
      <w:pPr>
        <w:ind w:left="1920" w:hanging="240"/>
      </w:pPr>
      <w:r>
        <w:t xml:space="preserve">inventoryItem.itemName,</w:t>
      </w:r>
    </w:p>
    <w:p>
      <w:pPr>
        <w:ind w:left="1680" w:hanging="240"/>
      </w:pPr>
      <w:r>
        <w:t xml:space="preserve">validator: (_) =&gt;</w:t>
      </w:r>
    </w:p>
    <w:p>
      <w:pPr>
        <w:ind w:left="1920" w:hanging="240"/>
      </w:pPr>
      <w:r>
        <w:t xml:space="preserve">selectedItem == null ? 'Required' : null,</w:t>
      </w:r>
    </w:p>
    <w:p>
      <w:pPr>
        <w:ind w:left="1680" w:hanging="240"/>
      </w:pPr>
      <w:r>
        <w:t xml:space="preserve">onSelected: (picked) {</w:t>
      </w:r>
    </w:p>
    <w:p>
      <w:pPr>
        <w:ind w:left="1800" w:hanging="240"/>
      </w:pPr>
      <w:r>
        <w:t xml:space="preserve">setDialogState(() {</w:t>
      </w:r>
    </w:p>
    <w:p>
      <w:pPr>
        <w:ind w:left="1920" w:hanging="240"/>
      </w:pPr>
      <w:r>
        <w:t xml:space="preserve">selectedItem = picked;</w:t>
      </w:r>
    </w:p>
    <w:p>
      <w:pPr>
        <w:ind w:left="1920" w:hanging="240"/>
      </w:pPr>
      <w:r>
        <w:t xml:space="preserve">selectedQtyUnit = _defaultDispenseUnit(picked);</w:t>
      </w:r>
    </w:p>
    <w:p>
      <w:pPr>
        <w:ind w:left="1920" w:hanging="240"/>
      </w:pPr>
      <w:r>
        <w:t xml:space="preserve">qtyCtrl.clear();</w:t>
      </w:r>
    </w:p>
    <w:p>
      <w:pPr>
        <w:ind w:left="1800" w:hanging="240"/>
      </w:pPr>
      <w:r>
        <w:t xml:space="preserve">});</w:t>
      </w:r>
    </w:p>
    <w:p>
      <w:pPr>
        <w:ind w:left="1680" w:hanging="240"/>
      </w:pPr>
      <w:r>
        <w:t xml:space="preserve">},</w:t>
      </w:r>
    </w:p>
    <w:p>
      <w:pPr>
        <w:ind w:left="1560" w:hanging="240"/>
      </w:pPr>
      <w:r>
        <w:t xml:space="preserve">),</w:t>
      </w:r>
    </w:p>
    <w:p>
      <w:pPr>
        <w:ind w:left="1560" w:hanging="240"/>
      </w:pPr>
      <w:r>
        <w:t xml:space="preserve">const SizedBox(height: 16),</w:t>
      </w:r>
    </w:p>
    <w:p>
      <w:pPr>
        <w:ind w:left="1440" w:hanging="240"/>
      </w:pPr>
      <w:r>
        <w:t xml:space="preserve">],</w:t>
      </w:r>
    </w:p>
    <w:p>
      <w:pPr>
        <w:ind w:left="240" w:hanging="240"/>
      </w:pPr>
    </w:p>
    <w:p>
      <w:pPr>
        <w:ind w:left="1440" w:hanging="240"/>
      </w:pPr>
      <w:r>
        <w:t xml:space="preserve">// ==========================================================</w:t>
      </w:r>
    </w:p>
    <w:p>
      <w:pPr>
        <w:ind w:left="1440" w:hanging="240"/>
      </w:pPr>
      <w:r>
        <w:t xml:space="preserve">// SELECTED ITEM SUMMARY</w:t>
      </w:r>
    </w:p>
    <w:p>
      <w:pPr>
        <w:ind w:left="1440" w:hanging="240"/>
      </w:pPr>
      <w:r>
        <w:t xml:space="preserve">// ==========================================================</w:t>
      </w:r>
    </w:p>
    <w:p>
      <w:pPr>
        <w:ind w:left="240" w:hanging="240"/>
      </w:pPr>
    </w:p>
    <w:p>
      <w:pPr>
        <w:ind w:left="1440" w:hanging="240"/>
      </w:pPr>
      <w:r>
        <w:t xml:space="preserve">if (target != null)</w:t>
      </w:r>
    </w:p>
    <w:p>
      <w:pPr>
        <w:ind w:left="1560" w:hanging="240"/>
      </w:pPr>
      <w:r>
        <w:t xml:space="preserve">Container(</w:t>
      </w:r>
    </w:p>
    <w:p>
      <w:pPr>
        <w:ind w:left="1680" w:hanging="240"/>
      </w:pPr>
      <w:r>
        <w:t xml:space="preserve">width: double.infinity,</w:t>
      </w:r>
    </w:p>
    <w:p>
      <w:pPr>
        <w:ind w:left="1680" w:hanging="240"/>
      </w:pPr>
      <w:r>
        <w:t xml:space="preserve">padding: const EdgeInsets.all(12),</w:t>
      </w:r>
    </w:p>
    <w:p>
      <w:pPr>
        <w:ind w:left="1680" w:hanging="240"/>
      </w:pPr>
      <w:r>
        <w:t xml:space="preserve">decoration: BoxDecoration(</w:t>
      </w:r>
    </w:p>
    <w:p>
      <w:pPr>
        <w:ind w:left="1800" w:hanging="240"/>
      </w:pPr>
      <w:r>
        <w:t xml:space="preserve">color: AppColors.secondary,</w:t>
      </w:r>
    </w:p>
    <w:p>
      <w:pPr>
        <w:ind w:left="1800" w:hanging="240"/>
      </w:pPr>
      <w:r>
        <w:t xml:space="preserve">borderRadius: BorderRadius.circular(10),</w:t>
      </w:r>
    </w:p>
    <w:p>
      <w:pPr>
        <w:ind w:left="1680" w:hanging="240"/>
      </w:pPr>
      <w:r>
        <w:t xml:space="preserve">),</w:t>
      </w:r>
    </w:p>
    <w:p>
      <w:pPr>
        <w:ind w:left="1680" w:hanging="240"/>
      </w:pPr>
      <w:r>
        <w:t xml:space="preserve">child: Column(</w:t>
      </w:r>
    </w:p>
    <w:p>
      <w:pPr>
        <w:ind w:left="1800" w:hanging="240"/>
      </w:pPr>
      <w:r>
        <w:t xml:space="preserve">crossAxisAlignment: CrossAxisAlignment.start,</w:t>
      </w:r>
    </w:p>
    <w:p>
      <w:pPr>
        <w:ind w:left="1800" w:hanging="240"/>
      </w:pPr>
      <w:r>
        <w:t xml:space="preserve">children: [</w:t>
      </w:r>
    </w:p>
    <w:p>
      <w:pPr>
        <w:ind w:left="1920" w:hanging="240"/>
      </w:pPr>
      <w:r>
        <w:t xml:space="preserve">Text(</w:t>
      </w:r>
    </w:p>
    <w:p>
      <w:pPr>
        <w:ind w:left="2040" w:hanging="240"/>
      </w:pPr>
      <w:r>
        <w:t xml:space="preserve">target.itemName,</w:t>
      </w:r>
    </w:p>
    <w:p>
      <w:pPr>
        <w:ind w:left="2040" w:hanging="240"/>
      </w:pPr>
      <w:r>
        <w:t xml:space="preserve">style: const TextStyle(</w:t>
      </w:r>
    </w:p>
    <w:p>
      <w:pPr>
        <w:ind w:left="2160" w:hanging="240"/>
      </w:pPr>
      <w:r>
        <w:t xml:space="preserve">fontWeight: FontWeight.w700,</w:t>
      </w:r>
    </w:p>
    <w:p>
      <w:pPr>
        <w:ind w:left="2040" w:hanging="240"/>
      </w:pPr>
      <w:r>
        <w:t xml:space="preserve">),</w:t>
      </w:r>
    </w:p>
    <w:p>
      <w:pPr>
        <w:ind w:left="1920" w:hanging="240"/>
      </w:pPr>
      <w:r>
        <w:t xml:space="preserve">),</w:t>
      </w:r>
    </w:p>
    <w:p>
      <w:pPr>
        <w:ind w:left="240" w:hanging="240"/>
      </w:pPr>
    </w:p>
    <w:p>
      <w:pPr>
        <w:ind w:left="1920" w:hanging="240"/>
      </w:pPr>
      <w:r>
        <w:t xml:space="preserve">const SizedBox(height: 6),</w:t>
      </w:r>
    </w:p>
    <w:p>
      <w:pPr>
        <w:ind w:left="240" w:hanging="240"/>
      </w:pPr>
    </w:p>
    <w:p>
      <w:pPr>
        <w:ind w:left="1920" w:hanging="240"/>
      </w:pPr>
      <w:r>
        <w:t xml:space="preserve">// ==================================================</w:t>
      </w:r>
    </w:p>
    <w:p>
      <w:pPr>
        <w:ind w:left="1920" w:hanging="240"/>
      </w:pPr>
      <w:r>
        <w:t xml:space="preserve">// REASON-AWARE AVAILABLE STOCK</w:t>
      </w:r>
    </w:p>
    <w:p>
      <w:pPr>
        <w:ind w:left="1920" w:hanging="240"/>
      </w:pPr>
      <w:r>
        <w:t xml:space="preserve">// ==================================================</w:t>
      </w:r>
    </w:p>
    <w:p>
      <w:pPr>
        <w:ind w:left="1920" w:hanging="240"/>
      </w:pPr>
      <w:r>
        <w:t xml:space="preserve">//</w:t>
      </w:r>
    </w:p>
    <w:p>
      <w:pPr>
        <w:ind w:left="1920" w:hanging="240"/>
      </w:pPr>
      <w:r>
        <w:t xml:space="preserve">// Waste / Adjustment:</w:t>
      </w:r>
    </w:p>
    <w:p>
      <w:pPr>
        <w:ind w:left="1920" w:hanging="240"/>
      </w:pPr>
      <w:r>
        <w:t xml:space="preserve">//   shows usable stock only</w:t>
      </w:r>
    </w:p>
    <w:p>
      <w:pPr>
        <w:ind w:left="1920" w:hanging="240"/>
      </w:pPr>
      <w:r>
        <w:t xml:space="preserve">//</w:t>
      </w:r>
    </w:p>
    <w:p>
      <w:pPr>
        <w:ind w:left="1920" w:hanging="240"/>
      </w:pPr>
      <w:r>
        <w:t xml:space="preserve">// Expired:</w:t>
      </w:r>
    </w:p>
    <w:p>
      <w:pPr>
        <w:ind w:left="1920" w:hanging="240"/>
      </w:pPr>
      <w:r>
        <w:t xml:space="preserve">//   shows expired stock only</w:t>
      </w:r>
    </w:p>
    <w:p>
      <w:pPr>
        <w:ind w:left="1920" w:hanging="240"/>
      </w:pPr>
      <w:r>
        <w:t xml:space="preserve">// ==================================================</w:t>
      </w:r>
    </w:p>
    <w:p>
      <w:pPr>
        <w:ind w:left="240" w:hanging="240"/>
      </w:pPr>
    </w:p>
    <w:p>
      <w:pPr>
        <w:ind w:left="1920" w:hanging="240"/>
      </w:pPr>
      <w:r>
        <w:t xml:space="preserve">if (hasPackageUnit) ...[</w:t>
      </w:r>
    </w:p>
    <w:p>
      <w:pPr>
        <w:ind w:left="2040" w:hanging="240"/>
      </w:pPr>
      <w:r>
        <w:t xml:space="preserve">Text(</w:t>
      </w:r>
    </w:p>
    <w:p>
      <w:pPr>
        <w:ind w:left="2160" w:hanging="240"/>
      </w:pPr>
      <w:r>
        <w:t xml:space="preserve">expiredRemoval</w:t>
      </w:r>
    </w:p>
    <w:p>
      <w:pPr>
        <w:ind w:left="2400" w:hanging="240"/>
      </w:pPr>
      <w:r>
        <w:t xml:space="preserve">? 'Expired stock available: '</w:t>
      </w:r>
    </w:p>
    <w:p>
      <w:pPr>
        <w:ind w:left="2640" w:hanging="240"/>
      </w:pPr>
      <w:r>
        <w:t xml:space="preserve">'${formatQty(_canonicalAvailable(target, reason))} '</w:t>
      </w:r>
    </w:p>
    <w:p>
      <w:pPr>
        <w:ind w:left="2640" w:hanging="240"/>
      </w:pPr>
      <w:r>
        <w:t xml:space="preserve">'${target.packageUnitAbbr}'</w:t>
      </w:r>
    </w:p>
    <w:p>
      <w:pPr>
        <w:ind w:left="2400" w:hanging="240"/>
      </w:pPr>
      <w:r>
        <w:t xml:space="preserve">: 'Available stock: '</w:t>
      </w:r>
    </w:p>
    <w:p>
      <w:pPr>
        <w:ind w:left="2640" w:hanging="240"/>
      </w:pPr>
      <w:r>
        <w:t xml:space="preserve">'${formatQty(_canonicalAvailable(target, reason))} '</w:t>
      </w:r>
    </w:p>
    <w:p>
      <w:pPr>
        <w:ind w:left="2640" w:hanging="240"/>
      </w:pPr>
      <w:r>
        <w:t xml:space="preserve">'${target.packageUnitAbbr}',</w:t>
      </w:r>
    </w:p>
    <w:p>
      <w:pPr>
        <w:ind w:left="2160" w:hanging="240"/>
      </w:pPr>
      <w:r>
        <w:t xml:space="preserve">style: TextStyle(</w:t>
      </w:r>
    </w:p>
    <w:p>
      <w:pPr>
        <w:ind w:left="2280" w:hanging="240"/>
      </w:pPr>
      <w:r>
        <w:t xml:space="preserve">fontSize: 12.5,</w:t>
      </w:r>
    </w:p>
    <w:p>
      <w:pPr>
        <w:ind w:left="2280" w:hanging="240"/>
      </w:pPr>
      <w:r>
        <w:t xml:space="preserve">fontWeight: FontWeight.w700,</w:t>
      </w:r>
    </w:p>
    <w:p>
      <w:pPr>
        <w:ind w:left="2280" w:hanging="240"/>
      </w:pPr>
      <w:r>
        <w:t xml:space="preserve">color: expiredRemoval</w:t>
      </w:r>
    </w:p>
    <w:p>
      <w:pPr>
        <w:ind w:left="2520" w:hanging="240"/>
      </w:pPr>
      <w:r>
        <w:t xml:space="preserve">? AppColors.destructive</w:t>
      </w:r>
    </w:p>
    <w:p>
      <w:pPr>
        <w:ind w:left="2520" w:hanging="240"/>
      </w:pPr>
      <w:r>
        <w:t xml:space="preserve">: AppColors.foreground,</w:t>
      </w:r>
    </w:p>
    <w:p>
      <w:pPr>
        <w:ind w:left="2160" w:hanging="240"/>
      </w:pPr>
      <w:r>
        <w:t xml:space="preserve">),</w:t>
      </w:r>
    </w:p>
    <w:p>
      <w:pPr>
        <w:ind w:left="2040" w:hanging="240"/>
      </w:pPr>
      <w:r>
        <w:t xml:space="preserve">),</w:t>
      </w:r>
    </w:p>
    <w:p>
      <w:pPr>
        <w:ind w:left="2040" w:hanging="240"/>
      </w:pPr>
      <w:r>
        <w:t xml:space="preserve">const SizedBox(height: 2),</w:t>
      </w:r>
    </w:p>
    <w:p>
      <w:pPr>
        <w:ind w:left="2040" w:hanging="240"/>
      </w:pPr>
      <w:r>
        <w:t xml:space="preserve">Text(</w:t>
      </w:r>
    </w:p>
    <w:p>
      <w:pPr>
        <w:ind w:left="2160" w:hanging="240"/>
      </w:pPr>
      <w:r>
        <w:t xml:space="preserve">'Equivalent: '</w:t>
      </w:r>
    </w:p>
    <w:p>
      <w:pPr>
        <w:ind w:left="2160" w:hanging="240"/>
      </w:pPr>
      <w:r>
        <w:t xml:space="preserve">'${formatQty(_purchaseEquivalent(target, reason))} '</w:t>
      </w:r>
    </w:p>
    <w:p>
      <w:pPr>
        <w:ind w:left="2160" w:hanging="240"/>
      </w:pPr>
      <w:r>
        <w:t xml:space="preserve">'${target.purchaseUnitAbbr}',</w:t>
      </w:r>
    </w:p>
    <w:p>
      <w:pPr>
        <w:ind w:left="2160" w:hanging="240"/>
      </w:pPr>
      <w:r>
        <w:t xml:space="preserve">style: const TextStyle(</w:t>
      </w:r>
    </w:p>
    <w:p>
      <w:pPr>
        <w:ind w:left="2280" w:hanging="240"/>
      </w:pPr>
      <w:r>
        <w:t xml:space="preserve">fontSize: 11.5,</w:t>
      </w:r>
    </w:p>
    <w:p>
      <w:pPr>
        <w:ind w:left="2280" w:hanging="240"/>
      </w:pPr>
      <w:r>
        <w:t xml:space="preserve">color: AppColors.mutedForeground,</w:t>
      </w:r>
    </w:p>
    <w:p>
      <w:pPr>
        <w:ind w:left="2160" w:hanging="240"/>
      </w:pPr>
      <w:r>
        <w:t xml:space="preserve">),</w:t>
      </w:r>
    </w:p>
    <w:p>
      <w:pPr>
        <w:ind w:left="2040" w:hanging="240"/>
      </w:pPr>
      <w:r>
        <w:t xml:space="preserve">),</w:t>
      </w:r>
    </w:p>
    <w:p>
      <w:pPr>
        <w:ind w:left="2040" w:hanging="240"/>
      </w:pPr>
      <w:r>
        <w:t xml:space="preserve">const SizedBox(height: 2),</w:t>
      </w:r>
    </w:p>
    <w:p>
      <w:pPr>
        <w:ind w:left="2040" w:hanging="240"/>
      </w:pPr>
      <w:r>
        <w:t xml:space="preserve">Text(</w:t>
      </w:r>
    </w:p>
    <w:p>
      <w:pPr>
        <w:ind w:left="2160" w:hanging="240"/>
      </w:pPr>
      <w:r>
        <w:t xml:space="preserve">'1 ${target.purchaseUnitAbbr} = '</w:t>
      </w:r>
    </w:p>
    <w:p>
      <w:pPr>
        <w:ind w:left="2160" w:hanging="240"/>
      </w:pPr>
      <w:r>
        <w:t xml:space="preserve">'${formatQty(target.packageQuantity!)} '</w:t>
      </w:r>
    </w:p>
    <w:p>
      <w:pPr>
        <w:ind w:left="2160" w:hanging="240"/>
      </w:pPr>
      <w:r>
        <w:t xml:space="preserve">'${target.packageUnitAbbr}',</w:t>
      </w:r>
    </w:p>
    <w:p>
      <w:pPr>
        <w:ind w:left="2160" w:hanging="240"/>
      </w:pPr>
      <w:r>
        <w:t xml:space="preserve">style: const TextStyle(</w:t>
      </w:r>
    </w:p>
    <w:p>
      <w:pPr>
        <w:ind w:left="2280" w:hanging="240"/>
      </w:pPr>
      <w:r>
        <w:t xml:space="preserve">fontSize: 11.5,</w:t>
      </w:r>
    </w:p>
    <w:p>
      <w:pPr>
        <w:ind w:left="2280" w:hanging="240"/>
      </w:pPr>
      <w:r>
        <w:t xml:space="preserve">color: AppColors.mutedForeground,</w:t>
      </w:r>
    </w:p>
    <w:p>
      <w:pPr>
        <w:ind w:left="2160" w:hanging="240"/>
      </w:pPr>
      <w:r>
        <w:t xml:space="preserve">),</w:t>
      </w:r>
    </w:p>
    <w:p>
      <w:pPr>
        <w:ind w:left="2040" w:hanging="240"/>
      </w:pPr>
      <w:r>
        <w:t xml:space="preserve">),</w:t>
      </w:r>
    </w:p>
    <w:p>
      <w:pPr>
        <w:ind w:left="1920" w:hanging="240"/>
      </w:pPr>
      <w:r>
        <w:t xml:space="preserve">] else</w:t>
      </w:r>
    </w:p>
    <w:p>
      <w:pPr>
        <w:ind w:left="2040" w:hanging="240"/>
      </w:pPr>
      <w:r>
        <w:t xml:space="preserve">Text(</w:t>
      </w:r>
    </w:p>
    <w:p>
      <w:pPr>
        <w:ind w:left="2160" w:hanging="240"/>
      </w:pPr>
      <w:r>
        <w:t xml:space="preserve">expiredRemoval</w:t>
      </w:r>
    </w:p>
    <w:p>
      <w:pPr>
        <w:ind w:left="2400" w:hanging="240"/>
      </w:pPr>
      <w:r>
        <w:t xml:space="preserve">? 'Expired stock available: '</w:t>
      </w:r>
    </w:p>
    <w:p>
      <w:pPr>
        <w:ind w:left="2640" w:hanging="240"/>
      </w:pPr>
      <w:r>
        <w:t xml:space="preserve">'${formatQty(_canonicalAvailable(target, reason))} '</w:t>
      </w:r>
    </w:p>
    <w:p>
      <w:pPr>
        <w:ind w:left="2640" w:hanging="240"/>
      </w:pPr>
      <w:r>
        <w:t xml:space="preserve">'${target.purchaseUnitAbbr}'</w:t>
      </w:r>
    </w:p>
    <w:p>
      <w:pPr>
        <w:ind w:left="2400" w:hanging="240"/>
      </w:pPr>
      <w:r>
        <w:t xml:space="preserve">: 'Available stock: '</w:t>
      </w:r>
    </w:p>
    <w:p>
      <w:pPr>
        <w:ind w:left="2640" w:hanging="240"/>
      </w:pPr>
      <w:r>
        <w:t xml:space="preserve">'${formatQty(_canonicalAvailable(target, reason))} '</w:t>
      </w:r>
    </w:p>
    <w:p>
      <w:pPr>
        <w:ind w:left="2640" w:hanging="240"/>
      </w:pPr>
      <w:r>
        <w:t xml:space="preserve">'${target.purchaseUnitAbbr}',</w:t>
      </w:r>
    </w:p>
    <w:p>
      <w:pPr>
        <w:ind w:left="2160" w:hanging="240"/>
      </w:pPr>
      <w:r>
        <w:t xml:space="preserve">style: TextStyle(</w:t>
      </w:r>
    </w:p>
    <w:p>
      <w:pPr>
        <w:ind w:left="2280" w:hanging="240"/>
      </w:pPr>
      <w:r>
        <w:t xml:space="preserve">fontSize: 12.5,</w:t>
      </w:r>
    </w:p>
    <w:p>
      <w:pPr>
        <w:ind w:left="2280" w:hanging="240"/>
      </w:pPr>
      <w:r>
        <w:t xml:space="preserve">fontWeight: FontWeight.w700,</w:t>
      </w:r>
    </w:p>
    <w:p>
      <w:pPr>
        <w:ind w:left="2280" w:hanging="240"/>
      </w:pPr>
      <w:r>
        <w:t xml:space="preserve">color: expiredRemoval</w:t>
      </w:r>
    </w:p>
    <w:p>
      <w:pPr>
        <w:ind w:left="2520" w:hanging="240"/>
      </w:pPr>
      <w:r>
        <w:t xml:space="preserve">? AppColors.destructive</w:t>
      </w:r>
    </w:p>
    <w:p>
      <w:pPr>
        <w:ind w:left="2520" w:hanging="240"/>
      </w:pPr>
      <w:r>
        <w:t xml:space="preserve">: AppColors.foreground,</w:t>
      </w:r>
    </w:p>
    <w:p>
      <w:pPr>
        <w:ind w:left="2160" w:hanging="240"/>
      </w:pPr>
      <w:r>
        <w:t xml:space="preserve">),</w:t>
      </w:r>
    </w:p>
    <w:p>
      <w:pPr>
        <w:ind w:left="2040" w:hanging="240"/>
      </w:pPr>
      <w:r>
        <w:t xml:space="preserve">),</w:t>
      </w:r>
    </w:p>
    <w:p>
      <w:pPr>
        <w:ind w:left="240" w:hanging="240"/>
      </w:pPr>
    </w:p>
    <w:p>
      <w:pPr>
        <w:ind w:left="1920" w:hanging="240"/>
      </w:pPr>
      <w:r>
        <w:t xml:space="preserve">// ==================================================</w:t>
      </w:r>
    </w:p>
    <w:p>
      <w:pPr>
        <w:ind w:left="1920" w:hanging="240"/>
      </w:pPr>
      <w:r>
        <w:t xml:space="preserve">// EXPIRED REMOVAL NOTICE</w:t>
      </w:r>
    </w:p>
    <w:p>
      <w:pPr>
        <w:ind w:left="1920" w:hanging="240"/>
      </w:pPr>
      <w:r>
        <w:t xml:space="preserve">// ==================================================</w:t>
      </w:r>
    </w:p>
    <w:p>
      <w:pPr>
        <w:ind w:left="240" w:hanging="240"/>
      </w:pPr>
    </w:p>
    <w:p>
      <w:pPr>
        <w:ind w:left="1920" w:hanging="240"/>
      </w:pPr>
      <w:r>
        <w:t xml:space="preserve">if (expiredRemoval) ...[</w:t>
      </w:r>
    </w:p>
    <w:p>
      <w:pPr>
        <w:ind w:left="2040" w:hanging="240"/>
      </w:pPr>
      <w:r>
        <w:t xml:space="preserve">const SizedBox(height: 8),</w:t>
      </w:r>
    </w:p>
    <w:p>
      <w:pPr>
        <w:ind w:left="2040" w:hanging="240"/>
      </w:pPr>
      <w:r>
        <w:t xml:space="preserve">const Row(</w:t>
      </w:r>
    </w:p>
    <w:p>
      <w:pPr>
        <w:ind w:left="2160" w:hanging="240"/>
      </w:pPr>
      <w:r>
        <w:t xml:space="preserve">crossAxisAlignment: CrossAxisAlignment.start,</w:t>
      </w:r>
    </w:p>
    <w:p>
      <w:pPr>
        <w:ind w:left="2160" w:hanging="240"/>
      </w:pPr>
      <w:r>
        <w:t xml:space="preserve">children: [</w:t>
      </w:r>
    </w:p>
    <w:p>
      <w:pPr>
        <w:ind w:left="2280" w:hanging="240"/>
      </w:pPr>
      <w:r>
        <w:t xml:space="preserve">Icon(</w:t>
      </w:r>
    </w:p>
    <w:p>
      <w:pPr>
        <w:ind w:left="2400" w:hanging="240"/>
      </w:pPr>
      <w:r>
        <w:t xml:space="preserve">Icons.error_outline,</w:t>
      </w:r>
    </w:p>
    <w:p>
      <w:pPr>
        <w:ind w:left="2400" w:hanging="240"/>
      </w:pPr>
      <w:r>
        <w:t xml:space="preserve">size: 14,</w:t>
      </w:r>
    </w:p>
    <w:p>
      <w:pPr>
        <w:ind w:left="2400" w:hanging="240"/>
      </w:pPr>
      <w:r>
        <w:t xml:space="preserve">color: AppColors.destructive,</w:t>
      </w:r>
    </w:p>
    <w:p>
      <w:pPr>
        <w:ind w:left="2280" w:hanging="240"/>
      </w:pPr>
      <w:r>
        <w:t xml:space="preserve">),</w:t>
      </w:r>
    </w:p>
    <w:p>
      <w:pPr>
        <w:ind w:left="2280" w:hanging="240"/>
      </w:pPr>
      <w:r>
        <w:t xml:space="preserve">SizedBox(width: 5),</w:t>
      </w:r>
    </w:p>
    <w:p>
      <w:pPr>
        <w:ind w:left="2280" w:hanging="240"/>
      </w:pPr>
      <w:r>
        <w:t xml:space="preserve">Expanded(</w:t>
      </w:r>
    </w:p>
    <w:p>
      <w:pPr>
        <w:ind w:left="2400" w:hanging="240"/>
      </w:pPr>
      <w:r>
        <w:t xml:space="preserve">child: Text(</w:t>
      </w:r>
    </w:p>
    <w:p>
      <w:pPr>
        <w:ind w:left="2520" w:hanging="240"/>
      </w:pPr>
      <w:r>
        <w:t xml:space="preserve">'Only expired batches will be removed. '</w:t>
      </w:r>
    </w:p>
    <w:p>
      <w:pPr>
        <w:ind w:left="2520" w:hanging="240"/>
      </w:pPr>
      <w:r>
        <w:t xml:space="preserve">'Usable stock will not be affected.',</w:t>
      </w:r>
    </w:p>
    <w:p>
      <w:pPr>
        <w:ind w:left="2520" w:hanging="240"/>
      </w:pPr>
      <w:r>
        <w:t xml:space="preserve">style: TextStyle(</w:t>
      </w:r>
    </w:p>
    <w:p>
      <w:pPr>
        <w:ind w:left="2640" w:hanging="240"/>
      </w:pPr>
      <w:r>
        <w:t xml:space="preserve">fontSize: 11.5,</w:t>
      </w:r>
    </w:p>
    <w:p>
      <w:pPr>
        <w:ind w:left="2640" w:hanging="240"/>
      </w:pPr>
      <w:r>
        <w:t xml:space="preserve">color: AppColors.destructive,</w:t>
      </w:r>
    </w:p>
    <w:p>
      <w:pPr>
        <w:ind w:left="2520" w:hanging="240"/>
      </w:pPr>
      <w:r>
        <w:t xml:space="preserve">),</w:t>
      </w:r>
    </w:p>
    <w:p>
      <w:pPr>
        <w:ind w:left="2400" w:hanging="240"/>
      </w:pPr>
      <w:r>
        <w:t xml:space="preserve">),</w:t>
      </w:r>
    </w:p>
    <w:p>
      <w:pPr>
        <w:ind w:left="2280" w:hanging="240"/>
      </w:pPr>
      <w:r>
        <w:t xml:space="preserve">),</w:t>
      </w:r>
    </w:p>
    <w:p>
      <w:pPr>
        <w:ind w:left="2160" w:hanging="240"/>
      </w:pPr>
      <w:r>
        <w:t xml:space="preserve">],</w:t>
      </w:r>
    </w:p>
    <w:p>
      <w:pPr>
        <w:ind w:left="2040" w:hanging="240"/>
      </w:pPr>
      <w:r>
        <w:t xml:space="preserve">),</w:t>
      </w:r>
    </w:p>
    <w:p>
      <w:pPr>
        <w:ind w:left="1920" w:hanging="240"/>
      </w:pPr>
      <w:r>
        <w:t xml:space="preserve">],</w:t>
      </w:r>
    </w:p>
    <w:p>
      <w:pPr>
        <w:ind w:left="240" w:hanging="240"/>
      </w:pPr>
    </w:p>
    <w:p>
      <w:pPr>
        <w:ind w:left="1920" w:hanging="240"/>
      </w:pPr>
      <w:r>
        <w:t xml:space="preserve">// ==================================================</w:t>
      </w:r>
    </w:p>
    <w:p>
      <w:pPr>
        <w:ind w:left="1920" w:hanging="240"/>
      </w:pPr>
      <w:r>
        <w:t xml:space="preserve">// EXPIRED STOCK WARNING DURING NORMAL DISPENSE</w:t>
      </w:r>
    </w:p>
    <w:p>
      <w:pPr>
        <w:ind w:left="1920" w:hanging="240"/>
      </w:pPr>
      <w:r>
        <w:t xml:space="preserve">// ==================================================</w:t>
      </w:r>
    </w:p>
    <w:p>
      <w:pPr>
        <w:ind w:left="240" w:hanging="240"/>
      </w:pPr>
    </w:p>
    <w:p>
      <w:pPr>
        <w:ind w:left="1920" w:hanging="240"/>
      </w:pPr>
      <w:r>
        <w:t xml:space="preserve">if (!expiredRemoval &amp;&amp; target.hasExpiredStock) ...[</w:t>
      </w:r>
    </w:p>
    <w:p>
      <w:pPr>
        <w:ind w:left="2040" w:hanging="240"/>
      </w:pPr>
      <w:r>
        <w:t xml:space="preserve">const SizedBox(height: 8),</w:t>
      </w:r>
    </w:p>
    <w:p>
      <w:pPr>
        <w:ind w:left="2040" w:hanging="240"/>
      </w:pPr>
      <w:r>
        <w:t xml:space="preserve">Row(</w:t>
      </w:r>
    </w:p>
    <w:p>
      <w:pPr>
        <w:ind w:left="2160" w:hanging="240"/>
      </w:pPr>
      <w:r>
        <w:t xml:space="preserve">crossAxisAlignment: CrossAxisAlignment.start,</w:t>
      </w:r>
    </w:p>
    <w:p>
      <w:pPr>
        <w:ind w:left="2160" w:hanging="240"/>
      </w:pPr>
      <w:r>
        <w:t xml:space="preserve">children: [</w:t>
      </w:r>
    </w:p>
    <w:p>
      <w:pPr>
        <w:ind w:left="2280" w:hanging="240"/>
      </w:pPr>
      <w:r>
        <w:t xml:space="preserve">const Icon(</w:t>
      </w:r>
    </w:p>
    <w:p>
      <w:pPr>
        <w:ind w:left="2400" w:hanging="240"/>
      </w:pPr>
      <w:r>
        <w:t xml:space="preserve">Icons.warning_amber_rounded,</w:t>
      </w:r>
    </w:p>
    <w:p>
      <w:pPr>
        <w:ind w:left="2400" w:hanging="240"/>
      </w:pPr>
      <w:r>
        <w:t xml:space="preserve">size: 14,</w:t>
      </w:r>
    </w:p>
    <w:p>
      <w:pPr>
        <w:ind w:left="2400" w:hanging="240"/>
      </w:pPr>
      <w:r>
        <w:t xml:space="preserve">color: AppColors.destructive,</w:t>
      </w:r>
    </w:p>
    <w:p>
      <w:pPr>
        <w:ind w:left="2280" w:hanging="240"/>
      </w:pPr>
      <w:r>
        <w:t xml:space="preserve">),</w:t>
      </w:r>
    </w:p>
    <w:p>
      <w:pPr>
        <w:ind w:left="2280" w:hanging="240"/>
      </w:pPr>
      <w:r>
        <w:t xml:space="preserve">const SizedBox(width: 5),</w:t>
      </w:r>
    </w:p>
    <w:p>
      <w:pPr>
        <w:ind w:left="2280" w:hanging="240"/>
      </w:pPr>
      <w:r>
        <w:t xml:space="preserve">Expanded(</w:t>
      </w:r>
    </w:p>
    <w:p>
      <w:pPr>
        <w:ind w:left="2400" w:hanging="240"/>
      </w:pPr>
      <w:r>
        <w:t xml:space="preserve">child: Text(</w:t>
      </w:r>
    </w:p>
    <w:p>
      <w:pPr>
        <w:ind w:left="2520" w:hanging="240"/>
      </w:pPr>
      <w:r>
        <w:t xml:space="preserve">'${formatQty(target.expiredBatchStockQty)} '</w:t>
      </w:r>
    </w:p>
    <w:p>
      <w:pPr>
        <w:ind w:left="2520" w:hanging="240"/>
      </w:pPr>
      <w:r>
        <w:t xml:space="preserve">'${target.currentUsableStockUnit} expired '</w:t>
      </w:r>
    </w:p>
    <w:p>
      <w:pPr>
        <w:ind w:left="2520" w:hanging="240"/>
      </w:pPr>
      <w:r>
        <w:t xml:space="preserve">'stock is excluded from available stock. '</w:t>
      </w:r>
    </w:p>
    <w:p>
      <w:pPr>
        <w:ind w:left="2520" w:hanging="240"/>
      </w:pPr>
      <w:r>
        <w:t xml:space="preserve">'Choose "Expired" under Dispense Type '</w:t>
      </w:r>
    </w:p>
    <w:p>
      <w:pPr>
        <w:ind w:left="2520" w:hanging="240"/>
      </w:pPr>
      <w:r>
        <w:t xml:space="preserve">'to remove it.',</w:t>
      </w:r>
    </w:p>
    <w:p>
      <w:pPr>
        <w:ind w:left="2520" w:hanging="240"/>
      </w:pPr>
      <w:r>
        <w:t xml:space="preserve">style: const TextStyle(</w:t>
      </w:r>
    </w:p>
    <w:p>
      <w:pPr>
        <w:ind w:left="2640" w:hanging="240"/>
      </w:pPr>
      <w:r>
        <w:t xml:space="preserve">fontSize: 11.5,</w:t>
      </w:r>
    </w:p>
    <w:p>
      <w:pPr>
        <w:ind w:left="2640" w:hanging="240"/>
      </w:pPr>
      <w:r>
        <w:t xml:space="preserve">color: AppColors.destructive,</w:t>
      </w:r>
    </w:p>
    <w:p>
      <w:pPr>
        <w:ind w:left="2520" w:hanging="240"/>
      </w:pPr>
      <w:r>
        <w:t xml:space="preserve">),</w:t>
      </w:r>
    </w:p>
    <w:p>
      <w:pPr>
        <w:ind w:left="2400" w:hanging="240"/>
      </w:pPr>
      <w:r>
        <w:t xml:space="preserve">),</w:t>
      </w:r>
    </w:p>
    <w:p>
      <w:pPr>
        <w:ind w:left="2280" w:hanging="240"/>
      </w:pPr>
      <w:r>
        <w:t xml:space="preserve">),</w:t>
      </w:r>
    </w:p>
    <w:p>
      <w:pPr>
        <w:ind w:left="2160" w:hanging="240"/>
      </w:pPr>
      <w:r>
        <w:t xml:space="preserve">],</w:t>
      </w:r>
    </w:p>
    <w:p>
      <w:pPr>
        <w:ind w:left="2040" w:hanging="240"/>
      </w:pPr>
      <w:r>
        <w:t xml:space="preserve">),</w:t>
      </w:r>
    </w:p>
    <w:p>
      <w:pPr>
        <w:ind w:left="1920" w:hanging="240"/>
      </w:pPr>
      <w:r>
        <w:t xml:space="preserve">],</w:t>
      </w:r>
    </w:p>
    <w:p>
      <w:pPr>
        <w:ind w:left="240" w:hanging="240"/>
      </w:pPr>
    </w:p>
    <w:p>
      <w:pPr>
        <w:ind w:left="1920" w:hanging="240"/>
      </w:pPr>
      <w:r>
        <w:t xml:space="preserve">// ==================================================</w:t>
      </w:r>
    </w:p>
    <w:p>
      <w:pPr>
        <w:ind w:left="1920" w:hanging="240"/>
      </w:pPr>
      <w:r>
        <w:t xml:space="preserve">// NEXT FEFO EXPIRY</w:t>
      </w:r>
    </w:p>
    <w:p>
      <w:pPr>
        <w:ind w:left="1920" w:hanging="240"/>
      </w:pPr>
      <w:r>
        <w:t xml:space="preserve">// ==================================================</w:t>
      </w:r>
    </w:p>
    <w:p>
      <w:pPr>
        <w:ind w:left="240" w:hanging="240"/>
      </w:pPr>
    </w:p>
    <w:p>
      <w:pPr>
        <w:ind w:left="1920" w:hanging="240"/>
      </w:pPr>
      <w:r>
        <w:t xml:space="preserve">if (!expiredRemoval &amp;&amp;</w:t>
      </w:r>
    </w:p>
    <w:p>
      <w:pPr>
        <w:ind w:left="2160" w:hanging="240"/>
      </w:pPr>
      <w:r>
        <w:t xml:space="preserve">target.nearestExpiryDate != null) ...[</w:t>
      </w:r>
    </w:p>
    <w:p>
      <w:pPr>
        <w:ind w:left="2040" w:hanging="240"/>
      </w:pPr>
      <w:r>
        <w:t xml:space="preserve">const SizedBox(height: 8),</w:t>
      </w:r>
    </w:p>
    <w:p>
      <w:pPr>
        <w:ind w:left="2040" w:hanging="240"/>
      </w:pPr>
      <w:r>
        <w:t xml:space="preserve">Row(</w:t>
      </w:r>
    </w:p>
    <w:p>
      <w:pPr>
        <w:ind w:left="2160" w:hanging="240"/>
      </w:pPr>
      <w:r>
        <w:t xml:space="preserve">crossAxisAlignment: CrossAxisAlignment.start,</w:t>
      </w:r>
    </w:p>
    <w:p>
      <w:pPr>
        <w:ind w:left="2160" w:hanging="240"/>
      </w:pPr>
      <w:r>
        <w:t xml:space="preserve">children: [</w:t>
      </w:r>
    </w:p>
    <w:p>
      <w:pPr>
        <w:ind w:left="2280" w:hanging="240"/>
      </w:pPr>
      <w:r>
        <w:t xml:space="preserve">Icon(</w:t>
      </w:r>
    </w:p>
    <w:p>
      <w:pPr>
        <w:ind w:left="2400" w:hanging="240"/>
      </w:pPr>
      <w:r>
        <w:t xml:space="preserve">Icons.schedule_outlined,</w:t>
      </w:r>
    </w:p>
    <w:p>
      <w:pPr>
        <w:ind w:left="2400" w:hanging="240"/>
      </w:pPr>
      <w:r>
        <w:t xml:space="preserve">size: 14,</w:t>
      </w:r>
    </w:p>
    <w:p>
      <w:pPr>
        <w:ind w:left="2400" w:hanging="240"/>
      </w:pPr>
      <w:r>
        <w:t xml:space="preserve">color: target.isExpiringSoon</w:t>
      </w:r>
    </w:p>
    <w:p>
      <w:pPr>
        <w:ind w:left="2640" w:hanging="240"/>
      </w:pPr>
      <w:r>
        <w:t xml:space="preserve">? AppColors.warning</w:t>
      </w:r>
    </w:p>
    <w:p>
      <w:pPr>
        <w:ind w:left="2640" w:hanging="240"/>
      </w:pPr>
      <w:r>
        <w:t xml:space="preserve">: AppColors.mutedForeground,</w:t>
      </w:r>
    </w:p>
    <w:p>
      <w:pPr>
        <w:ind w:left="2280" w:hanging="240"/>
      </w:pPr>
      <w:r>
        <w:t xml:space="preserve">),</w:t>
      </w:r>
    </w:p>
    <w:p>
      <w:pPr>
        <w:ind w:left="2280" w:hanging="240"/>
      </w:pPr>
      <w:r>
        <w:t xml:space="preserve">const SizedBox(width: 5),</w:t>
      </w:r>
    </w:p>
    <w:p>
      <w:pPr>
        <w:ind w:left="2280" w:hanging="240"/>
      </w:pPr>
      <w:r>
        <w:t xml:space="preserve">Expanded(</w:t>
      </w:r>
    </w:p>
    <w:p>
      <w:pPr>
        <w:ind w:left="2400" w:hanging="240"/>
      </w:pPr>
      <w:r>
        <w:t xml:space="preserve">child: Text(</w:t>
      </w:r>
    </w:p>
    <w:p>
      <w:pPr>
        <w:ind w:left="2520" w:hanging="240"/>
      </w:pPr>
      <w:r>
        <w:t xml:space="preserve">target.expiresToday</w:t>
      </w:r>
    </w:p>
    <w:p>
      <w:pPr>
        <w:ind w:left="2760" w:hanging="240"/>
      </w:pPr>
      <w:r>
        <w:t xml:space="preserve">? 'Next batch expires today '</w:t>
      </w:r>
    </w:p>
    <w:p>
      <w:pPr>
        <w:ind w:left="3000" w:hanging="240"/>
      </w:pPr>
      <w:r>
        <w:t xml:space="preserve">'(${_formatDate(target.nearestExpiryDate!)}).'</w:t>
      </w:r>
    </w:p>
    <w:p>
      <w:pPr>
        <w:ind w:left="2760" w:hanging="240"/>
      </w:pPr>
      <w:r>
        <w:t xml:space="preserve">: 'Next batch expires '</w:t>
      </w:r>
    </w:p>
    <w:p>
      <w:pPr>
        <w:ind w:left="3000" w:hanging="240"/>
      </w:pPr>
      <w:r>
        <w:t xml:space="preserve">'${_formatDate(target.nearestExpiryDate!)}'</w:t>
      </w:r>
    </w:p>
    <w:p>
      <w:pPr>
        <w:ind w:left="3000" w:hanging="240"/>
      </w:pPr>
      <w:r>
        <w:t xml:space="preserve">'${target.daysUntilNearestExpiry != null ? ' · ${target.daysUntilNearestExpiry} days left' : ''}.',</w:t>
      </w:r>
    </w:p>
    <w:p>
      <w:pPr>
        <w:ind w:left="2520" w:hanging="240"/>
      </w:pPr>
      <w:r>
        <w:t xml:space="preserve">style: TextStyle(</w:t>
      </w:r>
    </w:p>
    <w:p>
      <w:pPr>
        <w:ind w:left="2640" w:hanging="240"/>
      </w:pPr>
      <w:r>
        <w:t xml:space="preserve">fontSize: 11.5,</w:t>
      </w:r>
    </w:p>
    <w:p>
      <w:pPr>
        <w:ind w:left="2640" w:hanging="240"/>
      </w:pPr>
      <w:r>
        <w:t xml:space="preserve">fontWeight: target.isExpiringSoon</w:t>
      </w:r>
    </w:p>
    <w:p>
      <w:pPr>
        <w:ind w:left="2880" w:hanging="240"/>
      </w:pPr>
      <w:r>
        <w:t xml:space="preserve">? FontWeight.w600</w:t>
      </w:r>
    </w:p>
    <w:p>
      <w:pPr>
        <w:ind w:left="2880" w:hanging="240"/>
      </w:pPr>
      <w:r>
        <w:t xml:space="preserve">: FontWeight.w400,</w:t>
      </w:r>
    </w:p>
    <w:p>
      <w:pPr>
        <w:ind w:left="2640" w:hanging="240"/>
      </w:pPr>
      <w:r>
        <w:t xml:space="preserve">color: target.isExpiringSoon</w:t>
      </w:r>
    </w:p>
    <w:p>
      <w:pPr>
        <w:ind w:left="2880" w:hanging="240"/>
      </w:pPr>
      <w:r>
        <w:t xml:space="preserve">? AppColors.warning</w:t>
      </w:r>
    </w:p>
    <w:p>
      <w:pPr>
        <w:ind w:left="2880" w:hanging="240"/>
      </w:pPr>
      <w:r>
        <w:t xml:space="preserve">: AppColors.mutedForeground,</w:t>
      </w:r>
    </w:p>
    <w:p>
      <w:pPr>
        <w:ind w:left="2520" w:hanging="240"/>
      </w:pPr>
      <w:r>
        <w:t xml:space="preserve">),</w:t>
      </w:r>
    </w:p>
    <w:p>
      <w:pPr>
        <w:ind w:left="2400" w:hanging="240"/>
      </w:pPr>
      <w:r>
        <w:t xml:space="preserve">),</w:t>
      </w:r>
    </w:p>
    <w:p>
      <w:pPr>
        <w:ind w:left="2280" w:hanging="240"/>
      </w:pPr>
      <w:r>
        <w:t xml:space="preserve">),</w:t>
      </w:r>
    </w:p>
    <w:p>
      <w:pPr>
        <w:ind w:left="2160" w:hanging="240"/>
      </w:pPr>
      <w:r>
        <w:t xml:space="preserve">],</w:t>
      </w:r>
    </w:p>
    <w:p>
      <w:pPr>
        <w:ind w:left="2040" w:hanging="240"/>
      </w:pPr>
      <w:r>
        <w:t xml:space="preserve">),</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240" w:hanging="240"/>
      </w:pPr>
    </w:p>
    <w:p>
      <w:pPr>
        <w:ind w:left="1440" w:hanging="240"/>
      </w:pPr>
      <w:r>
        <w:t xml:space="preserve">// ==========================================================</w:t>
      </w:r>
    </w:p>
    <w:p>
      <w:pPr>
        <w:ind w:left="1440" w:hanging="240"/>
      </w:pPr>
      <w:r>
        <w:t xml:space="preserve">// NON-TREATMENT DISPENSE FIELDS</w:t>
      </w:r>
    </w:p>
    <w:p>
      <w:pPr>
        <w:ind w:left="1440" w:hanging="240"/>
      </w:pPr>
      <w:r>
        <w:t xml:space="preserve">// ==========================================================</w:t>
      </w:r>
    </w:p>
    <w:p>
      <w:pPr>
        <w:ind w:left="240" w:hanging="240"/>
      </w:pPr>
    </w:p>
    <w:p>
      <w:pPr>
        <w:ind w:left="1440" w:hanging="240"/>
      </w:pPr>
      <w:r>
        <w:t xml:space="preserve">if (reason != 'Treatment') ...[</w:t>
      </w:r>
    </w:p>
    <w:p>
      <w:pPr>
        <w:ind w:left="1560" w:hanging="240"/>
      </w:pPr>
      <w:r>
        <w:t xml:space="preserve">const SizedBox(height: 16),</w:t>
      </w:r>
    </w:p>
    <w:p>
      <w:pPr>
        <w:ind w:left="240" w:hanging="240"/>
      </w:pPr>
    </w:p>
    <w:p>
      <w:pPr>
        <w:ind w:left="1560" w:hanging="240"/>
      </w:pPr>
      <w:r>
        <w:t xml:space="preserve">// ========================================================</w:t>
      </w:r>
    </w:p>
    <w:p>
      <w:pPr>
        <w:ind w:left="1560" w:hanging="240"/>
      </w:pPr>
      <w:r>
        <w:t xml:space="preserve">// QUANTITY</w:t>
      </w:r>
    </w:p>
    <w:p>
      <w:pPr>
        <w:ind w:left="1560" w:hanging="240"/>
      </w:pPr>
      <w:r>
        <w:t xml:space="preserve">// ========================================================</w:t>
      </w:r>
    </w:p>
    <w:p>
      <w:pPr>
        <w:ind w:left="240" w:hanging="240"/>
      </w:pPr>
    </w:p>
    <w:p>
      <w:pPr>
        <w:ind w:left="1560" w:hanging="240"/>
      </w:pPr>
      <w:r>
        <w:t xml:space="preserve">TextFormField(</w:t>
      </w:r>
    </w:p>
    <w:p>
      <w:pPr>
        <w:ind w:left="1680" w:hanging="240"/>
      </w:pPr>
      <w:r>
        <w:t xml:space="preserve">controller: qtyCtrl,</w:t>
      </w:r>
    </w:p>
    <w:p>
      <w:pPr>
        <w:ind w:left="1680" w:hanging="240"/>
      </w:pPr>
      <w:r>
        <w:t xml:space="preserve">keyboardType: const TextInputType.numberWithOptions(</w:t>
      </w:r>
    </w:p>
    <w:p>
      <w:pPr>
        <w:ind w:left="1800" w:hanging="240"/>
      </w:pPr>
      <w:r>
        <w:t xml:space="preserve">decimal: true,</w:t>
      </w:r>
    </w:p>
    <w:p>
      <w:pPr>
        <w:ind w:left="1680" w:hanging="240"/>
      </w:pPr>
      <w:r>
        <w:t xml:space="preserve">),</w:t>
      </w:r>
    </w:p>
    <w:p>
      <w:pPr>
        <w:ind w:left="1680" w:hanging="240"/>
      </w:pPr>
      <w:r>
        <w:t xml:space="preserve">autofocus: item != null,</w:t>
      </w:r>
    </w:p>
    <w:p>
      <w:pPr>
        <w:ind w:left="1680" w:hanging="240"/>
      </w:pPr>
      <w:r>
        <w:t xml:space="preserve">decoration: InputDecoration(</w:t>
      </w:r>
    </w:p>
    <w:p>
      <w:pPr>
        <w:ind w:left="1800" w:hanging="240"/>
      </w:pPr>
      <w:r>
        <w:t xml:space="preserve">labelText: target == null</w:t>
      </w:r>
    </w:p>
    <w:p>
      <w:pPr>
        <w:ind w:left="2040" w:hanging="240"/>
      </w:pPr>
      <w:r>
        <w:t xml:space="preserve">? 'Quantity'</w:t>
      </w:r>
    </w:p>
    <w:p>
      <w:pPr>
        <w:ind w:left="2040" w:hanging="240"/>
      </w:pPr>
      <w:r>
        <w:t xml:space="preserve">: 'Quantity ($selectedUnitAbbr)',</w:t>
      </w:r>
    </w:p>
    <w:p>
      <w:pPr>
        <w:ind w:left="1680" w:hanging="240"/>
      </w:pPr>
      <w:r>
        <w:t xml:space="preserve">),</w:t>
      </w:r>
    </w:p>
    <w:p>
      <w:pPr>
        <w:ind w:left="240" w:hanging="240"/>
      </w:pPr>
    </w:p>
    <w:p>
      <w:pPr>
        <w:ind w:left="1680" w:hanging="240"/>
      </w:pPr>
      <w:r>
        <w:t xml:space="preserve">// ======================================================</w:t>
      </w:r>
    </w:p>
    <w:p>
      <w:pPr>
        <w:ind w:left="1680" w:hanging="240"/>
      </w:pPr>
      <w:r>
        <w:t xml:space="preserve">// REASON-AWARE QUANTITY VALIDATION</w:t>
      </w:r>
    </w:p>
    <w:p>
      <w:pPr>
        <w:ind w:left="1680" w:hanging="240"/>
      </w:pPr>
      <w:r>
        <w:t xml:space="preserve">// ======================================================</w:t>
      </w:r>
    </w:p>
    <w:p>
      <w:pPr>
        <w:ind w:left="240" w:hanging="240"/>
      </w:pPr>
    </w:p>
    <w:p>
      <w:pPr>
        <w:ind w:left="1680" w:hanging="240"/>
      </w:pPr>
      <w:r>
        <w:t xml:space="preserve">validator: (value) {</w:t>
      </w:r>
    </w:p>
    <w:p>
      <w:pPr>
        <w:ind w:left="1800" w:hanging="240"/>
      </w:pPr>
      <w:r>
        <w:t xml:space="preserve">final qty = double.tryParse(value ?? '');</w:t>
      </w:r>
    </w:p>
    <w:p>
      <w:pPr>
        <w:ind w:left="240" w:hanging="240"/>
      </w:pPr>
    </w:p>
    <w:p>
      <w:pPr>
        <w:ind w:left="1800" w:hanging="240"/>
      </w:pPr>
      <w:r>
        <w:t xml:space="preserve">if (qty == null || qty &lt;= 0) {</w:t>
      </w:r>
    </w:p>
    <w:p>
      <w:pPr>
        <w:ind w:left="1920" w:hanging="240"/>
      </w:pPr>
      <w:r>
        <w:t xml:space="preserve">return 'Enter a quantity greater than 0';</w:t>
      </w:r>
    </w:p>
    <w:p>
      <w:pPr>
        <w:ind w:left="1800" w:hanging="240"/>
      </w:pPr>
      <w:r>
        <w:t xml:space="preserve">}</w:t>
      </w:r>
    </w:p>
    <w:p>
      <w:pPr>
        <w:ind w:left="240" w:hanging="240"/>
      </w:pPr>
    </w:p>
    <w:p>
      <w:pPr>
        <w:ind w:left="1800" w:hanging="240"/>
      </w:pPr>
      <w:r>
        <w:t xml:space="preserve">final currentItem = selectedItem;</w:t>
      </w:r>
    </w:p>
    <w:p>
      <w:pPr>
        <w:ind w:left="1800" w:hanging="240"/>
      </w:pPr>
      <w:r>
        <w:t xml:space="preserve">if (currentItem == null) return null;</w:t>
      </w:r>
    </w:p>
    <w:p>
      <w:pPr>
        <w:ind w:left="240" w:hanging="240"/>
      </w:pPr>
    </w:p>
    <w:p>
      <w:pPr>
        <w:ind w:left="1800" w:hanging="240"/>
      </w:pPr>
      <w:r>
        <w:t xml:space="preserve">final available = _availableForUnit(</w:t>
      </w:r>
    </w:p>
    <w:p>
      <w:pPr>
        <w:ind w:left="1920" w:hanging="240"/>
      </w:pPr>
      <w:r>
        <w:t xml:space="preserve">currentItem,</w:t>
      </w:r>
    </w:p>
    <w:p>
      <w:pPr>
        <w:ind w:left="1920" w:hanging="240"/>
      </w:pPr>
      <w:r>
        <w:t xml:space="preserve">selectedQtyUnit,</w:t>
      </w:r>
    </w:p>
    <w:p>
      <w:pPr>
        <w:ind w:left="1920" w:hanging="240"/>
      </w:pPr>
      <w:r>
        <w:t xml:space="preserve">reason,</w:t>
      </w:r>
    </w:p>
    <w:p>
      <w:pPr>
        <w:ind w:left="1800" w:hanging="240"/>
      </w:pPr>
      <w:r>
        <w:t xml:space="preserve">);</w:t>
      </w:r>
    </w:p>
    <w:p>
      <w:pPr>
        <w:ind w:left="240" w:hanging="240"/>
      </w:pPr>
    </w:p>
    <w:p>
      <w:pPr>
        <w:ind w:left="1800" w:hanging="240"/>
      </w:pPr>
      <w:r>
        <w:t xml:space="preserve">if (qty &gt; available) {</w:t>
      </w:r>
    </w:p>
    <w:p>
      <w:pPr>
        <w:ind w:left="1920" w:hanging="240"/>
      </w:pPr>
      <w:r>
        <w:t xml:space="preserve">final stockLabel = expiredRemoval</w:t>
      </w:r>
    </w:p>
    <w:p>
      <w:pPr>
        <w:ind w:left="2160" w:hanging="240"/>
      </w:pPr>
      <w:r>
        <w:t xml:space="preserve">? 'expired stock'</w:t>
      </w:r>
    </w:p>
    <w:p>
      <w:pPr>
        <w:ind w:left="2160" w:hanging="240"/>
      </w:pPr>
      <w:r>
        <w:t xml:space="preserve">: 'usable stock';</w:t>
      </w:r>
    </w:p>
    <w:p>
      <w:pPr>
        <w:ind w:left="240" w:hanging="240"/>
      </w:pPr>
    </w:p>
    <w:p>
      <w:pPr>
        <w:ind w:left="1920" w:hanging="240"/>
      </w:pPr>
      <w:r>
        <w:t xml:space="preserve">return 'Only '</w:t>
      </w:r>
    </w:p>
    <w:p>
      <w:pPr>
        <w:ind w:left="2160" w:hanging="240"/>
      </w:pPr>
      <w:r>
        <w:t xml:space="preserve">'${formatQty(available)} '</w:t>
      </w:r>
    </w:p>
    <w:p>
      <w:pPr>
        <w:ind w:left="2160" w:hanging="240"/>
      </w:pPr>
      <w:r>
        <w:t xml:space="preserve">'${_dispenseUnitAbbr(currentItem, selectedQtyUnit)} '</w:t>
      </w:r>
    </w:p>
    <w:p>
      <w:pPr>
        <w:ind w:left="2160" w:hanging="240"/>
      </w:pPr>
      <w:r>
        <w:t xml:space="preserve">'${selectedQtyUnit == QtyUnit.purchaseUnit &amp;&amp; _hasPackageUnit(currentItem) ? 'equivalent ' : ''}'</w:t>
      </w:r>
    </w:p>
    <w:p>
      <w:pPr>
        <w:ind w:left="2160" w:hanging="240"/>
      </w:pPr>
      <w:r>
        <w:t xml:space="preserve">'$stockLabel available';</w:t>
      </w:r>
    </w:p>
    <w:p>
      <w:pPr>
        <w:ind w:left="1800" w:hanging="240"/>
      </w:pPr>
      <w:r>
        <w:t xml:space="preserve">}</w:t>
      </w:r>
    </w:p>
    <w:p>
      <w:pPr>
        <w:ind w:left="240" w:hanging="240"/>
      </w:pPr>
    </w:p>
    <w:p>
      <w:pPr>
        <w:ind w:left="1800" w:hanging="240"/>
      </w:pPr>
      <w:r>
        <w:t xml:space="preserve">// ====================================================</w:t>
      </w:r>
    </w:p>
    <w:p>
      <w:pPr>
        <w:ind w:left="1800" w:hanging="240"/>
      </w:pPr>
      <w:r>
        <w:t xml:space="preserve">// PURCHASE -&gt; PACKAGE CROSS-CHECK</w:t>
      </w:r>
    </w:p>
    <w:p>
      <w:pPr>
        <w:ind w:left="1800" w:hanging="240"/>
      </w:pPr>
      <w:r>
        <w:t xml:space="preserve">// ====================================================</w:t>
      </w:r>
    </w:p>
    <w:p>
      <w:pPr>
        <w:ind w:left="240" w:hanging="240"/>
      </w:pPr>
    </w:p>
    <w:p>
      <w:pPr>
        <w:ind w:left="1800" w:hanging="240"/>
      </w:pPr>
      <w:r>
        <w:t xml:space="preserve">if (selectedQtyUnit == QtyUnit.purchaseUnit &amp;&amp;</w:t>
      </w:r>
    </w:p>
    <w:p>
      <w:pPr>
        <w:ind w:left="2040" w:hanging="240"/>
      </w:pPr>
      <w:r>
        <w:t xml:space="preserve">_hasPackageUnit(currentItem)) {</w:t>
      </w:r>
    </w:p>
    <w:p>
      <w:pPr>
        <w:ind w:left="1920" w:hanging="240"/>
      </w:pPr>
      <w:r>
        <w:t xml:space="preserve">final requiredPackageQty =</w:t>
      </w:r>
    </w:p>
    <w:p>
      <w:pPr>
        <w:ind w:left="2160" w:hanging="240"/>
      </w:pPr>
      <w:r>
        <w:t xml:space="preserve">qty * currentItem.packageQuantity!;</w:t>
      </w:r>
    </w:p>
    <w:p>
      <w:pPr>
        <w:ind w:left="240" w:hanging="240"/>
      </w:pPr>
    </w:p>
    <w:p>
      <w:pPr>
        <w:ind w:left="1920" w:hanging="240"/>
      </w:pPr>
      <w:r>
        <w:t xml:space="preserve">final availablePackageQty = _canonicalAvailable(</w:t>
      </w:r>
    </w:p>
    <w:p>
      <w:pPr>
        <w:ind w:left="2040" w:hanging="240"/>
      </w:pPr>
      <w:r>
        <w:t xml:space="preserve">currentItem,</w:t>
      </w:r>
    </w:p>
    <w:p>
      <w:pPr>
        <w:ind w:left="2040" w:hanging="240"/>
      </w:pPr>
      <w:r>
        <w:t xml:space="preserve">reason,</w:t>
      </w:r>
    </w:p>
    <w:p>
      <w:pPr>
        <w:ind w:left="1920" w:hanging="240"/>
      </w:pPr>
      <w:r>
        <w:t xml:space="preserve">);</w:t>
      </w:r>
    </w:p>
    <w:p>
      <w:pPr>
        <w:ind w:left="240" w:hanging="240"/>
      </w:pPr>
    </w:p>
    <w:p>
      <w:pPr>
        <w:ind w:left="1920" w:hanging="240"/>
      </w:pPr>
      <w:r>
        <w:t xml:space="preserve">if (requiredPackageQty &gt; availablePackageQty) {</w:t>
      </w:r>
    </w:p>
    <w:p>
      <w:pPr>
        <w:ind w:left="2040" w:hanging="240"/>
      </w:pPr>
      <w:r>
        <w:t xml:space="preserve">return '${formatQty(qty)} '</w:t>
      </w:r>
    </w:p>
    <w:p>
      <w:pPr>
        <w:ind w:left="2280" w:hanging="240"/>
      </w:pPr>
      <w:r>
        <w:t xml:space="preserve">'${currentItem.purchaseUnitAbbr} requires '</w:t>
      </w:r>
    </w:p>
    <w:p>
      <w:pPr>
        <w:ind w:left="2280" w:hanging="240"/>
      </w:pPr>
      <w:r>
        <w:t xml:space="preserve">'${formatQty(requiredPackageQty)} '</w:t>
      </w:r>
    </w:p>
    <w:p>
      <w:pPr>
        <w:ind w:left="2280" w:hanging="240"/>
      </w:pPr>
      <w:r>
        <w:t xml:space="preserve">'${currentItem.packageUnitAbbr}, but only '</w:t>
      </w:r>
    </w:p>
    <w:p>
      <w:pPr>
        <w:ind w:left="2280" w:hanging="240"/>
      </w:pPr>
      <w:r>
        <w:t xml:space="preserve">'${formatQty(availablePackageQty)} '</w:t>
      </w:r>
    </w:p>
    <w:p>
      <w:pPr>
        <w:ind w:left="2280" w:hanging="240"/>
      </w:pPr>
      <w:r>
        <w:t xml:space="preserve">'${currentItem.packageUnitAbbr} is available';</w:t>
      </w:r>
    </w:p>
    <w:p>
      <w:pPr>
        <w:ind w:left="1920" w:hanging="240"/>
      </w:pPr>
      <w:r>
        <w:t xml:space="preserve">}</w:t>
      </w:r>
    </w:p>
    <w:p>
      <w:pPr>
        <w:ind w:left="1800" w:hanging="240"/>
      </w:pPr>
      <w:r>
        <w:t xml:space="preserve">}</w:t>
      </w:r>
    </w:p>
    <w:p>
      <w:pPr>
        <w:ind w:left="240" w:hanging="240"/>
      </w:pPr>
    </w:p>
    <w:p>
      <w:pPr>
        <w:ind w:left="1800" w:hanging="240"/>
      </w:pPr>
      <w:r>
        <w:t xml:space="preserve">return null;</w:t>
      </w:r>
    </w:p>
    <w:p>
      <w:pPr>
        <w:ind w:left="1680" w:hanging="240"/>
      </w:pPr>
      <w:r>
        <w:t xml:space="preserve">},</w:t>
      </w:r>
    </w:p>
    <w:p>
      <w:pPr>
        <w:ind w:left="1560" w:hanging="240"/>
      </w:pPr>
      <w:r>
        <w:t xml:space="preserve">),</w:t>
      </w:r>
    </w:p>
    <w:p>
      <w:pPr>
        <w:ind w:left="240" w:hanging="240"/>
      </w:pPr>
    </w:p>
    <w:p>
      <w:pPr>
        <w:ind w:left="1560" w:hanging="240"/>
      </w:pPr>
      <w:r>
        <w:t xml:space="preserve">// ========================================================</w:t>
      </w:r>
    </w:p>
    <w:p>
      <w:pPr>
        <w:ind w:left="1560" w:hanging="240"/>
      </w:pPr>
      <w:r>
        <w:t xml:space="preserve">// DISPENSE UNIT</w:t>
      </w:r>
    </w:p>
    <w:p>
      <w:pPr>
        <w:ind w:left="1560" w:hanging="240"/>
      </w:pPr>
      <w:r>
        <w:t xml:space="preserve">// ========================================================</w:t>
      </w:r>
    </w:p>
    <w:p>
      <w:pPr>
        <w:ind w:left="240" w:hanging="240"/>
      </w:pPr>
    </w:p>
    <w:p>
      <w:pPr>
        <w:ind w:left="1560" w:hanging="240"/>
      </w:pPr>
      <w:r>
        <w:t xml:space="preserve">if (hasPackageUnit) ...[</w:t>
      </w:r>
    </w:p>
    <w:p>
      <w:pPr>
        <w:ind w:left="1680" w:hanging="240"/>
      </w:pPr>
      <w:r>
        <w:t xml:space="preserve">const SizedBox(height: 12),</w:t>
      </w:r>
    </w:p>
    <w:p>
      <w:pPr>
        <w:ind w:left="240" w:hanging="240"/>
      </w:pPr>
    </w:p>
    <w:p>
      <w:pPr>
        <w:ind w:left="1680" w:hanging="240"/>
      </w:pPr>
      <w:r>
        <w:t xml:space="preserve">AppDropdownField&lt;QtyUnit&gt;(</w:t>
      </w:r>
    </w:p>
    <w:p>
      <w:pPr>
        <w:ind w:left="1800" w:hanging="240"/>
      </w:pPr>
      <w:r>
        <w:t xml:space="preserve">key: ValueKey(</w:t>
      </w:r>
    </w:p>
    <w:p>
      <w:pPr>
        <w:ind w:left="1920" w:hanging="240"/>
      </w:pPr>
      <w:r>
        <w:t xml:space="preserve">'${target!.itemId}-${selectedQtyUnit.name}',</w:t>
      </w:r>
    </w:p>
    <w:p>
      <w:pPr>
        <w:ind w:left="1800" w:hanging="240"/>
      </w:pPr>
      <w:r>
        <w:t xml:space="preserve">),</w:t>
      </w:r>
    </w:p>
    <w:p>
      <w:pPr>
        <w:ind w:left="1800" w:hanging="240"/>
      </w:pPr>
      <w:r>
        <w:t xml:space="preserve">label: 'Dispense Unit',</w:t>
      </w:r>
    </w:p>
    <w:p>
      <w:pPr>
        <w:ind w:left="1800" w:hanging="240"/>
      </w:pPr>
      <w:r>
        <w:t xml:space="preserve">initialValue: selectedQtyUnit,</w:t>
      </w:r>
    </w:p>
    <w:p>
      <w:pPr>
        <w:ind w:left="1800" w:hanging="240"/>
      </w:pPr>
      <w:r>
        <w:t xml:space="preserve">options: [</w:t>
      </w:r>
    </w:p>
    <w:p>
      <w:pPr>
        <w:ind w:left="1920" w:hanging="240"/>
      </w:pPr>
      <w:r>
        <w:t xml:space="preserve">AppDropdownOption&lt;QtyUnit&gt;(</w:t>
      </w:r>
    </w:p>
    <w:p>
      <w:pPr>
        <w:ind w:left="2040" w:hanging="240"/>
      </w:pPr>
      <w:r>
        <w:t xml:space="preserve">QtyUnit.packageUnit,</w:t>
      </w:r>
    </w:p>
    <w:p>
      <w:pPr>
        <w:ind w:left="2040" w:hanging="240"/>
      </w:pPr>
      <w:r>
        <w:t xml:space="preserve">target.packageUnitAbbr!,</w:t>
      </w:r>
    </w:p>
    <w:p>
      <w:pPr>
        <w:ind w:left="1920" w:hanging="240"/>
      </w:pPr>
      <w:r>
        <w:t xml:space="preserve">),</w:t>
      </w:r>
    </w:p>
    <w:p>
      <w:pPr>
        <w:ind w:left="1920" w:hanging="240"/>
      </w:pPr>
      <w:r>
        <w:t xml:space="preserve">AppDropdownOption&lt;QtyUnit&gt;(</w:t>
      </w:r>
    </w:p>
    <w:p>
      <w:pPr>
        <w:ind w:left="2040" w:hanging="240"/>
      </w:pPr>
      <w:r>
        <w:t xml:space="preserve">QtyUnit.purchaseUnit,</w:t>
      </w:r>
    </w:p>
    <w:p>
      <w:pPr>
        <w:ind w:left="2040" w:hanging="240"/>
      </w:pPr>
      <w:r>
        <w:t xml:space="preserve">target.purchaseUnitAbbr,</w:t>
      </w:r>
    </w:p>
    <w:p>
      <w:pPr>
        <w:ind w:left="1920" w:hanging="240"/>
      </w:pPr>
      <w:r>
        <w:t xml:space="preserve">),</w:t>
      </w:r>
    </w:p>
    <w:p>
      <w:pPr>
        <w:ind w:left="1800" w:hanging="240"/>
      </w:pPr>
      <w:r>
        <w:t xml:space="preserve">],</w:t>
      </w:r>
    </w:p>
    <w:p>
      <w:pPr>
        <w:ind w:left="1800" w:hanging="240"/>
      </w:pPr>
      <w:r>
        <w:t xml:space="preserve">onChanged: (value) {</w:t>
      </w:r>
    </w:p>
    <w:p>
      <w:pPr>
        <w:ind w:left="1920" w:hanging="240"/>
      </w:pPr>
      <w:r>
        <w:t xml:space="preserve">setDialogState(() {</w:t>
      </w:r>
    </w:p>
    <w:p>
      <w:pPr>
        <w:ind w:left="2040" w:hanging="240"/>
      </w:pPr>
      <w:r>
        <w:t xml:space="preserve">selectedQtyUnit = value;</w:t>
      </w:r>
    </w:p>
    <w:p>
      <w:pPr>
        <w:ind w:left="240" w:hanging="240"/>
      </w:pPr>
    </w:p>
    <w:p>
      <w:pPr>
        <w:ind w:left="2040" w:hanging="240"/>
      </w:pPr>
      <w:r>
        <w:t xml:space="preserve">// Prevent old numeric input from silently changing</w:t>
      </w:r>
    </w:p>
    <w:p>
      <w:pPr>
        <w:ind w:left="2040" w:hanging="240"/>
      </w:pPr>
      <w:r>
        <w:t xml:space="preserve">// meaning when unit changes.</w:t>
      </w:r>
    </w:p>
    <w:p>
      <w:pPr>
        <w:ind w:left="2040" w:hanging="240"/>
      </w:pPr>
      <w:r>
        <w:t xml:space="preserve">qtyCtrl.clear();</w:t>
      </w:r>
    </w:p>
    <w:p>
      <w:pPr>
        <w:ind w:left="1920" w:hanging="240"/>
      </w:pPr>
      <w:r>
        <w:t xml:space="preserve">});</w:t>
      </w:r>
    </w:p>
    <w:p>
      <w:pPr>
        <w:ind w:left="1800" w:hanging="240"/>
      </w:pPr>
      <w:r>
        <w:t xml:space="preserve">},</w:t>
      </w:r>
    </w:p>
    <w:p>
      <w:pPr>
        <w:ind w:left="1680" w:hanging="240"/>
      </w:pPr>
      <w:r>
        <w:t xml:space="preserve">),</w:t>
      </w:r>
    </w:p>
    <w:p>
      <w:pPr>
        <w:ind w:left="240" w:hanging="240"/>
      </w:pPr>
    </w:p>
    <w:p>
      <w:pPr>
        <w:ind w:left="1680" w:hanging="240"/>
      </w:pPr>
      <w:r>
        <w:t xml:space="preserve">const SizedBox(height: 8),</w:t>
      </w:r>
    </w:p>
    <w:p>
      <w:pPr>
        <w:ind w:left="240" w:hanging="240"/>
      </w:pPr>
    </w:p>
    <w:p>
      <w:pPr>
        <w:ind w:left="1680" w:hanging="240"/>
      </w:pPr>
      <w:r>
        <w:t xml:space="preserve">// ======================================================</w:t>
      </w:r>
    </w:p>
    <w:p>
      <w:pPr>
        <w:ind w:left="1680" w:hanging="240"/>
      </w:pPr>
      <w:r>
        <w:t xml:space="preserve">// UNIT HELPER</w:t>
      </w:r>
    </w:p>
    <w:p>
      <w:pPr>
        <w:ind w:left="1680" w:hanging="240"/>
      </w:pPr>
      <w:r>
        <w:t xml:space="preserve">// ======================================================</w:t>
      </w:r>
    </w:p>
    <w:p>
      <w:pPr>
        <w:ind w:left="240" w:hanging="240"/>
      </w:pPr>
    </w:p>
    <w:p>
      <w:pPr>
        <w:ind w:left="1680" w:hanging="240"/>
      </w:pPr>
      <w:r>
        <w:t xml:space="preserve">Text(</w:t>
      </w:r>
    </w:p>
    <w:p>
      <w:pPr>
        <w:ind w:left="1800" w:hanging="240"/>
      </w:pPr>
      <w:r>
        <w:t xml:space="preserve">selectedQtyUnit == QtyUnit.packageUnit</w:t>
      </w:r>
    </w:p>
    <w:p>
      <w:pPr>
        <w:ind w:left="2040" w:hanging="240"/>
      </w:pPr>
      <w:r>
        <w:t xml:space="preserve">? 'Dispense in ${target.packageUnitAbbr}. '</w:t>
      </w:r>
    </w:p>
    <w:p>
      <w:pPr>
        <w:ind w:left="2280" w:hanging="240"/>
      </w:pPr>
      <w:r>
        <w:t xml:space="preserve">'1 ${target.purchaseUnitAbbr} = '</w:t>
      </w:r>
    </w:p>
    <w:p>
      <w:pPr>
        <w:ind w:left="2280" w:hanging="240"/>
      </w:pPr>
      <w:r>
        <w:t xml:space="preserve">'${formatQty(target.packageQuantity!)} '</w:t>
      </w:r>
    </w:p>
    <w:p>
      <w:pPr>
        <w:ind w:left="2280" w:hanging="240"/>
      </w:pPr>
      <w:r>
        <w:t xml:space="preserve">'${target.packageUnitAbbr}.'</w:t>
      </w:r>
    </w:p>
    <w:p>
      <w:pPr>
        <w:ind w:left="2040" w:hanging="240"/>
      </w:pPr>
      <w:r>
        <w:t xml:space="preserve">: 'Dispensing 1 ${target.purchaseUnitAbbr} '</w:t>
      </w:r>
    </w:p>
    <w:p>
      <w:pPr>
        <w:ind w:left="2280" w:hanging="240"/>
      </w:pPr>
      <w:r>
        <w:t xml:space="preserve">'uses ${formatQty(target.packageQuantity!)} '</w:t>
      </w:r>
    </w:p>
    <w:p>
      <w:pPr>
        <w:ind w:left="2280" w:hanging="240"/>
      </w:pPr>
      <w:r>
        <w:t xml:space="preserve">'${target.packageUnitAbbr}.',</w:t>
      </w:r>
    </w:p>
    <w:p>
      <w:pPr>
        <w:ind w:left="1800" w:hanging="240"/>
      </w:pPr>
      <w:r>
        <w:t xml:space="preserve">style: const TextStyle(</w:t>
      </w:r>
    </w:p>
    <w:p>
      <w:pPr>
        <w:ind w:left="1920" w:hanging="240"/>
      </w:pPr>
      <w:r>
        <w:t xml:space="preserve">fontSize: 11.5,</w:t>
      </w:r>
    </w:p>
    <w:p>
      <w:pPr>
        <w:ind w:left="1920" w:hanging="240"/>
      </w:pPr>
      <w:r>
        <w:t xml:space="preserve">color: AppColors.mutedForeground,</w:t>
      </w:r>
    </w:p>
    <w:p>
      <w:pPr>
        <w:ind w:left="1800" w:hanging="240"/>
      </w:pPr>
      <w:r>
        <w:t xml:space="preserve">),</w:t>
      </w:r>
    </w:p>
    <w:p>
      <w:pPr>
        <w:ind w:left="1680" w:hanging="240"/>
      </w:pPr>
      <w:r>
        <w:t xml:space="preserve">),</w:t>
      </w:r>
    </w:p>
    <w:p>
      <w:pPr>
        <w:ind w:left="1560" w:hanging="240"/>
      </w:pPr>
      <w:r>
        <w:t xml:space="preserve">],</w:t>
      </w:r>
    </w:p>
    <w:p>
      <w:pPr>
        <w:ind w:left="240" w:hanging="240"/>
      </w:pPr>
    </w:p>
    <w:p>
      <w:pPr>
        <w:ind w:left="1560" w:hanging="240"/>
      </w:pPr>
      <w:r>
        <w:t xml:space="preserve">// ========================================================</w:t>
      </w:r>
    </w:p>
    <w:p>
      <w:pPr>
        <w:ind w:left="1560" w:hanging="240"/>
      </w:pPr>
      <w:r>
        <w:t xml:space="preserve">// AVAILABLE IN SELECTED UNIT</w:t>
      </w:r>
    </w:p>
    <w:p>
      <w:pPr>
        <w:ind w:left="1560" w:hanging="240"/>
      </w:pPr>
      <w:r>
        <w:t xml:space="preserve">// ========================================================</w:t>
      </w:r>
    </w:p>
    <w:p>
      <w:pPr>
        <w:ind w:left="240" w:hanging="240"/>
      </w:pPr>
    </w:p>
    <w:p>
      <w:pPr>
        <w:ind w:left="1560" w:hanging="240"/>
      </w:pPr>
      <w:r>
        <w:t xml:space="preserve">if (target != null) ...[</w:t>
      </w:r>
    </w:p>
    <w:p>
      <w:pPr>
        <w:ind w:left="1680" w:hanging="240"/>
      </w:pPr>
      <w:r>
        <w:t xml:space="preserve">const SizedBox(height: 8),</w:t>
      </w:r>
    </w:p>
    <w:p>
      <w:pPr>
        <w:ind w:left="1680" w:hanging="240"/>
      </w:pPr>
      <w:r>
        <w:t xml:space="preserve">Row(</w:t>
      </w:r>
    </w:p>
    <w:p>
      <w:pPr>
        <w:ind w:left="1800" w:hanging="240"/>
      </w:pPr>
      <w:r>
        <w:t xml:space="preserve">children: [</w:t>
      </w:r>
    </w:p>
    <w:p>
      <w:pPr>
        <w:ind w:left="1920" w:hanging="240"/>
      </w:pPr>
      <w:r>
        <w:t xml:space="preserve">Icon(</w:t>
      </w:r>
    </w:p>
    <w:p>
      <w:pPr>
        <w:ind w:left="2040" w:hanging="240"/>
      </w:pPr>
      <w:r>
        <w:t xml:space="preserve">expiredRemoval</w:t>
      </w:r>
    </w:p>
    <w:p>
      <w:pPr>
        <w:ind w:left="2280" w:hanging="240"/>
      </w:pPr>
      <w:r>
        <w:t xml:space="preserve">? Icons.error_outline</w:t>
      </w:r>
    </w:p>
    <w:p>
      <w:pPr>
        <w:ind w:left="2280" w:hanging="240"/>
      </w:pPr>
      <w:r>
        <w:t xml:space="preserve">: Icons.inventory_2_outlined,</w:t>
      </w:r>
    </w:p>
    <w:p>
      <w:pPr>
        <w:ind w:left="2040" w:hanging="240"/>
      </w:pPr>
      <w:r>
        <w:t xml:space="preserve">size: 14,</w:t>
      </w:r>
    </w:p>
    <w:p>
      <w:pPr>
        <w:ind w:left="2040" w:hanging="240"/>
      </w:pPr>
      <w:r>
        <w:t xml:space="preserve">color: expiredRemoval</w:t>
      </w:r>
    </w:p>
    <w:p>
      <w:pPr>
        <w:ind w:left="2280" w:hanging="240"/>
      </w:pPr>
      <w:r>
        <w:t xml:space="preserve">? AppColors.destructive</w:t>
      </w:r>
    </w:p>
    <w:p>
      <w:pPr>
        <w:ind w:left="2280" w:hanging="240"/>
      </w:pPr>
      <w:r>
        <w:t xml:space="preserve">: AppColors.mutedForeground,</w:t>
      </w:r>
    </w:p>
    <w:p>
      <w:pPr>
        <w:ind w:left="1920" w:hanging="240"/>
      </w:pPr>
      <w:r>
        <w:t xml:space="preserve">),</w:t>
      </w:r>
    </w:p>
    <w:p>
      <w:pPr>
        <w:ind w:left="1920" w:hanging="240"/>
      </w:pPr>
      <w:r>
        <w:t xml:space="preserve">const SizedBox(width: 5),</w:t>
      </w:r>
    </w:p>
    <w:p>
      <w:pPr>
        <w:ind w:left="1920" w:hanging="240"/>
      </w:pPr>
      <w:r>
        <w:t xml:space="preserve">Expanded(</w:t>
      </w:r>
    </w:p>
    <w:p>
      <w:pPr>
        <w:ind w:left="2040" w:hanging="240"/>
      </w:pPr>
      <w:r>
        <w:t xml:space="preserve">child: Text(</w:t>
      </w:r>
    </w:p>
    <w:p>
      <w:pPr>
        <w:ind w:left="2160" w:hanging="240"/>
      </w:pPr>
      <w:r>
        <w:t xml:space="preserve">'${expiredRemoval ? 'Expired stock' : 'Available'} '</w:t>
      </w:r>
    </w:p>
    <w:p>
      <w:pPr>
        <w:ind w:left="2160" w:hanging="240"/>
      </w:pPr>
      <w:r>
        <w:t xml:space="preserve">'in selected unit: '</w:t>
      </w:r>
    </w:p>
    <w:p>
      <w:pPr>
        <w:ind w:left="2160" w:hanging="240"/>
      </w:pPr>
      <w:r>
        <w:t xml:space="preserve">'${formatQty(availableInSelectedUnit)} '</w:t>
      </w:r>
    </w:p>
    <w:p>
      <w:pPr>
        <w:ind w:left="2160" w:hanging="240"/>
      </w:pPr>
      <w:r>
        <w:t xml:space="preserve">'$selectedUnitAbbr'</w:t>
      </w:r>
    </w:p>
    <w:p>
      <w:pPr>
        <w:ind w:left="2160" w:hanging="240"/>
      </w:pPr>
      <w:r>
        <w:t xml:space="preserve">'${selectedQtyUnit == QtyUnit.purchaseUnit &amp;&amp; hasPackageUnit ? ' equivalent' : ''}',</w:t>
      </w:r>
    </w:p>
    <w:p>
      <w:pPr>
        <w:ind w:left="2160" w:hanging="240"/>
      </w:pPr>
      <w:r>
        <w:t xml:space="preserve">style: TextStyle(</w:t>
      </w:r>
    </w:p>
    <w:p>
      <w:pPr>
        <w:ind w:left="2280" w:hanging="240"/>
      </w:pPr>
      <w:r>
        <w:t xml:space="preserve">fontSize: 11.5,</w:t>
      </w:r>
    </w:p>
    <w:p>
      <w:pPr>
        <w:ind w:left="2280" w:hanging="240"/>
      </w:pPr>
      <w:r>
        <w:t xml:space="preserve">color: expiredRemoval</w:t>
      </w:r>
    </w:p>
    <w:p>
      <w:pPr>
        <w:ind w:left="2520" w:hanging="240"/>
      </w:pPr>
      <w:r>
        <w:t xml:space="preserve">? AppColors.destructive</w:t>
      </w:r>
    </w:p>
    <w:p>
      <w:pPr>
        <w:ind w:left="2520" w:hanging="240"/>
      </w:pPr>
      <w:r>
        <w:t xml:space="preserve">: AppColors.mutedForeground,</w:t>
      </w:r>
    </w:p>
    <w:p>
      <w:pPr>
        <w:ind w:left="2160" w:hanging="240"/>
      </w:pPr>
      <w:r>
        <w:t xml:space="preserve">),</w:t>
      </w:r>
    </w:p>
    <w:p>
      <w:pPr>
        <w:ind w:left="2040" w:hanging="240"/>
      </w:pPr>
      <w:r>
        <w:t xml:space="preserve">),</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240" w:hanging="240"/>
      </w:pPr>
    </w:p>
    <w:p>
      <w:pPr>
        <w:ind w:left="1440" w:hanging="240"/>
      </w:pPr>
      <w:r>
        <w:t xml:space="preserve">const SizedBox(height: 14),</w:t>
      </w:r>
    </w:p>
    <w:p>
      <w:pPr>
        <w:ind w:left="240" w:hanging="240"/>
      </w:pPr>
    </w:p>
    <w:p>
      <w:pPr>
        <w:ind w:left="1440" w:hanging="240"/>
      </w:pPr>
      <w:r>
        <w:t xml:space="preserve">// ==========================================================</w:t>
      </w:r>
    </w:p>
    <w:p>
      <w:pPr>
        <w:ind w:left="1440" w:hanging="240"/>
      </w:pPr>
      <w:r>
        <w:t xml:space="preserve">// DISPENSE TYPE</w:t>
      </w:r>
    </w:p>
    <w:p>
      <w:pPr>
        <w:ind w:left="1440" w:hanging="240"/>
      </w:pPr>
      <w:r>
        <w:t xml:space="preserve">// ==========================================================</w:t>
      </w:r>
    </w:p>
    <w:p>
      <w:pPr>
        <w:ind w:left="240" w:hanging="240"/>
      </w:pPr>
    </w:p>
    <w:p>
      <w:pPr>
        <w:ind w:left="1440" w:hanging="240"/>
      </w:pPr>
      <w:r>
        <w:t xml:space="preserve">AppDropdownField&lt;String&gt;(</w:t>
      </w:r>
    </w:p>
    <w:p>
      <w:pPr>
        <w:ind w:left="1560" w:hanging="240"/>
      </w:pPr>
      <w:r>
        <w:t xml:space="preserve">label: 'Dispense Type',</w:t>
      </w:r>
    </w:p>
    <w:p>
      <w:pPr>
        <w:ind w:left="1560" w:hanging="240"/>
      </w:pPr>
      <w:r>
        <w:t xml:space="preserve">initialValue: reason,</w:t>
      </w:r>
    </w:p>
    <w:p>
      <w:pPr>
        <w:ind w:left="1560" w:hanging="240"/>
      </w:pPr>
      <w:r>
        <w:t xml:space="preserve">options: const [</w:t>
      </w:r>
    </w:p>
    <w:p>
      <w:pPr>
        <w:ind w:left="1680" w:hanging="240"/>
      </w:pPr>
      <w:r>
        <w:t xml:space="preserve">AppDropdownOption(</w:t>
      </w:r>
    </w:p>
    <w:p>
      <w:pPr>
        <w:ind w:left="1800" w:hanging="240"/>
      </w:pPr>
      <w:r>
        <w:t xml:space="preserve">'Waste',</w:t>
      </w:r>
    </w:p>
    <w:p>
      <w:pPr>
        <w:ind w:left="1800" w:hanging="240"/>
      </w:pPr>
      <w:r>
        <w:t xml:space="preserve">'Waste',</w:t>
      </w:r>
    </w:p>
    <w:p>
      <w:pPr>
        <w:ind w:left="1680" w:hanging="240"/>
      </w:pPr>
      <w:r>
        <w:t xml:space="preserve">),</w:t>
      </w:r>
    </w:p>
    <w:p>
      <w:pPr>
        <w:ind w:left="1680" w:hanging="240"/>
      </w:pPr>
      <w:r>
        <w:t xml:space="preserve">AppDropdownOption(</w:t>
      </w:r>
    </w:p>
    <w:p>
      <w:pPr>
        <w:ind w:left="1800" w:hanging="240"/>
      </w:pPr>
      <w:r>
        <w:t xml:space="preserve">'Expired',</w:t>
      </w:r>
    </w:p>
    <w:p>
      <w:pPr>
        <w:ind w:left="1800" w:hanging="240"/>
      </w:pPr>
      <w:r>
        <w:t xml:space="preserve">'Expired',</w:t>
      </w:r>
    </w:p>
    <w:p>
      <w:pPr>
        <w:ind w:left="1680" w:hanging="240"/>
      </w:pPr>
      <w:r>
        <w:t xml:space="preserve">),</w:t>
      </w:r>
    </w:p>
    <w:p>
      <w:pPr>
        <w:ind w:left="1680" w:hanging="240"/>
      </w:pPr>
      <w:r>
        <w:t xml:space="preserve">AppDropdownOption(</w:t>
      </w:r>
    </w:p>
    <w:p>
      <w:pPr>
        <w:ind w:left="1800" w:hanging="240"/>
      </w:pPr>
      <w:r>
        <w:t xml:space="preserve">'Adjustment',</w:t>
      </w:r>
    </w:p>
    <w:p>
      <w:pPr>
        <w:ind w:left="1800" w:hanging="240"/>
      </w:pPr>
      <w:r>
        <w:t xml:space="preserve">'Adjustment',</w:t>
      </w:r>
    </w:p>
    <w:p>
      <w:pPr>
        <w:ind w:left="1680" w:hanging="240"/>
      </w:pPr>
      <w:r>
        <w:t xml:space="preserve">),</w:t>
      </w:r>
    </w:p>
    <w:p>
      <w:pPr>
        <w:ind w:left="1680" w:hanging="240"/>
      </w:pPr>
      <w:r>
        <w:t xml:space="preserve">AppDropdownOption(</w:t>
      </w:r>
    </w:p>
    <w:p>
      <w:pPr>
        <w:ind w:left="1800" w:hanging="240"/>
      </w:pPr>
      <w:r>
        <w:t xml:space="preserve">'Treatment',</w:t>
      </w:r>
    </w:p>
    <w:p>
      <w:pPr>
        <w:ind w:left="1800" w:hanging="240"/>
      </w:pPr>
      <w:r>
        <w:t xml:space="preserve">'Treatment',</w:t>
      </w:r>
    </w:p>
    <w:p>
      <w:pPr>
        <w:ind w:left="1680" w:hanging="240"/>
      </w:pPr>
      <w:r>
        <w:t xml:space="preserve">),</w:t>
      </w:r>
    </w:p>
    <w:p>
      <w:pPr>
        <w:ind w:left="1560" w:hanging="240"/>
      </w:pPr>
      <w:r>
        <w:t xml:space="preserve">],</w:t>
      </w:r>
    </w:p>
    <w:p>
      <w:pPr>
        <w:ind w:left="240" w:hanging="240"/>
      </w:pPr>
    </w:p>
    <w:p>
      <w:pPr>
        <w:ind w:left="1560" w:hanging="240"/>
      </w:pPr>
      <w:r>
        <w:t xml:space="preserve">// ========================================================</w:t>
      </w:r>
    </w:p>
    <w:p>
      <w:pPr>
        <w:ind w:left="1560" w:hanging="240"/>
      </w:pPr>
      <w:r>
        <w:t xml:space="preserve">// TYPE CHANGED</w:t>
      </w:r>
    </w:p>
    <w:p>
      <w:pPr>
        <w:ind w:left="1560" w:hanging="240"/>
      </w:pPr>
      <w:r>
        <w:t xml:space="preserve">// ========================================================</w:t>
      </w:r>
    </w:p>
    <w:p>
      <w:pPr>
        <w:ind w:left="240" w:hanging="240"/>
      </w:pPr>
    </w:p>
    <w:p>
      <w:pPr>
        <w:ind w:left="1560" w:hanging="240"/>
      </w:pPr>
      <w:r>
        <w:t xml:space="preserve">onChanged: (value) {</w:t>
      </w:r>
    </w:p>
    <w:p>
      <w:pPr>
        <w:ind w:left="1680" w:hanging="240"/>
      </w:pPr>
      <w:r>
        <w:t xml:space="preserve">setDialogState(() {</w:t>
      </w:r>
    </w:p>
    <w:p>
      <w:pPr>
        <w:ind w:left="1800" w:hanging="240"/>
      </w:pPr>
      <w:r>
        <w:t xml:space="preserve">reason = value;</w:t>
      </w:r>
    </w:p>
    <w:p>
      <w:pPr>
        <w:ind w:left="240" w:hanging="240"/>
      </w:pPr>
    </w:p>
    <w:p>
      <w:pPr>
        <w:ind w:left="1800" w:hanging="240"/>
      </w:pPr>
      <w:r>
        <w:t xml:space="preserve">// The available stock pool changes when switching:</w:t>
      </w:r>
    </w:p>
    <w:p>
      <w:pPr>
        <w:ind w:left="1800" w:hanging="240"/>
      </w:pPr>
      <w:r>
        <w:t xml:space="preserve">//</w:t>
      </w:r>
    </w:p>
    <w:p>
      <w:pPr>
        <w:ind w:left="1800" w:hanging="240"/>
      </w:pPr>
      <w:r>
        <w:t xml:space="preserve">// Normal -&gt; usable stock</w:t>
      </w:r>
    </w:p>
    <w:p>
      <w:pPr>
        <w:ind w:left="1800" w:hanging="240"/>
      </w:pPr>
      <w:r>
        <w:t xml:space="preserve">// Expired -&gt; expired stock</w:t>
      </w:r>
    </w:p>
    <w:p>
      <w:pPr>
        <w:ind w:left="1800" w:hanging="240"/>
      </w:pPr>
      <w:r>
        <w:t xml:space="preserve">// Treatment -&gt; separate treatment workflow</w:t>
      </w:r>
    </w:p>
    <w:p>
      <w:pPr>
        <w:ind w:left="1800" w:hanging="240"/>
      </w:pPr>
      <w:r>
        <w:t xml:space="preserve">//</w:t>
      </w:r>
    </w:p>
    <w:p>
      <w:pPr>
        <w:ind w:left="1800" w:hanging="240"/>
      </w:pPr>
      <w:r>
        <w:t xml:space="preserve">// Clear the old quantity so it cannot accidentally</w:t>
      </w:r>
    </w:p>
    <w:p>
      <w:pPr>
        <w:ind w:left="1800" w:hanging="240"/>
      </w:pPr>
      <w:r>
        <w:t xml:space="preserve">// carry across to another stock pool.</w:t>
      </w:r>
    </w:p>
    <w:p>
      <w:pPr>
        <w:ind w:left="1800" w:hanging="240"/>
      </w:pPr>
      <w:r>
        <w:t xml:space="preserve">qtyCtrl.clear();</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240" w:hanging="240"/>
      </w:pPr>
    </w:p>
    <w:p>
      <w:pPr>
        <w:ind w:left="960" w:hanging="240"/>
      </w:pPr>
      <w:r>
        <w:t xml:space="preserve">// ==================================================================</w:t>
      </w:r>
    </w:p>
    <w:p>
      <w:pPr>
        <w:ind w:left="960" w:hanging="240"/>
      </w:pPr>
      <w:r>
        <w:t xml:space="preserve">// ACTIONS</w:t>
      </w:r>
    </w:p>
    <w:p>
      <w:pPr>
        <w:ind w:left="960" w:hanging="240"/>
      </w:pPr>
      <w:r>
        <w:t xml:space="preserve">// ==================================================================</w:t>
      </w:r>
    </w:p>
    <w:p>
      <w:pPr>
        <w:ind w:left="240" w:hanging="240"/>
      </w:pPr>
    </w:p>
    <w:p>
      <w:pPr>
        <w:ind w:left="960" w:hanging="240"/>
      </w:pPr>
      <w:r>
        <w:t xml:space="preserve">actions: [</w:t>
      </w:r>
    </w:p>
    <w:p>
      <w:pPr>
        <w:ind w:left="1080" w:hanging="240"/>
      </w:pPr>
      <w:r>
        <w:t xml:space="preserve">TextButton(</w:t>
      </w:r>
    </w:p>
    <w:p>
      <w:pPr>
        <w:ind w:left="1200" w:hanging="240"/>
      </w:pPr>
      <w:r>
        <w:t xml:space="preserve">onPressed: isSubmitting</w:t>
      </w:r>
    </w:p>
    <w:p>
      <w:pPr>
        <w:ind w:left="1440" w:hanging="240"/>
      </w:pPr>
      <w:r>
        <w:t xml:space="preserve">? null</w:t>
      </w:r>
    </w:p>
    <w:p>
      <w:pPr>
        <w:ind w:left="1440" w:hanging="240"/>
      </w:pPr>
      <w:r>
        <w:t xml:space="preserve">: () =&gt; Navigator.of(dialogContext).pop(),</w:t>
      </w:r>
    </w:p>
    <w:p>
      <w:pPr>
        <w:ind w:left="1200" w:hanging="240"/>
      </w:pPr>
      <w:r>
        <w:t xml:space="preserve">child: const Text('Cancel'),</w:t>
      </w:r>
    </w:p>
    <w:p>
      <w:pPr>
        <w:ind w:left="1080" w:hanging="240"/>
      </w:pPr>
      <w:r>
        <w:t xml:space="preserve">),</w:t>
      </w:r>
    </w:p>
    <w:p>
      <w:pPr>
        <w:ind w:left="1080" w:hanging="240"/>
      </w:pPr>
      <w:r>
        <w:t xml:space="preserve">ElevatedButton(</w:t>
      </w:r>
    </w:p>
    <w:p>
      <w:pPr>
        <w:ind w:left="1200" w:hanging="240"/>
      </w:pPr>
      <w:r>
        <w:t xml:space="preserve">style: ElevatedButton.styleFrom(</w:t>
      </w:r>
    </w:p>
    <w:p>
      <w:pPr>
        <w:ind w:left="1320" w:hanging="240"/>
      </w:pPr>
      <w:r>
        <w:t xml:space="preserve">backgroundColor: AppColors.destructive,</w:t>
      </w:r>
    </w:p>
    <w:p>
      <w:pPr>
        <w:ind w:left="1200" w:hanging="240"/>
      </w:pPr>
      <w:r>
        <w:t xml:space="preserve">),</w:t>
      </w:r>
    </w:p>
    <w:p>
      <w:pPr>
        <w:ind w:left="1200" w:hanging="240"/>
      </w:pPr>
      <w:r>
        <w:t xml:space="preserve">onPressed: isSubmitting</w:t>
      </w:r>
    </w:p>
    <w:p>
      <w:pPr>
        <w:ind w:left="1440" w:hanging="240"/>
      </w:pPr>
      <w:r>
        <w:t xml:space="preserve">? null</w:t>
      </w:r>
    </w:p>
    <w:p>
      <w:pPr>
        <w:ind w:left="1440" w:hanging="240"/>
      </w:pPr>
      <w:r>
        <w:t xml:space="preserve">: () async {</w:t>
      </w:r>
    </w:p>
    <w:p>
      <w:pPr>
        <w:ind w:left="1680" w:hanging="240"/>
      </w:pPr>
      <w:r>
        <w:t xml:space="preserve">// ======================================================</w:t>
      </w:r>
    </w:p>
    <w:p>
      <w:pPr>
        <w:ind w:left="1680" w:hanging="240"/>
      </w:pPr>
      <w:r>
        <w:t xml:space="preserve">// VALIDATE</w:t>
      </w:r>
    </w:p>
    <w:p>
      <w:pPr>
        <w:ind w:left="1680" w:hanging="240"/>
      </w:pPr>
      <w:r>
        <w:t xml:space="preserve">// ======================================================</w:t>
      </w:r>
    </w:p>
    <w:p>
      <w:pPr>
        <w:ind w:left="240" w:hanging="240"/>
      </w:pPr>
    </w:p>
    <w:p>
      <w:pPr>
        <w:ind w:left="1680" w:hanging="240"/>
      </w:pPr>
      <w:r>
        <w:t xml:space="preserve">if (!formKey.currentState!.validate()) return;</w:t>
      </w:r>
    </w:p>
    <w:p>
      <w:pPr>
        <w:ind w:left="240" w:hanging="240"/>
      </w:pPr>
    </w:p>
    <w:p>
      <w:pPr>
        <w:ind w:left="1680" w:hanging="240"/>
      </w:pPr>
      <w:r>
        <w:t xml:space="preserve">final target = selectedItem;</w:t>
      </w:r>
    </w:p>
    <w:p>
      <w:pPr>
        <w:ind w:left="1680" w:hanging="240"/>
      </w:pPr>
      <w:r>
        <w:t xml:space="preserve">if (target == null) return;</w:t>
      </w:r>
    </w:p>
    <w:p>
      <w:pPr>
        <w:ind w:left="240" w:hanging="240"/>
      </w:pPr>
    </w:p>
    <w:p>
      <w:pPr>
        <w:ind w:left="1680" w:hanging="240"/>
      </w:pPr>
      <w:r>
        <w:t xml:space="preserve">// ======================================================</w:t>
      </w:r>
    </w:p>
    <w:p>
      <w:pPr>
        <w:ind w:left="1680" w:hanging="240"/>
      </w:pPr>
      <w:r>
        <w:t xml:space="preserve">// TREATMENT</w:t>
      </w:r>
    </w:p>
    <w:p>
      <w:pPr>
        <w:ind w:left="1680" w:hanging="240"/>
      </w:pPr>
      <w:r>
        <w:t xml:space="preserve">// ======================================================</w:t>
      </w:r>
    </w:p>
    <w:p>
      <w:pPr>
        <w:ind w:left="1680" w:hanging="240"/>
      </w:pPr>
      <w:r>
        <w:t xml:space="preserve">//</w:t>
      </w:r>
    </w:p>
    <w:p>
      <w:pPr>
        <w:ind w:left="1680" w:hanging="240"/>
      </w:pPr>
      <w:r>
        <w:t xml:space="preserve">// Treatment continues through the Medical Treatment</w:t>
      </w:r>
    </w:p>
    <w:p>
      <w:pPr>
        <w:ind w:left="1680" w:hanging="240"/>
      </w:pPr>
      <w:r>
        <w:t xml:space="preserve">// workflow and does not directly call stockOut here.</w:t>
      </w:r>
    </w:p>
    <w:p>
      <w:pPr>
        <w:ind w:left="1680" w:hanging="240"/>
      </w:pPr>
      <w:r>
        <w:t xml:space="preserve">// ======================================================</w:t>
      </w:r>
    </w:p>
    <w:p>
      <w:pPr>
        <w:ind w:left="240" w:hanging="240"/>
      </w:pPr>
    </w:p>
    <w:p>
      <w:pPr>
        <w:ind w:left="1680" w:hanging="240"/>
      </w:pPr>
      <w:r>
        <w:t xml:space="preserve">if (reason == 'Treatment') {</w:t>
      </w:r>
    </w:p>
    <w:p>
      <w:pPr>
        <w:ind w:left="1800" w:hanging="240"/>
      </w:pPr>
      <w:r>
        <w:t xml:space="preserve">Navigator.of(dialogContext).pop(</w:t>
      </w:r>
    </w:p>
    <w:p>
      <w:pPr>
        <w:ind w:left="1920" w:hanging="240"/>
      </w:pPr>
      <w:r>
        <w:t xml:space="preserve">(</w:t>
      </w:r>
    </w:p>
    <w:p>
      <w:pPr>
        <w:ind w:left="2040" w:hanging="240"/>
      </w:pPr>
      <w:r>
        <w:t xml:space="preserve">target,</w:t>
      </w:r>
    </w:p>
    <w:p>
      <w:pPr>
        <w:ind w:left="2040" w:hanging="240"/>
      </w:pPr>
      <w:r>
        <w:t xml:space="preserve">1.0,</w:t>
      </w:r>
    </w:p>
    <w:p>
      <w:pPr>
        <w:ind w:left="1920" w:hanging="240"/>
      </w:pPr>
      <w:r>
        <w:t xml:space="preserve">),</w:t>
      </w:r>
    </w:p>
    <w:p>
      <w:pPr>
        <w:ind w:left="1800" w:hanging="240"/>
      </w:pPr>
      <w:r>
        <w:t xml:space="preserve">);</w:t>
      </w:r>
    </w:p>
    <w:p>
      <w:pPr>
        <w:ind w:left="240" w:hanging="240"/>
      </w:pPr>
    </w:p>
    <w:p>
      <w:pPr>
        <w:ind w:left="1800" w:hanging="240"/>
      </w:pPr>
      <w:r>
        <w:t xml:space="preserve">return;</w:t>
      </w:r>
    </w:p>
    <w:p>
      <w:pPr>
        <w:ind w:left="1680" w:hanging="240"/>
      </w:pPr>
      <w:r>
        <w:t xml:space="preserve">}</w:t>
      </w:r>
    </w:p>
    <w:p>
      <w:pPr>
        <w:ind w:left="240" w:hanging="240"/>
      </w:pPr>
    </w:p>
    <w:p>
      <w:pPr>
        <w:ind w:left="1680" w:hanging="240"/>
      </w:pPr>
      <w:r>
        <w:t xml:space="preserve">final qty = double.parse(qtyCtrl.text);</w:t>
      </w:r>
    </w:p>
    <w:p>
      <w:pPr>
        <w:ind w:left="240" w:hanging="240"/>
      </w:pPr>
    </w:p>
    <w:p>
      <w:pPr>
        <w:ind w:left="1680" w:hanging="240"/>
      </w:pPr>
      <w:r>
        <w:t xml:space="preserve">setDialogState(() {</w:t>
      </w:r>
    </w:p>
    <w:p>
      <w:pPr>
        <w:ind w:left="1800" w:hanging="240"/>
      </w:pPr>
      <w:r>
        <w:t xml:space="preserve">isSubmitting = true;</w:t>
      </w:r>
    </w:p>
    <w:p>
      <w:pPr>
        <w:ind w:left="1680" w:hanging="240"/>
      </w:pPr>
      <w:r>
        <w:t xml:space="preserve">});</w:t>
      </w:r>
    </w:p>
    <w:p>
      <w:pPr>
        <w:ind w:left="240" w:hanging="240"/>
      </w:pPr>
    </w:p>
    <w:p>
      <w:pPr>
        <w:ind w:left="1680" w:hanging="240"/>
      </w:pPr>
      <w:r>
        <w:t xml:space="preserve">try {</w:t>
      </w:r>
    </w:p>
    <w:p>
      <w:pPr>
        <w:ind w:left="1800" w:hanging="240"/>
      </w:pPr>
      <w:r>
        <w:t xml:space="preserve">// ====================================================</w:t>
      </w:r>
    </w:p>
    <w:p>
      <w:pPr>
        <w:ind w:left="1800" w:hanging="240"/>
      </w:pPr>
      <w:r>
        <w:t xml:space="preserve">// EXISTING BACKEND STOCK OUT</w:t>
      </w:r>
    </w:p>
    <w:p>
      <w:pPr>
        <w:ind w:left="1800" w:hanging="240"/>
      </w:pPr>
      <w:r>
        <w:t xml:space="preserve">// ====================================================</w:t>
      </w:r>
    </w:p>
    <w:p>
      <w:pPr>
        <w:ind w:left="1800" w:hanging="240"/>
      </w:pPr>
      <w:r>
        <w:t xml:space="preserve">//</w:t>
      </w:r>
    </w:p>
    <w:p>
      <w:pPr>
        <w:ind w:left="1800" w:hanging="240"/>
      </w:pPr>
      <w:r>
        <w:t xml:space="preserve">// SupabaseInventoryService now handles:</w:t>
      </w:r>
    </w:p>
    <w:p>
      <w:pPr>
        <w:ind w:left="1800" w:hanging="240"/>
      </w:pPr>
      <w:r>
        <w:t xml:space="preserve">//</w:t>
      </w:r>
    </w:p>
    <w:p>
      <w:pPr>
        <w:ind w:left="1800" w:hanging="240"/>
      </w:pPr>
      <w:r>
        <w:t xml:space="preserve">// Waste / Adjustment:</w:t>
      </w:r>
    </w:p>
    <w:p>
      <w:pPr>
        <w:ind w:left="1800" w:hanging="240"/>
      </w:pPr>
      <w:r>
        <w:t xml:space="preserve">//   usable FEFO batches only</w:t>
      </w:r>
    </w:p>
    <w:p>
      <w:pPr>
        <w:ind w:left="1800" w:hanging="240"/>
      </w:pPr>
      <w:r>
        <w:t xml:space="preserve">//</w:t>
      </w:r>
    </w:p>
    <w:p>
      <w:pPr>
        <w:ind w:left="1800" w:hanging="240"/>
      </w:pPr>
      <w:r>
        <w:t xml:space="preserve">// Expired:</w:t>
      </w:r>
    </w:p>
    <w:p>
      <w:pPr>
        <w:ind w:left="1800" w:hanging="240"/>
      </w:pPr>
      <w:r>
        <w:t xml:space="preserve">//   expired batches only</w:t>
      </w:r>
    </w:p>
    <w:p>
      <w:pPr>
        <w:ind w:left="1800" w:hanging="240"/>
      </w:pPr>
      <w:r>
        <w:t xml:space="preserve">//</w:t>
      </w:r>
    </w:p>
    <w:p>
      <w:pPr>
        <w:ind w:left="1800" w:hanging="240"/>
      </w:pPr>
      <w:r>
        <w:t xml:space="preserve">// Staff-entered qty + qtyUnit remain unchanged.</w:t>
      </w:r>
    </w:p>
    <w:p>
      <w:pPr>
        <w:ind w:left="1800" w:hanging="240"/>
      </w:pPr>
      <w:r>
        <w:t xml:space="preserve">// ====================================================</w:t>
      </w:r>
    </w:p>
    <w:p>
      <w:pPr>
        <w:ind w:left="240" w:hanging="240"/>
      </w:pPr>
    </w:p>
    <w:p>
      <w:pPr>
        <w:ind w:left="1800" w:hanging="240"/>
      </w:pPr>
      <w:r>
        <w:t xml:space="preserve">await service.stockOut(</w:t>
      </w:r>
    </w:p>
    <w:p>
      <w:pPr>
        <w:ind w:left="1920" w:hanging="240"/>
      </w:pPr>
      <w:r>
        <w:t xml:space="preserve">itemId: target.itemId,</w:t>
      </w:r>
    </w:p>
    <w:p>
      <w:pPr>
        <w:ind w:left="1920" w:hanging="240"/>
      </w:pPr>
      <w:r>
        <w:t xml:space="preserve">qty: qty,</w:t>
      </w:r>
    </w:p>
    <w:p>
      <w:pPr>
        <w:ind w:left="1920" w:hanging="240"/>
      </w:pPr>
      <w:r>
        <w:t xml:space="preserve">qtyUnit: selectedQtyUnit,</w:t>
      </w:r>
    </w:p>
    <w:p>
      <w:pPr>
        <w:ind w:left="1920" w:hanging="240"/>
      </w:pPr>
      <w:r>
        <w:t xml:space="preserve">reason: stockOutReasonFromString(</w:t>
      </w:r>
    </w:p>
    <w:p>
      <w:pPr>
        <w:ind w:left="2040" w:hanging="240"/>
      </w:pPr>
      <w:r>
        <w:t xml:space="preserve">reason.toLowerCase(),</w:t>
      </w:r>
    </w:p>
    <w:p>
      <w:pPr>
        <w:ind w:left="1920" w:hanging="240"/>
      </w:pPr>
      <w:r>
        <w:t xml:space="preserve">),</w:t>
      </w:r>
    </w:p>
    <w:p>
      <w:pPr>
        <w:ind w:left="1920" w:hanging="240"/>
      </w:pPr>
      <w:r>
        <w:t xml:space="preserve">recordedByUserId: recordedByUserId,</w:t>
      </w:r>
    </w:p>
    <w:p>
      <w:pPr>
        <w:ind w:left="1800" w:hanging="240"/>
      </w:pPr>
      <w:r>
        <w:t xml:space="preserve">);</w:t>
      </w:r>
    </w:p>
    <w:p>
      <w:pPr>
        <w:ind w:left="240" w:hanging="240"/>
      </w:pPr>
    </w:p>
    <w:p>
      <w:pPr>
        <w:ind w:left="1800" w:hanging="240"/>
      </w:pPr>
      <w:r>
        <w:t xml:space="preserve">if (!dialogContext.mounted) return;</w:t>
      </w:r>
    </w:p>
    <w:p>
      <w:pPr>
        <w:ind w:left="240" w:hanging="240"/>
      </w:pPr>
    </w:p>
    <w:p>
      <w:pPr>
        <w:ind w:left="1800" w:hanging="240"/>
      </w:pPr>
      <w:r>
        <w:t xml:space="preserve">// ====================================================</w:t>
      </w:r>
    </w:p>
    <w:p>
      <w:pPr>
        <w:ind w:left="1800" w:hanging="240"/>
      </w:pPr>
      <w:r>
        <w:t xml:space="preserve">// SUCCESS</w:t>
      </w:r>
    </w:p>
    <w:p>
      <w:pPr>
        <w:ind w:left="1800" w:hanging="240"/>
      </w:pPr>
      <w:r>
        <w:t xml:space="preserve">// ====================================================</w:t>
      </w:r>
    </w:p>
    <w:p>
      <w:pPr>
        <w:ind w:left="240" w:hanging="240"/>
      </w:pPr>
    </w:p>
    <w:p>
      <w:pPr>
        <w:ind w:left="1800" w:hanging="240"/>
      </w:pPr>
      <w:r>
        <w:t xml:space="preserve">ScaffoldMessenger.of(dialogContext).showSnackBar(</w:t>
      </w:r>
    </w:p>
    <w:p>
      <w:pPr>
        <w:ind w:left="1920" w:hanging="240"/>
      </w:pPr>
      <w:r>
        <w:t xml:space="preserve">SnackBar(</w:t>
      </w:r>
    </w:p>
    <w:p>
      <w:pPr>
        <w:ind w:left="2040" w:hanging="240"/>
      </w:pPr>
      <w:r>
        <w:t xml:space="preserve">content: Text(</w:t>
      </w:r>
    </w:p>
    <w:p>
      <w:pPr>
        <w:ind w:left="2160" w:hanging="240"/>
      </w:pPr>
      <w:r>
        <w:t xml:space="preserve">reason == 'Expired'</w:t>
      </w:r>
    </w:p>
    <w:p>
      <w:pPr>
        <w:ind w:left="2400" w:hanging="240"/>
      </w:pPr>
      <w:r>
        <w:t xml:space="preserve">? 'Expired stock removed: '</w:t>
      </w:r>
    </w:p>
    <w:p>
      <w:pPr>
        <w:ind w:left="2640" w:hanging="240"/>
      </w:pPr>
      <w:r>
        <w:t xml:space="preserve">'${formatQty(qty)} '</w:t>
      </w:r>
    </w:p>
    <w:p>
      <w:pPr>
        <w:ind w:left="2640" w:hanging="240"/>
      </w:pPr>
      <w:r>
        <w:t xml:space="preserve">'${_dispenseUnitAbbr(target, selectedQtyUnit)}.'</w:t>
      </w:r>
    </w:p>
    <w:p>
      <w:pPr>
        <w:ind w:left="2400" w:hanging="240"/>
      </w:pPr>
      <w:r>
        <w:t xml:space="preserve">: 'Dispense recorded: '</w:t>
      </w:r>
    </w:p>
    <w:p>
      <w:pPr>
        <w:ind w:left="2640" w:hanging="240"/>
      </w:pPr>
      <w:r>
        <w:t xml:space="preserve">'${formatQty(qty)} '</w:t>
      </w:r>
    </w:p>
    <w:p>
      <w:pPr>
        <w:ind w:left="2640" w:hanging="240"/>
      </w:pPr>
      <w:r>
        <w:t xml:space="preserve">'${_dispenseUnitAbbr(target, selectedQtyUnit)}.',</w:t>
      </w:r>
    </w:p>
    <w:p>
      <w:pPr>
        <w:ind w:left="2040" w:hanging="240"/>
      </w:pPr>
      <w:r>
        <w:t xml:space="preserve">),</w:t>
      </w:r>
    </w:p>
    <w:p>
      <w:pPr>
        <w:ind w:left="1920" w:hanging="240"/>
      </w:pPr>
      <w:r>
        <w:t xml:space="preserve">),</w:t>
      </w:r>
    </w:p>
    <w:p>
      <w:pPr>
        <w:ind w:left="1800" w:hanging="240"/>
      </w:pPr>
      <w:r>
        <w:t xml:space="preserve">);</w:t>
      </w:r>
    </w:p>
    <w:p>
      <w:pPr>
        <w:ind w:left="240" w:hanging="240"/>
      </w:pPr>
    </w:p>
    <w:p>
      <w:pPr>
        <w:ind w:left="1800" w:hanging="240"/>
      </w:pPr>
      <w:r>
        <w:t xml:space="preserve">Navigator.of(dialogContext).pop();</w:t>
      </w:r>
    </w:p>
    <w:p>
      <w:pPr>
        <w:ind w:left="1680" w:hanging="240"/>
      </w:pPr>
      <w:r>
        <w:t xml:space="preserve">} catch (e) {</w:t>
      </w:r>
    </w:p>
    <w:p>
      <w:pPr>
        <w:ind w:left="1800" w:hanging="240"/>
      </w:pPr>
      <w:r>
        <w:t xml:space="preserve">if (!dialogContext.mounted) return;</w:t>
      </w:r>
    </w:p>
    <w:p>
      <w:pPr>
        <w:ind w:left="240" w:hanging="240"/>
      </w:pPr>
    </w:p>
    <w:p>
      <w:pPr>
        <w:ind w:left="1800" w:hanging="240"/>
      </w:pPr>
      <w:r>
        <w:t xml:space="preserve">setDialogState(() {</w:t>
      </w:r>
    </w:p>
    <w:p>
      <w:pPr>
        <w:ind w:left="1920" w:hanging="240"/>
      </w:pPr>
      <w:r>
        <w:t xml:space="preserve">isSubmitting = false;</w:t>
      </w:r>
    </w:p>
    <w:p>
      <w:pPr>
        <w:ind w:left="1800" w:hanging="240"/>
      </w:pPr>
      <w:r>
        <w:t xml:space="preserve">});</w:t>
      </w:r>
    </w:p>
    <w:p>
      <w:pPr>
        <w:ind w:left="240" w:hanging="240"/>
      </w:pPr>
    </w:p>
    <w:p>
      <w:pPr>
        <w:ind w:left="1800" w:hanging="240"/>
      </w:pPr>
      <w:r>
        <w:t xml:space="preserve">ScaffoldMessenger.of(dialogContext).showSnackBar(</w:t>
      </w:r>
    </w:p>
    <w:p>
      <w:pPr>
        <w:ind w:left="1920" w:hanging="240"/>
      </w:pPr>
      <w:r>
        <w:t xml:space="preserve">SnackBar(</w:t>
      </w:r>
    </w:p>
    <w:p>
      <w:pPr>
        <w:ind w:left="2040" w:hanging="240"/>
      </w:pPr>
      <w:r>
        <w:t xml:space="preserve">content: Text(</w:t>
      </w:r>
    </w:p>
    <w:p>
      <w:pPr>
        <w:ind w:left="2160" w:hanging="240"/>
      </w:pPr>
      <w:r>
        <w:t xml:space="preserve">e.toString().toLowerCase().contains(</w:t>
      </w:r>
    </w:p>
    <w:p>
      <w:pPr>
        <w:ind w:left="2760" w:hanging="240"/>
      </w:pPr>
      <w:r>
        <w:t xml:space="preserve">'available stock changed while saving',</w:t>
      </w:r>
    </w:p>
    <w:p>
      <w:pPr>
        <w:ind w:left="2640" w:hanging="240"/>
      </w:pPr>
      <w:r>
        <w:t xml:space="preserve">)</w:t>
      </w:r>
    </w:p>
    <w:p>
      <w:pPr>
        <w:ind w:left="2400" w:hanging="240"/>
      </w:pPr>
      <w:r>
        <w:t xml:space="preserve">? 'The available stock changed while you were saving. '</w:t>
      </w:r>
    </w:p>
    <w:p>
      <w:pPr>
        <w:ind w:left="2640" w:hanging="240"/>
      </w:pPr>
      <w:r>
        <w:t xml:space="preserve">'Please check the current stock and try again.'</w:t>
      </w:r>
    </w:p>
    <w:p>
      <w:pPr>
        <w:ind w:left="2400" w:hanging="240"/>
      </w:pPr>
      <w:r>
        <w:t xml:space="preserve">: e.toString(),</w:t>
      </w:r>
    </w:p>
    <w:p>
      <w:pPr>
        <w:ind w:left="2040" w:hanging="240"/>
      </w:pPr>
      <w:r>
        <w:t xml:space="preserve">),</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240" w:hanging="240"/>
      </w:pPr>
    </w:p>
    <w:p>
      <w:pPr>
        <w:ind w:left="1200" w:hanging="240"/>
      </w:pPr>
      <w:r>
        <w:t xml:space="preserve">// ==============================================================</w:t>
      </w:r>
    </w:p>
    <w:p>
      <w:pPr>
        <w:ind w:left="1200" w:hanging="240"/>
      </w:pPr>
      <w:r>
        <w:t xml:space="preserve">// SUBMIT LABEL</w:t>
      </w:r>
    </w:p>
    <w:p>
      <w:pPr>
        <w:ind w:left="1200" w:hanging="240"/>
      </w:pPr>
      <w:r>
        <w:t xml:space="preserve">// ==============================================================</w:t>
      </w:r>
    </w:p>
    <w:p>
      <w:pPr>
        <w:ind w:left="240" w:hanging="240"/>
      </w:pPr>
    </w:p>
    <w:p>
      <w:pPr>
        <w:ind w:left="1200" w:hanging="240"/>
      </w:pPr>
      <w:r>
        <w:t xml:space="preserve">child: isSubmitting</w:t>
      </w:r>
    </w:p>
    <w:p>
      <w:pPr>
        <w:ind w:left="1440" w:hanging="240"/>
      </w:pPr>
      <w:r>
        <w:t xml:space="preserve">? const SizedBox(</w:t>
      </w:r>
    </w:p>
    <w:p>
      <w:pPr>
        <w:ind w:left="1680" w:hanging="240"/>
      </w:pPr>
      <w:r>
        <w:t xml:space="preserve">width: 16,</w:t>
      </w:r>
    </w:p>
    <w:p>
      <w:pPr>
        <w:ind w:left="1680" w:hanging="240"/>
      </w:pPr>
      <w:r>
        <w:t xml:space="preserve">height: 16,</w:t>
      </w:r>
    </w:p>
    <w:p>
      <w:pPr>
        <w:ind w:left="1680" w:hanging="240"/>
      </w:pPr>
      <w:r>
        <w:t xml:space="preserve">child: CircularProgressIndicator(</w:t>
      </w:r>
    </w:p>
    <w:p>
      <w:pPr>
        <w:ind w:left="1800" w:hanging="240"/>
      </w:pPr>
      <w:r>
        <w:t xml:space="preserve">strokeWidth: 2,</w:t>
      </w:r>
    </w:p>
    <w:p>
      <w:pPr>
        <w:ind w:left="1800" w:hanging="240"/>
      </w:pPr>
      <w:r>
        <w:t xml:space="preserve">color: Colors.white,</w:t>
      </w:r>
    </w:p>
    <w:p>
      <w:pPr>
        <w:ind w:left="1680" w:hanging="240"/>
      </w:pPr>
      <w:r>
        <w:t xml:space="preserve">),</w:t>
      </w:r>
    </w:p>
    <w:p>
      <w:pPr>
        <w:ind w:left="1560" w:hanging="240"/>
      </w:pPr>
      <w:r>
        <w:t xml:space="preserve">)</w:t>
      </w:r>
    </w:p>
    <w:p>
      <w:pPr>
        <w:ind w:left="1440" w:hanging="240"/>
      </w:pPr>
      <w:r>
        <w:t xml:space="preserve">: Text(</w:t>
      </w:r>
    </w:p>
    <w:p>
      <w:pPr>
        <w:ind w:left="1680" w:hanging="240"/>
      </w:pPr>
      <w:r>
        <w:t xml:space="preserve">reason == 'Treatment'</w:t>
      </w:r>
    </w:p>
    <w:p>
      <w:pPr>
        <w:ind w:left="1920" w:hanging="240"/>
      </w:pPr>
      <w:r>
        <w:t xml:space="preserve">? 'Proceed'</w:t>
      </w:r>
    </w:p>
    <w:p>
      <w:pPr>
        <w:ind w:left="1920" w:hanging="240"/>
      </w:pPr>
      <w:r>
        <w:t xml:space="preserve">: reason == 'Expired'</w:t>
      </w:r>
    </w:p>
    <w:p>
      <w:pPr>
        <w:ind w:left="2160" w:hanging="240"/>
      </w:pPr>
      <w:r>
        <w:t xml:space="preserve">? 'Remove Expired Stock'</w:t>
      </w:r>
    </w:p>
    <w:p>
      <w:pPr>
        <w:ind w:left="2160" w:hanging="240"/>
      </w:pPr>
      <w:r>
        <w:t xml:space="preserve">: 'Record Dispense',</w:t>
      </w:r>
    </w:p>
    <w:p>
      <w:pPr>
        <w:ind w:left="156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).whenComplete(() {</w:t>
      </w:r>
    </w:p>
    <w:p>
      <w:pPr>
        <w:ind w:left="480" w:hanging="240"/>
      </w:pPr>
      <w:r>
        <w:t xml:space="preserve">qtyCtrl.dispose();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85" w:name="_toc_086"/>
      <w:r>
        <w:rPr>
          <w:b/>
        </w:rPr>
        <w:t>Listing: lib/widgets/top_nav.dart</w:t>
      </w:r>
      <w:bookmarkEnd w:id="1085"/>
    </w:p>
    <w:p>
      <w:pPr>
        <w:ind w:left="240" w:hanging="240"/>
      </w:pPr>
      <w:r>
        <w:t xml:space="preserve">import 'package:flutter/material.dart';</w:t>
      </w:r>
    </w:p>
    <w:p>
      <w:pPr>
        <w:ind w:left="240" w:hanging="240"/>
      </w:pPr>
      <w:r>
        <w:t xml:space="preserve">import 'package:go_router/go_router.dart';</w:t>
      </w:r>
    </w:p>
    <w:p>
      <w:pPr>
        <w:ind w:left="240" w:hanging="240"/>
      </w:pPr>
      <w:r>
        <w:t xml:space="preserve">import 'package:provider/provider.dart';</w:t>
      </w:r>
    </w:p>
    <w:p>
      <w:pPr>
        <w:ind w:left="240" w:hanging="240"/>
      </w:pPr>
    </w:p>
    <w:p>
      <w:pPr>
        <w:ind w:left="240" w:hanging="240"/>
      </w:pPr>
      <w:r>
        <w:t xml:space="preserve">import '../core/app_colors.dart';</w:t>
      </w:r>
    </w:p>
    <w:p>
      <w:pPr>
        <w:ind w:left="240" w:hanging="240"/>
      </w:pPr>
      <w:r>
        <w:t xml:space="preserve">import '../services/inventory_service.dart';</w:t>
      </w:r>
    </w:p>
    <w:p>
      <w:pPr>
        <w:ind w:left="240" w:hanging="240"/>
      </w:pPr>
      <w:r>
        <w:t xml:space="preserve">import '../state/auth_state.dart';</w:t>
      </w:r>
    </w:p>
    <w:p>
      <w:pPr>
        <w:ind w:left="240" w:hanging="240"/>
      </w:pPr>
      <w:r>
        <w:t xml:space="preserve">import 'notification_bell.dart';</w:t>
      </w:r>
    </w:p>
    <w:p>
      <w:pPr>
        <w:ind w:left="240" w:hanging="240"/>
      </w:pPr>
    </w:p>
    <w:p>
      <w:pPr>
        <w:ind w:left="240" w:hanging="240"/>
      </w:pPr>
      <w:r>
        <w:t xml:space="preserve">/// Path segment -&gt; display label, shared with [setPageTitle] so the browser</w:t>
      </w:r>
    </w:p>
    <w:p>
      <w:pPr>
        <w:ind w:left="240" w:hanging="240"/>
      </w:pPr>
      <w:r>
        <w:t xml:space="preserve">/// tab title and the breadcrumb always agree.</w:t>
      </w:r>
    </w:p>
    <w:p>
      <w:pPr>
        <w:ind w:left="240" w:hanging="240"/>
      </w:pPr>
      <w:r>
        <w:t xml:space="preserve">///</w:t>
      </w:r>
    </w:p>
    <w:p>
      <w:pPr>
        <w:ind w:left="240" w:hanging="240"/>
      </w:pPr>
      <w:r>
        <w:t xml:space="preserve">/// IMPORTANT:</w:t>
      </w:r>
    </w:p>
    <w:p>
      <w:pPr>
        <w:ind w:left="240" w:hanging="240"/>
      </w:pPr>
      <w:r>
        <w:t xml:space="preserve">/// Dynamic database IDs are handled separately below so raw UUIDs are never</w:t>
      </w:r>
    </w:p>
    <w:p>
      <w:pPr>
        <w:ind w:left="240" w:hanging="240"/>
      </w:pPr>
      <w:r>
        <w:t xml:space="preserve">/// intentionally shown as breadcrumb labels.</w:t>
      </w:r>
    </w:p>
    <w:p>
      <w:pPr>
        <w:ind w:left="240" w:hanging="240"/>
      </w:pPr>
      <w:r>
        <w:t xml:space="preserve">const Map&lt;String, String&gt; kBreadcrumbLabels = {</w:t>
      </w:r>
    </w:p>
    <w:p>
      <w:pPr>
        <w:ind w:left="360" w:hanging="240"/>
      </w:pPr>
      <w:r>
        <w:t xml:space="preserve">'dashboard': 'Dashboard',</w:t>
      </w:r>
    </w:p>
    <w:p>
      <w:pPr>
        <w:ind w:left="360" w:hanging="240"/>
      </w:pPr>
      <w:r>
        <w:t xml:space="preserve">'donor': 'Dashboard',</w:t>
      </w:r>
    </w:p>
    <w:p>
      <w:pPr>
        <w:ind w:left="360" w:hanging="240"/>
      </w:pPr>
      <w:r>
        <w:t xml:space="preserve">'inventory': 'Inventory',</w:t>
      </w:r>
    </w:p>
    <w:p>
      <w:pPr>
        <w:ind w:left="360" w:hanging="240"/>
      </w:pPr>
      <w:r>
        <w:t xml:space="preserve">'donations': 'Donations',</w:t>
      </w:r>
    </w:p>
    <w:p>
      <w:pPr>
        <w:ind w:left="360" w:hanging="240"/>
      </w:pPr>
      <w:r>
        <w:t xml:space="preserve">'impacts': 'Impacts',</w:t>
      </w:r>
    </w:p>
    <w:p>
      <w:pPr>
        <w:ind w:left="360" w:hanging="240"/>
      </w:pPr>
      <w:r>
        <w:t xml:space="preserve">'donation-history': 'Donations',</w:t>
      </w:r>
    </w:p>
    <w:p>
      <w:pPr>
        <w:ind w:left="360" w:hanging="240"/>
      </w:pPr>
      <w:r>
        <w:t xml:space="preserve">'reports': 'Reports',</w:t>
      </w:r>
    </w:p>
    <w:p>
      <w:pPr>
        <w:ind w:left="360" w:hanging="240"/>
      </w:pPr>
      <w:r>
        <w:t xml:space="preserve">'medical-records': 'Medical',</w:t>
      </w:r>
    </w:p>
    <w:p>
      <w:pPr>
        <w:ind w:left="360" w:hanging="240"/>
      </w:pPr>
      <w:r>
        <w:t xml:space="preserve">'animal-records': 'Animals',</w:t>
      </w:r>
    </w:p>
    <w:p>
      <w:pPr>
        <w:ind w:left="360" w:hanging="240"/>
      </w:pPr>
      <w:r>
        <w:t xml:space="preserve">'suppliers': 'Suppliers',</w:t>
      </w:r>
    </w:p>
    <w:p>
      <w:pPr>
        <w:ind w:left="240" w:hanging="240"/>
      </w:pPr>
    </w:p>
    <w:p>
      <w:pPr>
        <w:ind w:left="360" w:hanging="240"/>
      </w:pPr>
      <w:r>
        <w:t xml:space="preserve">// Purchase + Replenishment are presented to Staff as Ordering.</w:t>
      </w:r>
    </w:p>
    <w:p>
      <w:pPr>
        <w:ind w:left="360" w:hanging="240"/>
      </w:pPr>
      <w:r>
        <w:t xml:space="preserve">'purchase-orders': 'Ordering',</w:t>
      </w:r>
    </w:p>
    <w:p>
      <w:pPr>
        <w:ind w:left="360" w:hanging="240"/>
      </w:pPr>
      <w:r>
        <w:t xml:space="preserve">'replenishment': 'Ordering',</w:t>
      </w:r>
    </w:p>
    <w:p>
      <w:pPr>
        <w:ind w:left="240" w:hanging="240"/>
      </w:pPr>
    </w:p>
    <w:p>
      <w:pPr>
        <w:ind w:left="360" w:hanging="240"/>
      </w:pPr>
      <w:r>
        <w:t xml:space="preserve">'audit-trail': 'Audit Trail',</w:t>
      </w:r>
    </w:p>
    <w:p>
      <w:pPr>
        <w:ind w:left="360" w:hanging="240"/>
      </w:pPr>
      <w:r>
        <w:t xml:space="preserve">'settings': 'Settings',</w:t>
      </w:r>
    </w:p>
    <w:p>
      <w:pPr>
        <w:ind w:left="360" w:hanging="240"/>
      </w:pPr>
      <w:r>
        <w:t xml:space="preserve">'profile': 'Profile',</w:t>
      </w:r>
    </w:p>
    <w:p>
      <w:pPr>
        <w:ind w:left="360" w:hanging="240"/>
      </w:pPr>
      <w:r>
        <w:t xml:space="preserve">'notifications': 'Notifications',</w:t>
      </w:r>
    </w:p>
    <w:p>
      <w:pPr>
        <w:ind w:left="240" w:hanging="240"/>
      </w:pPr>
      <w:r>
        <w:t xml:space="preserve">};</w:t>
      </w:r>
    </w:p>
    <w:p>
      <w:pPr>
        <w:ind w:left="240" w:hanging="240"/>
      </w:pPr>
    </w:p>
    <w:p>
      <w:pPr>
        <w:ind w:left="240" w:hanging="240"/>
      </w:pPr>
      <w:r>
        <w:t xml:space="preserve">class TopNav extends StatelessWidget implements PreferredSizeWidget {</w:t>
      </w:r>
    </w:p>
    <w:p>
      <w:pPr>
        <w:ind w:left="360" w:hanging="240"/>
      </w:pPr>
      <w:r>
        <w:t xml:space="preserve">final String currentPath;</w:t>
      </w:r>
    </w:p>
    <w:p>
      <w:pPr>
        <w:ind w:left="360" w:hanging="240"/>
      </w:pPr>
      <w:r>
        <w:t xml:space="preserve">final VoidCallback onToggleSidebar;</w:t>
      </w:r>
    </w:p>
    <w:p>
      <w:pPr>
        <w:ind w:left="240" w:hanging="240"/>
      </w:pPr>
    </w:p>
    <w:p>
      <w:pPr>
        <w:ind w:left="360" w:hanging="240"/>
      </w:pPr>
      <w:r>
        <w:t xml:space="preserve">const TopNav({</w:t>
      </w:r>
    </w:p>
    <w:p>
      <w:pPr>
        <w:ind w:left="480" w:hanging="240"/>
      </w:pPr>
      <w:r>
        <w:t xml:space="preserve">super.key,</w:t>
      </w:r>
    </w:p>
    <w:p>
      <w:pPr>
        <w:ind w:left="480" w:hanging="240"/>
      </w:pPr>
      <w:r>
        <w:t xml:space="preserve">required this.currentPath,</w:t>
      </w:r>
    </w:p>
    <w:p>
      <w:pPr>
        <w:ind w:left="480" w:hanging="240"/>
      </w:pPr>
      <w:r>
        <w:t xml:space="preserve">required this.onToggleSidebar,</w:t>
      </w:r>
    </w:p>
    <w:p>
      <w:pPr>
        <w:ind w:left="360" w:hanging="240"/>
      </w:pPr>
      <w:r>
        <w:t xml:space="preserve">});</w:t>
      </w:r>
    </w:p>
    <w:p>
      <w:pPr>
        <w:ind w:left="240" w:hanging="240"/>
      </w:pPr>
    </w:p>
    <w:p>
      <w:pPr>
        <w:ind w:left="360" w:hanging="240"/>
      </w:pPr>
      <w:r>
        <w:t xml:space="preserve">@override</w:t>
      </w:r>
    </w:p>
    <w:p>
      <w:pPr>
        <w:ind w:left="360" w:hanging="240"/>
      </w:pPr>
      <w:r>
        <w:t xml:space="preserve">Size get preferredSize =&gt; const Size.fromHeight(64);</w:t>
      </w:r>
    </w:p>
    <w:p>
      <w:pPr>
        <w:ind w:left="240" w:hanging="240"/>
      </w:pPr>
    </w:p>
    <w:p>
      <w:pPr>
        <w:ind w:left="360" w:hanging="240"/>
      </w:pPr>
      <w:r>
        <w:t xml:space="preserve">// ===========================================================================</w:t>
      </w:r>
    </w:p>
    <w:p>
      <w:pPr>
        <w:ind w:left="360" w:hanging="240"/>
      </w:pPr>
      <w:r>
        <w:t xml:space="preserve">// BREADCRUMB LABEL RESOLUTION</w:t>
      </w:r>
    </w:p>
    <w:p>
      <w:pPr>
        <w:ind w:left="360" w:hanging="240"/>
      </w:pPr>
      <w:r>
        <w:t xml:space="preserve">// ===========================================================================</w:t>
      </w:r>
    </w:p>
    <w:p>
      <w:pPr>
        <w:ind w:left="360" w:hanging="240"/>
      </w:pPr>
      <w:r>
        <w:t xml:space="preserve">//</w:t>
      </w:r>
    </w:p>
    <w:p>
      <w:pPr>
        <w:ind w:left="360" w:hanging="240"/>
      </w:pPr>
      <w:r>
        <w:t xml:space="preserve">// Static routes use [kBreadcrumbLabels].</w:t>
      </w:r>
    </w:p>
    <w:p>
      <w:pPr>
        <w:ind w:left="360" w:hanging="240"/>
      </w:pPr>
      <w:r>
        <w:t xml:space="preserve">//</w:t>
      </w:r>
    </w:p>
    <w:p>
      <w:pPr>
        <w:ind w:left="360" w:hanging="240"/>
      </w:pPr>
      <w:r>
        <w:t xml:space="preserve">// Dynamic routes use readable page/entity labels instead of exposing raw</w:t>
      </w:r>
    </w:p>
    <w:p>
      <w:pPr>
        <w:ind w:left="360" w:hanging="240"/>
      </w:pPr>
      <w:r>
        <w:t xml:space="preserve">// database IDs.</w:t>
      </w:r>
    </w:p>
    <w:p>
      <w:pPr>
        <w:ind w:left="360" w:hanging="240"/>
      </w:pPr>
      <w:r>
        <w:t xml:space="preserve">//</w:t>
      </w:r>
    </w:p>
    <w:p>
      <w:pPr>
        <w:ind w:left="360" w:hanging="240"/>
      </w:pPr>
      <w:r>
        <w:t xml:space="preserve">// Examples:</w:t>
      </w:r>
    </w:p>
    <w:p>
      <w:pPr>
        <w:ind w:left="360" w:hanging="240"/>
      </w:pPr>
      <w:r>
        <w:t xml:space="preserve">//</w:t>
      </w:r>
    </w:p>
    <w:p>
      <w:pPr>
        <w:ind w:left="360" w:hanging="240"/>
      </w:pPr>
      <w:r>
        <w:t xml:space="preserve">// /inventory/&lt;uuid&gt;</w:t>
      </w:r>
    </w:p>
    <w:p>
      <w:pPr>
        <w:ind w:left="360" w:hanging="240"/>
      </w:pPr>
      <w:r>
        <w:t xml:space="preserve">//   Inventory &gt; Whiskas</w:t>
      </w:r>
    </w:p>
    <w:p>
      <w:pPr>
        <w:ind w:left="360" w:hanging="240"/>
      </w:pPr>
      <w:r>
        <w:t xml:space="preserve">//</w:t>
      </w:r>
    </w:p>
    <w:p>
      <w:pPr>
        <w:ind w:left="360" w:hanging="240"/>
      </w:pPr>
      <w:r>
        <w:t xml:space="preserve">// /purchase-orders/&lt;uuid&gt;</w:t>
      </w:r>
    </w:p>
    <w:p>
      <w:pPr>
        <w:ind w:left="360" w:hanging="240"/>
      </w:pPr>
      <w:r>
        <w:t xml:space="preserve">//   Ordering &gt; Purchase Details</w:t>
      </w:r>
    </w:p>
    <w:p>
      <w:pPr>
        <w:ind w:left="360" w:hanging="240"/>
      </w:pPr>
      <w:r>
        <w:t xml:space="preserve">//</w:t>
      </w:r>
    </w:p>
    <w:p>
      <w:pPr>
        <w:ind w:left="360" w:hanging="240"/>
      </w:pPr>
      <w:r>
        <w:t xml:space="preserve">// /donations/&lt;uuid&gt;</w:t>
      </w:r>
    </w:p>
    <w:p>
      <w:pPr>
        <w:ind w:left="360" w:hanging="240"/>
      </w:pPr>
      <w:r>
        <w:t xml:space="preserve">//   Donations &gt; Donation Details</w:t>
      </w:r>
    </w:p>
    <w:p>
      <w:pPr>
        <w:ind w:left="360" w:hanging="240"/>
      </w:pPr>
      <w:r>
        <w:t xml:space="preserve">//</w:t>
      </w:r>
    </w:p>
    <w:p>
      <w:pPr>
        <w:ind w:left="360" w:hanging="240"/>
      </w:pPr>
      <w:r>
        <w:t xml:space="preserve">// /medical-records/&lt;uuid&gt;</w:t>
      </w:r>
    </w:p>
    <w:p>
      <w:pPr>
        <w:ind w:left="360" w:hanging="240"/>
      </w:pPr>
      <w:r>
        <w:t xml:space="preserve">//   Medical &gt; Treatment Details</w:t>
      </w:r>
    </w:p>
    <w:p>
      <w:pPr>
        <w:ind w:left="360" w:hanging="240"/>
      </w:pPr>
      <w:r>
        <w:t xml:space="preserve">//</w:t>
      </w:r>
    </w:p>
    <w:p>
      <w:pPr>
        <w:ind w:left="360" w:hanging="240"/>
      </w:pPr>
      <w:r>
        <w:t xml:space="preserve">// /medical-records/pet/&lt;uuid&gt;</w:t>
      </w:r>
    </w:p>
    <w:p>
      <w:pPr>
        <w:ind w:left="360" w:hanging="240"/>
      </w:pPr>
      <w:r>
        <w:t xml:space="preserve">//   Medical &gt; Animal &gt; Medical History</w:t>
      </w:r>
    </w:p>
    <w:p>
      <w:pPr>
        <w:ind w:left="360" w:hanging="240"/>
      </w:pPr>
      <w:r>
        <w:t xml:space="preserve">// ===========================================================================</w:t>
      </w:r>
    </w:p>
    <w:p>
      <w:pPr>
        <w:ind w:left="240" w:hanging="240"/>
      </w:pPr>
    </w:p>
    <w:p>
      <w:pPr>
        <w:ind w:left="360" w:hanging="240"/>
      </w:pPr>
      <w:r>
        <w:t xml:space="preserve">String _staticBreadcrumbLabel(</w:t>
      </w:r>
    </w:p>
    <w:p>
      <w:pPr>
        <w:ind w:left="480" w:hanging="240"/>
      </w:pPr>
      <w:r>
        <w:t xml:space="preserve">List&lt;String&gt; parts,</w:t>
      </w:r>
    </w:p>
    <w:p>
      <w:pPr>
        <w:ind w:left="480" w:hanging="240"/>
      </w:pPr>
      <w:r>
        <w:t xml:space="preserve">int index,</w:t>
      </w:r>
    </w:p>
    <w:p>
      <w:pPr>
        <w:ind w:left="360" w:hanging="240"/>
      </w:pPr>
      <w:r>
        <w:t xml:space="preserve">) {</w:t>
      </w:r>
    </w:p>
    <w:p>
      <w:pPr>
        <w:ind w:left="480" w:hanging="240"/>
      </w:pPr>
      <w:r>
        <w:t xml:space="preserve">final part = parts[index];</w:t>
      </w:r>
    </w:p>
    <w:p>
      <w:pPr>
        <w:ind w:left="240" w:hanging="240"/>
      </w:pPr>
    </w:p>
    <w:p>
      <w:pPr>
        <w:ind w:left="480" w:hanging="240"/>
      </w:pPr>
      <w:r>
        <w:t xml:space="preserve">final mapped = kBreadcrumbLabels[part];</w:t>
      </w:r>
    </w:p>
    <w:p>
      <w:pPr>
        <w:ind w:left="480" w:hanging="240"/>
      </w:pPr>
      <w:r>
        <w:t xml:space="preserve">if (mapped != null) {</w:t>
      </w:r>
    </w:p>
    <w:p>
      <w:pPr>
        <w:ind w:left="600" w:hanging="240"/>
      </w:pPr>
      <w:r>
        <w:t xml:space="preserve">return mapped;</w:t>
      </w:r>
    </w:p>
    <w:p>
      <w:pPr>
        <w:ind w:left="480" w:hanging="240"/>
      </w:pPr>
      <w:r>
        <w:t xml:space="preserve">}</w:t>
      </w:r>
    </w:p>
    <w:p>
      <w:pPr>
        <w:ind w:left="240" w:hanging="240"/>
      </w:pPr>
    </w:p>
    <w:p>
      <w:pPr>
        <w:ind w:left="480" w:hanging="240"/>
      </w:pPr>
      <w:r>
        <w:t xml:space="preserve">// -------------------------------------------------------------------------</w:t>
      </w:r>
    </w:p>
    <w:p>
      <w:pPr>
        <w:ind w:left="480" w:hanging="240"/>
      </w:pPr>
      <w:r>
        <w:t xml:space="preserve">// INVENTORY</w:t>
      </w:r>
    </w:p>
    <w:p>
      <w:pPr>
        <w:ind w:left="480" w:hanging="240"/>
      </w:pPr>
      <w:r>
        <w:t xml:space="preserve">// -------------------------------------------------------------------------</w:t>
      </w:r>
    </w:p>
    <w:p>
      <w:pPr>
        <w:ind w:left="240" w:hanging="240"/>
      </w:pPr>
    </w:p>
    <w:p>
      <w:pPr>
        <w:ind w:left="480" w:hanging="240"/>
      </w:pPr>
      <w:r>
        <w:t xml:space="preserve">if (parts.isNotEmpty &amp;&amp; parts.first == 'inventory') {</w:t>
      </w:r>
    </w:p>
    <w:p>
      <w:pPr>
        <w:ind w:left="600" w:hanging="240"/>
      </w:pPr>
      <w:r>
        <w:t xml:space="preserve">if (index == 1 &amp;&amp; part == 'add') {</w:t>
      </w:r>
    </w:p>
    <w:p>
      <w:pPr>
        <w:ind w:left="720" w:hanging="240"/>
      </w:pPr>
      <w:r>
        <w:t xml:space="preserve">return 'Goods Received';</w:t>
      </w:r>
    </w:p>
    <w:p>
      <w:pPr>
        <w:ind w:left="600" w:hanging="240"/>
      </w:pPr>
      <w:r>
        <w:t xml:space="preserve">}</w:t>
      </w:r>
    </w:p>
    <w:p>
      <w:pPr>
        <w:ind w:left="240" w:hanging="240"/>
      </w:pPr>
    </w:p>
    <w:p>
      <w:pPr>
        <w:ind w:left="600" w:hanging="240"/>
      </w:pPr>
      <w:r>
        <w:t xml:space="preserve">if (index == 1) {</w:t>
      </w:r>
    </w:p>
    <w:p>
      <w:pPr>
        <w:ind w:left="720" w:hanging="240"/>
      </w:pPr>
      <w:r>
        <w:t xml:space="preserve">// The actual item name is loaded by _InventoryItemBreadcrumbLabel.</w:t>
      </w:r>
    </w:p>
    <w:p>
      <w:pPr>
        <w:ind w:left="720" w:hanging="240"/>
      </w:pPr>
      <w:r>
        <w:t xml:space="preserve">return 'Item Details';</w:t>
      </w:r>
    </w:p>
    <w:p>
      <w:pPr>
        <w:ind w:left="600" w:hanging="240"/>
      </w:pPr>
      <w:r>
        <w:t xml:space="preserve">}</w:t>
      </w:r>
    </w:p>
    <w:p>
      <w:pPr>
        <w:ind w:left="480" w:hanging="240"/>
      </w:pPr>
      <w:r>
        <w:t xml:space="preserve">}</w:t>
      </w:r>
    </w:p>
    <w:p>
      <w:pPr>
        <w:ind w:left="240" w:hanging="240"/>
      </w:pPr>
    </w:p>
    <w:p>
      <w:pPr>
        <w:ind w:left="480" w:hanging="240"/>
      </w:pPr>
      <w:r>
        <w:t xml:space="preserve">// -------------------------------------------------------------------------</w:t>
      </w:r>
    </w:p>
    <w:p>
      <w:pPr>
        <w:ind w:left="480" w:hanging="240"/>
      </w:pPr>
      <w:r>
        <w:t xml:space="preserve">// ORDERING</w:t>
      </w:r>
    </w:p>
    <w:p>
      <w:pPr>
        <w:ind w:left="480" w:hanging="240"/>
      </w:pPr>
      <w:r>
        <w:t xml:space="preserve">// -------------------------------------------------------------------------</w:t>
      </w:r>
    </w:p>
    <w:p>
      <w:pPr>
        <w:ind w:left="240" w:hanging="240"/>
      </w:pPr>
    </w:p>
    <w:p>
      <w:pPr>
        <w:ind w:left="480" w:hanging="240"/>
      </w:pPr>
      <w:r>
        <w:t xml:space="preserve">if (parts.isNotEmpty &amp;&amp; parts.first == 'purchase-orders') {</w:t>
      </w:r>
    </w:p>
    <w:p>
      <w:pPr>
        <w:ind w:left="600" w:hanging="240"/>
      </w:pPr>
      <w:r>
        <w:t xml:space="preserve">if (index == 1) {</w:t>
      </w:r>
    </w:p>
    <w:p>
      <w:pPr>
        <w:ind w:left="720" w:hanging="240"/>
      </w:pPr>
      <w:r>
        <w:t xml:space="preserve">return 'Purchase Details';</w:t>
      </w:r>
    </w:p>
    <w:p>
      <w:pPr>
        <w:ind w:left="600" w:hanging="240"/>
      </w:pPr>
      <w:r>
        <w:t xml:space="preserve">}</w:t>
      </w:r>
    </w:p>
    <w:p>
      <w:pPr>
        <w:ind w:left="480" w:hanging="240"/>
      </w:pPr>
      <w:r>
        <w:t xml:space="preserve">}</w:t>
      </w:r>
    </w:p>
    <w:p>
      <w:pPr>
        <w:ind w:left="240" w:hanging="240"/>
      </w:pPr>
    </w:p>
    <w:p>
      <w:pPr>
        <w:ind w:left="480" w:hanging="240"/>
      </w:pPr>
      <w:r>
        <w:t xml:space="preserve">// -------------------------------------------------------------------------</w:t>
      </w:r>
    </w:p>
    <w:p>
      <w:pPr>
        <w:ind w:left="480" w:hanging="240"/>
      </w:pPr>
      <w:r>
        <w:t xml:space="preserve">// STAFF DONATIONS</w:t>
      </w:r>
    </w:p>
    <w:p>
      <w:pPr>
        <w:ind w:left="480" w:hanging="240"/>
      </w:pPr>
      <w:r>
        <w:t xml:space="preserve">// -------------------------------------------------------------------------</w:t>
      </w:r>
    </w:p>
    <w:p>
      <w:pPr>
        <w:ind w:left="240" w:hanging="240"/>
      </w:pPr>
    </w:p>
    <w:p>
      <w:pPr>
        <w:ind w:left="480" w:hanging="240"/>
      </w:pPr>
      <w:r>
        <w:t xml:space="preserve">if (parts.isNotEmpty &amp;&amp; parts.first == 'donations') {</w:t>
      </w:r>
    </w:p>
    <w:p>
      <w:pPr>
        <w:ind w:left="600" w:hanging="240"/>
      </w:pPr>
      <w:r>
        <w:t xml:space="preserve">if (index == 1) {</w:t>
      </w:r>
    </w:p>
    <w:p>
      <w:pPr>
        <w:ind w:left="720" w:hanging="240"/>
      </w:pPr>
      <w:r>
        <w:t xml:space="preserve">return 'Donation Details';</w:t>
      </w:r>
    </w:p>
    <w:p>
      <w:pPr>
        <w:ind w:left="600" w:hanging="240"/>
      </w:pPr>
      <w:r>
        <w:t xml:space="preserve">}</w:t>
      </w:r>
    </w:p>
    <w:p>
      <w:pPr>
        <w:ind w:left="480" w:hanging="240"/>
      </w:pPr>
      <w:r>
        <w:t xml:space="preserve">}</w:t>
      </w:r>
    </w:p>
    <w:p>
      <w:pPr>
        <w:ind w:left="240" w:hanging="240"/>
      </w:pPr>
    </w:p>
    <w:p>
      <w:pPr>
        <w:ind w:left="480" w:hanging="240"/>
      </w:pPr>
      <w:r>
        <w:t xml:space="preserve">// -------------------------------------------------------------------------</w:t>
      </w:r>
    </w:p>
    <w:p>
      <w:pPr>
        <w:ind w:left="480" w:hanging="240"/>
      </w:pPr>
      <w:r>
        <w:t xml:space="preserve">// MEDICAL</w:t>
      </w:r>
    </w:p>
    <w:p>
      <w:pPr>
        <w:ind w:left="480" w:hanging="240"/>
      </w:pPr>
      <w:r>
        <w:t xml:space="preserve">// -------------------------------------------------------------------------</w:t>
      </w:r>
    </w:p>
    <w:p>
      <w:pPr>
        <w:ind w:left="240" w:hanging="240"/>
      </w:pPr>
    </w:p>
    <w:p>
      <w:pPr>
        <w:ind w:left="480" w:hanging="240"/>
      </w:pPr>
      <w:r>
        <w:t xml:space="preserve">if (parts.isNotEmpty &amp;&amp; parts.first == 'medical-records') {</w:t>
      </w:r>
    </w:p>
    <w:p>
      <w:pPr>
        <w:ind w:left="600" w:hanging="240"/>
      </w:pPr>
      <w:r>
        <w:t xml:space="preserve">if (index == 1 &amp;&amp; part == 'add') {</w:t>
      </w:r>
    </w:p>
    <w:p>
      <w:pPr>
        <w:ind w:left="720" w:hanging="240"/>
      </w:pPr>
      <w:r>
        <w:t xml:space="preserve">return 'Add Treatment';</w:t>
      </w:r>
    </w:p>
    <w:p>
      <w:pPr>
        <w:ind w:left="600" w:hanging="240"/>
      </w:pPr>
      <w:r>
        <w:t xml:space="preserve">}</w:t>
      </w:r>
    </w:p>
    <w:p>
      <w:pPr>
        <w:ind w:left="240" w:hanging="240"/>
      </w:pPr>
    </w:p>
    <w:p>
      <w:pPr>
        <w:ind w:left="600" w:hanging="240"/>
      </w:pPr>
      <w:r>
        <w:t xml:space="preserve">if (index == 1 &amp;&amp; part == 'pet') {</w:t>
      </w:r>
    </w:p>
    <w:p>
      <w:pPr>
        <w:ind w:left="720" w:hanging="240"/>
      </w:pPr>
      <w:r>
        <w:t xml:space="preserve">return 'Animal';</w:t>
      </w:r>
    </w:p>
    <w:p>
      <w:pPr>
        <w:ind w:left="600" w:hanging="240"/>
      </w:pPr>
      <w:r>
        <w:t xml:space="preserve">}</w:t>
      </w:r>
    </w:p>
    <w:p>
      <w:pPr>
        <w:ind w:left="240" w:hanging="240"/>
      </w:pPr>
    </w:p>
    <w:p>
      <w:pPr>
        <w:ind w:left="600" w:hanging="240"/>
      </w:pPr>
      <w:r>
        <w:t xml:space="preserve">if (index == 2 &amp;&amp; parts.length &gt; 1 &amp;&amp; parts[1] == 'pet') {</w:t>
      </w:r>
    </w:p>
    <w:p>
      <w:pPr>
        <w:ind w:left="720" w:hanging="240"/>
      </w:pPr>
      <w:r>
        <w:t xml:space="preserve">return 'Medical History';</w:t>
      </w:r>
    </w:p>
    <w:p>
      <w:pPr>
        <w:ind w:left="600" w:hanging="240"/>
      </w:pPr>
      <w:r>
        <w:t xml:space="preserve">}</w:t>
      </w:r>
    </w:p>
    <w:p>
      <w:pPr>
        <w:ind w:left="240" w:hanging="240"/>
      </w:pPr>
    </w:p>
    <w:p>
      <w:pPr>
        <w:ind w:left="600" w:hanging="240"/>
      </w:pPr>
      <w:r>
        <w:t xml:space="preserve">if (index == 1) {</w:t>
      </w:r>
    </w:p>
    <w:p>
      <w:pPr>
        <w:ind w:left="720" w:hanging="240"/>
      </w:pPr>
      <w:r>
        <w:t xml:space="preserve">return 'Treatment Details';</w:t>
      </w:r>
    </w:p>
    <w:p>
      <w:pPr>
        <w:ind w:left="600" w:hanging="240"/>
      </w:pPr>
      <w:r>
        <w:t xml:space="preserve">}</w:t>
      </w:r>
    </w:p>
    <w:p>
      <w:pPr>
        <w:ind w:left="480" w:hanging="240"/>
      </w:pPr>
      <w:r>
        <w:t xml:space="preserve">}</w:t>
      </w:r>
    </w:p>
    <w:p>
      <w:pPr>
        <w:ind w:left="240" w:hanging="240"/>
      </w:pPr>
    </w:p>
    <w:p>
      <w:pPr>
        <w:ind w:left="480" w:hanging="240"/>
      </w:pPr>
      <w:r>
        <w:t xml:space="preserve">// -------------------------------------------------------------------------</w:t>
      </w:r>
    </w:p>
    <w:p>
      <w:pPr>
        <w:ind w:left="480" w:hanging="240"/>
      </w:pPr>
      <w:r>
        <w:t xml:space="preserve">// NOTIFICATIONS</w:t>
      </w:r>
    </w:p>
    <w:p>
      <w:pPr>
        <w:ind w:left="480" w:hanging="240"/>
      </w:pPr>
      <w:r>
        <w:t xml:space="preserve">// -------------------------------------------------------------------------</w:t>
      </w:r>
    </w:p>
    <w:p>
      <w:pPr>
        <w:ind w:left="240" w:hanging="240"/>
      </w:pPr>
    </w:p>
    <w:p>
      <w:pPr>
        <w:ind w:left="480" w:hanging="240"/>
      </w:pPr>
      <w:r>
        <w:t xml:space="preserve">if (parts.isNotEmpty &amp;&amp; parts.first == 'notifications') {</w:t>
      </w:r>
    </w:p>
    <w:p>
      <w:pPr>
        <w:ind w:left="600" w:hanging="240"/>
      </w:pPr>
      <w:r>
        <w:t xml:space="preserve">if (index == 1 &amp;&amp; parts.length &gt;= 3) {</w:t>
      </w:r>
    </w:p>
    <w:p>
      <w:pPr>
        <w:ind w:left="720" w:hanging="240"/>
      </w:pPr>
      <w:r>
        <w:t xml:space="preserve">return 'Notification';</w:t>
      </w:r>
    </w:p>
    <w:p>
      <w:pPr>
        <w:ind w:left="600" w:hanging="240"/>
      </w:pPr>
      <w:r>
        <w:t xml:space="preserve">}</w:t>
      </w:r>
    </w:p>
    <w:p>
      <w:pPr>
        <w:ind w:left="240" w:hanging="240"/>
      </w:pPr>
    </w:p>
    <w:p>
      <w:pPr>
        <w:ind w:left="600" w:hanging="240"/>
      </w:pPr>
      <w:r>
        <w:t xml:space="preserve">if (index == 2) {</w:t>
      </w:r>
    </w:p>
    <w:p>
      <w:pPr>
        <w:ind w:left="720" w:hanging="240"/>
      </w:pPr>
      <w:r>
        <w:t xml:space="preserve">return 'Details';</w:t>
      </w:r>
    </w:p>
    <w:p>
      <w:pPr>
        <w:ind w:left="600" w:hanging="240"/>
      </w:pPr>
      <w:r>
        <w:t xml:space="preserve">}</w:t>
      </w:r>
    </w:p>
    <w:p>
      <w:pPr>
        <w:ind w:left="480" w:hanging="240"/>
      </w:pPr>
      <w:r>
        <w:t xml:space="preserve">}</w:t>
      </w:r>
    </w:p>
    <w:p>
      <w:pPr>
        <w:ind w:left="240" w:hanging="240"/>
      </w:pPr>
    </w:p>
    <w:p>
      <w:pPr>
        <w:ind w:left="480" w:hanging="240"/>
      </w:pPr>
      <w:r>
        <w:t xml:space="preserve">// -------------------------------------------------------------------------</w:t>
      </w:r>
    </w:p>
    <w:p>
      <w:pPr>
        <w:ind w:left="480" w:hanging="240"/>
      </w:pPr>
      <w:r>
        <w:t xml:space="preserve">// SAFE FALLBACK</w:t>
      </w:r>
    </w:p>
    <w:p>
      <w:pPr>
        <w:ind w:left="480" w:hanging="240"/>
      </w:pPr>
      <w:r>
        <w:t xml:space="preserve">// -------------------------------------------------------------------------</w:t>
      </w:r>
    </w:p>
    <w:p>
      <w:pPr>
        <w:ind w:left="480" w:hanging="240"/>
      </w:pPr>
      <w:r>
        <w:t xml:space="preserve">//</w:t>
      </w:r>
    </w:p>
    <w:p>
      <w:pPr>
        <w:ind w:left="480" w:hanging="240"/>
      </w:pPr>
      <w:r>
        <w:t xml:space="preserve">// If another detail route is added later and it contains a UUID, show a</w:t>
      </w:r>
    </w:p>
    <w:p>
      <w:pPr>
        <w:ind w:left="480" w:hanging="240"/>
      </w:pPr>
      <w:r>
        <w:t xml:space="preserve">// readable generic label instead of leaking the UUID into the UI.</w:t>
      </w:r>
    </w:p>
    <w:p>
      <w:pPr>
        <w:ind w:left="480" w:hanging="240"/>
      </w:pPr>
      <w:r>
        <w:t xml:space="preserve">// -------------------------------------------------------------------------</w:t>
      </w:r>
    </w:p>
    <w:p>
      <w:pPr>
        <w:ind w:left="240" w:hanging="240"/>
      </w:pPr>
    </w:p>
    <w:p>
      <w:pPr>
        <w:ind w:left="480" w:hanging="240"/>
      </w:pPr>
      <w:r>
        <w:t xml:space="preserve">if (_looksLikeUuid(part)) {</w:t>
      </w:r>
    </w:p>
    <w:p>
      <w:pPr>
        <w:ind w:left="600" w:hanging="240"/>
      </w:pPr>
      <w:r>
        <w:t xml:space="preserve">return 'Details';</w:t>
      </w:r>
    </w:p>
    <w:p>
      <w:pPr>
        <w:ind w:left="480" w:hanging="240"/>
      </w:pPr>
      <w:r>
        <w:t xml:space="preserve">}</w:t>
      </w:r>
    </w:p>
    <w:p>
      <w:pPr>
        <w:ind w:left="240" w:hanging="240"/>
      </w:pPr>
    </w:p>
    <w:p>
      <w:pPr>
        <w:ind w:left="480" w:hanging="240"/>
      </w:pPr>
      <w:r>
        <w:t xml:space="preserve">return _titleCaseSegment(part);</w:t>
      </w:r>
    </w:p>
    <w:p>
      <w:pPr>
        <w:ind w:left="360" w:hanging="240"/>
      </w:pPr>
      <w:r>
        <w:t xml:space="preserve">}</w:t>
      </w:r>
    </w:p>
    <w:p>
      <w:pPr>
        <w:ind w:left="240" w:hanging="240"/>
      </w:pPr>
    </w:p>
    <w:p>
      <w:pPr>
        <w:ind w:left="360" w:hanging="240"/>
      </w:pPr>
      <w:r>
        <w:t xml:space="preserve">bool _isInventoryItemSegment(</w:t>
      </w:r>
    </w:p>
    <w:p>
      <w:pPr>
        <w:ind w:left="480" w:hanging="240"/>
      </w:pPr>
      <w:r>
        <w:t xml:space="preserve">List&lt;String&gt; parts,</w:t>
      </w:r>
    </w:p>
    <w:p>
      <w:pPr>
        <w:ind w:left="480" w:hanging="240"/>
      </w:pPr>
      <w:r>
        <w:t xml:space="preserve">int index,</w:t>
      </w:r>
    </w:p>
    <w:p>
      <w:pPr>
        <w:ind w:left="360" w:hanging="240"/>
      </w:pPr>
      <w:r>
        <w:t xml:space="preserve">) {</w:t>
      </w:r>
    </w:p>
    <w:p>
      <w:pPr>
        <w:ind w:left="480" w:hanging="240"/>
      </w:pPr>
      <w:r>
        <w:t xml:space="preserve">return parts.isNotEmpty &amp;&amp;</w:t>
      </w:r>
    </w:p>
    <w:p>
      <w:pPr>
        <w:ind w:left="720" w:hanging="240"/>
      </w:pPr>
      <w:r>
        <w:t xml:space="preserve">parts.first == 'inventory' &amp;&amp;</w:t>
      </w:r>
    </w:p>
    <w:p>
      <w:pPr>
        <w:ind w:left="720" w:hanging="240"/>
      </w:pPr>
      <w:r>
        <w:t xml:space="preserve">index == 1 &amp;&amp;</w:t>
      </w:r>
    </w:p>
    <w:p>
      <w:pPr>
        <w:ind w:left="720" w:hanging="240"/>
      </w:pPr>
      <w:r>
        <w:t xml:space="preserve">parts[index] != 'add';</w:t>
      </w:r>
    </w:p>
    <w:p>
      <w:pPr>
        <w:ind w:left="360" w:hanging="240"/>
      </w:pPr>
      <w:r>
        <w:t xml:space="preserve">}</w:t>
      </w:r>
    </w:p>
    <w:p>
      <w:pPr>
        <w:ind w:left="240" w:hanging="240"/>
      </w:pPr>
    </w:p>
    <w:p>
      <w:pPr>
        <w:ind w:left="360" w:hanging="240"/>
      </w:pPr>
      <w:r>
        <w:t xml:space="preserve">bool _looksLikeUuid(String value) {</w:t>
      </w:r>
    </w:p>
    <w:p>
      <w:pPr>
        <w:ind w:left="480" w:hanging="240"/>
      </w:pPr>
      <w:r>
        <w:t xml:space="preserve">return RegExp(</w:t>
      </w:r>
    </w:p>
    <w:p>
      <w:pPr>
        <w:ind w:left="600" w:hanging="240"/>
      </w:pPr>
      <w:r>
        <w:t xml:space="preserve">r'^[0-9a-fA-F]{8}-'</w:t>
      </w:r>
    </w:p>
    <w:p>
      <w:pPr>
        <w:ind w:left="600" w:hanging="240"/>
      </w:pPr>
      <w:r>
        <w:t xml:space="preserve">r'[0-9a-fA-F]{4}-'</w:t>
      </w:r>
    </w:p>
    <w:p>
      <w:pPr>
        <w:ind w:left="600" w:hanging="240"/>
      </w:pPr>
      <w:r>
        <w:t xml:space="preserve">r'[0-9a-fA-F]{4}-'</w:t>
      </w:r>
    </w:p>
    <w:p>
      <w:pPr>
        <w:ind w:left="600" w:hanging="240"/>
      </w:pPr>
      <w:r>
        <w:t xml:space="preserve">r'[0-9a-fA-F]{4}-'</w:t>
      </w:r>
    </w:p>
    <w:p>
      <w:pPr>
        <w:ind w:left="600" w:hanging="240"/>
      </w:pPr>
      <w:r>
        <w:t xml:space="preserve">r'[0-9a-fA-F]{12}$',</w:t>
      </w:r>
    </w:p>
    <w:p>
      <w:pPr>
        <w:ind w:left="480" w:hanging="240"/>
      </w:pPr>
      <w:r>
        <w:t xml:space="preserve">).hasMatch(value);</w:t>
      </w:r>
    </w:p>
    <w:p>
      <w:pPr>
        <w:ind w:left="360" w:hanging="240"/>
      </w:pPr>
      <w:r>
        <w:t xml:space="preserve">}</w:t>
      </w:r>
    </w:p>
    <w:p>
      <w:pPr>
        <w:ind w:left="240" w:hanging="240"/>
      </w:pPr>
    </w:p>
    <w:p>
      <w:pPr>
        <w:ind w:left="360" w:hanging="240"/>
      </w:pPr>
      <w:r>
        <w:t xml:space="preserve">String _titleCaseSegment(String value) {</w:t>
      </w:r>
    </w:p>
    <w:p>
      <w:pPr>
        <w:ind w:left="480" w:hanging="240"/>
      </w:pPr>
      <w:r>
        <w:t xml:space="preserve">if (value.trim().isEmpty) {</w:t>
      </w:r>
    </w:p>
    <w:p>
      <w:pPr>
        <w:ind w:left="600" w:hanging="240"/>
      </w:pPr>
      <w:r>
        <w:t xml:space="preserve">return '';</w:t>
      </w:r>
    </w:p>
    <w:p>
      <w:pPr>
        <w:ind w:left="480" w:hanging="240"/>
      </w:pPr>
      <w:r>
        <w:t xml:space="preserve">}</w:t>
      </w:r>
    </w:p>
    <w:p>
      <w:pPr>
        <w:ind w:left="240" w:hanging="240"/>
      </w:pPr>
    </w:p>
    <w:p>
      <w:pPr>
        <w:ind w:left="480" w:hanging="240"/>
      </w:pPr>
      <w:r>
        <w:t xml:space="preserve">final words = value</w:t>
      </w:r>
    </w:p>
    <w:p>
      <w:pPr>
        <w:ind w:left="720" w:hanging="240"/>
      </w:pPr>
      <w:r>
        <w:t xml:space="preserve">.replaceAll('-', ' ')</w:t>
      </w:r>
    </w:p>
    <w:p>
      <w:pPr>
        <w:ind w:left="720" w:hanging="240"/>
      </w:pPr>
      <w:r>
        <w:t xml:space="preserve">.replaceAll('_', ' ')</w:t>
      </w:r>
    </w:p>
    <w:p>
      <w:pPr>
        <w:ind w:left="720" w:hanging="240"/>
      </w:pPr>
      <w:r>
        <w:t xml:space="preserve">.split(RegExp(r'\s+'))</w:t>
      </w:r>
    </w:p>
    <w:p>
      <w:pPr>
        <w:ind w:left="720" w:hanging="240"/>
      </w:pPr>
      <w:r>
        <w:t xml:space="preserve">.where((word) =&gt; word.isNotEmpty);</w:t>
      </w:r>
    </w:p>
    <w:p>
      <w:pPr>
        <w:ind w:left="240" w:hanging="240"/>
      </w:pPr>
    </w:p>
    <w:p>
      <w:pPr>
        <w:ind w:left="480" w:hanging="240"/>
      </w:pPr>
      <w:r>
        <w:t xml:space="preserve">return words</w:t>
      </w:r>
    </w:p>
    <w:p>
      <w:pPr>
        <w:ind w:left="720" w:hanging="240"/>
      </w:pPr>
      <w:r>
        <w:t xml:space="preserve">.map(</w:t>
      </w:r>
    </w:p>
    <w:p>
      <w:pPr>
        <w:ind w:left="840" w:hanging="240"/>
      </w:pPr>
      <w:r>
        <w:t xml:space="preserve">(word) =&gt;</w:t>
      </w:r>
    </w:p>
    <w:p>
      <w:pPr>
        <w:ind w:left="1080" w:hanging="240"/>
      </w:pPr>
      <w:r>
        <w:t xml:space="preserve">'${word[0].toUpperCase()}${word.substring(1).toLowerCase()}',</w:t>
      </w:r>
    </w:p>
    <w:p>
      <w:pPr>
        <w:ind w:left="720" w:hanging="240"/>
      </w:pPr>
      <w:r>
        <w:t xml:space="preserve">)</w:t>
      </w:r>
    </w:p>
    <w:p>
      <w:pPr>
        <w:ind w:left="720" w:hanging="240"/>
      </w:pPr>
      <w:r>
        <w:t xml:space="preserve">.join(' ');</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user = context.watch&lt;AuthController&gt;().profile;</w:t>
      </w:r>
    </w:p>
    <w:p>
      <w:pPr>
        <w:ind w:left="240" w:hanging="240"/>
      </w:pPr>
    </w:p>
    <w:p>
      <w:pPr>
        <w:ind w:left="480" w:hanging="240"/>
      </w:pPr>
      <w:r>
        <w:t xml:space="preserve">final parts = currentPath</w:t>
      </w:r>
    </w:p>
    <w:p>
      <w:pPr>
        <w:ind w:left="720" w:hanging="240"/>
      </w:pPr>
      <w:r>
        <w:t xml:space="preserve">.split('/')</w:t>
      </w:r>
    </w:p>
    <w:p>
      <w:pPr>
        <w:ind w:left="720" w:hanging="240"/>
      </w:pPr>
      <w:r>
        <w:t xml:space="preserve">.where((part) =&gt; part.isNotEmpty)</w:t>
      </w:r>
    </w:p>
    <w:p>
      <w:pPr>
        <w:ind w:left="720" w:hanging="240"/>
      </w:pPr>
      <w:r>
        <w:t xml:space="preserve">.toList();</w:t>
      </w:r>
    </w:p>
    <w:p>
      <w:pPr>
        <w:ind w:left="240" w:hanging="240"/>
      </w:pPr>
    </w:p>
    <w:p>
      <w:pPr>
        <w:ind w:left="480" w:hanging="240"/>
      </w:pPr>
      <w:r>
        <w:t xml:space="preserve">return Container(</w:t>
      </w:r>
    </w:p>
    <w:p>
      <w:pPr>
        <w:ind w:left="600" w:hanging="240"/>
      </w:pPr>
      <w:r>
        <w:t xml:space="preserve">height: 64,</w:t>
      </w:r>
    </w:p>
    <w:p>
      <w:pPr>
        <w:ind w:left="600" w:hanging="240"/>
      </w:pPr>
      <w:r>
        <w:t xml:space="preserve">padding: const EdgeInsets.symmetric(horizontal: 20),</w:t>
      </w:r>
    </w:p>
    <w:p>
      <w:pPr>
        <w:ind w:left="600" w:hanging="240"/>
      </w:pPr>
      <w:r>
        <w:t xml:space="preserve">decoration: const BoxDecoration(</w:t>
      </w:r>
    </w:p>
    <w:p>
      <w:pPr>
        <w:ind w:left="720" w:hanging="240"/>
      </w:pPr>
      <w:r>
        <w:t xml:space="preserve">color: AppColors.card,</w:t>
      </w:r>
    </w:p>
    <w:p>
      <w:pPr>
        <w:ind w:left="720" w:hanging="240"/>
      </w:pPr>
      <w:r>
        <w:t xml:space="preserve">border: Border(</w:t>
      </w:r>
    </w:p>
    <w:p>
      <w:pPr>
        <w:ind w:left="840" w:hanging="240"/>
      </w:pPr>
      <w:r>
        <w:t xml:space="preserve">bottom: BorderSide(</w:t>
      </w:r>
    </w:p>
    <w:p>
      <w:pPr>
        <w:ind w:left="960" w:hanging="240"/>
      </w:pPr>
      <w:r>
        <w:t xml:space="preserve">color: AppColors.border,</w:t>
      </w:r>
    </w:p>
    <w:p>
      <w:pPr>
        <w:ind w:left="840" w:hanging="240"/>
      </w:pPr>
      <w:r>
        <w:t xml:space="preserve">),</w:t>
      </w:r>
    </w:p>
    <w:p>
      <w:pPr>
        <w:ind w:left="720" w:hanging="240"/>
      </w:pPr>
      <w:r>
        <w:t xml:space="preserve">),</w:t>
      </w:r>
    </w:p>
    <w:p>
      <w:pPr>
        <w:ind w:left="600" w:hanging="240"/>
      </w:pPr>
      <w:r>
        <w:t xml:space="preserve">),</w:t>
      </w:r>
    </w:p>
    <w:p>
      <w:pPr>
        <w:ind w:left="600" w:hanging="240"/>
      </w:pPr>
      <w:r>
        <w:t xml:space="preserve">child: Row(</w:t>
      </w:r>
    </w:p>
    <w:p>
      <w:pPr>
        <w:ind w:left="720" w:hanging="240"/>
      </w:pPr>
      <w:r>
        <w:t xml:space="preserve">children: [</w:t>
      </w:r>
    </w:p>
    <w:p>
      <w:pPr>
        <w:ind w:left="840" w:hanging="240"/>
      </w:pPr>
      <w:r>
        <w:t xml:space="preserve">IconButton(</w:t>
      </w:r>
    </w:p>
    <w:p>
      <w:pPr>
        <w:ind w:left="960" w:hanging="240"/>
      </w:pPr>
      <w:r>
        <w:t xml:space="preserve">icon: const Icon(</w:t>
      </w:r>
    </w:p>
    <w:p>
      <w:pPr>
        <w:ind w:left="1080" w:hanging="240"/>
      </w:pPr>
      <w:r>
        <w:t xml:space="preserve">Icons.menu,</w:t>
      </w:r>
    </w:p>
    <w:p>
      <w:pPr>
        <w:ind w:left="1080" w:hanging="240"/>
      </w:pPr>
      <w:r>
        <w:t xml:space="preserve">color: AppColors.mutedForeground,</w:t>
      </w:r>
    </w:p>
    <w:p>
      <w:pPr>
        <w:ind w:left="960" w:hanging="240"/>
      </w:pPr>
      <w:r>
        <w:t xml:space="preserve">),</w:t>
      </w:r>
    </w:p>
    <w:p>
      <w:pPr>
        <w:ind w:left="960" w:hanging="240"/>
      </w:pPr>
      <w:r>
        <w:t xml:space="preserve">onPressed: onToggleSidebar,</w:t>
      </w:r>
    </w:p>
    <w:p>
      <w:pPr>
        <w:ind w:left="840" w:hanging="240"/>
      </w:pPr>
      <w:r>
        <w:t xml:space="preserve">),</w:t>
      </w:r>
    </w:p>
    <w:p>
      <w:pPr>
        <w:ind w:left="240" w:hanging="240"/>
      </w:pPr>
    </w:p>
    <w:p>
      <w:pPr>
        <w:ind w:left="840" w:hanging="240"/>
      </w:pPr>
      <w:r>
        <w:t xml:space="preserve">const SizedBox(width: 4),</w:t>
      </w:r>
    </w:p>
    <w:p>
      <w:pPr>
        <w:ind w:left="240" w:hanging="240"/>
      </w:pPr>
    </w:p>
    <w:p>
      <w:pPr>
        <w:ind w:left="840" w:hanging="240"/>
      </w:pPr>
      <w:r>
        <w:t xml:space="preserve">// ===================================================================</w:t>
      </w:r>
    </w:p>
    <w:p>
      <w:pPr>
        <w:ind w:left="840" w:hanging="240"/>
      </w:pPr>
      <w:r>
        <w:t xml:space="preserve">// BREADCRUMB / HISTORY TRAIL</w:t>
      </w:r>
    </w:p>
    <w:p>
      <w:pPr>
        <w:ind w:left="840" w:hanging="240"/>
      </w:pPr>
      <w:r>
        <w:t xml:space="preserve">// ===================================================================</w:t>
      </w:r>
    </w:p>
    <w:p>
      <w:pPr>
        <w:ind w:left="240" w:hanging="240"/>
      </w:pPr>
    </w:p>
    <w:p>
      <w:pPr>
        <w:ind w:left="840" w:hanging="240"/>
      </w:pPr>
      <w:r>
        <w:t xml:space="preserve">Expanded(</w:t>
      </w:r>
    </w:p>
    <w:p>
      <w:pPr>
        <w:ind w:left="960" w:hanging="240"/>
      </w:pPr>
      <w:r>
        <w:t xml:space="preserve">child: SingleChildScrollView(</w:t>
      </w:r>
    </w:p>
    <w:p>
      <w:pPr>
        <w:ind w:left="1080" w:hanging="240"/>
      </w:pPr>
      <w:r>
        <w:t xml:space="preserve">scrollDirection: Axis.horizontal,</w:t>
      </w:r>
    </w:p>
    <w:p>
      <w:pPr>
        <w:ind w:left="1080" w:hanging="240"/>
      </w:pPr>
      <w:r>
        <w:t xml:space="preserve">child: Row(</w:t>
      </w:r>
    </w:p>
    <w:p>
      <w:pPr>
        <w:ind w:left="1200" w:hanging="240"/>
      </w:pPr>
      <w:r>
        <w:t xml:space="preserve">children: [</w:t>
      </w:r>
    </w:p>
    <w:p>
      <w:pPr>
        <w:ind w:left="1320" w:hanging="240"/>
      </w:pPr>
      <w:r>
        <w:t xml:space="preserve">const Icon(</w:t>
      </w:r>
    </w:p>
    <w:p>
      <w:pPr>
        <w:ind w:left="1440" w:hanging="240"/>
      </w:pPr>
      <w:r>
        <w:t xml:space="preserve">Icons.home_outlined,</w:t>
      </w:r>
    </w:p>
    <w:p>
      <w:pPr>
        <w:ind w:left="1440" w:hanging="240"/>
      </w:pPr>
      <w:r>
        <w:t xml:space="preserve">size: 16,</w:t>
      </w:r>
    </w:p>
    <w:p>
      <w:pPr>
        <w:ind w:left="1440" w:hanging="240"/>
      </w:pPr>
      <w:r>
        <w:t xml:space="preserve">color: AppColors.mutedForeground,</w:t>
      </w:r>
    </w:p>
    <w:p>
      <w:pPr>
        <w:ind w:left="1320" w:hanging="240"/>
      </w:pPr>
      <w:r>
        <w:t xml:space="preserve">),</w:t>
      </w:r>
    </w:p>
    <w:p>
      <w:pPr>
        <w:ind w:left="240" w:hanging="240"/>
      </w:pPr>
    </w:p>
    <w:p>
      <w:pPr>
        <w:ind w:left="1320" w:hanging="240"/>
      </w:pPr>
      <w:r>
        <w:t xml:space="preserve">for (var index = 0;</w:t>
      </w:r>
    </w:p>
    <w:p>
      <w:pPr>
        <w:ind w:left="1560" w:hanging="240"/>
      </w:pPr>
      <w:r>
        <w:t xml:space="preserve">index &lt; parts.length;</w:t>
      </w:r>
    </w:p>
    <w:p>
      <w:pPr>
        <w:ind w:left="1560" w:hanging="240"/>
      </w:pPr>
      <w:r>
        <w:t xml:space="preserve">index++) ...[</w:t>
      </w:r>
    </w:p>
    <w:p>
      <w:pPr>
        <w:ind w:left="1440" w:hanging="240"/>
      </w:pPr>
      <w:r>
        <w:t xml:space="preserve">const SizedBox(width: 6),</w:t>
      </w:r>
    </w:p>
    <w:p>
      <w:pPr>
        <w:ind w:left="240" w:hanging="240"/>
      </w:pPr>
    </w:p>
    <w:p>
      <w:pPr>
        <w:ind w:left="1440" w:hanging="240"/>
      </w:pPr>
      <w:r>
        <w:t xml:space="preserve">const Icon(</w:t>
      </w:r>
    </w:p>
    <w:p>
      <w:pPr>
        <w:ind w:left="1560" w:hanging="240"/>
      </w:pPr>
      <w:r>
        <w:t xml:space="preserve">Icons.chevron_right,</w:t>
      </w:r>
    </w:p>
    <w:p>
      <w:pPr>
        <w:ind w:left="1560" w:hanging="240"/>
      </w:pPr>
      <w:r>
        <w:t xml:space="preserve">size: 14,</w:t>
      </w:r>
    </w:p>
    <w:p>
      <w:pPr>
        <w:ind w:left="1560" w:hanging="240"/>
      </w:pPr>
      <w:r>
        <w:t xml:space="preserve">color: AppColors.mutedForeground,</w:t>
      </w:r>
    </w:p>
    <w:p>
      <w:pPr>
        <w:ind w:left="1440" w:hanging="240"/>
      </w:pPr>
      <w:r>
        <w:t xml:space="preserve">),</w:t>
      </w:r>
    </w:p>
    <w:p>
      <w:pPr>
        <w:ind w:left="240" w:hanging="240"/>
      </w:pPr>
    </w:p>
    <w:p>
      <w:pPr>
        <w:ind w:left="1440" w:hanging="240"/>
      </w:pPr>
      <w:r>
        <w:t xml:space="preserve">const SizedBox(width: 6),</w:t>
      </w:r>
    </w:p>
    <w:p>
      <w:pPr>
        <w:ind w:left="240" w:hanging="240"/>
      </w:pPr>
    </w:p>
    <w:p>
      <w:pPr>
        <w:ind w:left="1440" w:hanging="240"/>
      </w:pPr>
      <w:r>
        <w:t xml:space="preserve">_BreadcrumbLabel(</w:t>
      </w:r>
    </w:p>
    <w:p>
      <w:pPr>
        <w:ind w:left="1560" w:hanging="240"/>
      </w:pPr>
      <w:r>
        <w:t xml:space="preserve">isLast: index == parts.length - 1,</w:t>
      </w:r>
    </w:p>
    <w:p>
      <w:pPr>
        <w:ind w:left="1560" w:hanging="240"/>
      </w:pPr>
      <w:r>
        <w:t xml:space="preserve">child: _isInventoryItemSegment(</w:t>
      </w:r>
    </w:p>
    <w:p>
      <w:pPr>
        <w:ind w:left="1680" w:hanging="240"/>
      </w:pPr>
      <w:r>
        <w:t xml:space="preserve">parts,</w:t>
      </w:r>
    </w:p>
    <w:p>
      <w:pPr>
        <w:ind w:left="1680" w:hanging="240"/>
      </w:pPr>
      <w:r>
        <w:t xml:space="preserve">index,</w:t>
      </w:r>
    </w:p>
    <w:p>
      <w:pPr>
        <w:ind w:left="1560" w:hanging="240"/>
      </w:pPr>
      <w:r>
        <w:t xml:space="preserve">)</w:t>
      </w:r>
    </w:p>
    <w:p>
      <w:pPr>
        <w:ind w:left="1800" w:hanging="240"/>
      </w:pPr>
      <w:r>
        <w:t xml:space="preserve">? _InventoryItemBreadcrumbLabel(</w:t>
      </w:r>
    </w:p>
    <w:p>
      <w:pPr>
        <w:ind w:left="2040" w:hanging="240"/>
      </w:pPr>
      <w:r>
        <w:t xml:space="preserve">itemId: parts[index],</w:t>
      </w:r>
    </w:p>
    <w:p>
      <w:pPr>
        <w:ind w:left="1920" w:hanging="240"/>
      </w:pPr>
      <w:r>
        <w:t xml:space="preserve">)</w:t>
      </w:r>
    </w:p>
    <w:p>
      <w:pPr>
        <w:ind w:left="1800" w:hanging="240"/>
      </w:pPr>
      <w:r>
        <w:t xml:space="preserve">: Text(</w:t>
      </w:r>
    </w:p>
    <w:p>
      <w:pPr>
        <w:ind w:left="2040" w:hanging="240"/>
      </w:pPr>
      <w:r>
        <w:t xml:space="preserve">_staticBreadcrumbLabel(</w:t>
      </w:r>
    </w:p>
    <w:p>
      <w:pPr>
        <w:ind w:left="2160" w:hanging="240"/>
      </w:pPr>
      <w:r>
        <w:t xml:space="preserve">parts,</w:t>
      </w:r>
    </w:p>
    <w:p>
      <w:pPr>
        <w:ind w:left="2160" w:hanging="240"/>
      </w:pPr>
      <w:r>
        <w:t xml:space="preserve">index,</w:t>
      </w:r>
    </w:p>
    <w:p>
      <w:pPr>
        <w:ind w:left="2040" w:hanging="240"/>
      </w:pPr>
      <w:r>
        <w:t xml:space="preserve">),</w:t>
      </w:r>
    </w:p>
    <w:p>
      <w:pPr>
        <w:ind w:left="192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240" w:hanging="240"/>
      </w:pPr>
    </w:p>
    <w:p>
      <w:pPr>
        <w:ind w:left="840" w:hanging="240"/>
      </w:pPr>
      <w:r>
        <w:t xml:space="preserve">const NotificationBell(),</w:t>
      </w:r>
    </w:p>
    <w:p>
      <w:pPr>
        <w:ind w:left="240" w:hanging="240"/>
      </w:pPr>
    </w:p>
    <w:p>
      <w:pPr>
        <w:ind w:left="840" w:hanging="240"/>
      </w:pPr>
      <w:r>
        <w:t xml:space="preserve">const SizedBox(width: 6),</w:t>
      </w:r>
    </w:p>
    <w:p>
      <w:pPr>
        <w:ind w:left="240" w:hanging="240"/>
      </w:pPr>
    </w:p>
    <w:p>
      <w:pPr>
        <w:ind w:left="840" w:hanging="240"/>
      </w:pPr>
      <w:r>
        <w:t xml:space="preserve">if (user != null)</w:t>
      </w:r>
    </w:p>
    <w:p>
      <w:pPr>
        <w:ind w:left="960" w:hanging="240"/>
      </w:pPr>
      <w:r>
        <w:t xml:space="preserve">Material(</w:t>
      </w:r>
    </w:p>
    <w:p>
      <w:pPr>
        <w:ind w:left="1080" w:hanging="240"/>
      </w:pPr>
      <w:r>
        <w:t xml:space="preserve">color: Colors.transparent,</w:t>
      </w:r>
    </w:p>
    <w:p>
      <w:pPr>
        <w:ind w:left="1080" w:hanging="240"/>
      </w:pPr>
      <w:r>
        <w:t xml:space="preserve">borderRadius: BorderRadius.circular(10),</w:t>
      </w:r>
    </w:p>
    <w:p>
      <w:pPr>
        <w:ind w:left="1080" w:hanging="240"/>
      </w:pPr>
      <w:r>
        <w:t xml:space="preserve">child: InkWell(</w:t>
      </w:r>
    </w:p>
    <w:p>
      <w:pPr>
        <w:ind w:left="1200" w:hanging="240"/>
      </w:pPr>
      <w:r>
        <w:t xml:space="preserve">borderRadius: BorderRadius.circular(10),</w:t>
      </w:r>
    </w:p>
    <w:p>
      <w:pPr>
        <w:ind w:left="1200" w:hanging="240"/>
      </w:pPr>
      <w:r>
        <w:t xml:space="preserve">onTap: () =&gt; context.go('/profile'),</w:t>
      </w:r>
    </w:p>
    <w:p>
      <w:pPr>
        <w:ind w:left="1200" w:hanging="240"/>
      </w:pPr>
      <w:r>
        <w:t xml:space="preserve">hoverColor: AppColors.primary.withValues(</w:t>
      </w:r>
    </w:p>
    <w:p>
      <w:pPr>
        <w:ind w:left="1320" w:hanging="240"/>
      </w:pPr>
      <w:r>
        <w:t xml:space="preserve">alpha: 0.08,</w:t>
      </w:r>
    </w:p>
    <w:p>
      <w:pPr>
        <w:ind w:left="1200" w:hanging="240"/>
      </w:pPr>
      <w:r>
        <w:t xml:space="preserve">),</w:t>
      </w:r>
    </w:p>
    <w:p>
      <w:pPr>
        <w:ind w:left="1200" w:hanging="240"/>
      </w:pPr>
      <w:r>
        <w:t xml:space="preserve">highlightColor: AppColors.primary.withValues(</w:t>
      </w:r>
    </w:p>
    <w:p>
      <w:pPr>
        <w:ind w:left="1320" w:hanging="240"/>
      </w:pPr>
      <w:r>
        <w:t xml:space="preserve">alpha: 0.14,</w:t>
      </w:r>
    </w:p>
    <w:p>
      <w:pPr>
        <w:ind w:left="1200" w:hanging="240"/>
      </w:pPr>
      <w:r>
        <w:t xml:space="preserve">),</w:t>
      </w:r>
    </w:p>
    <w:p>
      <w:pPr>
        <w:ind w:left="1200" w:hanging="240"/>
      </w:pPr>
      <w:r>
        <w:t xml:space="preserve">child: Padding(</w:t>
      </w:r>
    </w:p>
    <w:p>
      <w:pPr>
        <w:ind w:left="1320" w:hanging="240"/>
      </w:pPr>
      <w:r>
        <w:t xml:space="preserve">padding: const EdgeInsets.symmetric(</w:t>
      </w:r>
    </w:p>
    <w:p>
      <w:pPr>
        <w:ind w:left="1440" w:hanging="240"/>
      </w:pPr>
      <w:r>
        <w:t xml:space="preserve">horizontal: 8,</w:t>
      </w:r>
    </w:p>
    <w:p>
      <w:pPr>
        <w:ind w:left="1440" w:hanging="240"/>
      </w:pPr>
      <w:r>
        <w:t xml:space="preserve">vertical: 6,</w:t>
      </w:r>
    </w:p>
    <w:p>
      <w:pPr>
        <w:ind w:left="1320" w:hanging="240"/>
      </w:pPr>
      <w:r>
        <w:t xml:space="preserve">),</w:t>
      </w:r>
    </w:p>
    <w:p>
      <w:pPr>
        <w:ind w:left="1320" w:hanging="240"/>
      </w:pPr>
      <w:r>
        <w:t xml:space="preserve">child: Row(</w:t>
      </w:r>
    </w:p>
    <w:p>
      <w:pPr>
        <w:ind w:left="1440" w:hanging="240"/>
      </w:pPr>
      <w:r>
        <w:t xml:space="preserve">children: [</w:t>
      </w:r>
    </w:p>
    <w:p>
      <w:pPr>
        <w:ind w:left="1560" w:hanging="240"/>
      </w:pPr>
      <w:r>
        <w:t xml:space="preserve">CircleAvatar(</w:t>
      </w:r>
    </w:p>
    <w:p>
      <w:pPr>
        <w:ind w:left="1680" w:hanging="240"/>
      </w:pPr>
      <w:r>
        <w:t xml:space="preserve">radius: 14,</w:t>
      </w:r>
    </w:p>
    <w:p>
      <w:pPr>
        <w:ind w:left="1680" w:hanging="240"/>
      </w:pPr>
      <w:r>
        <w:t xml:space="preserve">backgroundColor: AppColors.primary,</w:t>
      </w:r>
    </w:p>
    <w:p>
      <w:pPr>
        <w:ind w:left="1680" w:hanging="240"/>
      </w:pPr>
      <w:r>
        <w:t xml:space="preserve">child: Text(</w:t>
      </w:r>
    </w:p>
    <w:p>
      <w:pPr>
        <w:ind w:left="1800" w:hanging="240"/>
      </w:pPr>
      <w:r>
        <w:t xml:space="preserve">user.initials,</w:t>
      </w:r>
    </w:p>
    <w:p>
      <w:pPr>
        <w:ind w:left="1800" w:hanging="240"/>
      </w:pPr>
      <w:r>
        <w:t xml:space="preserve">style: const TextStyle(</w:t>
      </w:r>
    </w:p>
    <w:p>
      <w:pPr>
        <w:ind w:left="1920" w:hanging="240"/>
      </w:pPr>
      <w:r>
        <w:t xml:space="preserve">fontSize: 11,</w:t>
      </w:r>
    </w:p>
    <w:p>
      <w:pPr>
        <w:ind w:left="1920" w:hanging="240"/>
      </w:pPr>
      <w:r>
        <w:t xml:space="preserve">fontWeight: FontWeight.w700,</w:t>
      </w:r>
    </w:p>
    <w:p>
      <w:pPr>
        <w:ind w:left="1920" w:hanging="240"/>
      </w:pPr>
      <w:r>
        <w:t xml:space="preserve">color: Colors.white,</w:t>
      </w:r>
    </w:p>
    <w:p>
      <w:pPr>
        <w:ind w:left="1800" w:hanging="240"/>
      </w:pPr>
      <w:r>
        <w:t xml:space="preserve">),</w:t>
      </w:r>
    </w:p>
    <w:p>
      <w:pPr>
        <w:ind w:left="1680" w:hanging="240"/>
      </w:pPr>
      <w:r>
        <w:t xml:space="preserve">),</w:t>
      </w:r>
    </w:p>
    <w:p>
      <w:pPr>
        <w:ind w:left="1560" w:hanging="240"/>
      </w:pPr>
      <w:r>
        <w:t xml:space="preserve">),</w:t>
      </w:r>
    </w:p>
    <w:p>
      <w:pPr>
        <w:ind w:left="240" w:hanging="240"/>
      </w:pPr>
    </w:p>
    <w:p>
      <w:pPr>
        <w:ind w:left="1560" w:hanging="240"/>
      </w:pPr>
      <w:r>
        <w:t xml:space="preserve">const SizedBox(width: 8),</w:t>
      </w:r>
    </w:p>
    <w:p>
      <w:pPr>
        <w:ind w:left="240" w:hanging="240"/>
      </w:pPr>
    </w:p>
    <w:p>
      <w:pPr>
        <w:ind w:left="1560" w:hanging="240"/>
      </w:pPr>
      <w:r>
        <w:t xml:space="preserve">Column(</w:t>
      </w:r>
    </w:p>
    <w:p>
      <w:pPr>
        <w:ind w:left="1680" w:hanging="240"/>
      </w:pPr>
      <w:r>
        <w:t xml:space="preserve">crossAxisAlignment: CrossAxisAlignment.start,</w:t>
      </w:r>
    </w:p>
    <w:p>
      <w:pPr>
        <w:ind w:left="1680" w:hanging="240"/>
      </w:pPr>
      <w:r>
        <w:t xml:space="preserve">mainAxisSize: MainAxisSize.min,</w:t>
      </w:r>
    </w:p>
    <w:p>
      <w:pPr>
        <w:ind w:left="1680" w:hanging="240"/>
      </w:pPr>
      <w:r>
        <w:t xml:space="preserve">children: [</w:t>
      </w:r>
    </w:p>
    <w:p>
      <w:pPr>
        <w:ind w:left="1800" w:hanging="240"/>
      </w:pPr>
      <w:r>
        <w:t xml:space="preserve">Text(</w:t>
      </w:r>
    </w:p>
    <w:p>
      <w:pPr>
        <w:ind w:left="1920" w:hanging="240"/>
      </w:pPr>
      <w:r>
        <w:t xml:space="preserve">user.firstName,</w:t>
      </w:r>
    </w:p>
    <w:p>
      <w:pPr>
        <w:ind w:left="1920" w:hanging="240"/>
      </w:pPr>
      <w:r>
        <w:t xml:space="preserve">style: const TextStyle(</w:t>
      </w:r>
    </w:p>
    <w:p>
      <w:pPr>
        <w:ind w:left="2040" w:hanging="240"/>
      </w:pPr>
      <w:r>
        <w:t xml:space="preserve">fontSize: 13,</w:t>
      </w:r>
    </w:p>
    <w:p>
      <w:pPr>
        <w:ind w:left="2040" w:hanging="240"/>
      </w:pPr>
      <w:r>
        <w:t xml:space="preserve">fontWeight: FontWeight.w600,</w:t>
      </w:r>
    </w:p>
    <w:p>
      <w:pPr>
        <w:ind w:left="1920" w:hanging="240"/>
      </w:pPr>
      <w:r>
        <w:t xml:space="preserve">),</w:t>
      </w:r>
    </w:p>
    <w:p>
      <w:pPr>
        <w:ind w:left="1800" w:hanging="240"/>
      </w:pPr>
      <w:r>
        <w:t xml:space="preserve">),</w:t>
      </w:r>
    </w:p>
    <w:p>
      <w:pPr>
        <w:ind w:left="1800" w:hanging="240"/>
      </w:pPr>
      <w:r>
        <w:t xml:space="preserve">Text(</w:t>
      </w:r>
    </w:p>
    <w:p>
      <w:pPr>
        <w:ind w:left="1920" w:hanging="240"/>
      </w:pPr>
      <w:r>
        <w:t xml:space="preserve">'${user.role.name[0].toUpperCase()}'</w:t>
      </w:r>
    </w:p>
    <w:p>
      <w:pPr>
        <w:ind w:left="1920" w:hanging="240"/>
      </w:pPr>
      <w:r>
        <w:t xml:space="preserve">'${user.role.name.substring(1)}',</w:t>
      </w:r>
    </w:p>
    <w:p>
      <w:pPr>
        <w:ind w:left="1920" w:hanging="240"/>
      </w:pPr>
      <w:r>
        <w:t xml:space="preserve">style: const TextStyle(</w:t>
      </w:r>
    </w:p>
    <w:p>
      <w:pPr>
        <w:ind w:left="2040" w:hanging="240"/>
      </w:pPr>
      <w:r>
        <w:t xml:space="preserve">fontSize: 11,</w:t>
      </w:r>
    </w:p>
    <w:p>
      <w:pPr>
        <w:ind w:left="2040" w:hanging="240"/>
      </w:pPr>
      <w:r>
        <w:t xml:space="preserve">color: AppColors.mutedForeground,</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BREADCRUMB TEXT STYLE</w:t>
      </w:r>
    </w:p>
    <w:p>
      <w:pPr>
        <w:ind w:left="240" w:hanging="240"/>
      </w:pPr>
      <w:r>
        <w:t xml:space="preserve">// =============================================================================</w:t>
      </w:r>
    </w:p>
    <w:p>
      <w:pPr>
        <w:ind w:left="240" w:hanging="240"/>
      </w:pPr>
      <w:r>
        <w:t xml:space="preserve">//</w:t>
      </w:r>
    </w:p>
    <w:p>
      <w:pPr>
        <w:ind w:left="240" w:hanging="240"/>
      </w:pPr>
      <w:r>
        <w:t xml:space="preserve">// This wrapper keeps the current breadcrumb styling in one place.</w:t>
      </w:r>
    </w:p>
    <w:p>
      <w:pPr>
        <w:ind w:left="240" w:hanging="240"/>
      </w:pPr>
      <w:r>
        <w:t xml:space="preserve">// It also avoids relying on "part == parts.last", which can be incorrect when</w:t>
      </w:r>
    </w:p>
    <w:p>
      <w:pPr>
        <w:ind w:left="240" w:hanging="240"/>
      </w:pPr>
      <w:r>
        <w:t xml:space="preserve">// the same path segment appears more than once. The caller passes the actual</w:t>
      </w:r>
    </w:p>
    <w:p>
      <w:pPr>
        <w:ind w:left="240" w:hanging="240"/>
      </w:pPr>
      <w:r>
        <w:t xml:space="preserve">// index-based [isLast] value instead.</w:t>
      </w:r>
    </w:p>
    <w:p>
      <w:pPr>
        <w:ind w:left="240" w:hanging="240"/>
      </w:pPr>
      <w:r>
        <w:t xml:space="preserve">// =============================================================================</w:t>
      </w:r>
    </w:p>
    <w:p>
      <w:pPr>
        <w:ind w:left="240" w:hanging="240"/>
      </w:pPr>
    </w:p>
    <w:p>
      <w:pPr>
        <w:ind w:left="240" w:hanging="240"/>
      </w:pPr>
      <w:r>
        <w:t xml:space="preserve">class _BreadcrumbLabel extends StatelessWidget {</w:t>
      </w:r>
    </w:p>
    <w:p>
      <w:pPr>
        <w:ind w:left="360" w:hanging="240"/>
      </w:pPr>
      <w:r>
        <w:t xml:space="preserve">final bool isLast;</w:t>
      </w:r>
    </w:p>
    <w:p>
      <w:pPr>
        <w:ind w:left="360" w:hanging="240"/>
      </w:pPr>
      <w:r>
        <w:t xml:space="preserve">final Widget child;</w:t>
      </w:r>
    </w:p>
    <w:p>
      <w:pPr>
        <w:ind w:left="240" w:hanging="240"/>
      </w:pPr>
    </w:p>
    <w:p>
      <w:pPr>
        <w:ind w:left="360" w:hanging="240"/>
      </w:pPr>
      <w:r>
        <w:t xml:space="preserve">const _BreadcrumbLabel({</w:t>
      </w:r>
    </w:p>
    <w:p>
      <w:pPr>
        <w:ind w:left="480" w:hanging="240"/>
      </w:pPr>
      <w:r>
        <w:t xml:space="preserve">required this.isLast,</w:t>
      </w:r>
    </w:p>
    <w:p>
      <w:pPr>
        <w:ind w:left="480" w:hanging="240"/>
      </w:pPr>
      <w:r>
        <w:t xml:space="preserve">required this.child,</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DefaultTextStyle(</w:t>
      </w:r>
    </w:p>
    <w:p>
      <w:pPr>
        <w:ind w:left="600" w:hanging="240"/>
      </w:pPr>
      <w:r>
        <w:t xml:space="preserve">style: TextStyle(</w:t>
      </w:r>
    </w:p>
    <w:p>
      <w:pPr>
        <w:ind w:left="720" w:hanging="240"/>
      </w:pPr>
      <w:r>
        <w:t xml:space="preserve">fontSize: 13.5,</w:t>
      </w:r>
    </w:p>
    <w:p>
      <w:pPr>
        <w:ind w:left="720" w:hanging="240"/>
      </w:pPr>
      <w:r>
        <w:t xml:space="preserve">fontWeight:</w:t>
      </w:r>
    </w:p>
    <w:p>
      <w:pPr>
        <w:ind w:left="960" w:hanging="240"/>
      </w:pPr>
      <w:r>
        <w:t xml:space="preserve">isLast ? FontWeight.w600 : FontWeight.w400,</w:t>
      </w:r>
    </w:p>
    <w:p>
      <w:pPr>
        <w:ind w:left="720" w:hanging="240"/>
      </w:pPr>
      <w:r>
        <w:t xml:space="preserve">color: isLast</w:t>
      </w:r>
    </w:p>
    <w:p>
      <w:pPr>
        <w:ind w:left="960" w:hanging="240"/>
      </w:pPr>
      <w:r>
        <w:t xml:space="preserve">? AppColors.foreground</w:t>
      </w:r>
    </w:p>
    <w:p>
      <w:pPr>
        <w:ind w:left="960" w:hanging="240"/>
      </w:pPr>
      <w:r>
        <w:t xml:space="preserve">: AppColors.mutedForeground,</w:t>
      </w:r>
    </w:p>
    <w:p>
      <w:pPr>
        <w:ind w:left="600" w:hanging="240"/>
      </w:pPr>
      <w:r>
        <w:t xml:space="preserve">),</w:t>
      </w:r>
    </w:p>
    <w:p>
      <w:pPr>
        <w:ind w:left="600" w:hanging="240"/>
      </w:pPr>
      <w:r>
        <w:t xml:space="preserve">child: child,</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INVENTORY ITEM BREADCRUMB</w:t>
      </w:r>
    </w:p>
    <w:p>
      <w:pPr>
        <w:ind w:left="240" w:hanging="240"/>
      </w:pPr>
      <w:r>
        <w:t xml:space="preserve">// =============================================================================</w:t>
      </w:r>
    </w:p>
    <w:p>
      <w:pPr>
        <w:ind w:left="240" w:hanging="240"/>
      </w:pPr>
      <w:r>
        <w:t xml:space="preserve">//</w:t>
      </w:r>
    </w:p>
    <w:p>
      <w:pPr>
        <w:ind w:left="240" w:hanging="240"/>
      </w:pPr>
      <w:r>
        <w:t xml:space="preserve">// Inventory detail routes contain the item's UUID:</w:t>
      </w:r>
    </w:p>
    <w:p>
      <w:pPr>
        <w:ind w:left="240" w:hanging="240"/>
      </w:pPr>
      <w:r>
        <w:t xml:space="preserve">//</w:t>
      </w:r>
    </w:p>
    <w:p>
      <w:pPr>
        <w:ind w:left="240" w:hanging="240"/>
      </w:pPr>
      <w:r>
        <w:t xml:space="preserve">//   /inventory/&lt;item-id&gt;</w:t>
      </w:r>
    </w:p>
    <w:p>
      <w:pPr>
        <w:ind w:left="240" w:hanging="240"/>
      </w:pPr>
      <w:r>
        <w:t xml:space="preserve">//</w:t>
      </w:r>
    </w:p>
    <w:p>
      <w:pPr>
        <w:ind w:left="240" w:hanging="240"/>
      </w:pPr>
      <w:r>
        <w:t xml:space="preserve">// The route must keep that UUID because it is the correct database identifier.</w:t>
      </w:r>
    </w:p>
    <w:p>
      <w:pPr>
        <w:ind w:left="240" w:hanging="240"/>
      </w:pPr>
      <w:r>
        <w:t xml:space="preserve">// This widget only changes what the user SEES in the breadcrumb.</w:t>
      </w:r>
    </w:p>
    <w:p>
      <w:pPr>
        <w:ind w:left="240" w:hanging="240"/>
      </w:pPr>
      <w:r>
        <w:t xml:space="preserve">//</w:t>
      </w:r>
    </w:p>
    <w:p>
      <w:pPr>
        <w:ind w:left="240" w:hanging="240"/>
      </w:pPr>
      <w:r>
        <w:t xml:space="preserve">// It loads the same InventoryItem through the existing InventoryService and</w:t>
      </w:r>
    </w:p>
    <w:p>
      <w:pPr>
        <w:ind w:left="240" w:hanging="240"/>
      </w:pPr>
      <w:r>
        <w:t xml:space="preserve">// displays item.itemName.</w:t>
      </w:r>
    </w:p>
    <w:p>
      <w:pPr>
        <w:ind w:left="240" w:hanging="240"/>
      </w:pPr>
      <w:r>
        <w:t xml:space="preserve">//</w:t>
      </w:r>
    </w:p>
    <w:p>
      <w:pPr>
        <w:ind w:left="240" w:hanging="240"/>
      </w:pPr>
      <w:r>
        <w:t xml:space="preserve">// The Future is cached in State so ordinary TopNav rebuilds (for example an</w:t>
      </w:r>
    </w:p>
    <w:p>
      <w:pPr>
        <w:ind w:left="240" w:hanging="240"/>
      </w:pPr>
      <w:r>
        <w:t xml:space="preserve">// AuthController notification) do not repeatedly query the item.</w:t>
      </w:r>
    </w:p>
    <w:p>
      <w:pPr>
        <w:ind w:left="240" w:hanging="240"/>
      </w:pPr>
      <w:r>
        <w:t xml:space="preserve">// =============================================================================</w:t>
      </w:r>
    </w:p>
    <w:p>
      <w:pPr>
        <w:ind w:left="240" w:hanging="240"/>
      </w:pPr>
    </w:p>
    <w:p>
      <w:pPr>
        <w:ind w:left="240" w:hanging="240"/>
      </w:pPr>
      <w:r>
        <w:t xml:space="preserve">class _InventoryItemBreadcrumbLabel extends StatefulWidget {</w:t>
      </w:r>
    </w:p>
    <w:p>
      <w:pPr>
        <w:ind w:left="360" w:hanging="240"/>
      </w:pPr>
      <w:r>
        <w:t xml:space="preserve">final String itemId;</w:t>
      </w:r>
    </w:p>
    <w:p>
      <w:pPr>
        <w:ind w:left="240" w:hanging="240"/>
      </w:pPr>
    </w:p>
    <w:p>
      <w:pPr>
        <w:ind w:left="360" w:hanging="240"/>
      </w:pPr>
      <w:r>
        <w:t xml:space="preserve">const _InventoryItemBreadcrumbLabel({</w:t>
      </w:r>
    </w:p>
    <w:p>
      <w:pPr>
        <w:ind w:left="480" w:hanging="240"/>
      </w:pPr>
      <w:r>
        <w:t xml:space="preserve">required this.itemId,</w:t>
      </w:r>
    </w:p>
    <w:p>
      <w:pPr>
        <w:ind w:left="360" w:hanging="240"/>
      </w:pPr>
      <w:r>
        <w:t xml:space="preserve">});</w:t>
      </w:r>
    </w:p>
    <w:p>
      <w:pPr>
        <w:ind w:left="240" w:hanging="240"/>
      </w:pPr>
    </w:p>
    <w:p>
      <w:pPr>
        <w:ind w:left="360" w:hanging="240"/>
      </w:pPr>
      <w:r>
        <w:t xml:space="preserve">@override</w:t>
      </w:r>
    </w:p>
    <w:p>
      <w:pPr>
        <w:ind w:left="360" w:hanging="240"/>
      </w:pPr>
      <w:r>
        <w:t xml:space="preserve">State&lt;_InventoryItemBreadcrumbLabel&gt; createState() =&gt;</w:t>
      </w:r>
    </w:p>
    <w:p>
      <w:pPr>
        <w:ind w:left="600" w:hanging="240"/>
      </w:pPr>
      <w:r>
        <w:t xml:space="preserve">_InventoryItemBreadcrumbLabelState();</w:t>
      </w:r>
    </w:p>
    <w:p>
      <w:pPr>
        <w:ind w:left="240" w:hanging="240"/>
      </w:pPr>
      <w:r>
        <w:t xml:space="preserve">}</w:t>
      </w:r>
    </w:p>
    <w:p>
      <w:pPr>
        <w:ind w:left="240" w:hanging="240"/>
      </w:pPr>
    </w:p>
    <w:p>
      <w:pPr>
        <w:ind w:left="240" w:hanging="240"/>
      </w:pPr>
      <w:r>
        <w:t xml:space="preserve">class _InventoryItemBreadcrumbLabelState</w:t>
      </w:r>
    </w:p>
    <w:p>
      <w:pPr>
        <w:ind w:left="480" w:hanging="240"/>
      </w:pPr>
      <w:r>
        <w:t xml:space="preserve">extends State&lt;_InventoryItemBreadcrumbLabel&gt; {</w:t>
      </w:r>
    </w:p>
    <w:p>
      <w:pPr>
        <w:ind w:left="360" w:hanging="240"/>
      </w:pPr>
      <w:r>
        <w:t xml:space="preserve">late Future&lt;String&gt; _labelFuture;</w:t>
      </w:r>
    </w:p>
    <w:p>
      <w:pPr>
        <w:ind w:left="240" w:hanging="240"/>
      </w:pPr>
    </w:p>
    <w:p>
      <w:pPr>
        <w:ind w:left="360" w:hanging="240"/>
      </w:pPr>
      <w:r>
        <w:t xml:space="preserve">@override</w:t>
      </w:r>
    </w:p>
    <w:p>
      <w:pPr>
        <w:ind w:left="360" w:hanging="240"/>
      </w:pPr>
      <w:r>
        <w:t xml:space="preserve">void initState() {</w:t>
      </w:r>
    </w:p>
    <w:p>
      <w:pPr>
        <w:ind w:left="480" w:hanging="240"/>
      </w:pPr>
      <w:r>
        <w:t xml:space="preserve">super.initState();</w:t>
      </w:r>
    </w:p>
    <w:p>
      <w:pPr>
        <w:ind w:left="480" w:hanging="240"/>
      </w:pPr>
      <w:r>
        <w:t xml:space="preserve">_labelFuture = _loadLabel();</w:t>
      </w:r>
    </w:p>
    <w:p>
      <w:pPr>
        <w:ind w:left="360" w:hanging="240"/>
      </w:pPr>
      <w:r>
        <w:t xml:space="preserve">}</w:t>
      </w:r>
    </w:p>
    <w:p>
      <w:pPr>
        <w:ind w:left="240" w:hanging="240"/>
      </w:pPr>
    </w:p>
    <w:p>
      <w:pPr>
        <w:ind w:left="360" w:hanging="240"/>
      </w:pPr>
      <w:r>
        <w:t xml:space="preserve">@override</w:t>
      </w:r>
    </w:p>
    <w:p>
      <w:pPr>
        <w:ind w:left="360" w:hanging="240"/>
      </w:pPr>
      <w:r>
        <w:t xml:space="preserve">void didUpdateWidget(</w:t>
      </w:r>
    </w:p>
    <w:p>
      <w:pPr>
        <w:ind w:left="480" w:hanging="240"/>
      </w:pPr>
      <w:r>
        <w:t xml:space="preserve">covariant _InventoryItemBreadcrumbLabel oldWidget,</w:t>
      </w:r>
    </w:p>
    <w:p>
      <w:pPr>
        <w:ind w:left="360" w:hanging="240"/>
      </w:pPr>
      <w:r>
        <w:t xml:space="preserve">) {</w:t>
      </w:r>
    </w:p>
    <w:p>
      <w:pPr>
        <w:ind w:left="480" w:hanging="240"/>
      </w:pPr>
      <w:r>
        <w:t xml:space="preserve">super.didUpdateWidget(oldWidget);</w:t>
      </w:r>
    </w:p>
    <w:p>
      <w:pPr>
        <w:ind w:left="240" w:hanging="240"/>
      </w:pPr>
    </w:p>
    <w:p>
      <w:pPr>
        <w:ind w:left="480" w:hanging="240"/>
      </w:pPr>
      <w:r>
        <w:t xml:space="preserve">if (oldWidget.itemId != widget.itemId) {</w:t>
      </w:r>
    </w:p>
    <w:p>
      <w:pPr>
        <w:ind w:left="600" w:hanging="240"/>
      </w:pPr>
      <w:r>
        <w:t xml:space="preserve">_labelFuture = _loadLabel();</w:t>
      </w:r>
    </w:p>
    <w:p>
      <w:pPr>
        <w:ind w:left="480" w:hanging="240"/>
      </w:pPr>
      <w:r>
        <w:t xml:space="preserve">}</w:t>
      </w:r>
    </w:p>
    <w:p>
      <w:pPr>
        <w:ind w:left="360" w:hanging="240"/>
      </w:pPr>
      <w:r>
        <w:t xml:space="preserve">}</w:t>
      </w:r>
    </w:p>
    <w:p>
      <w:pPr>
        <w:ind w:left="240" w:hanging="240"/>
      </w:pPr>
    </w:p>
    <w:p>
      <w:pPr>
        <w:ind w:left="360" w:hanging="240"/>
      </w:pPr>
      <w:r>
        <w:t xml:space="preserve">Future&lt;String&gt; _loadLabel() async {</w:t>
      </w:r>
    </w:p>
    <w:p>
      <w:pPr>
        <w:ind w:left="480" w:hanging="240"/>
      </w:pPr>
      <w:r>
        <w:t xml:space="preserve">try {</w:t>
      </w:r>
    </w:p>
    <w:p>
      <w:pPr>
        <w:ind w:left="600" w:hanging="240"/>
      </w:pPr>
      <w:r>
        <w:t xml:space="preserve">final item = await InventoryService().fetchItem(</w:t>
      </w:r>
    </w:p>
    <w:p>
      <w:pPr>
        <w:ind w:left="720" w:hanging="240"/>
      </w:pPr>
      <w:r>
        <w:t xml:space="preserve">widget.itemId,</w:t>
      </w:r>
    </w:p>
    <w:p>
      <w:pPr>
        <w:ind w:left="600" w:hanging="240"/>
      </w:pPr>
      <w:r>
        <w:t xml:space="preserve">);</w:t>
      </w:r>
    </w:p>
    <w:p>
      <w:pPr>
        <w:ind w:left="240" w:hanging="240"/>
      </w:pPr>
    </w:p>
    <w:p>
      <w:pPr>
        <w:ind w:left="600" w:hanging="240"/>
      </w:pPr>
      <w:r>
        <w:t xml:space="preserve">final name = item?.itemName.trim() ?? '';</w:t>
      </w:r>
    </w:p>
    <w:p>
      <w:pPr>
        <w:ind w:left="240" w:hanging="240"/>
      </w:pPr>
    </w:p>
    <w:p>
      <w:pPr>
        <w:ind w:left="600" w:hanging="240"/>
      </w:pPr>
      <w:r>
        <w:t xml:space="preserve">if (name.isNotEmpty) {</w:t>
      </w:r>
    </w:p>
    <w:p>
      <w:pPr>
        <w:ind w:left="720" w:hanging="240"/>
      </w:pPr>
      <w:r>
        <w:t xml:space="preserve">return name;</w:t>
      </w:r>
    </w:p>
    <w:p>
      <w:pPr>
        <w:ind w:left="600" w:hanging="240"/>
      </w:pPr>
      <w:r>
        <w:t xml:space="preserve">}</w:t>
      </w:r>
    </w:p>
    <w:p>
      <w:pPr>
        <w:ind w:left="480" w:hanging="240"/>
      </w:pPr>
      <w:r>
        <w:t xml:space="preserve">} catch (_) {</w:t>
      </w:r>
    </w:p>
    <w:p>
      <w:pPr>
        <w:ind w:left="600" w:hanging="240"/>
      </w:pPr>
      <w:r>
        <w:t xml:space="preserve">// Breadcrumb failure must never break page navigation or item details.</w:t>
      </w:r>
    </w:p>
    <w:p>
      <w:pPr>
        <w:ind w:left="480" w:hanging="240"/>
      </w:pPr>
      <w:r>
        <w:t xml:space="preserve">}</w:t>
      </w:r>
    </w:p>
    <w:p>
      <w:pPr>
        <w:ind w:left="240" w:hanging="240"/>
      </w:pPr>
    </w:p>
    <w:p>
      <w:pPr>
        <w:ind w:left="480" w:hanging="240"/>
      </w:pPr>
      <w:r>
        <w:t xml:space="preserve">return 'Item Details';</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FutureBuilder&lt;String&gt;(</w:t>
      </w:r>
    </w:p>
    <w:p>
      <w:pPr>
        <w:ind w:left="600" w:hanging="240"/>
      </w:pPr>
      <w:r>
        <w:t xml:space="preserve">future: _labelFuture,</w:t>
      </w:r>
    </w:p>
    <w:p>
      <w:pPr>
        <w:ind w:left="600" w:hanging="240"/>
      </w:pPr>
      <w:r>
        <w:t xml:space="preserve">builder: (</w:t>
      </w:r>
    </w:p>
    <w:p>
      <w:pPr>
        <w:ind w:left="720" w:hanging="240"/>
      </w:pPr>
      <w:r>
        <w:t xml:space="preserve">context,</w:t>
      </w:r>
    </w:p>
    <w:p>
      <w:pPr>
        <w:ind w:left="720" w:hanging="240"/>
      </w:pPr>
      <w:r>
        <w:t xml:space="preserve">snapshot,</w:t>
      </w:r>
    </w:p>
    <w:p>
      <w:pPr>
        <w:ind w:left="600" w:hanging="240"/>
      </w:pPr>
      <w:r>
        <w:t xml:space="preserve">) {</w:t>
      </w:r>
    </w:p>
    <w:p>
      <w:pPr>
        <w:ind w:left="720" w:hanging="240"/>
      </w:pPr>
      <w:r>
        <w:t xml:space="preserve">return Text(</w:t>
      </w:r>
    </w:p>
    <w:p>
      <w:pPr>
        <w:ind w:left="840" w:hanging="240"/>
      </w:pPr>
      <w:r>
        <w:t xml:space="preserve">snapshot.data ?? 'Item Details',</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keepNext/>
        <w:pageBreakBefore/>
        <w:pBdr>
          <w:bottom w:val="single" w:sz="6" w:space="1" w:color="000000"/>
        </w:pBdr>
        <w:spacing w:after="120"/>
        <w:outlineLvl w:val="0"/>
      </w:pPr>
      <w:bookmarkStart w:id="1086" w:name="_toc_087"/>
      <w:r>
        <w:rPr>
          <w:b/>
          <w:sz w:val="24"/>
        </w:rPr>
        <w:t>PART 9. SCREENS (PAGES)</w:t>
      </w:r>
      <w:bookmarkEnd w:id="1086"/>
    </w:p>
    <w:p>
      <w:pPr>
        <w:keepNext/>
        <w:pBdr>
          <w:bottom w:val="single" w:sz="6" w:space="1" w:color="000000"/>
        </w:pBdr>
        <w:spacing w:before="200" w:after="60"/>
        <w:outlineLvl w:val="1"/>
      </w:pPr>
      <w:bookmarkStart w:id="1087" w:name="_toc_088"/>
      <w:r>
        <w:rPr>
          <w:b/>
        </w:rPr>
        <w:t>Listing: lib/pages/add_item_page.dart</w:t>
      </w:r>
      <w:bookmarkEnd w:id="1087"/>
    </w:p>
    <w:p>
      <w:pPr>
        <w:ind w:left="240" w:hanging="240"/>
      </w:pPr>
      <w:r>
        <w:t xml:space="preserve">import 'package:flutter/material.dart';</w:t>
      </w:r>
    </w:p>
    <w:p>
      <w:pPr>
        <w:ind w:left="240" w:hanging="240"/>
      </w:pPr>
      <w:r>
        <w:t xml:space="preserve">import 'package:go_router/go_router.dart';</w:t>
      </w:r>
    </w:p>
    <w:p>
      <w:pPr>
        <w:ind w:left="240" w:hanging="240"/>
      </w:pPr>
      <w:r>
        <w:t xml:space="preserve">import 'package:provider/provider.dart';</w:t>
      </w:r>
    </w:p>
    <w:p>
      <w:pPr>
        <w:ind w:left="240" w:hanging="240"/>
      </w:pPr>
      <w:r>
        <w:t xml:space="preserve">import '../core/app_colors.dart';</w:t>
      </w:r>
    </w:p>
    <w:p>
      <w:pPr>
        <w:ind w:left="240" w:hanging="240"/>
      </w:pPr>
      <w:r>
        <w:t xml:space="preserve">import '../models/app_user.dart';</w:t>
      </w:r>
    </w:p>
    <w:p>
      <w:pPr>
        <w:ind w:left="240" w:hanging="240"/>
      </w:pPr>
      <w:r>
        <w:t xml:space="preserve">import '../models/donation.dart';</w:t>
      </w:r>
    </w:p>
    <w:p>
      <w:pPr>
        <w:ind w:left="240" w:hanging="240"/>
      </w:pPr>
      <w:r>
        <w:t xml:space="preserve">import '../models/inventory_item.dart';</w:t>
      </w:r>
    </w:p>
    <w:p>
      <w:pPr>
        <w:ind w:left="240" w:hanging="240"/>
      </w:pPr>
      <w:r>
        <w:t xml:space="preserve">import '../models/primary_category.dart';</w:t>
      </w:r>
    </w:p>
    <w:p>
      <w:pPr>
        <w:ind w:left="240" w:hanging="240"/>
      </w:pPr>
      <w:r>
        <w:t xml:space="preserve">import '../models/qty_unit.dart';</w:t>
      </w:r>
    </w:p>
    <w:p>
      <w:pPr>
        <w:ind w:left="240" w:hanging="240"/>
      </w:pPr>
      <w:r>
        <w:t xml:space="preserve">import '../models/subcategory.dart';</w:t>
      </w:r>
    </w:p>
    <w:p>
      <w:pPr>
        <w:ind w:left="240" w:hanging="240"/>
      </w:pPr>
      <w:r>
        <w:t xml:space="preserve">import '../models/supplier.dart';</w:t>
      </w:r>
    </w:p>
    <w:p>
      <w:pPr>
        <w:ind w:left="240" w:hanging="240"/>
      </w:pPr>
      <w:r>
        <w:t xml:space="preserve">import '../models/unit.dart';</w:t>
      </w:r>
    </w:p>
    <w:p>
      <w:pPr>
        <w:ind w:left="240" w:hanging="240"/>
      </w:pPr>
      <w:r>
        <w:t xml:space="preserve">import '../services/auth_service.dart';</w:t>
      </w:r>
    </w:p>
    <w:p>
      <w:pPr>
        <w:ind w:left="240" w:hanging="240"/>
      </w:pPr>
      <w:r>
        <w:t xml:space="preserve">import '../services/catalog_service.dart';</w:t>
      </w:r>
    </w:p>
    <w:p>
      <w:pPr>
        <w:ind w:left="240" w:hanging="240"/>
      </w:pPr>
      <w:r>
        <w:t xml:space="preserve">import '../services/donation_service.dart';</w:t>
      </w:r>
    </w:p>
    <w:p>
      <w:pPr>
        <w:ind w:left="240" w:hanging="240"/>
      </w:pPr>
      <w:r>
        <w:t xml:space="preserve">import '../services/inventory_service.dart';</w:t>
      </w:r>
    </w:p>
    <w:p>
      <w:pPr>
        <w:ind w:left="240" w:hanging="240"/>
      </w:pPr>
      <w:r>
        <w:t xml:space="preserve">import '../services/supplier_service.dart';</w:t>
      </w:r>
    </w:p>
    <w:p>
      <w:pPr>
        <w:ind w:left="240" w:hanging="240"/>
      </w:pPr>
      <w:r>
        <w:t xml:space="preserve">import '../state/app_operation_controller.dart';</w:t>
      </w:r>
    </w:p>
    <w:p>
      <w:pPr>
        <w:ind w:left="240" w:hanging="240"/>
      </w:pPr>
      <w:r>
        <w:t xml:space="preserve">import '../state/auth_state.dart';</w:t>
      </w:r>
    </w:p>
    <w:p>
      <w:pPr>
        <w:ind w:left="240" w:hanging="240"/>
      </w:pPr>
      <w:r>
        <w:t xml:space="preserve">import '../state/data_bus.dart';</w:t>
      </w:r>
    </w:p>
    <w:p>
      <w:pPr>
        <w:ind w:left="240" w:hanging="240"/>
      </w:pPr>
      <w:r>
        <w:t xml:space="preserve">import '../state/page_snapshot_cache.dart';</w:t>
      </w:r>
    </w:p>
    <w:p>
      <w:pPr>
        <w:ind w:left="240" w:hanging="240"/>
      </w:pPr>
      <w:r>
        <w:t xml:space="preserve">import '../widgets/app_dropdown.dart';</w:t>
      </w:r>
    </w:p>
    <w:p>
      <w:pPr>
        <w:ind w:left="240" w:hanging="240"/>
      </w:pPr>
      <w:r>
        <w:t xml:space="preserve">import '../widgets/search_select_field.dart';</w:t>
      </w:r>
    </w:p>
    <w:p>
      <w:pPr>
        <w:ind w:left="240" w:hanging="240"/>
      </w:pPr>
    </w:p>
    <w:p>
      <w:pPr>
        <w:ind w:left="240" w:hanging="240"/>
      </w:pPr>
      <w:r>
        <w:t xml:space="preserve">/// One "Item details" block's form state -- a Stock In Item submission can</w:t>
      </w:r>
    </w:p>
    <w:p>
      <w:pPr>
        <w:ind w:left="240" w:hanging="240"/>
      </w:pPr>
      <w:r>
        <w:t xml:space="preserve">/// cover several of these under one purchase/donation (the flow's</w:t>
      </w:r>
    </w:p>
    <w:p>
      <w:pPr>
        <w:ind w:left="240" w:hanging="240"/>
      </w:pPr>
      <w:r>
        <w:t xml:space="preserve">/// "+ Add Item" UI), each becoming its own purchase_item/donation_item row.</w:t>
      </w:r>
    </w:p>
    <w:p>
      <w:pPr>
        <w:ind w:left="240" w:hanging="240"/>
      </w:pPr>
      <w:r>
        <w:t xml:space="preserve">///</w:t>
      </w:r>
    </w:p>
    <w:p>
      <w:pPr>
        <w:ind w:left="240" w:hanging="240"/>
      </w:pPr>
      <w:r>
        <w:t xml:space="preserve">/// Each resulting purchase_item/donation_item will also create its own</w:t>
      </w:r>
    </w:p>
    <w:p>
      <w:pPr>
        <w:ind w:left="240" w:hanging="240"/>
      </w:pPr>
      <w:r>
        <w:t xml:space="preserve">/// inventory_batch row. The batch stores the received quantity, remaining</w:t>
      </w:r>
    </w:p>
    <w:p>
      <w:pPr>
        <w:ind w:left="240" w:hanging="240"/>
      </w:pPr>
      <w:r>
        <w:t xml:space="preserve">/// quantity, expiry date, and source reference. A RECEIVE entry is then</w:t>
      </w:r>
    </w:p>
    <w:p>
      <w:pPr>
        <w:ind w:left="240" w:hanging="240"/>
      </w:pPr>
      <w:r>
        <w:t xml:space="preserve">/// written to batch_transaction_log for the newly created batch.</w:t>
      </w:r>
    </w:p>
    <w:p>
      <w:pPr>
        <w:ind w:left="240" w:hanging="240"/>
      </w:pPr>
      <w:r>
        <w:t xml:space="preserve">class _StockInLineItem {</w:t>
      </w:r>
    </w:p>
    <w:p>
      <w:pPr>
        <w:ind w:left="360" w:hanging="240"/>
      </w:pPr>
      <w:r>
        <w:t xml:space="preserve">final TextEditingController nameCtrl = TextEditingController();</w:t>
      </w:r>
    </w:p>
    <w:p>
      <w:pPr>
        <w:ind w:left="360" w:hanging="240"/>
      </w:pPr>
      <w:r>
        <w:t xml:space="preserve">final TextEditingController pCategoryCtrl = TextEditingController();</w:t>
      </w:r>
    </w:p>
    <w:p>
      <w:pPr>
        <w:ind w:left="360" w:hanging="240"/>
      </w:pPr>
      <w:r>
        <w:t xml:space="preserve">final TextEditingController sCategoryCtrl = TextEditingController();</w:t>
      </w:r>
    </w:p>
    <w:p>
      <w:pPr>
        <w:ind w:left="360" w:hanging="240"/>
      </w:pPr>
      <w:r>
        <w:t xml:space="preserve">final TextEditingController purchaseUnitCtrl = TextEditingController();</w:t>
      </w:r>
    </w:p>
    <w:p>
      <w:pPr>
        <w:ind w:left="360" w:hanging="240"/>
      </w:pPr>
      <w:r>
        <w:t xml:space="preserve">final TextEditingController packageUnitCtrl = TextEditingController();</w:t>
      </w:r>
    </w:p>
    <w:p>
      <w:pPr>
        <w:ind w:left="360" w:hanging="240"/>
      </w:pPr>
      <w:r>
        <w:t xml:space="preserve">final TextEditingController packageQuantityCtrl = TextEditingController();</w:t>
      </w:r>
    </w:p>
    <w:p>
      <w:pPr>
        <w:ind w:left="360" w:hanging="240"/>
      </w:pPr>
      <w:r>
        <w:t xml:space="preserve">final TextEditingController dispenseUnitCtrl = TextEditingController();</w:t>
      </w:r>
    </w:p>
    <w:p>
      <w:pPr>
        <w:ind w:left="360" w:hanging="240"/>
      </w:pPr>
      <w:r>
        <w:t xml:space="preserve">final TextEditingController qtyCtrl = TextEditingController();</w:t>
      </w:r>
    </w:p>
    <w:p>
      <w:pPr>
        <w:ind w:left="360" w:hanging="240"/>
      </w:pPr>
      <w:r>
        <w:t xml:space="preserve">final TextEditingController costCtrl = TextEditingController();</w:t>
      </w:r>
    </w:p>
    <w:p>
      <w:pPr>
        <w:ind w:left="240" w:hanging="240"/>
      </w:pPr>
    </w:p>
    <w:p>
      <w:pPr>
        <w:ind w:left="360" w:hanging="240"/>
      </w:pPr>
      <w:r>
        <w:t xml:space="preserve">/// Set when this line is restocking an existing item (arrived via the</w:t>
      </w:r>
    </w:p>
    <w:p>
      <w:pPr>
        <w:ind w:left="360" w:hanging="240"/>
      </w:pPr>
      <w:r>
        <w:t xml:space="preserve">/// Inventory list's "Stock In" row action) -- catalog fields are locked</w:t>
      </w:r>
    </w:p>
    <w:p>
      <w:pPr>
        <w:ind w:left="360" w:hanging="240"/>
      </w:pPr>
      <w:r>
        <w:t xml:space="preserve">/// to that item rather than freely editable.</w:t>
      </w:r>
    </w:p>
    <w:p>
      <w:pPr>
        <w:ind w:left="360" w:hanging="240"/>
      </w:pPr>
      <w:r>
        <w:t xml:space="preserve">InventoryItem? lockedItem;</w:t>
      </w:r>
    </w:p>
    <w:p>
      <w:pPr>
        <w:ind w:left="240" w:hanging="240"/>
      </w:pPr>
    </w:p>
    <w:p>
      <w:pPr>
        <w:ind w:left="360" w:hanging="240"/>
      </w:pPr>
      <w:r>
        <w:t xml:space="preserve">/// Set when the typed Name matches an existing item, so Save reuses it</w:t>
      </w:r>
    </w:p>
    <w:p>
      <w:pPr>
        <w:ind w:left="360" w:hanging="240"/>
      </w:pPr>
      <w:r>
        <w:t xml:space="preserve">/// instead of creating a new `item` row. Treated the same as [lockedItem]</w:t>
      </w:r>
    </w:p>
    <w:p>
      <w:pPr>
        <w:ind w:left="360" w:hanging="240"/>
      </w:pPr>
      <w:r>
        <w:t xml:space="preserve">/// for display purposes -- an existing item's catalog attributes aren't</w:t>
      </w:r>
    </w:p>
    <w:p>
      <w:pPr>
        <w:ind w:left="360" w:hanging="240"/>
      </w:pPr>
      <w:r>
        <w:t xml:space="preserve">/// re-specified here.</w:t>
      </w:r>
    </w:p>
    <w:p>
      <w:pPr>
        <w:ind w:left="360" w:hanging="240"/>
      </w:pPr>
      <w:r>
        <w:t xml:space="preserve">InventoryItem? matchedExistingItem;</w:t>
      </w:r>
    </w:p>
    <w:p>
      <w:pPr>
        <w:ind w:left="240" w:hanging="240"/>
      </w:pPr>
    </w:p>
    <w:p>
      <w:pPr>
        <w:ind w:left="360" w:hanging="240"/>
      </w:pPr>
      <w:r>
        <w:t xml:space="preserve">/// Bumped when a matched selection is undone, forcing the Name field to</w:t>
      </w:r>
    </w:p>
    <w:p>
      <w:pPr>
        <w:ind w:left="360" w:hanging="240"/>
      </w:pPr>
      <w:r>
        <w:t xml:space="preserve">/// remount with a fresh RawAutocomplete/focus state -- otherwise the</w:t>
      </w:r>
    </w:p>
    <w:p>
      <w:pPr>
        <w:ind w:left="360" w:hanging="240"/>
      </w:pPr>
      <w:r>
        <w:t xml:space="preserve">/// dropdown stays closed until the user types or erases a character.</w:t>
      </w:r>
    </w:p>
    <w:p>
      <w:pPr>
        <w:ind w:left="360" w:hanging="240"/>
      </w:pPr>
      <w:r>
        <w:t xml:space="preserve">int nameFieldEpoch = 0;</w:t>
      </w:r>
    </w:p>
    <w:p>
      <w:pPr>
        <w:ind w:left="240" w:hanging="240"/>
      </w:pPr>
    </w:p>
    <w:p>
      <w:pPr>
        <w:ind w:left="360" w:hanging="240"/>
      </w:pPr>
      <w:r>
        <w:t xml:space="preserve">bool get isExistingItem =&gt;</w:t>
      </w:r>
    </w:p>
    <w:p>
      <w:pPr>
        <w:ind w:left="600" w:hanging="240"/>
      </w:pPr>
      <w:r>
        <w:t xml:space="preserve">lockedItem != null || matchedExistingItem != null;</w:t>
      </w:r>
    </w:p>
    <w:p>
      <w:pPr>
        <w:ind w:left="240" w:hanging="240"/>
      </w:pPr>
    </w:p>
    <w:p>
      <w:pPr>
        <w:ind w:left="360" w:hanging="240"/>
      </w:pPr>
      <w:r>
        <w:t xml:space="preserve">InventoryItem? get existingItem =&gt;</w:t>
      </w:r>
    </w:p>
    <w:p>
      <w:pPr>
        <w:ind w:left="600" w:hanging="240"/>
      </w:pPr>
      <w:r>
        <w:t xml:space="preserve">lockedItem ?? matchedExistingItem;</w:t>
      </w:r>
    </w:p>
    <w:p>
      <w:pPr>
        <w:ind w:left="240" w:hanging="240"/>
      </w:pPr>
    </w:p>
    <w:p>
      <w:pPr>
        <w:ind w:left="360" w:hanging="240"/>
      </w:pPr>
      <w:r>
        <w:t xml:space="preserve">PrimaryCategory? selectedPCategory;</w:t>
      </w:r>
    </w:p>
    <w:p>
      <w:pPr>
        <w:ind w:left="360" w:hanging="240"/>
      </w:pPr>
      <w:r>
        <w:t xml:space="preserve">Subcategory? selectedSCategory;</w:t>
      </w:r>
    </w:p>
    <w:p>
      <w:pPr>
        <w:ind w:left="360" w:hanging="240"/>
      </w:pPr>
      <w:r>
        <w:t xml:space="preserve">Unit? selectedPurchaseUnit;</w:t>
      </w:r>
    </w:p>
    <w:p>
      <w:pPr>
        <w:ind w:left="360" w:hanging="240"/>
      </w:pPr>
      <w:r>
        <w:t xml:space="preserve">Unit? selectedPackageUnit;</w:t>
      </w:r>
    </w:p>
    <w:p>
      <w:pPr>
        <w:ind w:left="360" w:hanging="240"/>
      </w:pPr>
      <w:r>
        <w:t xml:space="preserve">Unit? selectedDispenseUnit;</w:t>
      </w:r>
    </w:p>
    <w:p>
      <w:pPr>
        <w:ind w:left="240" w:hanging="240"/>
      </w:pPr>
    </w:p>
    <w:p>
      <w:pPr>
        <w:ind w:left="360" w:hanging="240"/>
      </w:pPr>
      <w:r>
        <w:t xml:space="preserve">/// Staff-chosen display mode for the new item's stock figure -- only</w:t>
      </w:r>
    </w:p>
    <w:p>
      <w:pPr>
        <w:ind w:left="360" w:hanging="240"/>
      </w:pPr>
      <w:r>
        <w:t xml:space="preserve">/// meaningful when [selectedPackageUnit] is set. Null lets</w:t>
      </w:r>
    </w:p>
    <w:p>
      <w:pPr>
        <w:ind w:left="360" w:hanging="240"/>
      </w:pPr>
      <w:r>
        <w:t xml:space="preserve">/// [InventoryItem.effectiveCountMode] fall back to its default.</w:t>
      </w:r>
    </w:p>
    <w:p>
      <w:pPr>
        <w:ind w:left="360" w:hanging="240"/>
      </w:pPr>
      <w:r>
        <w:t xml:space="preserve">StockCountMode? selectedStockCountMode;</w:t>
      </w:r>
    </w:p>
    <w:p>
      <w:pPr>
        <w:ind w:left="240" w:hanging="240"/>
      </w:pPr>
    </w:p>
    <w:p>
      <w:pPr>
        <w:ind w:left="360" w:hanging="240"/>
      </w:pPr>
      <w:r>
        <w:t xml:space="preserve">/// Which unit [qtyCtrl]/[costCtrl] are entered in for this stock-in line.</w:t>
      </w:r>
    </w:p>
    <w:p>
      <w:pPr>
        <w:ind w:left="360" w:hanging="240"/>
      </w:pPr>
      <w:r>
        <w:t xml:space="preserve">/// Only ever [QtyUnit.packageUnit] when the target item actually has a</w:t>
      </w:r>
    </w:p>
    <w:p>
      <w:pPr>
        <w:ind w:left="360" w:hanging="240"/>
      </w:pPr>
      <w:r>
        <w:t xml:space="preserve">/// package breakdown -- see [hasPackageBreakdown].</w:t>
      </w:r>
    </w:p>
    <w:p>
      <w:pPr>
        <w:ind w:left="360" w:hanging="240"/>
      </w:pPr>
      <w:r>
        <w:t xml:space="preserve">QtyUnit qtyUnit = QtyUnit.purchaseUnit;</w:t>
      </w:r>
    </w:p>
    <w:p>
      <w:pPr>
        <w:ind w:left="240" w:hanging="240"/>
      </w:pPr>
    </w:p>
    <w:p>
      <w:pPr>
        <w:ind w:left="360" w:hanging="240"/>
      </w:pPr>
      <w:r>
        <w:t xml:space="preserve">/// Expiry is still collected by the Stock In form, but it is no longer</w:t>
      </w:r>
    </w:p>
    <w:p>
      <w:pPr>
        <w:ind w:left="360" w:hanging="240"/>
      </w:pPr>
      <w:r>
        <w:t xml:space="preserve">/// stored in purchase_item/donation_item. The procurement service uses</w:t>
      </w:r>
    </w:p>
    <w:p>
      <w:pPr>
        <w:ind w:left="360" w:hanging="240"/>
      </w:pPr>
      <w:r>
        <w:t xml:space="preserve">/// this value when it creates the corresponding inventory_batch.</w:t>
      </w:r>
    </w:p>
    <w:p>
      <w:pPr>
        <w:ind w:left="360" w:hanging="240"/>
      </w:pPr>
      <w:r>
        <w:t xml:space="preserve">DateTime? expiryDate;</w:t>
      </w:r>
    </w:p>
    <w:p>
      <w:pPr>
        <w:ind w:left="240" w:hanging="240"/>
      </w:pPr>
    </w:p>
    <w:p>
      <w:pPr>
        <w:ind w:left="360" w:hanging="240"/>
      </w:pPr>
      <w:r>
        <w:t xml:space="preserve">/// Whether the target item (existing or being created here) has a</w:t>
      </w:r>
    </w:p>
    <w:p>
      <w:pPr>
        <w:ind w:left="360" w:hanging="240"/>
      </w:pPr>
      <w:r>
        <w:t xml:space="preserve">/// package_unit/package_quantity breakdown -- gates the unit selector.</w:t>
      </w:r>
    </w:p>
    <w:p>
      <w:pPr>
        <w:ind w:left="360" w:hanging="240"/>
      </w:pPr>
      <w:r>
        <w:t xml:space="preserve">bool get hasPackageBreakdown =&gt;</w:t>
      </w:r>
    </w:p>
    <w:p>
      <w:pPr>
        <w:ind w:left="600" w:hanging="240"/>
      </w:pPr>
      <w:r>
        <w:t xml:space="preserve">existingItem != null</w:t>
      </w:r>
    </w:p>
    <w:p>
      <w:pPr>
        <w:ind w:left="840" w:hanging="240"/>
      </w:pPr>
      <w:r>
        <w:t xml:space="preserve">? existingItem!.packageUnitId != null</w:t>
      </w:r>
    </w:p>
    <w:p>
      <w:pPr>
        <w:ind w:left="840" w:hanging="240"/>
      </w:pPr>
      <w:r>
        <w:t xml:space="preserve">: selectedPackageUnit != null;</w:t>
      </w:r>
    </w:p>
    <w:p>
      <w:pPr>
        <w:ind w:left="240" w:hanging="240"/>
      </w:pPr>
    </w:p>
    <w:p>
      <w:pPr>
        <w:ind w:left="360" w:hanging="240"/>
      </w:pPr>
      <w:r>
        <w:t xml:space="preserve">/// Primary/sub category ids for the target item, existing or new.</w:t>
      </w:r>
    </w:p>
    <w:p>
      <w:pPr>
        <w:ind w:left="360" w:hanging="240"/>
      </w:pPr>
      <w:r>
        <w:t xml:space="preserve">String? get pCategoryId =&gt;</w:t>
      </w:r>
    </w:p>
    <w:p>
      <w:pPr>
        <w:ind w:left="600" w:hanging="240"/>
      </w:pPr>
      <w:r>
        <w:t xml:space="preserve">existingItem?.pCategoryId ?? selectedPCategory?.id;</w:t>
      </w:r>
    </w:p>
    <w:p>
      <w:pPr>
        <w:ind w:left="240" w:hanging="240"/>
      </w:pPr>
    </w:p>
    <w:p>
      <w:pPr>
        <w:ind w:left="360" w:hanging="240"/>
      </w:pPr>
      <w:r>
        <w:t xml:space="preserve">String? get sCategoryId =&gt;</w:t>
      </w:r>
    </w:p>
    <w:p>
      <w:pPr>
        <w:ind w:left="600" w:hanging="240"/>
      </w:pPr>
      <w:r>
        <w:t xml:space="preserve">existingItem?.sCategoryId ?? selectedSCategory?.id;</w:t>
      </w:r>
    </w:p>
    <w:p>
      <w:pPr>
        <w:ind w:left="240" w:hanging="240"/>
      </w:pPr>
    </w:p>
    <w:p>
      <w:pPr>
        <w:ind w:left="360" w:hanging="240"/>
      </w:pPr>
      <w:r>
        <w:t xml:space="preserve">void dispose() {</w:t>
      </w:r>
    </w:p>
    <w:p>
      <w:pPr>
        <w:ind w:left="480" w:hanging="240"/>
      </w:pPr>
      <w:r>
        <w:t xml:space="preserve">nameCtrl.dispose();</w:t>
      </w:r>
    </w:p>
    <w:p>
      <w:pPr>
        <w:ind w:left="480" w:hanging="240"/>
      </w:pPr>
      <w:r>
        <w:t xml:space="preserve">pCategoryCtrl.dispose();</w:t>
      </w:r>
    </w:p>
    <w:p>
      <w:pPr>
        <w:ind w:left="480" w:hanging="240"/>
      </w:pPr>
      <w:r>
        <w:t xml:space="preserve">sCategoryCtrl.dispose();</w:t>
      </w:r>
    </w:p>
    <w:p>
      <w:pPr>
        <w:ind w:left="480" w:hanging="240"/>
      </w:pPr>
      <w:r>
        <w:t xml:space="preserve">purchaseUnitCtrl.dispose();</w:t>
      </w:r>
    </w:p>
    <w:p>
      <w:pPr>
        <w:ind w:left="480" w:hanging="240"/>
      </w:pPr>
      <w:r>
        <w:t xml:space="preserve">packageUnitCtrl.dispose();</w:t>
      </w:r>
    </w:p>
    <w:p>
      <w:pPr>
        <w:ind w:left="480" w:hanging="240"/>
      </w:pPr>
      <w:r>
        <w:t xml:space="preserve">packageQuantityCtrl.dispose();</w:t>
      </w:r>
    </w:p>
    <w:p>
      <w:pPr>
        <w:ind w:left="480" w:hanging="240"/>
      </w:pPr>
      <w:r>
        <w:t xml:space="preserve">dispenseUnitCtrl.dispose();</w:t>
      </w:r>
    </w:p>
    <w:p>
      <w:pPr>
        <w:ind w:left="480" w:hanging="240"/>
      </w:pPr>
      <w:r>
        <w:t xml:space="preserve">qtyCtrl.dispose();</w:t>
      </w:r>
    </w:p>
    <w:p>
      <w:pPr>
        <w:ind w:left="480" w:hanging="240"/>
      </w:pPr>
      <w:r>
        <w:t xml:space="preserve">costCtrl.dispose();</w:t>
      </w:r>
    </w:p>
    <w:p>
      <w:pPr>
        <w:ind w:left="360" w:hanging="240"/>
      </w:pPr>
      <w:r>
        <w:t xml:space="preserve">}</w:t>
      </w:r>
    </w:p>
    <w:p>
      <w:pPr>
        <w:ind w:left="240" w:hanging="240"/>
      </w:pPr>
      <w:r>
        <w:t xml:space="preserve">}</w:t>
      </w:r>
    </w:p>
    <w:p>
      <w:pPr>
        <w:ind w:left="240" w:hanging="240"/>
      </w:pPr>
    </w:p>
    <w:p>
      <w:pPr>
        <w:ind w:left="240" w:hanging="240"/>
      </w:pPr>
      <w:r>
        <w:t xml:space="preserve">/// Resolves whether an expiry date is required for a line: the subcategory's</w:t>
      </w:r>
    </w:p>
    <w:p>
      <w:pPr>
        <w:ind w:left="240" w:hanging="240"/>
      </w:pPr>
      <w:r>
        <w:t xml:space="preserve">/// own override if it has one, else its parent primary category's setting</w:t>
      </w:r>
    </w:p>
    <w:p>
      <w:pPr>
        <w:ind w:left="240" w:hanging="240"/>
      </w:pPr>
      <w:r>
        <w:t xml:space="preserve">/// (manager-configurable, see updated_db.md's PRIMARY_CATEGORY/SUBCATEGORY</w:t>
      </w:r>
    </w:p>
    <w:p>
      <w:pPr>
        <w:ind w:left="240" w:hanging="240"/>
      </w:pPr>
      <w:r>
        <w:t xml:space="preserve">/// `requires_expiry`). Defaults to false if the category can't be found.</w:t>
      </w:r>
    </w:p>
    <w:p>
      <w:pPr>
        <w:ind w:left="240" w:hanging="240"/>
      </w:pPr>
      <w:r>
        <w:t xml:space="preserve">///</w:t>
      </w:r>
    </w:p>
    <w:p>
      <w:pPr>
        <w:ind w:left="240" w:hanging="240"/>
      </w:pPr>
      <w:r>
        <w:t xml:space="preserve">/// Expiry is now stored per inventory_batch rather than directly on the</w:t>
      </w:r>
    </w:p>
    <w:p>
      <w:pPr>
        <w:ind w:left="240" w:hanging="240"/>
      </w:pPr>
      <w:r>
        <w:t xml:space="preserve">/// purchase_item/donation_item source row.</w:t>
      </w:r>
    </w:p>
    <w:p>
      <w:pPr>
        <w:ind w:left="240" w:hanging="240"/>
      </w:pPr>
      <w:r>
        <w:t xml:space="preserve">bool _resolveExpiryRequired(</w:t>
      </w:r>
    </w:p>
    <w:p>
      <w:pPr>
        <w:ind w:left="360" w:hanging="240"/>
      </w:pPr>
      <w:r>
        <w:t xml:space="preserve">_StockInLineItem line,</w:t>
      </w:r>
    </w:p>
    <w:p>
      <w:pPr>
        <w:ind w:left="360" w:hanging="240"/>
      </w:pPr>
      <w:r>
        <w:t xml:space="preserve">List&lt;PrimaryCategory&gt; primaryCategories,</w:t>
      </w:r>
    </w:p>
    <w:p>
      <w:pPr>
        <w:ind w:left="360" w:hanging="240"/>
      </w:pPr>
      <w:r>
        <w:t xml:space="preserve">List&lt;Subcategory&gt; subcategories,</w:t>
      </w:r>
    </w:p>
    <w:p>
      <w:pPr>
        <w:ind w:left="240" w:hanging="240"/>
      </w:pPr>
      <w:r>
        <w:t xml:space="preserve">) {</w:t>
      </w:r>
    </w:p>
    <w:p>
      <w:pPr>
        <w:ind w:left="360" w:hanging="240"/>
      </w:pPr>
      <w:r>
        <w:t xml:space="preserve">if (line.sCategoryId != null) {</w:t>
      </w:r>
    </w:p>
    <w:p>
      <w:pPr>
        <w:ind w:left="480" w:hanging="240"/>
      </w:pPr>
      <w:r>
        <w:t xml:space="preserve">final sub = subcategories.where((s) =&gt; s.id == line.sCategoryId);</w:t>
      </w:r>
    </w:p>
    <w:p>
      <w:pPr>
        <w:ind w:left="240" w:hanging="240"/>
      </w:pPr>
    </w:p>
    <w:p>
      <w:pPr>
        <w:ind w:left="480" w:hanging="240"/>
      </w:pPr>
      <w:r>
        <w:t xml:space="preserve">if (sub.isNotEmpty &amp;&amp; sub.first.requiresExpiry != null) {</w:t>
      </w:r>
    </w:p>
    <w:p>
      <w:pPr>
        <w:ind w:left="600" w:hanging="240"/>
      </w:pPr>
      <w:r>
        <w:t xml:space="preserve">return sub.first.requiresExpiry!;</w:t>
      </w:r>
    </w:p>
    <w:p>
      <w:pPr>
        <w:ind w:left="480" w:hanging="240"/>
      </w:pPr>
      <w:r>
        <w:t xml:space="preserve">}</w:t>
      </w:r>
    </w:p>
    <w:p>
      <w:pPr>
        <w:ind w:left="360" w:hanging="240"/>
      </w:pPr>
      <w:r>
        <w:t xml:space="preserve">}</w:t>
      </w:r>
    </w:p>
    <w:p>
      <w:pPr>
        <w:ind w:left="240" w:hanging="240"/>
      </w:pPr>
    </w:p>
    <w:p>
      <w:pPr>
        <w:ind w:left="360" w:hanging="240"/>
      </w:pPr>
      <w:r>
        <w:t xml:space="preserve">final primary =</w:t>
      </w:r>
    </w:p>
    <w:p>
      <w:pPr>
        <w:ind w:left="600" w:hanging="240"/>
      </w:pPr>
      <w:r>
        <w:t xml:space="preserve">primaryCategories.where((c) =&gt; c.id == line.pCategoryId);</w:t>
      </w:r>
    </w:p>
    <w:p>
      <w:pPr>
        <w:ind w:left="240" w:hanging="240"/>
      </w:pPr>
    </w:p>
    <w:p>
      <w:pPr>
        <w:ind w:left="360" w:hanging="240"/>
      </w:pPr>
      <w:r>
        <w:t xml:space="preserve">return primary.isEmpty</w:t>
      </w:r>
    </w:p>
    <w:p>
      <w:pPr>
        <w:ind w:left="600" w:hanging="240"/>
      </w:pPr>
      <w:r>
        <w:t xml:space="preserve">? false</w:t>
      </w:r>
    </w:p>
    <w:p>
      <w:pPr>
        <w:ind w:left="600" w:hanging="240"/>
      </w:pPr>
      <w:r>
        <w:t xml:space="preserve">: primary.first.requiresExpiry;</w:t>
      </w:r>
    </w:p>
    <w:p>
      <w:pPr>
        <w:ind w:left="240" w:hanging="240"/>
      </w:pPr>
      <w:r>
        <w:t xml:space="preserve">}</w:t>
      </w:r>
    </w:p>
    <w:p>
      <w:pPr>
        <w:ind w:left="240" w:hanging="240"/>
      </w:pPr>
    </w:p>
    <w:p>
      <w:pPr>
        <w:ind w:left="240" w:hanging="240"/>
      </w:pPr>
      <w:r>
        <w:t xml:space="preserve">/// Staff-only "Stock In Item" page. Records the full stock-in: the catalog</w:t>
      </w:r>
    </w:p>
    <w:p>
      <w:pPr>
        <w:ind w:left="240" w:hanging="240"/>
      </w:pPr>
      <w:r>
        <w:t xml:space="preserve">/// entry (if new) for each item line, plus either a purchase/purchase_item</w:t>
      </w:r>
    </w:p>
    <w:p>
      <w:pPr>
        <w:ind w:left="240" w:hanging="240"/>
      </w:pPr>
      <w:r>
        <w:t xml:space="preserve">/// or a donation/donation_item source record.</w:t>
      </w:r>
    </w:p>
    <w:p>
      <w:pPr>
        <w:ind w:left="240" w:hanging="240"/>
      </w:pPr>
      <w:r>
        <w:t xml:space="preserve">///</w:t>
      </w:r>
    </w:p>
    <w:p>
      <w:pPr>
        <w:ind w:left="240" w:hanging="240"/>
      </w:pPr>
      <w:r>
        <w:t xml:space="preserve">/// The procurement service now continues the stock-in flow by creating an</w:t>
      </w:r>
    </w:p>
    <w:p>
      <w:pPr>
        <w:ind w:left="240" w:hanging="240"/>
      </w:pPr>
      <w:r>
        <w:t xml:space="preserve">/// inventory_batch for each purchase_item/donation_item. The batch becomes</w:t>
      </w:r>
    </w:p>
    <w:p>
      <w:pPr>
        <w:ind w:left="240" w:hanging="240"/>
      </w:pPr>
      <w:r>
        <w:t xml:space="preserve">/// the physical stock record and stores qtyreceived, qtyavailable, and</w:t>
      </w:r>
    </w:p>
    <w:p>
      <w:pPr>
        <w:ind w:left="240" w:hanging="240"/>
      </w:pPr>
      <w:r>
        <w:t xml:space="preserve">/// expirydate. The service also creates a RECEIVE record in</w:t>
      </w:r>
    </w:p>
    <w:p>
      <w:pPr>
        <w:ind w:left="240" w:hanging="240"/>
      </w:pPr>
      <w:r>
        <w:t xml:space="preserve">/// batch_transaction_log for auditing.</w:t>
      </w:r>
    </w:p>
    <w:p>
      <w:pPr>
        <w:ind w:left="240" w:hanging="240"/>
      </w:pPr>
      <w:r>
        <w:t xml:space="preserve">///</w:t>
      </w:r>
    </w:p>
    <w:p>
      <w:pPr>
        <w:ind w:left="240" w:hanging="240"/>
      </w:pPr>
      <w:r>
        <w:t xml:space="preserve">/// If [itemId] is provided (from the Inventory list's "Stock In" action),</w:t>
      </w:r>
    </w:p>
    <w:p>
      <w:pPr>
        <w:ind w:left="240" w:hanging="240"/>
      </w:pPr>
      <w:r>
        <w:t xml:space="preserve">/// the first line's Item details are pre-filled and locked to that</w:t>
      </w:r>
    </w:p>
    <w:p>
      <w:pPr>
        <w:ind w:left="240" w:hanging="240"/>
      </w:pPr>
      <w:r>
        <w:t xml:space="preserve">/// existing item -- this becomes a pure restock + procurement entry.</w:t>
      </w:r>
    </w:p>
    <w:p>
      <w:pPr>
        <w:ind w:left="240" w:hanging="240"/>
      </w:pPr>
      <w:r>
        <w:t xml:space="preserve">/// If [type] is provided (from the Inventory page's "New" menu), the</w:t>
      </w:r>
    </w:p>
    <w:p>
      <w:pPr>
        <w:ind w:left="240" w:hanging="240"/>
      </w:pPr>
      <w:r>
        <w:t xml:space="preserve">/// procurement type (purchased/donated) is preselected.</w:t>
      </w:r>
    </w:p>
    <w:p>
      <w:pPr>
        <w:ind w:left="240" w:hanging="240"/>
      </w:pPr>
      <w:r>
        <w:t xml:space="preserve">class AddItemPage extends StatefulWidget {</w:t>
      </w:r>
    </w:p>
    <w:p>
      <w:pPr>
        <w:ind w:left="360" w:hanging="240"/>
      </w:pPr>
      <w:r>
        <w:t xml:space="preserve">final String? itemId;</w:t>
      </w:r>
    </w:p>
    <w:p>
      <w:pPr>
        <w:ind w:left="360" w:hanging="240"/>
      </w:pPr>
      <w:r>
        <w:t xml:space="preserve">final String? type;</w:t>
      </w:r>
    </w:p>
    <w:p>
      <w:pPr>
        <w:ind w:left="360" w:hanging="240"/>
      </w:pPr>
      <w:r>
        <w:t xml:space="preserve">final String? subId;</w:t>
      </w:r>
    </w:p>
    <w:p>
      <w:pPr>
        <w:ind w:left="240" w:hanging="240"/>
      </w:pPr>
    </w:p>
    <w:p>
      <w:pPr>
        <w:ind w:left="360" w:hanging="240"/>
      </w:pPr>
      <w:r>
        <w:t xml:space="preserve">const AddItemPage({</w:t>
      </w:r>
    </w:p>
    <w:p>
      <w:pPr>
        <w:ind w:left="480" w:hanging="240"/>
      </w:pPr>
      <w:r>
        <w:t xml:space="preserve">super.key,</w:t>
      </w:r>
    </w:p>
    <w:p>
      <w:pPr>
        <w:ind w:left="480" w:hanging="240"/>
      </w:pPr>
      <w:r>
        <w:t xml:space="preserve">this.itemId,</w:t>
      </w:r>
    </w:p>
    <w:p>
      <w:pPr>
        <w:ind w:left="480" w:hanging="240"/>
      </w:pPr>
      <w:r>
        <w:t xml:space="preserve">this.type,</w:t>
      </w:r>
    </w:p>
    <w:p>
      <w:pPr>
        <w:ind w:left="480" w:hanging="240"/>
      </w:pPr>
      <w:r>
        <w:t xml:space="preserve">this.subId,</w:t>
      </w:r>
    </w:p>
    <w:p>
      <w:pPr>
        <w:ind w:left="360" w:hanging="240"/>
      </w:pPr>
      <w:r>
        <w:t xml:space="preserve">});</w:t>
      </w:r>
    </w:p>
    <w:p>
      <w:pPr>
        <w:ind w:left="240" w:hanging="240"/>
      </w:pPr>
    </w:p>
    <w:p>
      <w:pPr>
        <w:ind w:left="360" w:hanging="240"/>
      </w:pPr>
      <w:r>
        <w:t xml:space="preserve">@override</w:t>
      </w:r>
    </w:p>
    <w:p>
      <w:pPr>
        <w:ind w:left="360" w:hanging="240"/>
      </w:pPr>
      <w:r>
        <w:t xml:space="preserve">State&lt;AddItemPage&gt; createState() =&gt;</w:t>
      </w:r>
    </w:p>
    <w:p>
      <w:pPr>
        <w:ind w:left="600" w:hanging="240"/>
      </w:pPr>
      <w:r>
        <w:t xml:space="preserve">_AddItemPageState();</w:t>
      </w:r>
    </w:p>
    <w:p>
      <w:pPr>
        <w:ind w:left="240" w:hanging="240"/>
      </w:pPr>
      <w:r>
        <w:t xml:space="preserve">}</w:t>
      </w:r>
    </w:p>
    <w:p>
      <w:pPr>
        <w:ind w:left="240" w:hanging="240"/>
      </w:pPr>
    </w:p>
    <w:p>
      <w:pPr>
        <w:ind w:left="240" w:hanging="240"/>
      </w:pPr>
      <w:r>
        <w:t xml:space="preserve">class _AddItemPageState extends State&lt;AddItemPage&gt;</w:t>
      </w:r>
    </w:p>
    <w:p>
      <w:pPr>
        <w:ind w:left="480" w:hanging="240"/>
      </w:pPr>
      <w:r>
        <w:t xml:space="preserve">with DataBusRefreshMixin&lt;AddItemPage&gt; {</w:t>
      </w:r>
    </w:p>
    <w:p>
      <w:pPr>
        <w:ind w:left="360" w:hanging="240"/>
      </w:pPr>
      <w:r>
        <w:t xml:space="preserve">final InventoryService _inventoryService =</w:t>
      </w:r>
    </w:p>
    <w:p>
      <w:pPr>
        <w:ind w:left="600" w:hanging="240"/>
      </w:pPr>
      <w:r>
        <w:t xml:space="preserve">InventoryService();</w:t>
      </w:r>
    </w:p>
    <w:p>
      <w:pPr>
        <w:ind w:left="240" w:hanging="240"/>
      </w:pPr>
    </w:p>
    <w:p>
      <w:pPr>
        <w:ind w:left="360" w:hanging="240"/>
      </w:pPr>
      <w:r>
        <w:t xml:space="preserve">final SupplierService _supplierService =</w:t>
      </w:r>
    </w:p>
    <w:p>
      <w:pPr>
        <w:ind w:left="600" w:hanging="240"/>
      </w:pPr>
      <w:r>
        <w:t xml:space="preserve">SupplierService();</w:t>
      </w:r>
    </w:p>
    <w:p>
      <w:pPr>
        <w:ind w:left="240" w:hanging="240"/>
      </w:pPr>
    </w:p>
    <w:p>
      <w:pPr>
        <w:ind w:left="360" w:hanging="240"/>
      </w:pPr>
      <w:r>
        <w:t xml:space="preserve">final DonationService _donationService =</w:t>
      </w:r>
    </w:p>
    <w:p>
      <w:pPr>
        <w:ind w:left="600" w:hanging="240"/>
      </w:pPr>
      <w:r>
        <w:t xml:space="preserve">DonationService();</w:t>
      </w:r>
    </w:p>
    <w:p>
      <w:pPr>
        <w:ind w:left="240" w:hanging="240"/>
      </w:pPr>
    </w:p>
    <w:p>
      <w:pPr>
        <w:ind w:left="360" w:hanging="240"/>
      </w:pPr>
      <w:r>
        <w:t xml:space="preserve">final AuthService _authService =</w:t>
      </w:r>
    </w:p>
    <w:p>
      <w:pPr>
        <w:ind w:left="600" w:hanging="240"/>
      </w:pPr>
      <w:r>
        <w:t xml:space="preserve">AuthService();</w:t>
      </w:r>
    </w:p>
    <w:p>
      <w:pPr>
        <w:ind w:left="240" w:hanging="240"/>
      </w:pPr>
    </w:p>
    <w:p>
      <w:pPr>
        <w:ind w:left="360" w:hanging="240"/>
      </w:pPr>
      <w:r>
        <w:t xml:space="preserve">final CatalogService _catalogService =</w:t>
      </w:r>
    </w:p>
    <w:p>
      <w:pPr>
        <w:ind w:left="600" w:hanging="240"/>
      </w:pPr>
      <w:r>
        <w:t xml:space="preserve">CatalogService();</w:t>
      </w:r>
    </w:p>
    <w:p>
      <w:pPr>
        <w:ind w:left="240" w:hanging="240"/>
      </w:pPr>
    </w:p>
    <w:p>
      <w:pPr>
        <w:ind w:left="360" w:hanging="240"/>
      </w:pPr>
      <w:r>
        <w:t xml:space="preserve">final _formKey = GlobalKey&lt;FormState&gt;();</w:t>
      </w:r>
    </w:p>
    <w:p>
      <w:pPr>
        <w:ind w:left="240" w:hanging="240"/>
      </w:pPr>
    </w:p>
    <w:p>
      <w:pPr>
        <w:ind w:left="360" w:hanging="240"/>
      </w:pPr>
      <w:r>
        <w:t xml:space="preserve">final _receivedByCtrl =</w:t>
      </w:r>
    </w:p>
    <w:p>
      <w:pPr>
        <w:ind w:left="600" w:hanging="240"/>
      </w:pPr>
      <w:r>
        <w:t xml:space="preserve">TextEditingController();</w:t>
      </w:r>
    </w:p>
    <w:p>
      <w:pPr>
        <w:ind w:left="240" w:hanging="240"/>
      </w:pPr>
    </w:p>
    <w:p>
      <w:pPr>
        <w:ind w:left="360" w:hanging="240"/>
      </w:pPr>
      <w:r>
        <w:t xml:space="preserve">final _donorNameCtrl =</w:t>
      </w:r>
    </w:p>
    <w:p>
      <w:pPr>
        <w:ind w:left="600" w:hanging="240"/>
      </w:pPr>
      <w:r>
        <w:t xml:space="preserve">TextEditingController();</w:t>
      </w:r>
    </w:p>
    <w:p>
      <w:pPr>
        <w:ind w:left="240" w:hanging="240"/>
      </w:pPr>
    </w:p>
    <w:p>
      <w:pPr>
        <w:ind w:left="360" w:hanging="240"/>
      </w:pPr>
      <w:r>
        <w:t xml:space="preserve">bool _loading = true;</w:t>
      </w:r>
    </w:p>
    <w:p>
      <w:pPr>
        <w:ind w:left="360" w:hanging="240"/>
      </w:pPr>
      <w:r>
        <w:t xml:space="preserve">String? _error;</w:t>
      </w:r>
    </w:p>
    <w:p>
      <w:pPr>
        <w:ind w:left="360" w:hanging="240"/>
      </w:pPr>
      <w:r>
        <w:t xml:space="preserve">bool _saving = false;</w:t>
      </w:r>
    </w:p>
    <w:p>
      <w:pPr>
        <w:ind w:left="240" w:hanging="240"/>
      </w:pPr>
    </w:p>
    <w:p>
      <w:pPr>
        <w:ind w:left="360" w:hanging="240"/>
      </w:pPr>
      <w:r>
        <w:t xml:space="preserve">List&lt;InventoryItem&gt; _items = [];</w:t>
      </w:r>
    </w:p>
    <w:p>
      <w:pPr>
        <w:ind w:left="360" w:hanging="240"/>
      </w:pPr>
      <w:r>
        <w:t xml:space="preserve">List&lt;Supplier&gt; _suppliers = [];</w:t>
      </w:r>
    </w:p>
    <w:p>
      <w:pPr>
        <w:ind w:left="360" w:hanging="240"/>
      </w:pPr>
      <w:r>
        <w:t xml:space="preserve">List&lt;AppUser&gt; _receivers = []; // staff only</w:t>
      </w:r>
    </w:p>
    <w:p>
      <w:pPr>
        <w:ind w:left="360" w:hanging="240"/>
      </w:pPr>
      <w:r>
        <w:t xml:space="preserve">List&lt;DonationSubmission&gt; _linkableSubmissions = [];</w:t>
      </w:r>
    </w:p>
    <w:p>
      <w:pPr>
        <w:ind w:left="360" w:hanging="240"/>
      </w:pPr>
      <w:r>
        <w:t xml:space="preserve">List&lt;PrimaryCategory&gt; _primaryCategories = [];</w:t>
      </w:r>
    </w:p>
    <w:p>
      <w:pPr>
        <w:ind w:left="360" w:hanging="240"/>
      </w:pPr>
      <w:r>
        <w:t xml:space="preserve">List&lt;Subcategory&gt; _subcategories = [];</w:t>
      </w:r>
    </w:p>
    <w:p>
      <w:pPr>
        <w:ind w:left="360" w:hanging="240"/>
      </w:pPr>
      <w:r>
        <w:t xml:space="preserve">List&lt;Unit&gt; _units = [];</w:t>
      </w:r>
    </w:p>
    <w:p>
      <w:pPr>
        <w:ind w:left="240" w:hanging="240"/>
      </w:pPr>
    </w:p>
    <w:p>
      <w:pPr>
        <w:ind w:left="360" w:hanging="240"/>
      </w:pPr>
      <w:r>
        <w:t xml:space="preserve">final List&lt;_StockInLineItem&gt; _lines = [];</w:t>
      </w:r>
    </w:p>
    <w:p>
      <w:pPr>
        <w:ind w:left="240" w:hanging="240"/>
      </w:pPr>
    </w:p>
    <w:p>
      <w:pPr>
        <w:ind w:left="360" w:hanging="240"/>
      </w:pPr>
      <w:r>
        <w:t xml:space="preserve">String? _procurementType; // 'purchased' | 'donated'</w:t>
      </w:r>
    </w:p>
    <w:p>
      <w:pPr>
        <w:ind w:left="240" w:hanging="240"/>
      </w:pPr>
    </w:p>
    <w:p>
      <w:pPr>
        <w:ind w:left="360" w:hanging="240"/>
      </w:pPr>
      <w:r>
        <w:t xml:space="preserve">Supplier? _selectedSupplier;</w:t>
      </w:r>
    </w:p>
    <w:p>
      <w:pPr>
        <w:ind w:left="360" w:hanging="240"/>
      </w:pPr>
      <w:r>
        <w:t xml:space="preserve">DonationType? _donationType;</w:t>
      </w:r>
    </w:p>
    <w:p>
      <w:pPr>
        <w:ind w:left="360" w:hanging="240"/>
      </w:pPr>
      <w:r>
        <w:t xml:space="preserve">DonationSubmission? _selectedSubmission;</w:t>
      </w:r>
    </w:p>
    <w:p>
      <w:pPr>
        <w:ind w:left="360" w:hanging="240"/>
      </w:pPr>
      <w:r>
        <w:t xml:space="preserve">AppUser? _selectedReceiver;</w:t>
      </w:r>
    </w:p>
    <w:p>
      <w:pPr>
        <w:ind w:left="240" w:hanging="240"/>
      </w:pPr>
    </w:p>
    <w:p>
      <w:pPr>
        <w:ind w:left="360" w:hanging="240"/>
      </w:pPr>
      <w:r>
        <w:t xml:space="preserve">DateTime _dateReceived = DateTime.now();</w:t>
      </w:r>
    </w:p>
    <w:p>
      <w:pPr>
        <w:ind w:left="240" w:hanging="240"/>
      </w:pPr>
    </w:p>
    <w:p>
      <w:pPr>
        <w:ind w:left="360" w:hanging="240"/>
      </w:pPr>
      <w:r>
        <w:t xml:space="preserve">/// Bumped on "Clear All" to remount the procurement-details fields (Type,</w:t>
      </w:r>
    </w:p>
    <w:p>
      <w:pPr>
        <w:ind w:left="360" w:hanging="240"/>
      </w:pPr>
      <w:r>
        <w:t xml:space="preserve">/// Supplier, Donation Type, Submission ID) -- their underlying</w:t>
      </w:r>
    </w:p>
    <w:p>
      <w:pPr>
        <w:ind w:left="360" w:hanging="240"/>
      </w:pPr>
      <w:r>
        <w:t xml:space="preserve">/// AppDropdownField/SearchSelectField own their initial value/text</w:t>
      </w:r>
    </w:p>
    <w:p>
      <w:pPr>
        <w:ind w:left="360" w:hanging="240"/>
      </w:pPr>
      <w:r>
        <w:t xml:space="preserve">/// internally, so resetting the state vars alone wouldn't refresh what's</w:t>
      </w:r>
    </w:p>
    <w:p>
      <w:pPr>
        <w:ind w:left="360" w:hanging="240"/>
      </w:pPr>
      <w:r>
        <w:t xml:space="preserve">/// displayed.</w:t>
      </w:r>
    </w:p>
    <w:p>
      <w:pPr>
        <w:ind w:left="360" w:hanging="240"/>
      </w:pPr>
      <w:r>
        <w:t xml:space="preserve">int _procurementEpoch = 0;</w:t>
      </w:r>
    </w:p>
    <w:p>
      <w:pPr>
        <w:ind w:left="240" w:hanging="240"/>
      </w:pPr>
    </w:p>
    <w:p>
      <w:pPr>
        <w:ind w:left="360" w:hanging="240"/>
      </w:pPr>
      <w:r>
        <w:t xml:space="preserve">@override</w:t>
      </w:r>
    </w:p>
    <w:p>
      <w:pPr>
        <w:ind w:left="360" w:hanging="240"/>
      </w:pPr>
      <w:r>
        <w:t xml:space="preserve">void initState() {</w:t>
      </w:r>
    </w:p>
    <w:p>
      <w:pPr>
        <w:ind w:left="480" w:hanging="240"/>
      </w:pPr>
      <w:r>
        <w:t xml:space="preserve">super.initState();</w:t>
      </w:r>
    </w:p>
    <w:p>
      <w:pPr>
        <w:ind w:left="240" w:hanging="240"/>
      </w:pPr>
    </w:p>
    <w:p>
      <w:pPr>
        <w:ind w:left="480" w:hanging="240"/>
      </w:pPr>
      <w:r>
        <w:t xml:space="preserve">if (widget.type == 'donated') {</w:t>
      </w:r>
    </w:p>
    <w:p>
      <w:pPr>
        <w:ind w:left="600" w:hanging="240"/>
      </w:pPr>
      <w:r>
        <w:t xml:space="preserve">_procurementType = 'donated';</w:t>
      </w:r>
    </w:p>
    <w:p>
      <w:pPr>
        <w:ind w:left="480" w:hanging="240"/>
      </w:pPr>
      <w:r>
        <w:t xml:space="preserve">}</w:t>
      </w:r>
    </w:p>
    <w:p>
      <w:pPr>
        <w:ind w:left="240" w:hanging="240"/>
      </w:pPr>
    </w:p>
    <w:p>
      <w:pPr>
        <w:ind w:left="480" w:hanging="240"/>
      </w:pPr>
      <w:r>
        <w:t xml:space="preserve">if (widget.type == 'purchased') {</w:t>
      </w:r>
    </w:p>
    <w:p>
      <w:pPr>
        <w:ind w:left="600" w:hanging="240"/>
      </w:pPr>
      <w:r>
        <w:t xml:space="preserve">_procurementType = 'purchased';</w:t>
      </w:r>
    </w:p>
    <w:p>
      <w:pPr>
        <w:ind w:left="480" w:hanging="240"/>
      </w:pPr>
      <w:r>
        <w:t xml:space="preserve">}</w:t>
      </w:r>
    </w:p>
    <w:p>
      <w:pPr>
        <w:ind w:left="240" w:hanging="240"/>
      </w:pPr>
    </w:p>
    <w:p>
      <w:pPr>
        <w:ind w:left="480" w:hanging="240"/>
      </w:pPr>
      <w:r>
        <w:t xml:space="preserve">final cache = PageSnapshotCache.instance;</w:t>
      </w:r>
    </w:p>
    <w:p>
      <w:pPr>
        <w:ind w:left="480" w:hanging="240"/>
      </w:pPr>
      <w:r>
        <w:t xml:space="preserve">final cachedItems = cache.peekList&lt;InventoryItem&gt;(PageSnapshotCache.items);</w:t>
      </w:r>
    </w:p>
    <w:p>
      <w:pPr>
        <w:ind w:left="480" w:hanging="240"/>
      </w:pPr>
      <w:r>
        <w:t xml:space="preserve">if (cachedItems != null) {</w:t>
      </w:r>
    </w:p>
    <w:p>
      <w:pPr>
        <w:ind w:left="600" w:hanging="240"/>
      </w:pPr>
      <w:r>
        <w:t xml:space="preserve">_items = cachedItems;</w:t>
      </w:r>
    </w:p>
    <w:p>
      <w:pPr>
        <w:ind w:left="600" w:hanging="240"/>
      </w:pPr>
      <w:r>
        <w:t xml:space="preserve">_suppliers =</w:t>
      </w:r>
    </w:p>
    <w:p>
      <w:pPr>
        <w:ind w:left="840" w:hanging="240"/>
      </w:pPr>
      <w:r>
        <w:t xml:space="preserve">cache.peekList&lt;Supplier&gt;(PageSnapshotCache.suppliers) ?? [];</w:t>
      </w:r>
    </w:p>
    <w:p>
      <w:pPr>
        <w:ind w:left="600" w:hanging="240"/>
      </w:pPr>
      <w:r>
        <w:t xml:space="preserve">_primaryCategories = cache.peekList&lt;PrimaryCategory&gt;(</w:t>
      </w:r>
    </w:p>
    <w:p>
      <w:pPr>
        <w:ind w:left="960" w:hanging="240"/>
      </w:pPr>
      <w:r>
        <w:t xml:space="preserve">PageSnapshotCache.primaryCategories,</w:t>
      </w:r>
    </w:p>
    <w:p>
      <w:pPr>
        <w:ind w:left="840" w:hanging="240"/>
      </w:pPr>
      <w:r>
        <w:t xml:space="preserve">) ??</w:t>
      </w:r>
    </w:p>
    <w:p>
      <w:pPr>
        <w:ind w:left="840" w:hanging="240"/>
      </w:pPr>
      <w:r>
        <w:t xml:space="preserve">[];</w:t>
      </w:r>
    </w:p>
    <w:p>
      <w:pPr>
        <w:ind w:left="600" w:hanging="240"/>
      </w:pPr>
      <w:r>
        <w:t xml:space="preserve">_subcategories =</w:t>
      </w:r>
    </w:p>
    <w:p>
      <w:pPr>
        <w:ind w:left="840" w:hanging="240"/>
      </w:pPr>
      <w:r>
        <w:t xml:space="preserve">cache.peekList&lt;Subcategory&gt;(PageSnapshotCache.subcategories) ?? [];</w:t>
      </w:r>
    </w:p>
    <w:p>
      <w:pPr>
        <w:ind w:left="600" w:hanging="240"/>
      </w:pPr>
      <w:r>
        <w:t xml:space="preserve">_units = cache.peekList&lt;Unit&gt;(PageSnapshotCache.units) ?? [];</w:t>
      </w:r>
    </w:p>
    <w:p>
      <w:pPr>
        <w:ind w:left="600" w:hanging="240"/>
      </w:pPr>
      <w:r>
        <w:t xml:space="preserve">if (widget.itemId != null) {</w:t>
      </w:r>
    </w:p>
    <w:p>
      <w:pPr>
        <w:ind w:left="720" w:hanging="240"/>
      </w:pPr>
      <w:r>
        <w:t xml:space="preserve">final locked = cache.itemById(widget.itemId!);</w:t>
      </w:r>
    </w:p>
    <w:p>
      <w:pPr>
        <w:ind w:left="720" w:hanging="240"/>
      </w:pPr>
      <w:r>
        <w:t xml:space="preserve">if (locked != null) {</w:t>
      </w:r>
    </w:p>
    <w:p>
      <w:pPr>
        <w:ind w:left="840" w:hanging="240"/>
      </w:pPr>
      <w:r>
        <w:t xml:space="preserve">final firstLine = _StockInLineItem();</w:t>
      </w:r>
    </w:p>
    <w:p>
      <w:pPr>
        <w:ind w:left="840" w:hanging="240"/>
      </w:pPr>
      <w:r>
        <w:t xml:space="preserve">firstLine.lockedItem = locked;</w:t>
      </w:r>
    </w:p>
    <w:p>
      <w:pPr>
        <w:ind w:left="840" w:hanging="240"/>
      </w:pPr>
      <w:r>
        <w:t xml:space="preserve">firstLine.matchedExistingItem = locked;</w:t>
      </w:r>
    </w:p>
    <w:p>
      <w:pPr>
        <w:ind w:left="840" w:hanging="240"/>
      </w:pPr>
      <w:r>
        <w:t xml:space="preserve">firstLine.nameCtrl.text = locked.itemName;</w:t>
      </w:r>
    </w:p>
    <w:p>
      <w:pPr>
        <w:ind w:left="840" w:hanging="240"/>
      </w:pPr>
      <w:r>
        <w:t xml:space="preserve">_lines.add(firstLine);</w:t>
      </w:r>
    </w:p>
    <w:p>
      <w:pPr>
        <w:ind w:left="720" w:hanging="240"/>
      </w:pPr>
      <w:r>
        <w:t xml:space="preserve">}</w:t>
      </w:r>
    </w:p>
    <w:p>
      <w:pPr>
        <w:ind w:left="600" w:hanging="240"/>
      </w:pPr>
      <w:r>
        <w:t xml:space="preserve">}</w:t>
      </w:r>
    </w:p>
    <w:p>
      <w:pPr>
        <w:ind w:left="600" w:hanging="240"/>
      </w:pPr>
      <w:r>
        <w:t xml:space="preserve">if (_lines.isEmpty) {</w:t>
      </w:r>
    </w:p>
    <w:p>
      <w:pPr>
        <w:ind w:left="720" w:hanging="240"/>
      </w:pPr>
      <w:r>
        <w:t xml:space="preserve">_lines.add(_StockInLineItem());</w:t>
      </w:r>
    </w:p>
    <w:p>
      <w:pPr>
        <w:ind w:left="600" w:hanging="240"/>
      </w:pPr>
      <w:r>
        <w:t xml:space="preserve">}</w:t>
      </w:r>
    </w:p>
    <w:p>
      <w:pPr>
        <w:ind w:left="600" w:hanging="240"/>
      </w:pPr>
      <w:r>
        <w:t xml:space="preserve">_loading = false;</w:t>
      </w:r>
    </w:p>
    <w:p>
      <w:pPr>
        <w:ind w:left="480" w:hanging="240"/>
      </w:pPr>
      <w:r>
        <w:t xml:space="preserve">}</w:t>
      </w:r>
    </w:p>
    <w:p>
      <w:pPr>
        <w:ind w:left="480" w:hanging="240"/>
      </w:pPr>
      <w:r>
        <w:t xml:space="preserve">_load(silent: cachedItems != null);</w:t>
      </w:r>
    </w:p>
    <w:p>
      <w:pPr>
        <w:ind w:left="360" w:hanging="240"/>
      </w:pPr>
      <w:r>
        <w:t xml:space="preserve">}</w:t>
      </w:r>
    </w:p>
    <w:p>
      <w:pPr>
        <w:ind w:left="240" w:hanging="240"/>
      </w:pPr>
    </w:p>
    <w:p>
      <w:pPr>
        <w:ind w:left="360" w:hanging="240"/>
      </w:pPr>
      <w:r>
        <w:t xml:space="preserve">@override</w:t>
      </w:r>
    </w:p>
    <w:p>
      <w:pPr>
        <w:ind w:left="360" w:hanging="240"/>
      </w:pPr>
      <w:r>
        <w:t xml:space="preserve">void onExternalDataChanged() {</w:t>
      </w:r>
    </w:p>
    <w:p>
      <w:pPr>
        <w:ind w:left="480" w:hanging="240"/>
      </w:pPr>
      <w:r>
        <w:t xml:space="preserve">if (_saving) {</w:t>
      </w:r>
    </w:p>
    <w:p>
      <w:pPr>
        <w:ind w:left="600" w:hanging="240"/>
      </w:pPr>
      <w:r>
        <w:t xml:space="preserve">return;</w:t>
      </w:r>
    </w:p>
    <w:p>
      <w:pPr>
        <w:ind w:left="480" w:hanging="240"/>
      </w:pPr>
      <w:r>
        <w:t xml:space="preserve">}</w:t>
      </w:r>
    </w:p>
    <w:p>
      <w:pPr>
        <w:ind w:left="240" w:hanging="240"/>
      </w:pPr>
    </w:p>
    <w:p>
      <w:pPr>
        <w:ind w:left="480" w:hanging="240"/>
      </w:pPr>
      <w:r>
        <w:t xml:space="preserve">_refreshLookups();</w:t>
      </w:r>
    </w:p>
    <w:p>
      <w:pPr>
        <w:ind w:left="360" w:hanging="240"/>
      </w:pPr>
      <w:r>
        <w:t xml:space="preserve">}</w:t>
      </w:r>
    </w:p>
    <w:p>
      <w:pPr>
        <w:ind w:left="240" w:hanging="240"/>
      </w:pPr>
    </w:p>
    <w:p>
      <w:pPr>
        <w:ind w:left="360" w:hanging="240"/>
      </w:pPr>
      <w:r>
        <w:t xml:space="preserve">@override</w:t>
      </w:r>
    </w:p>
    <w:p>
      <w:pPr>
        <w:ind w:left="360" w:hanging="240"/>
      </w:pPr>
      <w:r>
        <w:t xml:space="preserve">void dispose() {</w:t>
      </w:r>
    </w:p>
    <w:p>
      <w:pPr>
        <w:ind w:left="480" w:hanging="240"/>
      </w:pPr>
      <w:r>
        <w:t xml:space="preserve">for (final line in _lines) {</w:t>
      </w:r>
    </w:p>
    <w:p>
      <w:pPr>
        <w:ind w:left="600" w:hanging="240"/>
      </w:pPr>
      <w:r>
        <w:t xml:space="preserve">line.dispose();</w:t>
      </w:r>
    </w:p>
    <w:p>
      <w:pPr>
        <w:ind w:left="480" w:hanging="240"/>
      </w:pPr>
      <w:r>
        <w:t xml:space="preserve">}</w:t>
      </w:r>
    </w:p>
    <w:p>
      <w:pPr>
        <w:ind w:left="240" w:hanging="240"/>
      </w:pPr>
    </w:p>
    <w:p>
      <w:pPr>
        <w:ind w:left="480" w:hanging="240"/>
      </w:pPr>
      <w:r>
        <w:t xml:space="preserve">_receivedByCtrl.dispose();</w:t>
      </w:r>
    </w:p>
    <w:p>
      <w:pPr>
        <w:ind w:left="480" w:hanging="240"/>
      </w:pPr>
      <w:r>
        <w:t xml:space="preserve">_donorNameCtrl.dispose();</w:t>
      </w:r>
    </w:p>
    <w:p>
      <w:pPr>
        <w:ind w:left="240" w:hanging="240"/>
      </w:pPr>
    </w:p>
    <w:p>
      <w:pPr>
        <w:ind w:left="480" w:hanging="240"/>
      </w:pPr>
      <w:r>
        <w:t xml:space="preserve">super.dispose();</w:t>
      </w:r>
    </w:p>
    <w:p>
      <w:pPr>
        <w:ind w:left="360" w:hanging="240"/>
      </w:pPr>
      <w:r>
        <w:t xml:space="preserve">}</w:t>
      </w:r>
    </w:p>
    <w:p>
      <w:pPr>
        <w:ind w:left="240" w:hanging="240"/>
      </w:pPr>
    </w:p>
    <w:p>
      <w:pPr>
        <w:ind w:left="360" w:hanging="240"/>
      </w:pPr>
      <w:r>
        <w:t xml:space="preserve">Future&lt;void&gt; _load({bool silent = false}) async {</w:t>
      </w:r>
    </w:p>
    <w:p>
      <w:pPr>
        <w:ind w:left="480" w:hanging="240"/>
      </w:pPr>
      <w:r>
        <w:t xml:space="preserve">if (!silent) {</w:t>
      </w:r>
    </w:p>
    <w:p>
      <w:pPr>
        <w:ind w:left="600" w:hanging="240"/>
      </w:pPr>
      <w:r>
        <w:t xml:space="preserve">setState(() {</w:t>
      </w:r>
    </w:p>
    <w:p>
      <w:pPr>
        <w:ind w:left="720" w:hanging="240"/>
      </w:pPr>
      <w:r>
        <w:t xml:space="preserve">_loading = true;</w:t>
      </w:r>
    </w:p>
    <w:p>
      <w:pPr>
        <w:ind w:left="720" w:hanging="240"/>
      </w:pPr>
      <w:r>
        <w:t xml:space="preserve">_error = null;</w:t>
      </w:r>
    </w:p>
    <w:p>
      <w:pPr>
        <w:ind w:left="600" w:hanging="240"/>
      </w:pPr>
      <w:r>
        <w:t xml:space="preserve">});</w:t>
      </w:r>
    </w:p>
    <w:p>
      <w:pPr>
        <w:ind w:left="480" w:hanging="240"/>
      </w:pPr>
      <w:r>
        <w:t xml:space="preserve">}</w:t>
      </w:r>
    </w:p>
    <w:p>
      <w:pPr>
        <w:ind w:left="240" w:hanging="240"/>
      </w:pPr>
    </w:p>
    <w:p>
      <w:pPr>
        <w:ind w:left="480" w:hanging="240"/>
      </w:pPr>
      <w:r>
        <w:t xml:space="preserve">try {</w:t>
      </w:r>
    </w:p>
    <w:p>
      <w:pPr>
        <w:ind w:left="600" w:hanging="240"/>
      </w:pPr>
      <w:r>
        <w:t xml:space="preserve">final cache = PageSnapshotCache.instance;</w:t>
      </w:r>
    </w:p>
    <w:p>
      <w:pPr>
        <w:ind w:left="600" w:hanging="240"/>
      </w:pPr>
      <w:r>
        <w:t xml:space="preserve">final cachedItems = cache.peekList&lt;InventoryItem&gt;(PageSnapshotCache.items);</w:t>
      </w:r>
    </w:p>
    <w:p>
      <w:pPr>
        <w:ind w:left="600" w:hanging="240"/>
      </w:pPr>
      <w:r>
        <w:t xml:space="preserve">final cachedSuppliers = cache.peekList&lt;Supplier&gt;(PageSnapshotCache.suppliers);</w:t>
      </w:r>
    </w:p>
    <w:p>
      <w:pPr>
        <w:ind w:left="600" w:hanging="240"/>
      </w:pPr>
      <w:r>
        <w:t xml:space="preserve">final cachedCategories = cache.peekList&lt;PrimaryCategory&gt;(</w:t>
      </w:r>
    </w:p>
    <w:p>
      <w:pPr>
        <w:ind w:left="720" w:hanging="240"/>
      </w:pPr>
      <w:r>
        <w:t xml:space="preserve">PageSnapshotCache.primaryCategories,</w:t>
      </w:r>
    </w:p>
    <w:p>
      <w:pPr>
        <w:ind w:left="600" w:hanging="240"/>
      </w:pPr>
      <w:r>
        <w:t xml:space="preserve">);</w:t>
      </w:r>
    </w:p>
    <w:p>
      <w:pPr>
        <w:ind w:left="600" w:hanging="240"/>
      </w:pPr>
      <w:r>
        <w:t xml:space="preserve">final cachedSubcategories =</w:t>
      </w:r>
    </w:p>
    <w:p>
      <w:pPr>
        <w:ind w:left="840" w:hanging="240"/>
      </w:pPr>
      <w:r>
        <w:t xml:space="preserve">cache.peekList&lt;Subcategory&gt;(PageSnapshotCache.subcategories);</w:t>
      </w:r>
    </w:p>
    <w:p>
      <w:pPr>
        <w:ind w:left="600" w:hanging="240"/>
      </w:pPr>
      <w:r>
        <w:t xml:space="preserve">final cachedUnits = cache.peekList&lt;Unit&gt;(PageSnapshotCache.units);</w:t>
      </w:r>
    </w:p>
    <w:p>
      <w:pPr>
        <w:ind w:left="240" w:hanging="240"/>
      </w:pPr>
    </w:p>
    <w:p>
      <w:pPr>
        <w:ind w:left="600" w:hanging="240"/>
      </w:pPr>
      <w:r>
        <w:t xml:space="preserve">final results = await Future.wait([</w:t>
      </w:r>
    </w:p>
    <w:p>
      <w:pPr>
        <w:ind w:left="720" w:hanging="240"/>
      </w:pPr>
      <w:r>
        <w:t xml:space="preserve">cachedItems != null</w:t>
      </w:r>
    </w:p>
    <w:p>
      <w:pPr>
        <w:ind w:left="960" w:hanging="240"/>
      </w:pPr>
      <w:r>
        <w:t xml:space="preserve">? Future&lt;List&lt;InventoryItem&gt;&gt;.value(cachedItems)</w:t>
      </w:r>
    </w:p>
    <w:p>
      <w:pPr>
        <w:ind w:left="960" w:hanging="240"/>
      </w:pPr>
      <w:r>
        <w:t xml:space="preserve">: _inventoryService.fetchItems(),</w:t>
      </w:r>
    </w:p>
    <w:p>
      <w:pPr>
        <w:ind w:left="720" w:hanging="240"/>
      </w:pPr>
      <w:r>
        <w:t xml:space="preserve">cachedSuppliers != null</w:t>
      </w:r>
    </w:p>
    <w:p>
      <w:pPr>
        <w:ind w:left="960" w:hanging="240"/>
      </w:pPr>
      <w:r>
        <w:t xml:space="preserve">? Future&lt;List&lt;Supplier&gt;&gt;.value(cachedSuppliers)</w:t>
      </w:r>
    </w:p>
    <w:p>
      <w:pPr>
        <w:ind w:left="960" w:hanging="240"/>
      </w:pPr>
      <w:r>
        <w:t xml:space="preserve">: _supplierService.fetchSuppliers(),</w:t>
      </w:r>
    </w:p>
    <w:p>
      <w:pPr>
        <w:ind w:left="720" w:hanging="240"/>
      </w:pPr>
      <w:r>
        <w:t xml:space="preserve">_authService.fetchUsersByRole([AppRole.staff]),</w:t>
      </w:r>
    </w:p>
    <w:p>
      <w:pPr>
        <w:ind w:left="720" w:hanging="240"/>
      </w:pPr>
      <w:r>
        <w:t xml:space="preserve">_donationService.fetchLinkableSubmissions(),</w:t>
      </w:r>
    </w:p>
    <w:p>
      <w:pPr>
        <w:ind w:left="720" w:hanging="240"/>
      </w:pPr>
      <w:r>
        <w:t xml:space="preserve">cachedCategories != null</w:t>
      </w:r>
    </w:p>
    <w:p>
      <w:pPr>
        <w:ind w:left="960" w:hanging="240"/>
      </w:pPr>
      <w:r>
        <w:t xml:space="preserve">? Future&lt;List&lt;PrimaryCategory&gt;&gt;.value(cachedCategories)</w:t>
      </w:r>
    </w:p>
    <w:p>
      <w:pPr>
        <w:ind w:left="960" w:hanging="240"/>
      </w:pPr>
      <w:r>
        <w:t xml:space="preserve">: _catalogService.fetchPrimaryCategories(),</w:t>
      </w:r>
    </w:p>
    <w:p>
      <w:pPr>
        <w:ind w:left="720" w:hanging="240"/>
      </w:pPr>
      <w:r>
        <w:t xml:space="preserve">cachedSubcategories != null</w:t>
      </w:r>
    </w:p>
    <w:p>
      <w:pPr>
        <w:ind w:left="960" w:hanging="240"/>
      </w:pPr>
      <w:r>
        <w:t xml:space="preserve">? Future&lt;List&lt;Subcategory&gt;&gt;.value(cachedSubcategories)</w:t>
      </w:r>
    </w:p>
    <w:p>
      <w:pPr>
        <w:ind w:left="960" w:hanging="240"/>
      </w:pPr>
      <w:r>
        <w:t xml:space="preserve">: _catalogService.fetchSubcategories(),</w:t>
      </w:r>
    </w:p>
    <w:p>
      <w:pPr>
        <w:ind w:left="720" w:hanging="240"/>
      </w:pPr>
      <w:r>
        <w:t xml:space="preserve">cachedUnits != null</w:t>
      </w:r>
    </w:p>
    <w:p>
      <w:pPr>
        <w:ind w:left="960" w:hanging="240"/>
      </w:pPr>
      <w:r>
        <w:t xml:space="preserve">? Future&lt;List&lt;Unit&gt;&gt;.value(cachedUnits)</w:t>
      </w:r>
    </w:p>
    <w:p>
      <w:pPr>
        <w:ind w:left="960" w:hanging="240"/>
      </w:pPr>
      <w:r>
        <w:t xml:space="preserve">: _catalogService.fetchUnits(),</w:t>
      </w:r>
    </w:p>
    <w:p>
      <w:pPr>
        <w:ind w:left="600" w:hanging="240"/>
      </w:pPr>
      <w:r>
        <w:t xml:space="preserve">]);</w:t>
      </w:r>
    </w:p>
    <w:p>
      <w:pPr>
        <w:ind w:left="240" w:hanging="240"/>
      </w:pPr>
    </w:p>
    <w:p>
      <w:pPr>
        <w:ind w:left="600" w:hanging="240"/>
      </w:pPr>
      <w:r>
        <w:t xml:space="preserve">if (!mounted) return;</w:t>
      </w:r>
    </w:p>
    <w:p>
      <w:pPr>
        <w:ind w:left="240" w:hanging="240"/>
      </w:pPr>
    </w:p>
    <w:p>
      <w:pPr>
        <w:ind w:left="600" w:hanging="240"/>
      </w:pPr>
      <w:r>
        <w:t xml:space="preserve">final items =</w:t>
      </w:r>
    </w:p>
    <w:p>
      <w:pPr>
        <w:ind w:left="840" w:hanging="240"/>
      </w:pPr>
      <w:r>
        <w:t xml:space="preserve">results[0] as List&lt;InventoryItem&gt;;</w:t>
      </w:r>
    </w:p>
    <w:p>
      <w:pPr>
        <w:ind w:left="240" w:hanging="240"/>
      </w:pPr>
    </w:p>
    <w:p>
      <w:pPr>
        <w:ind w:left="600" w:hanging="240"/>
      </w:pPr>
      <w:r>
        <w:t xml:space="preserve">InventoryItem? locked;</w:t>
      </w:r>
    </w:p>
    <w:p>
      <w:pPr>
        <w:ind w:left="240" w:hanging="240"/>
      </w:pPr>
    </w:p>
    <w:p>
      <w:pPr>
        <w:ind w:left="600" w:hanging="240"/>
      </w:pPr>
      <w:r>
        <w:t xml:space="preserve">if (widget.itemId != null) {</w:t>
      </w:r>
    </w:p>
    <w:p>
      <w:pPr>
        <w:ind w:left="720" w:hanging="240"/>
      </w:pPr>
      <w:r>
        <w:t xml:space="preserve">locked = items</w:t>
      </w:r>
    </w:p>
    <w:p>
      <w:pPr>
        <w:ind w:left="960" w:hanging="240"/>
      </w:pPr>
      <w:r>
        <w:t xml:space="preserve">.where((i) =&gt; i.itemId == widget.itemId)</w:t>
      </w:r>
    </w:p>
    <w:p>
      <w:pPr>
        <w:ind w:left="960" w:hanging="240"/>
      </w:pPr>
      <w:r>
        <w:t xml:space="preserve">.cast&lt;InventoryItem?&gt;()</w:t>
      </w:r>
    </w:p>
    <w:p>
      <w:pPr>
        <w:ind w:left="960" w:hanging="240"/>
      </w:pPr>
      <w:r>
        <w:t xml:space="preserve">.firstWhere(</w:t>
      </w:r>
    </w:p>
    <w:p>
      <w:pPr>
        <w:ind w:left="1080" w:hanging="240"/>
      </w:pPr>
      <w:r>
        <w:t xml:space="preserve">(i) =&gt; i != null,</w:t>
      </w:r>
    </w:p>
    <w:p>
      <w:pPr>
        <w:ind w:left="1080" w:hanging="240"/>
      </w:pPr>
      <w:r>
        <w:t xml:space="preserve">orElse: () =&gt; null,</w:t>
      </w:r>
    </w:p>
    <w:p>
      <w:pPr>
        <w:ind w:left="960" w:hanging="240"/>
      </w:pPr>
      <w:r>
        <w:t xml:space="preserve">);</w:t>
      </w:r>
    </w:p>
    <w:p>
      <w:pPr>
        <w:ind w:left="240" w:hanging="240"/>
      </w:pPr>
    </w:p>
    <w:p>
      <w:pPr>
        <w:ind w:left="720" w:hanging="240"/>
      </w:pPr>
      <w:r>
        <w:t xml:space="preserve">locked ??=</w:t>
      </w:r>
    </w:p>
    <w:p>
      <w:pPr>
        <w:ind w:left="960" w:hanging="240"/>
      </w:pPr>
      <w:r>
        <w:t xml:space="preserve">await _inventoryService.fetchItem(</w:t>
      </w:r>
    </w:p>
    <w:p>
      <w:pPr>
        <w:ind w:left="840" w:hanging="240"/>
      </w:pPr>
      <w:r>
        <w:t xml:space="preserve">widget.itemId!,</w:t>
      </w:r>
    </w:p>
    <w:p>
      <w:pPr>
        <w:ind w:left="720" w:hanging="240"/>
      </w:pPr>
      <w:r>
        <w:t xml:space="preserve">);</w:t>
      </w:r>
    </w:p>
    <w:p>
      <w:pPr>
        <w:ind w:left="600" w:hanging="240"/>
      </w:pPr>
      <w:r>
        <w:t xml:space="preserve">}</w:t>
      </w:r>
    </w:p>
    <w:p>
      <w:pPr>
        <w:ind w:left="240" w:hanging="240"/>
      </w:pPr>
    </w:p>
    <w:p>
      <w:pPr>
        <w:ind w:left="600" w:hanging="240"/>
      </w:pPr>
      <w:r>
        <w:t xml:space="preserve">final receivers =</w:t>
      </w:r>
    </w:p>
    <w:p>
      <w:pPr>
        <w:ind w:left="840" w:hanging="240"/>
      </w:pPr>
      <w:r>
        <w:t xml:space="preserve">results[2] as List&lt;AppUser&gt;;</w:t>
      </w:r>
    </w:p>
    <w:p>
      <w:pPr>
        <w:ind w:left="240" w:hanging="240"/>
      </w:pPr>
    </w:p>
    <w:p>
      <w:pPr>
        <w:ind w:left="600" w:hanging="240"/>
      </w:pPr>
      <w:r>
        <w:t xml:space="preserve">final firstLine =</w:t>
      </w:r>
    </w:p>
    <w:p>
      <w:pPr>
        <w:ind w:left="840" w:hanging="240"/>
      </w:pPr>
      <w:r>
        <w:t xml:space="preserve">_StockInLineItem();</w:t>
      </w:r>
    </w:p>
    <w:p>
      <w:pPr>
        <w:ind w:left="240" w:hanging="240"/>
      </w:pPr>
    </w:p>
    <w:p>
      <w:pPr>
        <w:ind w:left="600" w:hanging="240"/>
      </w:pPr>
      <w:r>
        <w:t xml:space="preserve">if (locked != null) {</w:t>
      </w:r>
    </w:p>
    <w:p>
      <w:pPr>
        <w:ind w:left="720" w:hanging="240"/>
      </w:pPr>
      <w:r>
        <w:t xml:space="preserve">firstLine.lockedItem = locked;</w:t>
      </w:r>
    </w:p>
    <w:p>
      <w:pPr>
        <w:ind w:left="720" w:hanging="240"/>
      </w:pPr>
      <w:r>
        <w:t xml:space="preserve">firstLine.matchedExistingItem = locked;</w:t>
      </w:r>
    </w:p>
    <w:p>
      <w:pPr>
        <w:ind w:left="720" w:hanging="240"/>
      </w:pPr>
      <w:r>
        <w:t xml:space="preserve">firstLine.nameCtrl.text = locked.itemName;</w:t>
      </w:r>
    </w:p>
    <w:p>
      <w:pPr>
        <w:ind w:left="600" w:hanging="240"/>
      </w:pPr>
      <w:r>
        <w:t xml:space="preserve">}</w:t>
      </w:r>
    </w:p>
    <w:p>
      <w:pPr>
        <w:ind w:left="240" w:hanging="240"/>
      </w:pPr>
    </w:p>
    <w:p>
      <w:pPr>
        <w:ind w:left="600" w:hanging="240"/>
      </w:pPr>
      <w:r>
        <w:t xml:space="preserve">final linkableSubmissions =</w:t>
      </w:r>
    </w:p>
    <w:p>
      <w:pPr>
        <w:ind w:left="840" w:hanging="240"/>
      </w:pPr>
      <w:r>
        <w:t xml:space="preserve">results[3] as List&lt;DonationSubmission&gt;;</w:t>
      </w:r>
    </w:p>
    <w:p>
      <w:pPr>
        <w:ind w:left="240" w:hanging="240"/>
      </w:pPr>
    </w:p>
    <w:p>
      <w:pPr>
        <w:ind w:left="600" w:hanging="240"/>
      </w:pPr>
      <w:r>
        <w:t xml:space="preserve">DonationSubmission? preselectedSubmission;</w:t>
      </w:r>
    </w:p>
    <w:p>
      <w:pPr>
        <w:ind w:left="240" w:hanging="240"/>
      </w:pPr>
    </w:p>
    <w:p>
      <w:pPr>
        <w:ind w:left="600" w:hanging="240"/>
      </w:pPr>
      <w:r>
        <w:t xml:space="preserve">if (widget.subId != null) {</w:t>
      </w:r>
    </w:p>
    <w:p>
      <w:pPr>
        <w:ind w:left="720" w:hanging="240"/>
      </w:pPr>
      <w:r>
        <w:t xml:space="preserve">preselectedSubmission = linkableSubmissions</w:t>
      </w:r>
    </w:p>
    <w:p>
      <w:pPr>
        <w:ind w:left="960" w:hanging="240"/>
      </w:pPr>
      <w:r>
        <w:t xml:space="preserve">.where((s) =&gt; s.subId == widget.subId)</w:t>
      </w:r>
    </w:p>
    <w:p>
      <w:pPr>
        <w:ind w:left="960" w:hanging="240"/>
      </w:pPr>
      <w:r>
        <w:t xml:space="preserve">.cast&lt;DonationSubmission?&gt;()</w:t>
      </w:r>
    </w:p>
    <w:p>
      <w:pPr>
        <w:ind w:left="960" w:hanging="240"/>
      </w:pPr>
      <w:r>
        <w:t xml:space="preserve">.firstWhere(</w:t>
      </w:r>
    </w:p>
    <w:p>
      <w:pPr>
        <w:ind w:left="1080" w:hanging="240"/>
      </w:pPr>
      <w:r>
        <w:t xml:space="preserve">(s) =&gt; s != null,</w:t>
      </w:r>
    </w:p>
    <w:p>
      <w:pPr>
        <w:ind w:left="1080" w:hanging="240"/>
      </w:pPr>
      <w:r>
        <w:t xml:space="preserve">orElse: () =&gt; null,</w:t>
      </w:r>
    </w:p>
    <w:p>
      <w:pPr>
        <w:ind w:left="960" w:hanging="240"/>
      </w:pPr>
      <w:r>
        <w:t xml:space="preserve">);</w:t>
      </w:r>
    </w:p>
    <w:p>
      <w:pPr>
        <w:ind w:left="600" w:hanging="240"/>
      </w:pPr>
      <w:r>
        <w:t xml:space="preserve">}</w:t>
      </w:r>
    </w:p>
    <w:p>
      <w:pPr>
        <w:ind w:left="240" w:hanging="240"/>
      </w:pPr>
    </w:p>
    <w:p>
      <w:pPr>
        <w:ind w:left="600" w:hanging="240"/>
      </w:pPr>
      <w:r>
        <w:t xml:space="preserve">setState(() {</w:t>
      </w:r>
    </w:p>
    <w:p>
      <w:pPr>
        <w:ind w:left="720" w:hanging="240"/>
      </w:pPr>
      <w:r>
        <w:t xml:space="preserve">_items = items;</w:t>
      </w:r>
    </w:p>
    <w:p>
      <w:pPr>
        <w:ind w:left="720" w:hanging="240"/>
      </w:pPr>
      <w:r>
        <w:t xml:space="preserve">_suppliers =</w:t>
      </w:r>
    </w:p>
    <w:p>
      <w:pPr>
        <w:ind w:left="960" w:hanging="240"/>
      </w:pPr>
      <w:r>
        <w:t xml:space="preserve">results[1] as List&lt;Supplier&gt;;</w:t>
      </w:r>
    </w:p>
    <w:p>
      <w:pPr>
        <w:ind w:left="240" w:hanging="240"/>
      </w:pPr>
    </w:p>
    <w:p>
      <w:pPr>
        <w:ind w:left="720" w:hanging="240"/>
      </w:pPr>
      <w:r>
        <w:t xml:space="preserve">_receivers = receivers;</w:t>
      </w:r>
    </w:p>
    <w:p>
      <w:pPr>
        <w:ind w:left="240" w:hanging="240"/>
      </w:pPr>
    </w:p>
    <w:p>
      <w:pPr>
        <w:ind w:left="720" w:hanging="240"/>
      </w:pPr>
      <w:r>
        <w:t xml:space="preserve">_linkableSubmissions =</w:t>
      </w:r>
    </w:p>
    <w:p>
      <w:pPr>
        <w:ind w:left="960" w:hanging="240"/>
      </w:pPr>
      <w:r>
        <w:t xml:space="preserve">linkableSubmissions;</w:t>
      </w:r>
    </w:p>
    <w:p>
      <w:pPr>
        <w:ind w:left="240" w:hanging="240"/>
      </w:pPr>
    </w:p>
    <w:p>
      <w:pPr>
        <w:ind w:left="720" w:hanging="240"/>
      </w:pPr>
      <w:r>
        <w:t xml:space="preserve">_primaryCategories =</w:t>
      </w:r>
    </w:p>
    <w:p>
      <w:pPr>
        <w:ind w:left="960" w:hanging="240"/>
      </w:pPr>
      <w:r>
        <w:t xml:space="preserve">results[4] as List&lt;PrimaryCategory&gt;;</w:t>
      </w:r>
    </w:p>
    <w:p>
      <w:pPr>
        <w:ind w:left="240" w:hanging="240"/>
      </w:pPr>
    </w:p>
    <w:p>
      <w:pPr>
        <w:ind w:left="720" w:hanging="240"/>
      </w:pPr>
      <w:r>
        <w:t xml:space="preserve">_subcategories =</w:t>
      </w:r>
    </w:p>
    <w:p>
      <w:pPr>
        <w:ind w:left="960" w:hanging="240"/>
      </w:pPr>
      <w:r>
        <w:t xml:space="preserve">results[5] as List&lt;Subcategory&gt;;</w:t>
      </w:r>
    </w:p>
    <w:p>
      <w:pPr>
        <w:ind w:left="240" w:hanging="240"/>
      </w:pPr>
    </w:p>
    <w:p>
      <w:pPr>
        <w:ind w:left="720" w:hanging="240"/>
      </w:pPr>
      <w:r>
        <w:t xml:space="preserve">_units =</w:t>
      </w:r>
    </w:p>
    <w:p>
      <w:pPr>
        <w:ind w:left="960" w:hanging="240"/>
      </w:pPr>
      <w:r>
        <w:t xml:space="preserve">results[6] as List&lt;Unit&gt;;</w:t>
      </w:r>
    </w:p>
    <w:p>
      <w:pPr>
        <w:ind w:left="240" w:hanging="240"/>
      </w:pPr>
    </w:p>
    <w:p>
      <w:pPr>
        <w:ind w:left="720" w:hanging="240"/>
      </w:pPr>
      <w:r>
        <w:t xml:space="preserve">if (preselectedSubmission != null) {</w:t>
      </w:r>
    </w:p>
    <w:p>
      <w:pPr>
        <w:ind w:left="840" w:hanging="240"/>
      </w:pPr>
      <w:r>
        <w:t xml:space="preserve">_selectedSubmission =</w:t>
      </w:r>
    </w:p>
    <w:p>
      <w:pPr>
        <w:ind w:left="1080" w:hanging="240"/>
      </w:pPr>
      <w:r>
        <w:t xml:space="preserve">preselectedSubmission;</w:t>
      </w:r>
    </w:p>
    <w:p>
      <w:pPr>
        <w:ind w:left="240" w:hanging="240"/>
      </w:pPr>
    </w:p>
    <w:p>
      <w:pPr>
        <w:ind w:left="840" w:hanging="240"/>
      </w:pPr>
      <w:r>
        <w:t xml:space="preserve">_donorNameCtrl.text =</w:t>
      </w:r>
    </w:p>
    <w:p>
      <w:pPr>
        <w:ind w:left="1080" w:hanging="240"/>
      </w:pPr>
      <w:r>
        <w:t xml:space="preserve">preselectedSubmission.donorName;</w:t>
      </w:r>
    </w:p>
    <w:p>
      <w:pPr>
        <w:ind w:left="240" w:hanging="240"/>
      </w:pPr>
    </w:p>
    <w:p>
      <w:pPr>
        <w:ind w:left="840" w:hanging="240"/>
      </w:pPr>
      <w:r>
        <w:t xml:space="preserve">_donationType =</w:t>
      </w:r>
    </w:p>
    <w:p>
      <w:pPr>
        <w:ind w:left="1080" w:hanging="240"/>
      </w:pPr>
      <w:r>
        <w:t xml:space="preserve">DonationType.dropOff;</w:t>
      </w:r>
    </w:p>
    <w:p>
      <w:pPr>
        <w:ind w:left="720" w:hanging="240"/>
      </w:pPr>
      <w:r>
        <w:t xml:space="preserve">}</w:t>
      </w:r>
    </w:p>
    <w:p>
      <w:pPr>
        <w:ind w:left="240" w:hanging="240"/>
      </w:pPr>
    </w:p>
    <w:p>
      <w:pPr>
        <w:ind w:left="720" w:hanging="240"/>
      </w:pPr>
      <w:r>
        <w:t xml:space="preserve">_lines</w:t>
      </w:r>
    </w:p>
    <w:p>
      <w:pPr>
        <w:ind w:left="840" w:hanging="240"/>
      </w:pPr>
      <w:r>
        <w:t xml:space="preserve">..clear()</w:t>
      </w:r>
    </w:p>
    <w:p>
      <w:pPr>
        <w:ind w:left="840" w:hanging="240"/>
      </w:pPr>
      <w:r>
        <w:t xml:space="preserve">..add(firstLine);</w:t>
      </w:r>
    </w:p>
    <w:p>
      <w:pPr>
        <w:ind w:left="240" w:hanging="240"/>
      </w:pPr>
    </w:p>
    <w:p>
      <w:pPr>
        <w:ind w:left="720" w:hanging="240"/>
      </w:pPr>
      <w:r>
        <w:t xml:space="preserve">_loading = false;</w:t>
      </w:r>
    </w:p>
    <w:p>
      <w:pPr>
        <w:ind w:left="600" w:hanging="240"/>
      </w:pPr>
      <w:r>
        <w:t xml:space="preserve">});</w:t>
      </w:r>
    </w:p>
    <w:p>
      <w:pPr>
        <w:ind w:left="480" w:hanging="240"/>
      </w:pPr>
      <w:r>
        <w:t xml:space="preserve">} catch (e) {</w:t>
      </w:r>
    </w:p>
    <w:p>
      <w:pPr>
        <w:ind w:left="600" w:hanging="240"/>
      </w:pPr>
      <w:r>
        <w:t xml:space="preserve">if (!mounted) return;</w:t>
      </w:r>
    </w:p>
    <w:p>
      <w:pPr>
        <w:ind w:left="240" w:hanging="240"/>
      </w:pPr>
    </w:p>
    <w:p>
      <w:pPr>
        <w:ind w:left="600" w:hanging="240"/>
      </w:pPr>
      <w:r>
        <w:t xml:space="preserve">setState(() {</w:t>
      </w:r>
    </w:p>
    <w:p>
      <w:pPr>
        <w:ind w:left="720" w:hanging="240"/>
      </w:pPr>
      <w:r>
        <w:t xml:space="preserve">_error =</w:t>
      </w:r>
    </w:p>
    <w:p>
      <w:pPr>
        <w:ind w:left="960" w:hanging="240"/>
      </w:pPr>
      <w:r>
        <w:t xml:space="preserve">'Could not load form data: $e';</w:t>
      </w:r>
    </w:p>
    <w:p>
      <w:pPr>
        <w:ind w:left="240" w:hanging="240"/>
      </w:pPr>
    </w:p>
    <w:p>
      <w:pPr>
        <w:ind w:left="720" w:hanging="240"/>
      </w:pPr>
      <w:r>
        <w:t xml:space="preserve">_loading = false;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Future&lt;void&gt; _refreshLookups() async {</w:t>
      </w:r>
    </w:p>
    <w:p>
      <w:pPr>
        <w:ind w:left="480" w:hanging="240"/>
      </w:pPr>
      <w:r>
        <w:t xml:space="preserve">try {</w:t>
      </w:r>
    </w:p>
    <w:p>
      <w:pPr>
        <w:ind w:left="600" w:hanging="240"/>
      </w:pPr>
      <w:r>
        <w:t xml:space="preserve">final results = await Future.wait([</w:t>
      </w:r>
    </w:p>
    <w:p>
      <w:pPr>
        <w:ind w:left="720" w:hanging="240"/>
      </w:pPr>
      <w:r>
        <w:t xml:space="preserve">_inventoryService.fetchItems(),</w:t>
      </w:r>
    </w:p>
    <w:p>
      <w:pPr>
        <w:ind w:left="720" w:hanging="240"/>
      </w:pPr>
      <w:r>
        <w:t xml:space="preserve">_supplierService.fetchSuppliers(),</w:t>
      </w:r>
    </w:p>
    <w:p>
      <w:pPr>
        <w:ind w:left="720" w:hanging="240"/>
      </w:pPr>
      <w:r>
        <w:t xml:space="preserve">_authService.fetchUsersByRole([AppRole.staff]),</w:t>
      </w:r>
    </w:p>
    <w:p>
      <w:pPr>
        <w:ind w:left="720" w:hanging="240"/>
      </w:pPr>
      <w:r>
        <w:t xml:space="preserve">_donationService.fetchLinkableSubmissions(),</w:t>
      </w:r>
    </w:p>
    <w:p>
      <w:pPr>
        <w:ind w:left="720" w:hanging="240"/>
      </w:pPr>
      <w:r>
        <w:t xml:space="preserve">_catalogService.fetchPrimaryCategories(),</w:t>
      </w:r>
    </w:p>
    <w:p>
      <w:pPr>
        <w:ind w:left="720" w:hanging="240"/>
      </w:pPr>
      <w:r>
        <w:t xml:space="preserve">_catalogService.fetchSubcategories(),</w:t>
      </w:r>
    </w:p>
    <w:p>
      <w:pPr>
        <w:ind w:left="720" w:hanging="240"/>
      </w:pPr>
      <w:r>
        <w:t xml:space="preserve">_catalogService.fetchUnits(),</w:t>
      </w:r>
    </w:p>
    <w:p>
      <w:pPr>
        <w:ind w:left="600" w:hanging="240"/>
      </w:pPr>
      <w:r>
        <w:t xml:space="preserve">]);</w:t>
      </w:r>
    </w:p>
    <w:p>
      <w:pPr>
        <w:ind w:left="240" w:hanging="240"/>
      </w:pPr>
    </w:p>
    <w:p>
      <w:pPr>
        <w:ind w:left="600" w:hanging="240"/>
      </w:pPr>
      <w:r>
        <w:t xml:space="preserve">if (!mounted) return;</w:t>
      </w:r>
    </w:p>
    <w:p>
      <w:pPr>
        <w:ind w:left="240" w:hanging="240"/>
      </w:pPr>
    </w:p>
    <w:p>
      <w:pPr>
        <w:ind w:left="600" w:hanging="240"/>
      </w:pPr>
      <w:r>
        <w:t xml:space="preserve">final items = results[0] as List&lt;InventoryItem&gt;;</w:t>
      </w:r>
    </w:p>
    <w:p>
      <w:pPr>
        <w:ind w:left="240" w:hanging="240"/>
      </w:pPr>
    </w:p>
    <w:p>
      <w:pPr>
        <w:ind w:left="600" w:hanging="240"/>
      </w:pPr>
      <w:r>
        <w:t xml:space="preserve">setState(() {</w:t>
      </w:r>
    </w:p>
    <w:p>
      <w:pPr>
        <w:ind w:left="720" w:hanging="240"/>
      </w:pPr>
      <w:r>
        <w:t xml:space="preserve">_items = items;</w:t>
      </w:r>
    </w:p>
    <w:p>
      <w:pPr>
        <w:ind w:left="720" w:hanging="240"/>
      </w:pPr>
      <w:r>
        <w:t xml:space="preserve">_suppliers = results[1] as List&lt;Supplier&gt;;</w:t>
      </w:r>
    </w:p>
    <w:p>
      <w:pPr>
        <w:ind w:left="720" w:hanging="240"/>
      </w:pPr>
      <w:r>
        <w:t xml:space="preserve">_receivers = results[2] as List&lt;AppUser&gt;;</w:t>
      </w:r>
    </w:p>
    <w:p>
      <w:pPr>
        <w:ind w:left="720" w:hanging="240"/>
      </w:pPr>
      <w:r>
        <w:t xml:space="preserve">_linkableSubmissions = results[3] as List&lt;DonationSubmission&gt;;</w:t>
      </w:r>
    </w:p>
    <w:p>
      <w:pPr>
        <w:ind w:left="720" w:hanging="240"/>
      </w:pPr>
      <w:r>
        <w:t xml:space="preserve">_primaryCategories = results[4] as List&lt;PrimaryCategory&gt;;</w:t>
      </w:r>
    </w:p>
    <w:p>
      <w:pPr>
        <w:ind w:left="720" w:hanging="240"/>
      </w:pPr>
      <w:r>
        <w:t xml:space="preserve">_subcategories = results[5] as List&lt;Subcategory&gt;;</w:t>
      </w:r>
    </w:p>
    <w:p>
      <w:pPr>
        <w:ind w:left="720" w:hanging="240"/>
      </w:pPr>
      <w:r>
        <w:t xml:space="preserve">_units = results[6] as List&lt;Unit&gt;;</w:t>
      </w:r>
    </w:p>
    <w:p>
      <w:pPr>
        <w:ind w:left="240" w:hanging="240"/>
      </w:pPr>
    </w:p>
    <w:p>
      <w:pPr>
        <w:ind w:left="720" w:hanging="240"/>
      </w:pPr>
      <w:r>
        <w:t xml:space="preserve">for (final line in _lines) {</w:t>
      </w:r>
    </w:p>
    <w:p>
      <w:pPr>
        <w:ind w:left="840" w:hanging="240"/>
      </w:pPr>
      <w:r>
        <w:t xml:space="preserve">final lockedId = line.lockedItem?.itemId;</w:t>
      </w:r>
    </w:p>
    <w:p>
      <w:pPr>
        <w:ind w:left="840" w:hanging="240"/>
      </w:pPr>
      <w:r>
        <w:t xml:space="preserve">if (lockedId != null) {</w:t>
      </w:r>
    </w:p>
    <w:p>
      <w:pPr>
        <w:ind w:left="960" w:hanging="240"/>
      </w:pPr>
      <w:r>
        <w:t xml:space="preserve">for (final item in items) {</w:t>
      </w:r>
    </w:p>
    <w:p>
      <w:pPr>
        <w:ind w:left="1080" w:hanging="240"/>
      </w:pPr>
      <w:r>
        <w:t xml:space="preserve">if (item.itemId == lockedId) {</w:t>
      </w:r>
    </w:p>
    <w:p>
      <w:pPr>
        <w:ind w:left="1200" w:hanging="240"/>
      </w:pPr>
      <w:r>
        <w:t xml:space="preserve">line.lockedItem = item;</w:t>
      </w:r>
    </w:p>
    <w:p>
      <w:pPr>
        <w:ind w:left="1200" w:hanging="240"/>
      </w:pPr>
      <w:r>
        <w:t xml:space="preserve">break;</w:t>
      </w:r>
    </w:p>
    <w:p>
      <w:pPr>
        <w:ind w:left="1080" w:hanging="240"/>
      </w:pPr>
      <w:r>
        <w:t xml:space="preserve">}</w:t>
      </w:r>
    </w:p>
    <w:p>
      <w:pPr>
        <w:ind w:left="960" w:hanging="240"/>
      </w:pPr>
      <w:r>
        <w:t xml:space="preserve">}</w:t>
      </w:r>
    </w:p>
    <w:p>
      <w:pPr>
        <w:ind w:left="840" w:hanging="240"/>
      </w:pPr>
      <w:r>
        <w:t xml:space="preserve">}</w:t>
      </w:r>
    </w:p>
    <w:p>
      <w:pPr>
        <w:ind w:left="240" w:hanging="240"/>
      </w:pPr>
    </w:p>
    <w:p>
      <w:pPr>
        <w:ind w:left="840" w:hanging="240"/>
      </w:pPr>
      <w:r>
        <w:t xml:space="preserve">final matchedId = line.matchedExistingItem?.itemId;</w:t>
      </w:r>
    </w:p>
    <w:p>
      <w:pPr>
        <w:ind w:left="840" w:hanging="240"/>
      </w:pPr>
      <w:r>
        <w:t xml:space="preserve">if (matchedId != null) {</w:t>
      </w:r>
    </w:p>
    <w:p>
      <w:pPr>
        <w:ind w:left="960" w:hanging="240"/>
      </w:pPr>
      <w:r>
        <w:t xml:space="preserve">for (final item in items) {</w:t>
      </w:r>
    </w:p>
    <w:p>
      <w:pPr>
        <w:ind w:left="1080" w:hanging="240"/>
      </w:pPr>
      <w:r>
        <w:t xml:space="preserve">if (item.itemId == matchedId) {</w:t>
      </w:r>
    </w:p>
    <w:p>
      <w:pPr>
        <w:ind w:left="1200" w:hanging="240"/>
      </w:pPr>
      <w:r>
        <w:t xml:space="preserve">line.matchedExistingItem = item;</w:t>
      </w:r>
    </w:p>
    <w:p>
      <w:pPr>
        <w:ind w:left="1200" w:hanging="240"/>
      </w:pPr>
      <w:r>
        <w:t xml:space="preserve">break;</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240" w:hanging="240"/>
      </w:pPr>
    </w:p>
    <w:p>
      <w:pPr>
        <w:ind w:left="720" w:hanging="240"/>
      </w:pPr>
      <w:r>
        <w:t xml:space="preserve">if (_selectedSupplier != null) {</w:t>
      </w:r>
    </w:p>
    <w:p>
      <w:pPr>
        <w:ind w:left="840" w:hanging="240"/>
      </w:pPr>
      <w:r>
        <w:t xml:space="preserve">for (final supplier in _suppliers) {</w:t>
      </w:r>
    </w:p>
    <w:p>
      <w:pPr>
        <w:ind w:left="960" w:hanging="240"/>
      </w:pPr>
      <w:r>
        <w:t xml:space="preserve">if (supplier.suppId == _selectedSupplier!.suppId) {</w:t>
      </w:r>
    </w:p>
    <w:p>
      <w:pPr>
        <w:ind w:left="1080" w:hanging="240"/>
      </w:pPr>
      <w:r>
        <w:t xml:space="preserve">_selectedSupplier = supplier;</w:t>
      </w:r>
    </w:p>
    <w:p>
      <w:pPr>
        <w:ind w:left="1080" w:hanging="240"/>
      </w:pPr>
      <w:r>
        <w:t xml:space="preserve">break;</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 catch (_) {</w:t>
      </w:r>
    </w:p>
    <w:p>
      <w:pPr>
        <w:ind w:left="600" w:hanging="240"/>
      </w:pPr>
      <w:r>
        <w:t xml:space="preserve">// Keep the in-progress form if a background lookup refresh fails.</w:t>
      </w:r>
    </w:p>
    <w:p>
      <w:pPr>
        <w:ind w:left="480" w:hanging="240"/>
      </w:pPr>
      <w:r>
        <w:t xml:space="preserve">}</w:t>
      </w:r>
    </w:p>
    <w:p>
      <w:pPr>
        <w:ind w:left="360" w:hanging="240"/>
      </w:pPr>
      <w:r>
        <w:t xml:space="preserve">}</w:t>
      </w:r>
    </w:p>
    <w:p>
      <w:pPr>
        <w:ind w:left="240" w:hanging="240"/>
      </w:pPr>
    </w:p>
    <w:p>
      <w:pPr>
        <w:ind w:left="360" w:hanging="240"/>
      </w:pPr>
      <w:r>
        <w:t xml:space="preserve">void _addLine() =&gt;</w:t>
      </w:r>
    </w:p>
    <w:p>
      <w:pPr>
        <w:ind w:left="600" w:hanging="240"/>
      </w:pPr>
      <w:r>
        <w:t xml:space="preserve">setState(</w:t>
      </w:r>
    </w:p>
    <w:p>
      <w:pPr>
        <w:ind w:left="720" w:hanging="240"/>
      </w:pPr>
      <w:r>
        <w:t xml:space="preserve">() =&gt; _lines.add(</w:t>
      </w:r>
    </w:p>
    <w:p>
      <w:pPr>
        <w:ind w:left="840" w:hanging="240"/>
      </w:pPr>
      <w:r>
        <w:t xml:space="preserve">_StockInLineItem(),</w:t>
      </w:r>
    </w:p>
    <w:p>
      <w:pPr>
        <w:ind w:left="720" w:hanging="240"/>
      </w:pPr>
      <w:r>
        <w:t xml:space="preserve">),</w:t>
      </w:r>
    </w:p>
    <w:p>
      <w:pPr>
        <w:ind w:left="600" w:hanging="240"/>
      </w:pPr>
      <w:r>
        <w:t xml:space="preserve">);</w:t>
      </w:r>
    </w:p>
    <w:p>
      <w:pPr>
        <w:ind w:left="240" w:hanging="240"/>
      </w:pPr>
    </w:p>
    <w:p>
      <w:pPr>
        <w:ind w:left="360" w:hanging="240"/>
      </w:pPr>
      <w:r>
        <w:t xml:space="preserve">void _removeLine(</w:t>
      </w:r>
    </w:p>
    <w:p>
      <w:pPr>
        <w:ind w:left="480" w:hanging="240"/>
      </w:pPr>
      <w:r>
        <w:t xml:space="preserve">_StockInLineItem line,</w:t>
      </w:r>
    </w:p>
    <w:p>
      <w:pPr>
        <w:ind w:left="360" w:hanging="240"/>
      </w:pPr>
      <w:r>
        <w:t xml:space="preserve">) {</w:t>
      </w:r>
    </w:p>
    <w:p>
      <w:pPr>
        <w:ind w:left="480" w:hanging="240"/>
      </w:pPr>
      <w:r>
        <w:t xml:space="preserve">line.dispose();</w:t>
      </w:r>
    </w:p>
    <w:p>
      <w:pPr>
        <w:ind w:left="240" w:hanging="240"/>
      </w:pPr>
    </w:p>
    <w:p>
      <w:pPr>
        <w:ind w:left="480" w:hanging="240"/>
      </w:pPr>
      <w:r>
        <w:t xml:space="preserve">setState(</w:t>
      </w:r>
    </w:p>
    <w:p>
      <w:pPr>
        <w:ind w:left="600" w:hanging="240"/>
      </w:pPr>
      <w:r>
        <w:t xml:space="preserve">() =&gt; _lines.remove(line),</w:t>
      </w:r>
    </w:p>
    <w:p>
      <w:pPr>
        <w:ind w:left="480" w:hanging="240"/>
      </w:pPr>
      <w:r>
        <w:t xml:space="preserve">);</w:t>
      </w:r>
    </w:p>
    <w:p>
      <w:pPr>
        <w:ind w:left="360" w:hanging="240"/>
      </w:pPr>
      <w:r>
        <w:t xml:space="preserve">}</w:t>
      </w:r>
    </w:p>
    <w:p>
      <w:pPr>
        <w:ind w:left="240" w:hanging="240"/>
      </w:pPr>
    </w:p>
    <w:p>
      <w:pPr>
        <w:ind w:left="360" w:hanging="240"/>
      </w:pPr>
      <w:r>
        <w:t xml:space="preserve">/// Whether the form currently holds entered data worth confirming before</w:t>
      </w:r>
    </w:p>
    <w:p>
      <w:pPr>
        <w:ind w:left="360" w:hanging="240"/>
      </w:pPr>
      <w:r>
        <w:t xml:space="preserve">/// discarding -- avoids an empty confirmation dialog on a blank form.</w:t>
      </w:r>
    </w:p>
    <w:p>
      <w:pPr>
        <w:ind w:left="360" w:hanging="240"/>
      </w:pPr>
      <w:r>
        <w:t xml:space="preserve">bool get _hasFormData =&gt;</w:t>
      </w:r>
    </w:p>
    <w:p>
      <w:pPr>
        <w:ind w:left="600" w:hanging="240"/>
      </w:pPr>
      <w:r>
        <w:t xml:space="preserve">_lines.length &gt; 1 ||</w:t>
      </w:r>
    </w:p>
    <w:p>
      <w:pPr>
        <w:ind w:left="600" w:hanging="240"/>
      </w:pPr>
      <w:r>
        <w:t xml:space="preserve">_lines.any(</w:t>
      </w:r>
    </w:p>
    <w:p>
      <w:pPr>
        <w:ind w:left="720" w:hanging="240"/>
      </w:pPr>
      <w:r>
        <w:t xml:space="preserve">(l) =&gt;</w:t>
      </w:r>
    </w:p>
    <w:p>
      <w:pPr>
        <w:ind w:left="960" w:hanging="240"/>
      </w:pPr>
      <w:r>
        <w:t xml:space="preserve">l.nameCtrl.text.trim().isNotEmpty ||</w:t>
      </w:r>
    </w:p>
    <w:p>
      <w:pPr>
        <w:ind w:left="960" w:hanging="240"/>
      </w:pPr>
      <w:r>
        <w:t xml:space="preserve">l.qtyCtrl.text.trim().isNotEmpty ||</w:t>
      </w:r>
    </w:p>
    <w:p>
      <w:pPr>
        <w:ind w:left="960" w:hanging="240"/>
      </w:pPr>
      <w:r>
        <w:t xml:space="preserve">l.costCtrl.text.trim().isNotEmpty ||</w:t>
      </w:r>
    </w:p>
    <w:p>
      <w:pPr>
        <w:ind w:left="960" w:hanging="240"/>
      </w:pPr>
      <w:r>
        <w:t xml:space="preserve">l.isExistingItem,</w:t>
      </w:r>
    </w:p>
    <w:p>
      <w:pPr>
        <w:ind w:left="600" w:hanging="240"/>
      </w:pPr>
      <w:r>
        <w:t xml:space="preserve">) ||</w:t>
      </w:r>
    </w:p>
    <w:p>
      <w:pPr>
        <w:ind w:left="600" w:hanging="240"/>
      </w:pPr>
      <w:r>
        <w:t xml:space="preserve">_procurementType != null ||</w:t>
      </w:r>
    </w:p>
    <w:p>
      <w:pPr>
        <w:ind w:left="600" w:hanging="240"/>
      </w:pPr>
      <w:r>
        <w:t xml:space="preserve">_selectedSupplier != null ||</w:t>
      </w:r>
    </w:p>
    <w:p>
      <w:pPr>
        <w:ind w:left="600" w:hanging="240"/>
      </w:pPr>
      <w:r>
        <w:t xml:space="preserve">_donationType != null ||</w:t>
      </w:r>
    </w:p>
    <w:p>
      <w:pPr>
        <w:ind w:left="600" w:hanging="240"/>
      </w:pPr>
      <w:r>
        <w:t xml:space="preserve">_selectedSubmission != null ||</w:t>
      </w:r>
    </w:p>
    <w:p>
      <w:pPr>
        <w:ind w:left="600" w:hanging="240"/>
      </w:pPr>
      <w:r>
        <w:t xml:space="preserve">_donorNameCtrl.text.trim().isNotEmpty ||</w:t>
      </w:r>
    </w:p>
    <w:p>
      <w:pPr>
        <w:ind w:left="600" w:hanging="240"/>
      </w:pPr>
      <w:r>
        <w:t xml:space="preserve">_receivedByCtrl.text.trim().isNotEmpty;</w:t>
      </w:r>
    </w:p>
    <w:p>
      <w:pPr>
        <w:ind w:left="240" w:hanging="240"/>
      </w:pPr>
    </w:p>
    <w:p>
      <w:pPr>
        <w:ind w:left="360" w:hanging="240"/>
      </w:pPr>
      <w:r>
        <w:t xml:space="preserve">Future&lt;void&gt; _clearAllLines() async {</w:t>
      </w:r>
    </w:p>
    <w:p>
      <w:pPr>
        <w:ind w:left="480" w:hanging="240"/>
      </w:pPr>
      <w:r>
        <w:t xml:space="preserve">if (_hasFormData) {</w:t>
      </w:r>
    </w:p>
    <w:p>
      <w:pPr>
        <w:ind w:left="600" w:hanging="240"/>
      </w:pPr>
      <w:r>
        <w:t xml:space="preserve">final confirmed =</w:t>
      </w:r>
    </w:p>
    <w:p>
      <w:pPr>
        <w:ind w:left="840" w:hanging="240"/>
      </w:pPr>
      <w:r>
        <w:t xml:space="preserve">await showDialog&lt;bool&gt;(</w:t>
      </w:r>
    </w:p>
    <w:p>
      <w:pPr>
        <w:ind w:left="720" w:hanging="240"/>
      </w:pPr>
      <w:r>
        <w:t xml:space="preserve">context: context,</w:t>
      </w:r>
    </w:p>
    <w:p>
      <w:pPr>
        <w:ind w:left="720" w:hanging="240"/>
      </w:pPr>
      <w:r>
        <w:t xml:space="preserve">builder: (ctx) =&gt; AlertDialog(</w:t>
      </w:r>
    </w:p>
    <w:p>
      <w:pPr>
        <w:ind w:left="840" w:hanging="240"/>
      </w:pPr>
      <w:r>
        <w:t xml:space="preserve">title:</w:t>
      </w:r>
    </w:p>
    <w:p>
      <w:pPr>
        <w:ind w:left="1080" w:hanging="240"/>
      </w:pPr>
      <w:r>
        <w:t xml:space="preserve">const Text('Clear all?'),</w:t>
      </w:r>
    </w:p>
    <w:p>
      <w:pPr>
        <w:ind w:left="840" w:hanging="240"/>
      </w:pPr>
      <w:r>
        <w:t xml:space="preserve">content: const Text(</w:t>
      </w:r>
    </w:p>
    <w:p>
      <w:pPr>
        <w:ind w:left="960" w:hanging="240"/>
      </w:pPr>
      <w:r>
        <w:t xml:space="preserve">'This removes the procurement details and every item row you\'ve entered so far.',</w:t>
      </w:r>
    </w:p>
    <w:p>
      <w:pPr>
        <w:ind w:left="840" w:hanging="240"/>
      </w:pPr>
      <w:r>
        <w:t xml:space="preserve">),</w:t>
      </w:r>
    </w:p>
    <w:p>
      <w:pPr>
        <w:ind w:left="840" w:hanging="240"/>
      </w:pPr>
      <w:r>
        <w:t xml:space="preserve">actions: [</w:t>
      </w:r>
    </w:p>
    <w:p>
      <w:pPr>
        <w:ind w:left="960" w:hanging="240"/>
      </w:pPr>
      <w:r>
        <w:t xml:space="preserve">TextButton(</w:t>
      </w:r>
    </w:p>
    <w:p>
      <w:pPr>
        <w:ind w:left="1080" w:hanging="240"/>
      </w:pPr>
      <w:r>
        <w:t xml:space="preserve">onPressed: () =&gt;</w:t>
      </w:r>
    </w:p>
    <w:p>
      <w:pPr>
        <w:ind w:left="1320" w:hanging="240"/>
      </w:pPr>
      <w:r>
        <w:t xml:space="preserve">Navigator.pop(</w:t>
      </w:r>
    </w:p>
    <w:p>
      <w:pPr>
        <w:ind w:left="1200" w:hanging="240"/>
      </w:pPr>
      <w:r>
        <w:t xml:space="preserve">ctx,</w:t>
      </w:r>
    </w:p>
    <w:p>
      <w:pPr>
        <w:ind w:left="1200" w:hanging="240"/>
      </w:pPr>
      <w:r>
        <w:t xml:space="preserve">false,</w:t>
      </w:r>
    </w:p>
    <w:p>
      <w:pPr>
        <w:ind w:left="1080" w:hanging="240"/>
      </w:pPr>
      <w:r>
        <w:t xml:space="preserve">),</w:t>
      </w:r>
    </w:p>
    <w:p>
      <w:pPr>
        <w:ind w:left="1080" w:hanging="240"/>
      </w:pPr>
      <w:r>
        <w:t xml:space="preserve">child:</w:t>
      </w:r>
    </w:p>
    <w:p>
      <w:pPr>
        <w:ind w:left="1320" w:hanging="240"/>
      </w:pPr>
      <w:r>
        <w:t xml:space="preserve">const Text('Cancel'),</w:t>
      </w:r>
    </w:p>
    <w:p>
      <w:pPr>
        <w:ind w:left="960" w:hanging="240"/>
      </w:pPr>
      <w:r>
        <w:t xml:space="preserve">),</w:t>
      </w:r>
    </w:p>
    <w:p>
      <w:pPr>
        <w:ind w:left="960" w:hanging="240"/>
      </w:pPr>
      <w:r>
        <w:t xml:space="preserve">TextButton(</w:t>
      </w:r>
    </w:p>
    <w:p>
      <w:pPr>
        <w:ind w:left="1080" w:hanging="240"/>
      </w:pPr>
      <w:r>
        <w:t xml:space="preserve">onPressed: () =&gt;</w:t>
      </w:r>
    </w:p>
    <w:p>
      <w:pPr>
        <w:ind w:left="1320" w:hanging="240"/>
      </w:pPr>
      <w:r>
        <w:t xml:space="preserve">Navigator.pop(</w:t>
      </w:r>
    </w:p>
    <w:p>
      <w:pPr>
        <w:ind w:left="1200" w:hanging="240"/>
      </w:pPr>
      <w:r>
        <w:t xml:space="preserve">ctx,</w:t>
      </w:r>
    </w:p>
    <w:p>
      <w:pPr>
        <w:ind w:left="1200" w:hanging="240"/>
      </w:pPr>
      <w:r>
        <w:t xml:space="preserve">true,</w:t>
      </w:r>
    </w:p>
    <w:p>
      <w:pPr>
        <w:ind w:left="1080" w:hanging="240"/>
      </w:pPr>
      <w:r>
        <w:t xml:space="preserve">),</w:t>
      </w:r>
    </w:p>
    <w:p>
      <w:pPr>
        <w:ind w:left="1080" w:hanging="240"/>
      </w:pPr>
      <w:r>
        <w:t xml:space="preserve">child:</w:t>
      </w:r>
    </w:p>
    <w:p>
      <w:pPr>
        <w:ind w:left="1320" w:hanging="240"/>
      </w:pPr>
      <w:r>
        <w:t xml:space="preserve">const Text('Clear All'),</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240" w:hanging="240"/>
      </w:pPr>
    </w:p>
    <w:p>
      <w:pPr>
        <w:ind w:left="600" w:hanging="240"/>
      </w:pPr>
      <w:r>
        <w:t xml:space="preserve">if (confirmed != true) return;</w:t>
      </w:r>
    </w:p>
    <w:p>
      <w:pPr>
        <w:ind w:left="480" w:hanging="240"/>
      </w:pPr>
      <w:r>
        <w:t xml:space="preserve">}</w:t>
      </w:r>
    </w:p>
    <w:p>
      <w:pPr>
        <w:ind w:left="240" w:hanging="240"/>
      </w:pPr>
    </w:p>
    <w:p>
      <w:pPr>
        <w:ind w:left="480" w:hanging="240"/>
      </w:pPr>
      <w:r>
        <w:t xml:space="preserve">setState(() {</w:t>
      </w:r>
    </w:p>
    <w:p>
      <w:pPr>
        <w:ind w:left="600" w:hanging="240"/>
      </w:pPr>
      <w:r>
        <w:t xml:space="preserve">for (final line in _lines) {</w:t>
      </w:r>
    </w:p>
    <w:p>
      <w:pPr>
        <w:ind w:left="720" w:hanging="240"/>
      </w:pPr>
      <w:r>
        <w:t xml:space="preserve">line.dispose();</w:t>
      </w:r>
    </w:p>
    <w:p>
      <w:pPr>
        <w:ind w:left="600" w:hanging="240"/>
      </w:pPr>
      <w:r>
        <w:t xml:space="preserve">}</w:t>
      </w:r>
    </w:p>
    <w:p>
      <w:pPr>
        <w:ind w:left="240" w:hanging="240"/>
      </w:pPr>
    </w:p>
    <w:p>
      <w:pPr>
        <w:ind w:left="600" w:hanging="240"/>
      </w:pPr>
      <w:r>
        <w:t xml:space="preserve">_lines</w:t>
      </w:r>
    </w:p>
    <w:p>
      <w:pPr>
        <w:ind w:left="720" w:hanging="240"/>
      </w:pPr>
      <w:r>
        <w:t xml:space="preserve">..clear()</w:t>
      </w:r>
    </w:p>
    <w:p>
      <w:pPr>
        <w:ind w:left="720" w:hanging="240"/>
      </w:pPr>
      <w:r>
        <w:t xml:space="preserve">..add(_StockInLineItem());</w:t>
      </w:r>
    </w:p>
    <w:p>
      <w:pPr>
        <w:ind w:left="240" w:hanging="240"/>
      </w:pPr>
    </w:p>
    <w:p>
      <w:pPr>
        <w:ind w:left="600" w:hanging="240"/>
      </w:pPr>
      <w:r>
        <w:t xml:space="preserve">_procurementType = null;</w:t>
      </w:r>
    </w:p>
    <w:p>
      <w:pPr>
        <w:ind w:left="600" w:hanging="240"/>
      </w:pPr>
      <w:r>
        <w:t xml:space="preserve">_selectedSupplier = null;</w:t>
      </w:r>
    </w:p>
    <w:p>
      <w:pPr>
        <w:ind w:left="600" w:hanging="240"/>
      </w:pPr>
      <w:r>
        <w:t xml:space="preserve">_donationType = null;</w:t>
      </w:r>
    </w:p>
    <w:p>
      <w:pPr>
        <w:ind w:left="600" w:hanging="240"/>
      </w:pPr>
      <w:r>
        <w:t xml:space="preserve">_selectedSubmission = null;</w:t>
      </w:r>
    </w:p>
    <w:p>
      <w:pPr>
        <w:ind w:left="600" w:hanging="240"/>
      </w:pPr>
      <w:r>
        <w:t xml:space="preserve">_selectedReceiver = null;</w:t>
      </w:r>
    </w:p>
    <w:p>
      <w:pPr>
        <w:ind w:left="600" w:hanging="240"/>
      </w:pPr>
      <w:r>
        <w:t xml:space="preserve">_dateReceived = DateTime.now();</w:t>
      </w:r>
    </w:p>
    <w:p>
      <w:pPr>
        <w:ind w:left="240" w:hanging="240"/>
      </w:pPr>
    </w:p>
    <w:p>
      <w:pPr>
        <w:ind w:left="600" w:hanging="240"/>
      </w:pPr>
      <w:r>
        <w:t xml:space="preserve">_donorNameCtrl.clear();</w:t>
      </w:r>
    </w:p>
    <w:p>
      <w:pPr>
        <w:ind w:left="600" w:hanging="240"/>
      </w:pPr>
      <w:r>
        <w:t xml:space="preserve">_receivedByCtrl.clear();</w:t>
      </w:r>
    </w:p>
    <w:p>
      <w:pPr>
        <w:ind w:left="240" w:hanging="240"/>
      </w:pPr>
    </w:p>
    <w:p>
      <w:pPr>
        <w:ind w:left="600" w:hanging="240"/>
      </w:pPr>
      <w:r>
        <w:t xml:space="preserve">_procurementEpoch++;</w:t>
      </w:r>
    </w:p>
    <w:p>
      <w:pPr>
        <w:ind w:left="480" w:hanging="240"/>
      </w:pPr>
      <w:r>
        <w:t xml:space="preserve">});</w:t>
      </w:r>
    </w:p>
    <w:p>
      <w:pPr>
        <w:ind w:left="360" w:hanging="240"/>
      </w:pPr>
      <w:r>
        <w:t xml:space="preserve">}</w:t>
      </w:r>
    </w:p>
    <w:p>
      <w:pPr>
        <w:ind w:left="240" w:hanging="240"/>
      </w:pPr>
    </w:p>
    <w:p>
      <w:pPr>
        <w:ind w:left="360" w:hanging="240"/>
      </w:pPr>
      <w:r>
        <w:t xml:space="preserve">/// Fills "Received by" with the logged-in user's full name -- for staff</w:t>
      </w:r>
    </w:p>
    <w:p>
      <w:pPr>
        <w:ind w:left="360" w:hanging="240"/>
      </w:pPr>
      <w:r>
        <w:t xml:space="preserve">/// recording a stock-in they physically received themselves, rather than</w:t>
      </w:r>
    </w:p>
    <w:p>
      <w:pPr>
        <w:ind w:left="360" w:hanging="240"/>
      </w:pPr>
      <w:r>
        <w:t xml:space="preserve">/// on someone else's behalf.</w:t>
      </w:r>
    </w:p>
    <w:p>
      <w:pPr>
        <w:ind w:left="360" w:hanging="240"/>
      </w:pPr>
      <w:r>
        <w:t xml:space="preserve">void _useMyNameAsReceiver() {</w:t>
      </w:r>
    </w:p>
    <w:p>
      <w:pPr>
        <w:ind w:left="480" w:hanging="240"/>
      </w:pPr>
      <w:r>
        <w:t xml:space="preserve">final profile =</w:t>
      </w:r>
    </w:p>
    <w:p>
      <w:pPr>
        <w:ind w:left="720" w:hanging="240"/>
      </w:pPr>
      <w:r>
        <w:t xml:space="preserve">context.read&lt;AuthController&gt;().profile;</w:t>
      </w:r>
    </w:p>
    <w:p>
      <w:pPr>
        <w:ind w:left="240" w:hanging="240"/>
      </w:pPr>
    </w:p>
    <w:p>
      <w:pPr>
        <w:ind w:left="480" w:hanging="240"/>
      </w:pPr>
      <w:r>
        <w:t xml:space="preserve">if (profile == null) return;</w:t>
      </w:r>
    </w:p>
    <w:p>
      <w:pPr>
        <w:ind w:left="240" w:hanging="240"/>
      </w:pPr>
    </w:p>
    <w:p>
      <w:pPr>
        <w:ind w:left="480" w:hanging="240"/>
      </w:pPr>
      <w:r>
        <w:t xml:space="preserve">setState(() {</w:t>
      </w:r>
    </w:p>
    <w:p>
      <w:pPr>
        <w:ind w:left="600" w:hanging="240"/>
      </w:pPr>
      <w:r>
        <w:t xml:space="preserve">_receivedByCtrl.text =</w:t>
      </w:r>
    </w:p>
    <w:p>
      <w:pPr>
        <w:ind w:left="840" w:hanging="240"/>
      </w:pPr>
      <w:r>
        <w:t xml:space="preserve">profile.fullName;</w:t>
      </w:r>
    </w:p>
    <w:p>
      <w:pPr>
        <w:ind w:left="240" w:hanging="240"/>
      </w:pPr>
    </w:p>
    <w:p>
      <w:pPr>
        <w:ind w:left="600" w:hanging="240"/>
      </w:pPr>
      <w:r>
        <w:t xml:space="preserve">_selectedReceiver =</w:t>
      </w:r>
    </w:p>
    <w:p>
      <w:pPr>
        <w:ind w:left="840" w:hanging="240"/>
      </w:pPr>
      <w:r>
        <w:t xml:space="preserve">profile;</w:t>
      </w:r>
    </w:p>
    <w:p>
      <w:pPr>
        <w:ind w:left="480" w:hanging="240"/>
      </w:pPr>
      <w:r>
        <w:t xml:space="preserve">});</w:t>
      </w:r>
    </w:p>
    <w:p>
      <w:pPr>
        <w:ind w:left="360" w:hanging="240"/>
      </w:pPr>
      <w:r>
        <w:t xml:space="preserve">}</w:t>
      </w:r>
    </w:p>
    <w:p>
      <w:pPr>
        <w:ind w:left="240" w:hanging="240"/>
      </w:pPr>
    </w:p>
    <w:p>
      <w:pPr>
        <w:ind w:left="360" w:hanging="240"/>
      </w:pPr>
      <w:r>
        <w:t xml:space="preserve">Future&lt;void&gt; _pickDateReceived() async {</w:t>
      </w:r>
    </w:p>
    <w:p>
      <w:pPr>
        <w:ind w:left="480" w:hanging="240"/>
      </w:pPr>
      <w:r>
        <w:t xml:space="preserve">final picked =</w:t>
      </w:r>
    </w:p>
    <w:p>
      <w:pPr>
        <w:ind w:left="720" w:hanging="240"/>
      </w:pPr>
      <w:r>
        <w:t xml:space="preserve">await showDatePicker(</w:t>
      </w:r>
    </w:p>
    <w:p>
      <w:pPr>
        <w:ind w:left="600" w:hanging="240"/>
      </w:pPr>
      <w:r>
        <w:t xml:space="preserve">context: context,</w:t>
      </w:r>
    </w:p>
    <w:p>
      <w:pPr>
        <w:ind w:left="600" w:hanging="240"/>
      </w:pPr>
      <w:r>
        <w:t xml:space="preserve">initialDate: _dateReceived,</w:t>
      </w:r>
    </w:p>
    <w:p>
      <w:pPr>
        <w:ind w:left="600" w:hanging="240"/>
      </w:pPr>
      <w:r>
        <w:t xml:space="preserve">firstDate: DateTime(2000),</w:t>
      </w:r>
    </w:p>
    <w:p>
      <w:pPr>
        <w:ind w:left="600" w:hanging="240"/>
      </w:pPr>
      <w:r>
        <w:t xml:space="preserve">lastDate: DateTime.now(),</w:t>
      </w:r>
    </w:p>
    <w:p>
      <w:pPr>
        <w:ind w:left="480" w:hanging="240"/>
      </w:pPr>
      <w:r>
        <w:t xml:space="preserve">);</w:t>
      </w:r>
    </w:p>
    <w:p>
      <w:pPr>
        <w:ind w:left="240" w:hanging="240"/>
      </w:pPr>
    </w:p>
    <w:p>
      <w:pPr>
        <w:ind w:left="480" w:hanging="240"/>
      </w:pPr>
      <w:r>
        <w:t xml:space="preserve">if (picked != null) {</w:t>
      </w:r>
    </w:p>
    <w:p>
      <w:pPr>
        <w:ind w:left="600" w:hanging="240"/>
      </w:pPr>
      <w:r>
        <w:t xml:space="preserve">setState(</w:t>
      </w:r>
    </w:p>
    <w:p>
      <w:pPr>
        <w:ind w:left="720" w:hanging="240"/>
      </w:pPr>
      <w:r>
        <w:t xml:space="preserve">() =&gt; _dateReceived = picked,</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Future&lt;void&gt; _showStockFieldGuide() async {</w:t>
      </w:r>
    </w:p>
    <w:p>
      <w:pPr>
        <w:ind w:left="480" w:hanging="240"/>
      </w:pPr>
      <w:r>
        <w:t xml:space="preserve">await showDialog&lt;void&gt;(</w:t>
      </w:r>
    </w:p>
    <w:p>
      <w:pPr>
        <w:ind w:left="600" w:hanging="240"/>
      </w:pPr>
      <w:r>
        <w:t xml:space="preserve">context: context,</w:t>
      </w:r>
    </w:p>
    <w:p>
      <w:pPr>
        <w:ind w:left="600" w:hanging="240"/>
      </w:pPr>
      <w:r>
        <w:t xml:space="preserve">builder: (dialogContext) {</w:t>
      </w:r>
    </w:p>
    <w:p>
      <w:pPr>
        <w:ind w:left="720" w:hanging="240"/>
      </w:pPr>
      <w:r>
        <w:t xml:space="preserve">final screenWidth =</w:t>
      </w:r>
    </w:p>
    <w:p>
      <w:pPr>
        <w:ind w:left="960" w:hanging="240"/>
      </w:pPr>
      <w:r>
        <w:t xml:space="preserve">MediaQuery.sizeOf(dialogContext).width;</w:t>
      </w:r>
    </w:p>
    <w:p>
      <w:pPr>
        <w:ind w:left="240" w:hanging="240"/>
      </w:pPr>
    </w:p>
    <w:p>
      <w:pPr>
        <w:ind w:left="720" w:hanging="240"/>
      </w:pPr>
      <w:r>
        <w:t xml:space="preserve">return AlertDialog(</w:t>
      </w:r>
    </w:p>
    <w:p>
      <w:pPr>
        <w:ind w:left="840" w:hanging="240"/>
      </w:pPr>
      <w:r>
        <w:t xml:space="preserve">insetPadding: EdgeInsets.symmetric(</w:t>
      </w:r>
    </w:p>
    <w:p>
      <w:pPr>
        <w:ind w:left="960" w:hanging="240"/>
      </w:pPr>
      <w:r>
        <w:t xml:space="preserve">horizontal: screenWidth &lt; 600 ? 16 : 40,</w:t>
      </w:r>
    </w:p>
    <w:p>
      <w:pPr>
        <w:ind w:left="960" w:hanging="240"/>
      </w:pPr>
      <w:r>
        <w:t xml:space="preserve">vertical: 24,</w:t>
      </w:r>
    </w:p>
    <w:p>
      <w:pPr>
        <w:ind w:left="840" w:hanging="240"/>
      </w:pPr>
      <w:r>
        <w:t xml:space="preserve">),</w:t>
      </w:r>
    </w:p>
    <w:p>
      <w:pPr>
        <w:ind w:left="840" w:hanging="240"/>
      </w:pPr>
      <w:r>
        <w:t xml:space="preserve">title: const Row(</w:t>
      </w:r>
    </w:p>
    <w:p>
      <w:pPr>
        <w:ind w:left="960" w:hanging="240"/>
      </w:pPr>
      <w:r>
        <w:t xml:space="preserve">children: [</w:t>
      </w:r>
    </w:p>
    <w:p>
      <w:pPr>
        <w:ind w:left="1080" w:hanging="240"/>
      </w:pPr>
      <w:r>
        <w:t xml:space="preserve">Icon(</w:t>
      </w:r>
    </w:p>
    <w:p>
      <w:pPr>
        <w:ind w:left="1200" w:hanging="240"/>
      </w:pPr>
      <w:r>
        <w:t xml:space="preserve">Icons.info_outline_rounded,</w:t>
      </w:r>
    </w:p>
    <w:p>
      <w:pPr>
        <w:ind w:left="1200" w:hanging="240"/>
      </w:pPr>
      <w:r>
        <w:t xml:space="preserve">size: 20,</w:t>
      </w:r>
    </w:p>
    <w:p>
      <w:pPr>
        <w:ind w:left="1200" w:hanging="240"/>
      </w:pPr>
      <w:r>
        <w:t xml:space="preserve">color: AppColors.primary,</w:t>
      </w:r>
    </w:p>
    <w:p>
      <w:pPr>
        <w:ind w:left="1080" w:hanging="240"/>
      </w:pPr>
      <w:r>
        <w:t xml:space="preserve">),</w:t>
      </w:r>
    </w:p>
    <w:p>
      <w:pPr>
        <w:ind w:left="1080" w:hanging="240"/>
      </w:pPr>
      <w:r>
        <w:t xml:space="preserve">SizedBox(width: 8),</w:t>
      </w:r>
    </w:p>
    <w:p>
      <w:pPr>
        <w:ind w:left="1080" w:hanging="240"/>
      </w:pPr>
      <w:r>
        <w:t xml:space="preserve">Expanded(</w:t>
      </w:r>
    </w:p>
    <w:p>
      <w:pPr>
        <w:ind w:left="1200" w:hanging="240"/>
      </w:pPr>
      <w:r>
        <w:t xml:space="preserve">child: Text(</w:t>
      </w:r>
    </w:p>
    <w:p>
      <w:pPr>
        <w:ind w:left="1320" w:hanging="240"/>
      </w:pPr>
      <w:r>
        <w:t xml:space="preserve">'Goods Received field guide',</w:t>
      </w:r>
    </w:p>
    <w:p>
      <w:pPr>
        <w:ind w:left="1320" w:hanging="240"/>
      </w:pPr>
      <w:r>
        <w:t xml:space="preserve">style: TextStyle(</w:t>
      </w:r>
    </w:p>
    <w:p>
      <w:pPr>
        <w:ind w:left="1440" w:hanging="240"/>
      </w:pPr>
      <w:r>
        <w:t xml:space="preserve">fontSize: 18,</w:t>
      </w:r>
    </w:p>
    <w:p>
      <w:pPr>
        <w:ind w:left="1440" w:hanging="240"/>
      </w:pPr>
      <w:r>
        <w:t xml:space="preserve">fontWeight: FontWeight.w700,</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840" w:hanging="240"/>
      </w:pPr>
      <w:r>
        <w:t xml:space="preserve">content: ConstrainedBox(</w:t>
      </w:r>
    </w:p>
    <w:p>
      <w:pPr>
        <w:ind w:left="960" w:hanging="240"/>
      </w:pPr>
      <w:r>
        <w:t xml:space="preserve">constraints: const BoxConstraints(</w:t>
      </w:r>
    </w:p>
    <w:p>
      <w:pPr>
        <w:ind w:left="1080" w:hanging="240"/>
      </w:pPr>
      <w:r>
        <w:t xml:space="preserve">maxWidth: 500,</w:t>
      </w:r>
    </w:p>
    <w:p>
      <w:pPr>
        <w:ind w:left="960" w:hanging="240"/>
      </w:pPr>
      <w:r>
        <w:t xml:space="preserve">),</w:t>
      </w:r>
    </w:p>
    <w:p>
      <w:pPr>
        <w:ind w:left="960" w:hanging="240"/>
      </w:pPr>
      <w:r>
        <w:t xml:space="preserve">child: const SingleChildScrollView(</w:t>
      </w:r>
    </w:p>
    <w:p>
      <w:pPr>
        <w:ind w:left="1080" w:hanging="240"/>
      </w:pPr>
      <w:r>
        <w:t xml:space="preserve">child: Text(</w:t>
      </w:r>
    </w:p>
    <w:p>
      <w:pPr>
        <w:ind w:left="1200" w:hanging="240"/>
      </w:pPr>
      <w:r>
        <w:t xml:space="preserve">_stockFieldHelp,</w:t>
      </w:r>
    </w:p>
    <w:p>
      <w:pPr>
        <w:ind w:left="1200" w:hanging="240"/>
      </w:pPr>
      <w:r>
        <w:t xml:space="preserve">style: TextStyle(</w:t>
      </w:r>
    </w:p>
    <w:p>
      <w:pPr>
        <w:ind w:left="1320" w:hanging="240"/>
      </w:pPr>
      <w:r>
        <w:t xml:space="preserve">fontSize: 13.5,</w:t>
      </w:r>
    </w:p>
    <w:p>
      <w:pPr>
        <w:ind w:left="1320" w:hanging="240"/>
      </w:pPr>
      <w:r>
        <w:t xml:space="preserve">height: 1.45,</w:t>
      </w:r>
    </w:p>
    <w:p>
      <w:pPr>
        <w:ind w:left="1320" w:hanging="240"/>
      </w:pPr>
      <w:r>
        <w:t xml:space="preserve">color: AppColors.foreground,</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840" w:hanging="240"/>
      </w:pPr>
      <w:r>
        <w:t xml:space="preserve">actions: [</w:t>
      </w:r>
    </w:p>
    <w:p>
      <w:pPr>
        <w:ind w:left="960" w:hanging="240"/>
      </w:pPr>
      <w:r>
        <w:t xml:space="preserve">TextButton(</w:t>
      </w:r>
    </w:p>
    <w:p>
      <w:pPr>
        <w:ind w:left="1080" w:hanging="240"/>
      </w:pPr>
      <w:r>
        <w:t xml:space="preserve">onPressed: () =&gt;</w:t>
      </w:r>
    </w:p>
    <w:p>
      <w:pPr>
        <w:ind w:left="1320" w:hanging="240"/>
      </w:pPr>
      <w:r>
        <w:t xml:space="preserve">Navigator.of(dialogContext).pop(),</w:t>
      </w:r>
    </w:p>
    <w:p>
      <w:pPr>
        <w:ind w:left="1080" w:hanging="240"/>
      </w:pPr>
      <w:r>
        <w:t xml:space="preserve">child: const Text('Close'),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Future&lt;void&gt; _settleTransientInputs() async {</w:t>
      </w:r>
    </w:p>
    <w:p>
      <w:pPr>
        <w:ind w:left="480" w:hanging="240"/>
      </w:pPr>
      <w:r>
        <w:t xml:space="preserve">// Close any focused RawAutocomplete/SearchSelectField overlay before</w:t>
      </w:r>
    </w:p>
    <w:p>
      <w:pPr>
        <w:ind w:left="480" w:hanging="240"/>
      </w:pPr>
      <w:r>
        <w:t xml:space="preserve">// starting a save or leaving this route. This prevents Flutter Web's</w:t>
      </w:r>
    </w:p>
    <w:p>
      <w:pPr>
        <w:ind w:left="480" w:hanging="240"/>
      </w:pPr>
      <w:r>
        <w:t xml:space="preserve">// mouse tracker from hit-testing an overlay while its source field is</w:t>
      </w:r>
    </w:p>
    <w:p>
      <w:pPr>
        <w:ind w:left="480" w:hanging="240"/>
      </w:pPr>
      <w:r>
        <w:t xml:space="preserve">// being torn down.</w:t>
      </w:r>
    </w:p>
    <w:p>
      <w:pPr>
        <w:ind w:left="480" w:hanging="240"/>
      </w:pPr>
      <w:r>
        <w:t xml:space="preserve">FocusManager.instance.primaryFocus?.unfocus();</w:t>
      </w:r>
    </w:p>
    <w:p>
      <w:pPr>
        <w:ind w:left="240" w:hanging="240"/>
      </w:pPr>
    </w:p>
    <w:p>
      <w:pPr>
        <w:ind w:left="480" w:hanging="240"/>
      </w:pPr>
      <w:r>
        <w:t xml:space="preserve">// Give Flutter one frame to remove the autocomplete overlay cleanly</w:t>
      </w:r>
    </w:p>
    <w:p>
      <w:pPr>
        <w:ind w:left="480" w:hanging="240"/>
      </w:pPr>
      <w:r>
        <w:t xml:space="preserve">// before the route is changed or the async stock-in work begins.</w:t>
      </w:r>
    </w:p>
    <w:p>
      <w:pPr>
        <w:ind w:left="480" w:hanging="240"/>
      </w:pPr>
      <w:r>
        <w:t xml:space="preserve">await WidgetsBinding.instance.endOfFrame;</w:t>
      </w:r>
    </w:p>
    <w:p>
      <w:pPr>
        <w:ind w:left="360" w:hanging="240"/>
      </w:pPr>
      <w:r>
        <w:t xml:space="preserve">}</w:t>
      </w:r>
    </w:p>
    <w:p>
      <w:pPr>
        <w:ind w:left="240" w:hanging="240"/>
      </w:pPr>
    </w:p>
    <w:p>
      <w:pPr>
        <w:ind w:left="360" w:hanging="240"/>
      </w:pPr>
      <w:r>
        <w:t xml:space="preserve">Future&lt;void&gt; _save() async {</w:t>
      </w:r>
    </w:p>
    <w:p>
      <w:pPr>
        <w:ind w:left="480" w:hanging="240"/>
      </w:pPr>
      <w:r>
        <w:t xml:space="preserve">if (!_formKey.currentState!.validate()) {</w:t>
      </w:r>
    </w:p>
    <w:p>
      <w:pPr>
        <w:ind w:left="600" w:hanging="240"/>
      </w:pPr>
      <w:r>
        <w:t xml:space="preserve">return;</w:t>
      </w:r>
    </w:p>
    <w:p>
      <w:pPr>
        <w:ind w:left="480" w:hanging="240"/>
      </w:pPr>
      <w:r>
        <w:t xml:space="preserve">}</w:t>
      </w:r>
    </w:p>
    <w:p>
      <w:pPr>
        <w:ind w:left="240" w:hanging="240"/>
      </w:pPr>
    </w:p>
    <w:p>
      <w:pPr>
        <w:ind w:left="480" w:hanging="240"/>
      </w:pPr>
      <w:r>
        <w:t xml:space="preserve">final isPurchased =</w:t>
      </w:r>
    </w:p>
    <w:p>
      <w:pPr>
        <w:ind w:left="720" w:hanging="240"/>
      </w:pPr>
      <w:r>
        <w:t xml:space="preserve">_procurementType == 'purchased';</w:t>
      </w:r>
    </w:p>
    <w:p>
      <w:pPr>
        <w:ind w:left="240" w:hanging="240"/>
      </w:pPr>
    </w:p>
    <w:p>
      <w:pPr>
        <w:ind w:left="480" w:hanging="240"/>
      </w:pPr>
      <w:r>
        <w:t xml:space="preserve">if (isPurchased &amp;&amp;</w:t>
      </w:r>
    </w:p>
    <w:p>
      <w:pPr>
        <w:ind w:left="720" w:hanging="240"/>
      </w:pPr>
      <w:r>
        <w:t xml:space="preserve">_selectedSupplier == null) {</w:t>
      </w:r>
    </w:p>
    <w:p>
      <w:pPr>
        <w:ind w:left="600" w:hanging="240"/>
      </w:pPr>
      <w:r>
        <w:t xml:space="preserve">ScaffoldMessenger.of(context)</w:t>
      </w:r>
    </w:p>
    <w:p>
      <w:pPr>
        <w:ind w:left="840" w:hanging="240"/>
      </w:pPr>
      <w:r>
        <w:t xml:space="preserve">.showSnackBar(</w:t>
      </w:r>
    </w:p>
    <w:p>
      <w:pPr>
        <w:ind w:left="720" w:hanging="240"/>
      </w:pPr>
      <w:r>
        <w:t xml:space="preserve">const SnackBar(</w:t>
      </w:r>
    </w:p>
    <w:p>
      <w:pPr>
        <w:ind w:left="840" w:hanging="240"/>
      </w:pPr>
      <w:r>
        <w:t xml:space="preserve">content:</w:t>
      </w:r>
    </w:p>
    <w:p>
      <w:pPr>
        <w:ind w:left="1080" w:hanging="240"/>
      </w:pPr>
      <w:r>
        <w:t xml:space="preserve">Text('Select a supplier.'),</w:t>
      </w:r>
    </w:p>
    <w:p>
      <w:pPr>
        <w:ind w:left="720" w:hanging="240"/>
      </w:pPr>
      <w:r>
        <w:t xml:space="preserve">),</w:t>
      </w:r>
    </w:p>
    <w:p>
      <w:pPr>
        <w:ind w:left="600" w:hanging="240"/>
      </w:pPr>
      <w:r>
        <w:t xml:space="preserve">);</w:t>
      </w:r>
    </w:p>
    <w:p>
      <w:pPr>
        <w:ind w:left="240" w:hanging="240"/>
      </w:pPr>
    </w:p>
    <w:p>
      <w:pPr>
        <w:ind w:left="600" w:hanging="240"/>
      </w:pPr>
      <w:r>
        <w:t xml:space="preserve">return;</w:t>
      </w:r>
    </w:p>
    <w:p>
      <w:pPr>
        <w:ind w:left="480" w:hanging="240"/>
      </w:pPr>
      <w:r>
        <w:t xml:space="preserve">}</w:t>
      </w:r>
    </w:p>
    <w:p>
      <w:pPr>
        <w:ind w:left="240" w:hanging="240"/>
      </w:pPr>
    </w:p>
    <w:p>
      <w:pPr>
        <w:ind w:left="480" w:hanging="240"/>
      </w:pPr>
      <w:r>
        <w:t xml:space="preserve">if (_selectedReceiver == null) {</w:t>
      </w:r>
    </w:p>
    <w:p>
      <w:pPr>
        <w:ind w:left="600" w:hanging="240"/>
      </w:pPr>
      <w:r>
        <w:t xml:space="preserve">ScaffoldMessenger.of(context)</w:t>
      </w:r>
    </w:p>
    <w:p>
      <w:pPr>
        <w:ind w:left="840" w:hanging="240"/>
      </w:pPr>
      <w:r>
        <w:t xml:space="preserve">.showSnackBar(</w:t>
      </w:r>
    </w:p>
    <w:p>
      <w:pPr>
        <w:ind w:left="720" w:hanging="240"/>
      </w:pPr>
      <w:r>
        <w:t xml:space="preserve">const SnackBar(</w:t>
      </w:r>
    </w:p>
    <w:p>
      <w:pPr>
        <w:ind w:left="840" w:hanging="240"/>
      </w:pPr>
      <w:r>
        <w:t xml:space="preserve">content: Text(</w:t>
      </w:r>
    </w:p>
    <w:p>
      <w:pPr>
        <w:ind w:left="960" w:hanging="240"/>
      </w:pPr>
      <w:r>
        <w:t xml:space="preserve">'Select who received the stock.',</w:t>
      </w:r>
    </w:p>
    <w:p>
      <w:pPr>
        <w:ind w:left="840" w:hanging="240"/>
      </w:pPr>
      <w:r>
        <w:t xml:space="preserve">),</w:t>
      </w:r>
    </w:p>
    <w:p>
      <w:pPr>
        <w:ind w:left="720" w:hanging="240"/>
      </w:pPr>
      <w:r>
        <w:t xml:space="preserve">),</w:t>
      </w:r>
    </w:p>
    <w:p>
      <w:pPr>
        <w:ind w:left="600" w:hanging="240"/>
      </w:pPr>
      <w:r>
        <w:t xml:space="preserve">);</w:t>
      </w:r>
    </w:p>
    <w:p>
      <w:pPr>
        <w:ind w:left="240" w:hanging="240"/>
      </w:pPr>
    </w:p>
    <w:p>
      <w:pPr>
        <w:ind w:left="600" w:hanging="240"/>
      </w:pPr>
      <w:r>
        <w:t xml:space="preserve">return;</w:t>
      </w:r>
    </w:p>
    <w:p>
      <w:pPr>
        <w:ind w:left="480" w:hanging="240"/>
      </w:pPr>
      <w:r>
        <w:t xml:space="preserve">}</w:t>
      </w:r>
    </w:p>
    <w:p>
      <w:pPr>
        <w:ind w:left="240" w:hanging="240"/>
      </w:pPr>
    </w:p>
    <w:p>
      <w:pPr>
        <w:ind w:left="480" w:hanging="240"/>
      </w:pPr>
      <w:r>
        <w:t xml:space="preserve">for (final line in _lines) {</w:t>
      </w:r>
    </w:p>
    <w:p>
      <w:pPr>
        <w:ind w:left="600" w:hanging="240"/>
      </w:pPr>
      <w:r>
        <w:t xml:space="preserve">if (!line.isExistingItem &amp;&amp;</w:t>
      </w:r>
    </w:p>
    <w:p>
      <w:pPr>
        <w:ind w:left="840" w:hanging="240"/>
      </w:pPr>
      <w:r>
        <w:t xml:space="preserve">(line.selectedPCategory == null ||</w:t>
      </w:r>
    </w:p>
    <w:p>
      <w:pPr>
        <w:ind w:left="1080" w:hanging="240"/>
      </w:pPr>
      <w:r>
        <w:t xml:space="preserve">line.selectedPurchaseUnit ==</w:t>
      </w:r>
    </w:p>
    <w:p>
      <w:pPr>
        <w:ind w:left="1320" w:hanging="240"/>
      </w:pPr>
      <w:r>
        <w:t xml:space="preserve">null)) {</w:t>
      </w:r>
    </w:p>
    <w:p>
      <w:pPr>
        <w:ind w:left="720" w:hanging="240"/>
      </w:pPr>
      <w:r>
        <w:t xml:space="preserve">ScaffoldMessenger.of(context)</w:t>
      </w:r>
    </w:p>
    <w:p>
      <w:pPr>
        <w:ind w:left="960" w:hanging="240"/>
      </w:pPr>
      <w:r>
        <w:t xml:space="preserve">.showSnackBar(</w:t>
      </w:r>
    </w:p>
    <w:p>
      <w:pPr>
        <w:ind w:left="840" w:hanging="240"/>
      </w:pPr>
      <w:r>
        <w:t xml:space="preserve">const SnackBar(</w:t>
      </w:r>
    </w:p>
    <w:p>
      <w:pPr>
        <w:ind w:left="960" w:hanging="240"/>
      </w:pPr>
      <w:r>
        <w:t xml:space="preserve">content: Text(</w:t>
      </w:r>
    </w:p>
    <w:p>
      <w:pPr>
        <w:ind w:left="1080" w:hanging="240"/>
      </w:pPr>
      <w:r>
        <w:t xml:space="preserve">'Every new item needs a category and a purchase unit.',</w:t>
      </w:r>
    </w:p>
    <w:p>
      <w:pPr>
        <w:ind w:left="960" w:hanging="240"/>
      </w:pPr>
      <w:r>
        <w:t xml:space="preserve">),</w:t>
      </w:r>
    </w:p>
    <w:p>
      <w:pPr>
        <w:ind w:left="840" w:hanging="240"/>
      </w:pPr>
      <w:r>
        <w:t xml:space="preserve">),</w:t>
      </w:r>
    </w:p>
    <w:p>
      <w:pPr>
        <w:ind w:left="720" w:hanging="240"/>
      </w:pPr>
      <w:r>
        <w:t xml:space="preserve">);</w:t>
      </w:r>
    </w:p>
    <w:p>
      <w:pPr>
        <w:ind w:left="240" w:hanging="240"/>
      </w:pPr>
    </w:p>
    <w:p>
      <w:pPr>
        <w:ind w:left="720" w:hanging="240"/>
      </w:pPr>
      <w:r>
        <w:t xml:space="preserve">return;</w:t>
      </w:r>
    </w:p>
    <w:p>
      <w:pPr>
        <w:ind w:left="600" w:hanging="240"/>
      </w:pPr>
      <w:r>
        <w:t xml:space="preserve">}</w:t>
      </w:r>
    </w:p>
    <w:p>
      <w:pPr>
        <w:ind w:left="240" w:hanging="240"/>
      </w:pPr>
    </w:p>
    <w:p>
      <w:pPr>
        <w:ind w:left="600" w:hanging="240"/>
      </w:pPr>
      <w:r>
        <w:t xml:space="preserve">if (!line.isExistingItem &amp;&amp;</w:t>
      </w:r>
    </w:p>
    <w:p>
      <w:pPr>
        <w:ind w:left="840" w:hanging="240"/>
      </w:pPr>
      <w:r>
        <w:t xml:space="preserve">line.selectedPackageUnit != null &amp;&amp;</w:t>
      </w:r>
    </w:p>
    <w:p>
      <w:pPr>
        <w:ind w:left="840" w:hanging="240"/>
      </w:pPr>
      <w:r>
        <w:t xml:space="preserve">double.tryParse(</w:t>
      </w:r>
    </w:p>
    <w:p>
      <w:pPr>
        <w:ind w:left="1200" w:hanging="240"/>
      </w:pPr>
      <w:r>
        <w:t xml:space="preserve">line.packageQuantityCtrl.text</w:t>
      </w:r>
    </w:p>
    <w:p>
      <w:pPr>
        <w:ind w:left="1440" w:hanging="240"/>
      </w:pPr>
      <w:r>
        <w:t xml:space="preserve">.trim(),</w:t>
      </w:r>
    </w:p>
    <w:p>
      <w:pPr>
        <w:ind w:left="1080" w:hanging="240"/>
      </w:pPr>
      <w:r>
        <w:t xml:space="preserve">) ==</w:t>
      </w:r>
    </w:p>
    <w:p>
      <w:pPr>
        <w:ind w:left="1080" w:hanging="240"/>
      </w:pPr>
      <w:r>
        <w:t xml:space="preserve">null) {</w:t>
      </w:r>
    </w:p>
    <w:p>
      <w:pPr>
        <w:ind w:left="720" w:hanging="240"/>
      </w:pPr>
      <w:r>
        <w:t xml:space="preserve">ScaffoldMessenger.of(context)</w:t>
      </w:r>
    </w:p>
    <w:p>
      <w:pPr>
        <w:ind w:left="960" w:hanging="240"/>
      </w:pPr>
      <w:r>
        <w:t xml:space="preserve">.showSnackBar(</w:t>
      </w:r>
    </w:p>
    <w:p>
      <w:pPr>
        <w:ind w:left="840" w:hanging="240"/>
      </w:pPr>
      <w:r>
        <w:t xml:space="preserve">const SnackBar(</w:t>
      </w:r>
    </w:p>
    <w:p>
      <w:pPr>
        <w:ind w:left="960" w:hanging="240"/>
      </w:pPr>
      <w:r>
        <w:t xml:space="preserve">content: Text(</w:t>
      </w:r>
    </w:p>
    <w:p>
      <w:pPr>
        <w:ind w:left="1080" w:hanging="240"/>
      </w:pPr>
      <w:r>
        <w:t xml:space="preserve">'Enter how many package units per purchase unit.',</w:t>
      </w:r>
    </w:p>
    <w:p>
      <w:pPr>
        <w:ind w:left="960" w:hanging="240"/>
      </w:pPr>
      <w:r>
        <w:t xml:space="preserve">),</w:t>
      </w:r>
    </w:p>
    <w:p>
      <w:pPr>
        <w:ind w:left="840" w:hanging="240"/>
      </w:pPr>
      <w:r>
        <w:t xml:space="preserve">),</w:t>
      </w:r>
    </w:p>
    <w:p>
      <w:pPr>
        <w:ind w:left="720" w:hanging="240"/>
      </w:pPr>
      <w:r>
        <w:t xml:space="preserve">);</w:t>
      </w:r>
    </w:p>
    <w:p>
      <w:pPr>
        <w:ind w:left="240" w:hanging="240"/>
      </w:pPr>
    </w:p>
    <w:p>
      <w:pPr>
        <w:ind w:left="720" w:hanging="240"/>
      </w:pPr>
      <w:r>
        <w:t xml:space="preserve">return;</w:t>
      </w:r>
    </w:p>
    <w:p>
      <w:pPr>
        <w:ind w:left="600" w:hanging="240"/>
      </w:pPr>
      <w:r>
        <w:t xml:space="preserve">}</w:t>
      </w:r>
    </w:p>
    <w:p>
      <w:pPr>
        <w:ind w:left="240" w:hanging="240"/>
      </w:pPr>
    </w:p>
    <w:p>
      <w:pPr>
        <w:ind w:left="600" w:hanging="240"/>
      </w:pPr>
      <w:r>
        <w:t xml:space="preserve">final expiryRequired =</w:t>
      </w:r>
    </w:p>
    <w:p>
      <w:pPr>
        <w:ind w:left="840" w:hanging="240"/>
      </w:pPr>
      <w:r>
        <w:t xml:space="preserve">_resolveExpiryRequired(</w:t>
      </w:r>
    </w:p>
    <w:p>
      <w:pPr>
        <w:ind w:left="720" w:hanging="240"/>
      </w:pPr>
      <w:r>
        <w:t xml:space="preserve">line,</w:t>
      </w:r>
    </w:p>
    <w:p>
      <w:pPr>
        <w:ind w:left="720" w:hanging="240"/>
      </w:pPr>
      <w:r>
        <w:t xml:space="preserve">_primaryCategories,</w:t>
      </w:r>
    </w:p>
    <w:p>
      <w:pPr>
        <w:ind w:left="720" w:hanging="240"/>
      </w:pPr>
      <w:r>
        <w:t xml:space="preserve">_subcategories,</w:t>
      </w:r>
    </w:p>
    <w:p>
      <w:pPr>
        <w:ind w:left="600" w:hanging="240"/>
      </w:pPr>
      <w:r>
        <w:t xml:space="preserve">);</w:t>
      </w:r>
    </w:p>
    <w:p>
      <w:pPr>
        <w:ind w:left="240" w:hanging="240"/>
      </w:pPr>
    </w:p>
    <w:p>
      <w:pPr>
        <w:ind w:left="600" w:hanging="240"/>
      </w:pPr>
      <w:r>
        <w:t xml:space="preserve">if (expiryRequired &amp;&amp;</w:t>
      </w:r>
    </w:p>
    <w:p>
      <w:pPr>
        <w:ind w:left="840" w:hanging="240"/>
      </w:pPr>
      <w:r>
        <w:t xml:space="preserve">line.expiryDate == null) {</w:t>
      </w:r>
    </w:p>
    <w:p>
      <w:pPr>
        <w:ind w:left="720" w:hanging="240"/>
      </w:pPr>
      <w:r>
        <w:t xml:space="preserve">ScaffoldMessenger.of(context)</w:t>
      </w:r>
    </w:p>
    <w:p>
      <w:pPr>
        <w:ind w:left="960" w:hanging="240"/>
      </w:pPr>
      <w:r>
        <w:t xml:space="preserve">.showSnackBar(</w:t>
      </w:r>
    </w:p>
    <w:p>
      <w:pPr>
        <w:ind w:left="840" w:hanging="240"/>
      </w:pPr>
      <w:r>
        <w:t xml:space="preserve">SnackBar(</w:t>
      </w:r>
    </w:p>
    <w:p>
      <w:pPr>
        <w:ind w:left="960" w:hanging="240"/>
      </w:pPr>
      <w:r>
        <w:t xml:space="preserve">content: Text(</w:t>
      </w:r>
    </w:p>
    <w:p>
      <w:pPr>
        <w:ind w:left="1080" w:hanging="240"/>
      </w:pPr>
      <w:r>
        <w:t xml:space="preserve">'${line.nameCtrl.text.trim().isEmpty ? 'This item' : line.nameCtrl.text.trim()} needs an expiry date.',</w:t>
      </w:r>
    </w:p>
    <w:p>
      <w:pPr>
        <w:ind w:left="960" w:hanging="240"/>
      </w:pPr>
      <w:r>
        <w:t xml:space="preserve">),</w:t>
      </w:r>
    </w:p>
    <w:p>
      <w:pPr>
        <w:ind w:left="840" w:hanging="240"/>
      </w:pPr>
      <w:r>
        <w:t xml:space="preserve">),</w:t>
      </w:r>
    </w:p>
    <w:p>
      <w:pPr>
        <w:ind w:left="720" w:hanging="240"/>
      </w:pPr>
      <w:r>
        <w:t xml:space="preserve">);</w:t>
      </w:r>
    </w:p>
    <w:p>
      <w:pPr>
        <w:ind w:left="240" w:hanging="240"/>
      </w:pPr>
    </w:p>
    <w:p>
      <w:pPr>
        <w:ind w:left="720" w:hanging="240"/>
      </w:pPr>
      <w:r>
        <w:t xml:space="preserve">return;</w:t>
      </w:r>
    </w:p>
    <w:p>
      <w:pPr>
        <w:ind w:left="600" w:hanging="240"/>
      </w:pPr>
      <w:r>
        <w:t xml:space="preserve">}</w:t>
      </w:r>
    </w:p>
    <w:p>
      <w:pPr>
        <w:ind w:left="480" w:hanging="240"/>
      </w:pPr>
      <w:r>
        <w:t xml:space="preserve">}</w:t>
      </w:r>
    </w:p>
    <w:p>
      <w:pPr>
        <w:ind w:left="240" w:hanging="240"/>
      </w:pPr>
    </w:p>
    <w:p>
      <w:pPr>
        <w:ind w:left="480" w:hanging="240"/>
      </w:pPr>
      <w:r>
        <w:t xml:space="preserve">// Show the existing Save-button spinner immediately, then close any</w:t>
      </w:r>
    </w:p>
    <w:p>
      <w:pPr>
        <w:ind w:left="480" w:hanging="240"/>
      </w:pPr>
      <w:r>
        <w:t xml:space="preserve">// focused autocomplete/search overlay before the async stock-in begins.</w:t>
      </w:r>
    </w:p>
    <w:p>
      <w:pPr>
        <w:ind w:left="480" w:hanging="240"/>
      </w:pPr>
      <w:r>
        <w:t xml:space="preserve">// This gives the user visible feedback instead of making the one-frame</w:t>
      </w:r>
    </w:p>
    <w:p>
      <w:pPr>
        <w:ind w:left="480" w:hanging="240"/>
      </w:pPr>
      <w:r>
        <w:t xml:space="preserve">// overlay-settle step look like a delay.</w:t>
      </w:r>
    </w:p>
    <w:p>
      <w:pPr>
        <w:ind w:left="480" w:hanging="240"/>
      </w:pPr>
      <w:r>
        <w:t xml:space="preserve">setState(</w:t>
      </w:r>
    </w:p>
    <w:p>
      <w:pPr>
        <w:ind w:left="600" w:hanging="240"/>
      </w:pPr>
      <w:r>
        <w:t xml:space="preserve">() =&gt; _saving = true,</w:t>
      </w:r>
    </w:p>
    <w:p>
      <w:pPr>
        <w:ind w:left="480" w:hanging="240"/>
      </w:pPr>
      <w:r>
        <w:t xml:space="preserve">);</w:t>
      </w:r>
    </w:p>
    <w:p>
      <w:pPr>
        <w:ind w:left="240" w:hanging="240"/>
      </w:pPr>
    </w:p>
    <w:p>
      <w:pPr>
        <w:ind w:left="480" w:hanging="240"/>
      </w:pPr>
      <w:r>
        <w:t xml:space="preserve">await _settleTransientInputs();</w:t>
      </w:r>
    </w:p>
    <w:p>
      <w:pPr>
        <w:ind w:left="240" w:hanging="240"/>
      </w:pPr>
    </w:p>
    <w:p>
      <w:pPr>
        <w:ind w:left="480" w:hanging="240"/>
      </w:pPr>
      <w:r>
        <w:t xml:space="preserve">if (!mounted) return;</w:t>
      </w:r>
    </w:p>
    <w:p>
      <w:pPr>
        <w:ind w:left="240" w:hanging="240"/>
      </w:pPr>
    </w:p>
    <w:p>
      <w:pPr>
        <w:ind w:left="480" w:hanging="240"/>
      </w:pPr>
      <w:r>
        <w:t xml:space="preserve">final currentUserId =</w:t>
      </w:r>
    </w:p>
    <w:p>
      <w:pPr>
        <w:ind w:left="720" w:hanging="240"/>
      </w:pPr>
      <w:r>
        <w:t xml:space="preserve">context</w:t>
      </w:r>
    </w:p>
    <w:p>
      <w:pPr>
        <w:ind w:left="960" w:hanging="240"/>
      </w:pPr>
      <w:r>
        <w:t xml:space="preserve">.read&lt;AuthController&gt;()</w:t>
      </w:r>
    </w:p>
    <w:p>
      <w:pPr>
        <w:ind w:left="960" w:hanging="240"/>
      </w:pPr>
      <w:r>
        <w:t xml:space="preserve">.profile!</w:t>
      </w:r>
    </w:p>
    <w:p>
      <w:pPr>
        <w:ind w:left="960" w:hanging="240"/>
      </w:pPr>
      <w:r>
        <w:t xml:space="preserve">.userId;</w:t>
      </w:r>
    </w:p>
    <w:p>
      <w:pPr>
        <w:ind w:left="240" w:hanging="240"/>
      </w:pPr>
    </w:p>
    <w:p>
      <w:pPr>
        <w:ind w:left="480" w:hanging="240"/>
      </w:pPr>
      <w:r>
        <w:t xml:space="preserve">try {</w:t>
      </w:r>
    </w:p>
    <w:p>
      <w:pPr>
        <w:ind w:left="600" w:hanging="240"/>
      </w:pPr>
      <w:r>
        <w:t xml:space="preserve">await AppOperationController.instance.run(</w:t>
      </w:r>
    </w:p>
    <w:p>
      <w:pPr>
        <w:ind w:left="720" w:hanging="240"/>
      </w:pPr>
      <w:r>
        <w:t xml:space="preserve">message: 'Recording goods received...',</w:t>
      </w:r>
    </w:p>
    <w:p>
      <w:pPr>
        <w:ind w:left="720" w:hanging="240"/>
      </w:pPr>
      <w:r>
        <w:t xml:space="preserve">action: () async {</w:t>
      </w:r>
    </w:p>
    <w:p>
      <w:pPr>
        <w:ind w:left="840" w:hanging="240"/>
      </w:pPr>
      <w:r>
        <w:t xml:space="preserve">final resolvedItemIds =</w:t>
      </w:r>
    </w:p>
    <w:p>
      <w:pPr>
        <w:ind w:left="1080" w:hanging="240"/>
      </w:pPr>
      <w:r>
        <w:t xml:space="preserve">&lt;String&gt;[];</w:t>
      </w:r>
    </w:p>
    <w:p>
      <w:pPr>
        <w:ind w:left="240" w:hanging="240"/>
      </w:pPr>
    </w:p>
    <w:p>
      <w:pPr>
        <w:ind w:left="600" w:hanging="240"/>
      </w:pPr>
      <w:r>
        <w:t xml:space="preserve">for (final line in _lines) {</w:t>
      </w:r>
    </w:p>
    <w:p>
      <w:pPr>
        <w:ind w:left="720" w:hanging="240"/>
      </w:pPr>
      <w:r>
        <w:t xml:space="preserve">if (line.existingItem != null) {</w:t>
      </w:r>
    </w:p>
    <w:p>
      <w:pPr>
        <w:ind w:left="840" w:hanging="240"/>
      </w:pPr>
      <w:r>
        <w:t xml:space="preserve">resolvedItemIds.add(</w:t>
      </w:r>
    </w:p>
    <w:p>
      <w:pPr>
        <w:ind w:left="960" w:hanging="240"/>
      </w:pPr>
      <w:r>
        <w:t xml:space="preserve">line.existingItem!.itemId,</w:t>
      </w:r>
    </w:p>
    <w:p>
      <w:pPr>
        <w:ind w:left="840" w:hanging="240"/>
      </w:pPr>
      <w:r>
        <w:t xml:space="preserve">);</w:t>
      </w:r>
    </w:p>
    <w:p>
      <w:pPr>
        <w:ind w:left="240" w:hanging="240"/>
      </w:pPr>
    </w:p>
    <w:p>
      <w:pPr>
        <w:ind w:left="840" w:hanging="240"/>
      </w:pPr>
      <w:r>
        <w:t xml:space="preserve">continue;</w:t>
      </w:r>
    </w:p>
    <w:p>
      <w:pPr>
        <w:ind w:left="720" w:hanging="240"/>
      </w:pPr>
      <w:r>
        <w:t xml:space="preserve">}</w:t>
      </w:r>
    </w:p>
    <w:p>
      <w:pPr>
        <w:ind w:left="240" w:hanging="240"/>
      </w:pPr>
    </w:p>
    <w:p>
      <w:pPr>
        <w:ind w:left="720" w:hanging="240"/>
      </w:pPr>
      <w:r>
        <w:t xml:space="preserve">final newItem =</w:t>
      </w:r>
    </w:p>
    <w:p>
      <w:pPr>
        <w:ind w:left="960" w:hanging="240"/>
      </w:pPr>
      <w:r>
        <w:t xml:space="preserve">await _inventoryService</w:t>
      </w:r>
    </w:p>
    <w:p>
      <w:pPr>
        <w:ind w:left="1200" w:hanging="240"/>
      </w:pPr>
      <w:r>
        <w:t xml:space="preserve">.createItem(</w:t>
      </w:r>
    </w:p>
    <w:p>
      <w:pPr>
        <w:ind w:left="840" w:hanging="240"/>
      </w:pPr>
      <w:r>
        <w:t xml:space="preserve">itemName:</w:t>
      </w:r>
    </w:p>
    <w:p>
      <w:pPr>
        <w:ind w:left="1080" w:hanging="240"/>
      </w:pPr>
      <w:r>
        <w:t xml:space="preserve">line.nameCtrl.text.trim(),</w:t>
      </w:r>
    </w:p>
    <w:p>
      <w:pPr>
        <w:ind w:left="840" w:hanging="240"/>
      </w:pPr>
      <w:r>
        <w:t xml:space="preserve">pCategoryId:</w:t>
      </w:r>
    </w:p>
    <w:p>
      <w:pPr>
        <w:ind w:left="1080" w:hanging="240"/>
      </w:pPr>
      <w:r>
        <w:t xml:space="preserve">line.selectedPCategory!.id,</w:t>
      </w:r>
    </w:p>
    <w:p>
      <w:pPr>
        <w:ind w:left="840" w:hanging="240"/>
      </w:pPr>
      <w:r>
        <w:t xml:space="preserve">sCategoryId:</w:t>
      </w:r>
    </w:p>
    <w:p>
      <w:pPr>
        <w:ind w:left="1080" w:hanging="240"/>
      </w:pPr>
      <w:r>
        <w:t xml:space="preserve">line.selectedSCategory?.id,</w:t>
      </w:r>
    </w:p>
    <w:p>
      <w:pPr>
        <w:ind w:left="840" w:hanging="240"/>
      </w:pPr>
      <w:r>
        <w:t xml:space="preserve">purchaseUnitId:</w:t>
      </w:r>
    </w:p>
    <w:p>
      <w:pPr>
        <w:ind w:left="1080" w:hanging="240"/>
      </w:pPr>
      <w:r>
        <w:t xml:space="preserve">line.selectedPurchaseUnit!.id,</w:t>
      </w:r>
    </w:p>
    <w:p>
      <w:pPr>
        <w:ind w:left="840" w:hanging="240"/>
      </w:pPr>
      <w:r>
        <w:t xml:space="preserve">packageUnitId:</w:t>
      </w:r>
    </w:p>
    <w:p>
      <w:pPr>
        <w:ind w:left="1080" w:hanging="240"/>
      </w:pPr>
      <w:r>
        <w:t xml:space="preserve">line.selectedPackageUnit?.id,</w:t>
      </w:r>
    </w:p>
    <w:p>
      <w:pPr>
        <w:ind w:left="840" w:hanging="240"/>
      </w:pPr>
      <w:r>
        <w:t xml:space="preserve">packageQuantity:</w:t>
      </w:r>
    </w:p>
    <w:p>
      <w:pPr>
        <w:ind w:left="1080" w:hanging="240"/>
      </w:pPr>
      <w:r>
        <w:t xml:space="preserve">line.selectedPackageUnit ==</w:t>
      </w:r>
    </w:p>
    <w:p>
      <w:pPr>
        <w:ind w:left="1560" w:hanging="240"/>
      </w:pPr>
      <w:r>
        <w:t xml:space="preserve">null</w:t>
      </w:r>
    </w:p>
    <w:p>
      <w:pPr>
        <w:ind w:left="1320" w:hanging="240"/>
      </w:pPr>
      <w:r>
        <w:t xml:space="preserve">? null</w:t>
      </w:r>
    </w:p>
    <w:p>
      <w:pPr>
        <w:ind w:left="1320" w:hanging="240"/>
      </w:pPr>
      <w:r>
        <w:t xml:space="preserve">: double.parse(</w:t>
      </w:r>
    </w:p>
    <w:p>
      <w:pPr>
        <w:ind w:left="1560" w:hanging="240"/>
      </w:pPr>
      <w:r>
        <w:t xml:space="preserve">line.packageQuantityCtrl</w:t>
      </w:r>
    </w:p>
    <w:p>
      <w:pPr>
        <w:ind w:left="1800" w:hanging="240"/>
      </w:pPr>
      <w:r>
        <w:t xml:space="preserve">.text</w:t>
      </w:r>
    </w:p>
    <w:p>
      <w:pPr>
        <w:ind w:left="1800" w:hanging="240"/>
      </w:pPr>
      <w:r>
        <w:t xml:space="preserve">.trim(),</w:t>
      </w:r>
    </w:p>
    <w:p>
      <w:pPr>
        <w:ind w:left="1440" w:hanging="240"/>
      </w:pPr>
      <w:r>
        <w:t xml:space="preserve">),</w:t>
      </w:r>
    </w:p>
    <w:p>
      <w:pPr>
        <w:ind w:left="840" w:hanging="240"/>
      </w:pPr>
      <w:r>
        <w:t xml:space="preserve">dispenseUnitId:</w:t>
      </w:r>
    </w:p>
    <w:p>
      <w:pPr>
        <w:ind w:left="1080" w:hanging="240"/>
      </w:pPr>
      <w:r>
        <w:t xml:space="preserve">(line.selectedDispenseUnit ??</w:t>
      </w:r>
    </w:p>
    <w:p>
      <w:pPr>
        <w:ind w:left="1560" w:hanging="240"/>
      </w:pPr>
      <w:r>
        <w:t xml:space="preserve">line.selectedPackageUnit)</w:t>
      </w:r>
    </w:p>
    <w:p>
      <w:pPr>
        <w:ind w:left="1320" w:hanging="240"/>
      </w:pPr>
      <w:r>
        <w:t xml:space="preserve">?.id,</w:t>
      </w:r>
    </w:p>
    <w:p>
      <w:pPr>
        <w:ind w:left="840" w:hanging="240"/>
      </w:pPr>
      <w:r>
        <w:t xml:space="preserve">stockCountMode:</w:t>
      </w:r>
    </w:p>
    <w:p>
      <w:pPr>
        <w:ind w:left="1080" w:hanging="240"/>
      </w:pPr>
      <w:r>
        <w:t xml:space="preserve">line.selectedStockCountMode,</w:t>
      </w:r>
    </w:p>
    <w:p>
      <w:pPr>
        <w:ind w:left="720" w:hanging="240"/>
      </w:pPr>
      <w:r>
        <w:t xml:space="preserve">);</w:t>
      </w:r>
    </w:p>
    <w:p>
      <w:pPr>
        <w:ind w:left="240" w:hanging="240"/>
      </w:pPr>
    </w:p>
    <w:p>
      <w:pPr>
        <w:ind w:left="720" w:hanging="240"/>
      </w:pPr>
      <w:r>
        <w:t xml:space="preserve">resolvedItemIds.add(</w:t>
      </w:r>
    </w:p>
    <w:p>
      <w:pPr>
        <w:ind w:left="840" w:hanging="240"/>
      </w:pPr>
      <w:r>
        <w:t xml:space="preserve">newItem.itemId,</w:t>
      </w:r>
    </w:p>
    <w:p>
      <w:pPr>
        <w:ind w:left="720" w:hanging="240"/>
      </w:pPr>
      <w:r>
        <w:t xml:space="preserve">);</w:t>
      </w:r>
    </w:p>
    <w:p>
      <w:pPr>
        <w:ind w:left="600" w:hanging="240"/>
      </w:pPr>
      <w:r>
        <w:t xml:space="preserve">}</w:t>
      </w:r>
    </w:p>
    <w:p>
      <w:pPr>
        <w:ind w:left="240" w:hanging="240"/>
      </w:pPr>
    </w:p>
    <w:p>
      <w:pPr>
        <w:ind w:left="600" w:hanging="240"/>
      </w:pPr>
      <w:r>
        <w:t xml:space="preserve">/*</w:t>
      </w:r>
    </w:p>
    <w:p>
      <w:pPr>
        <w:ind w:left="660" w:hanging="240"/>
      </w:pPr>
      <w:r>
        <w:t xml:space="preserve">* PURCHASE STOCK-IN FLOW</w:t>
      </w:r>
    </w:p>
    <w:p>
      <w:pPr>
        <w:ind w:left="660" w:hanging="240"/>
      </w:pPr>
      <w:r>
        <w:t xml:space="preserve">*</w:t>
      </w:r>
    </w:p>
    <w:p>
      <w:pPr>
        <w:ind w:left="660" w:hanging="240"/>
      </w:pPr>
      <w:r>
        <w:t xml:space="preserve">* The Stock In page still sends the item's received quantity,</w:t>
      </w:r>
    </w:p>
    <w:p>
      <w:pPr>
        <w:ind w:left="660" w:hanging="240"/>
      </w:pPr>
      <w:r>
        <w:t xml:space="preserve">* quantity unit, unit cost, and expiry date to SupplierService.</w:t>
      </w:r>
    </w:p>
    <w:p>
      <w:pPr>
        <w:ind w:left="660" w:hanging="240"/>
      </w:pPr>
      <w:r>
        <w:t xml:space="preserve">*</w:t>
      </w:r>
    </w:p>
    <w:p>
      <w:pPr>
        <w:ind w:left="660" w:hanging="240"/>
      </w:pPr>
      <w:r>
        <w:t xml:space="preserve">* SupplierService will now be responsible for:</w:t>
      </w:r>
    </w:p>
    <w:p>
      <w:pPr>
        <w:ind w:left="660" w:hanging="240"/>
      </w:pPr>
      <w:r>
        <w:t xml:space="preserve">*</w:t>
      </w:r>
    </w:p>
    <w:p>
      <w:pPr>
        <w:ind w:left="660" w:hanging="240"/>
      </w:pPr>
      <w:r>
        <w:t xml:space="preserve">* PURCHASE</w:t>
      </w:r>
    </w:p>
    <w:p>
      <w:pPr>
        <w:ind w:left="660" w:hanging="240"/>
      </w:pPr>
      <w:r>
        <w:t xml:space="preserve">*   ↓</w:t>
      </w:r>
    </w:p>
    <w:p>
      <w:pPr>
        <w:ind w:left="660" w:hanging="240"/>
      </w:pPr>
      <w:r>
        <w:t xml:space="preserve">* PURCHASE_ITEM</w:t>
      </w:r>
    </w:p>
    <w:p>
      <w:pPr>
        <w:ind w:left="660" w:hanging="240"/>
      </w:pPr>
      <w:r>
        <w:t xml:space="preserve">*   ↓</w:t>
      </w:r>
    </w:p>
    <w:p>
      <w:pPr>
        <w:ind w:left="660" w:hanging="240"/>
      </w:pPr>
      <w:r>
        <w:t xml:space="preserve">* INVENTORY_BATCH</w:t>
      </w:r>
    </w:p>
    <w:p>
      <w:pPr>
        <w:ind w:left="660" w:hanging="240"/>
      </w:pPr>
      <w:r>
        <w:t xml:space="preserve">*   ↓</w:t>
      </w:r>
    </w:p>
    <w:p>
      <w:pPr>
        <w:ind w:left="660" w:hanging="240"/>
      </w:pPr>
      <w:r>
        <w:t xml:space="preserve">* BATCH_TRANSACTION_LOG (RECEIVE)</w:t>
      </w:r>
    </w:p>
    <w:p>
      <w:pPr>
        <w:ind w:left="660" w:hanging="240"/>
      </w:pPr>
      <w:r>
        <w:t xml:space="preserve">*</w:t>
      </w:r>
    </w:p>
    <w:p>
      <w:pPr>
        <w:ind w:left="660" w:hanging="240"/>
      </w:pPr>
      <w:r>
        <w:t xml:space="preserve">* expiryDate is no longer stored in purchase_item. It is passed</w:t>
      </w:r>
    </w:p>
    <w:p>
      <w:pPr>
        <w:ind w:left="660" w:hanging="240"/>
      </w:pPr>
      <w:r>
        <w:t xml:space="preserve">* through OrderItemInput so the service can place it on the</w:t>
      </w:r>
    </w:p>
    <w:p>
      <w:pPr>
        <w:ind w:left="660" w:hanging="240"/>
      </w:pPr>
      <w:r>
        <w:t xml:space="preserve">* inventory_batch record.</w:t>
      </w:r>
    </w:p>
    <w:p>
      <w:pPr>
        <w:ind w:left="660" w:hanging="240"/>
      </w:pPr>
      <w:r>
        <w:t xml:space="preserve">*/</w:t>
      </w:r>
    </w:p>
    <w:p>
      <w:pPr>
        <w:ind w:left="600" w:hanging="240"/>
      </w:pPr>
      <w:r>
        <w:t xml:space="preserve">if (isPurchased) {</w:t>
      </w:r>
    </w:p>
    <w:p>
      <w:pPr>
        <w:ind w:left="720" w:hanging="240"/>
      </w:pPr>
      <w:r>
        <w:t xml:space="preserve">final items = [</w:t>
      </w:r>
    </w:p>
    <w:p>
      <w:pPr>
        <w:ind w:left="840" w:hanging="240"/>
      </w:pPr>
      <w:r>
        <w:t xml:space="preserve">for (var i = 0;</w:t>
      </w:r>
    </w:p>
    <w:p>
      <w:pPr>
        <w:ind w:left="1080" w:hanging="240"/>
      </w:pPr>
      <w:r>
        <w:t xml:space="preserve">i &lt; _lines.length;</w:t>
      </w:r>
    </w:p>
    <w:p>
      <w:pPr>
        <w:ind w:left="1080" w:hanging="240"/>
      </w:pPr>
      <w:r>
        <w:t xml:space="preserve">i++)</w:t>
      </w:r>
    </w:p>
    <w:p>
      <w:pPr>
        <w:ind w:left="960" w:hanging="240"/>
      </w:pPr>
      <w:r>
        <w:t xml:space="preserve">OrderItemInput(</w:t>
      </w:r>
    </w:p>
    <w:p>
      <w:pPr>
        <w:ind w:left="1080" w:hanging="240"/>
      </w:pPr>
      <w:r>
        <w:t xml:space="preserve">itemId:</w:t>
      </w:r>
    </w:p>
    <w:p>
      <w:pPr>
        <w:ind w:left="1320" w:hanging="240"/>
      </w:pPr>
      <w:r>
        <w:t xml:space="preserve">resolvedItemIds[i],</w:t>
      </w:r>
    </w:p>
    <w:p>
      <w:pPr>
        <w:ind w:left="1080" w:hanging="240"/>
      </w:pPr>
      <w:r>
        <w:t xml:space="preserve">itemName:</w:t>
      </w:r>
    </w:p>
    <w:p>
      <w:pPr>
        <w:ind w:left="1320" w:hanging="240"/>
      </w:pPr>
      <w:r>
        <w:t xml:space="preserve">_lines[i]</w:t>
      </w:r>
    </w:p>
    <w:p>
      <w:pPr>
        <w:ind w:left="1560" w:hanging="240"/>
      </w:pPr>
      <w:r>
        <w:t xml:space="preserve">.nameCtrl</w:t>
      </w:r>
    </w:p>
    <w:p>
      <w:pPr>
        <w:ind w:left="1560" w:hanging="240"/>
      </w:pPr>
      <w:r>
        <w:t xml:space="preserve">.text</w:t>
      </w:r>
    </w:p>
    <w:p>
      <w:pPr>
        <w:ind w:left="1560" w:hanging="240"/>
      </w:pPr>
      <w:r>
        <w:t xml:space="preserve">.trim(),</w:t>
      </w:r>
    </w:p>
    <w:p>
      <w:pPr>
        <w:ind w:left="1080" w:hanging="240"/>
      </w:pPr>
      <w:r>
        <w:t xml:space="preserve">itemUom:</w:t>
      </w:r>
    </w:p>
    <w:p>
      <w:pPr>
        <w:ind w:left="1320" w:hanging="240"/>
      </w:pPr>
      <w:r>
        <w:t xml:space="preserve">_lines[i]</w:t>
      </w:r>
    </w:p>
    <w:p>
      <w:pPr>
        <w:ind w:left="1800" w:hanging="240"/>
      </w:pPr>
      <w:r>
        <w:t xml:space="preserve">.existingItem</w:t>
      </w:r>
    </w:p>
    <w:p>
      <w:pPr>
        <w:ind w:left="1800" w:hanging="240"/>
      </w:pPr>
      <w:r>
        <w:t xml:space="preserve">?.itemUom ??</w:t>
      </w:r>
    </w:p>
    <w:p>
      <w:pPr>
        <w:ind w:left="1560" w:hanging="240"/>
      </w:pPr>
      <w:r>
        <w:t xml:space="preserve">_lines[i]</w:t>
      </w:r>
    </w:p>
    <w:p>
      <w:pPr>
        <w:ind w:left="1800" w:hanging="240"/>
      </w:pPr>
      <w:r>
        <w:t xml:space="preserve">.purchaseUnitCtrl</w:t>
      </w:r>
    </w:p>
    <w:p>
      <w:pPr>
        <w:ind w:left="1800" w:hanging="240"/>
      </w:pPr>
      <w:r>
        <w:t xml:space="preserve">.text</w:t>
      </w:r>
    </w:p>
    <w:p>
      <w:pPr>
        <w:ind w:left="1800" w:hanging="240"/>
      </w:pPr>
      <w:r>
        <w:t xml:space="preserve">.trim(),</w:t>
      </w:r>
    </w:p>
    <w:p>
      <w:pPr>
        <w:ind w:left="1080" w:hanging="240"/>
      </w:pPr>
      <w:r>
        <w:t xml:space="preserve">qty: double.parse(</w:t>
      </w:r>
    </w:p>
    <w:p>
      <w:pPr>
        <w:ind w:left="1200" w:hanging="240"/>
      </w:pPr>
      <w:r>
        <w:t xml:space="preserve">_lines[i]</w:t>
      </w:r>
    </w:p>
    <w:p>
      <w:pPr>
        <w:ind w:left="1440" w:hanging="240"/>
      </w:pPr>
      <w:r>
        <w:t xml:space="preserve">.qtyCtrl</w:t>
      </w:r>
    </w:p>
    <w:p>
      <w:pPr>
        <w:ind w:left="1440" w:hanging="240"/>
      </w:pPr>
      <w:r>
        <w:t xml:space="preserve">.text</w:t>
      </w:r>
    </w:p>
    <w:p>
      <w:pPr>
        <w:ind w:left="1440" w:hanging="240"/>
      </w:pPr>
      <w:r>
        <w:t xml:space="preserve">.trim(),</w:t>
      </w:r>
    </w:p>
    <w:p>
      <w:pPr>
        <w:ind w:left="1080" w:hanging="240"/>
      </w:pPr>
      <w:r>
        <w:t xml:space="preserve">),</w:t>
      </w:r>
    </w:p>
    <w:p>
      <w:pPr>
        <w:ind w:left="1080" w:hanging="240"/>
      </w:pPr>
      <w:r>
        <w:t xml:space="preserve">unitCost: double.parse(</w:t>
      </w:r>
    </w:p>
    <w:p>
      <w:pPr>
        <w:ind w:left="1200" w:hanging="240"/>
      </w:pPr>
      <w:r>
        <w:t xml:space="preserve">_lines[i]</w:t>
      </w:r>
    </w:p>
    <w:p>
      <w:pPr>
        <w:ind w:left="1440" w:hanging="240"/>
      </w:pPr>
      <w:r>
        <w:t xml:space="preserve">.costCtrl</w:t>
      </w:r>
    </w:p>
    <w:p>
      <w:pPr>
        <w:ind w:left="1440" w:hanging="240"/>
      </w:pPr>
      <w:r>
        <w:t xml:space="preserve">.text</w:t>
      </w:r>
    </w:p>
    <w:p>
      <w:pPr>
        <w:ind w:left="1440" w:hanging="240"/>
      </w:pPr>
      <w:r>
        <w:t xml:space="preserve">.trim(),</w:t>
      </w:r>
    </w:p>
    <w:p>
      <w:pPr>
        <w:ind w:left="1080" w:hanging="240"/>
      </w:pPr>
      <w:r>
        <w:t xml:space="preserve">),</w:t>
      </w:r>
    </w:p>
    <w:p>
      <w:pPr>
        <w:ind w:left="1080" w:hanging="240"/>
      </w:pPr>
      <w:r>
        <w:t xml:space="preserve">qtyUnit:</w:t>
      </w:r>
    </w:p>
    <w:p>
      <w:pPr>
        <w:ind w:left="1320" w:hanging="240"/>
      </w:pPr>
      <w:r>
        <w:t xml:space="preserve">_lines[i].qtyUnit,</w:t>
      </w:r>
    </w:p>
    <w:p>
      <w:pPr>
        <w:ind w:left="240" w:hanging="240"/>
      </w:pPr>
    </w:p>
    <w:p>
      <w:pPr>
        <w:ind w:left="1080" w:hanging="240"/>
      </w:pPr>
      <w:r>
        <w:t xml:space="preserve">// This value is now intended for inventory_batch.expirydate.</w:t>
      </w:r>
    </w:p>
    <w:p>
      <w:pPr>
        <w:ind w:left="1080" w:hanging="240"/>
      </w:pPr>
      <w:r>
        <w:t xml:space="preserve">expiryDate:</w:t>
      </w:r>
    </w:p>
    <w:p>
      <w:pPr>
        <w:ind w:left="1320" w:hanging="240"/>
      </w:pPr>
      <w:r>
        <w:t xml:space="preserve">_lines[i].expiryDate,</w:t>
      </w:r>
    </w:p>
    <w:p>
      <w:pPr>
        <w:ind w:left="960" w:hanging="240"/>
      </w:pPr>
      <w:r>
        <w:t xml:space="preserve">),</w:t>
      </w:r>
    </w:p>
    <w:p>
      <w:pPr>
        <w:ind w:left="720" w:hanging="240"/>
      </w:pPr>
      <w:r>
        <w:t xml:space="preserve">];</w:t>
      </w:r>
    </w:p>
    <w:p>
      <w:pPr>
        <w:ind w:left="240" w:hanging="240"/>
      </w:pPr>
    </w:p>
    <w:p>
      <w:pPr>
        <w:ind w:left="720" w:hanging="240"/>
      </w:pPr>
      <w:r>
        <w:t xml:space="preserve">await _supplierService</w:t>
      </w:r>
    </w:p>
    <w:p>
      <w:pPr>
        <w:ind w:left="960" w:hanging="240"/>
      </w:pPr>
      <w:r>
        <w:t xml:space="preserve">.createPurchaseOrder(</w:t>
      </w:r>
    </w:p>
    <w:p>
      <w:pPr>
        <w:ind w:left="840" w:hanging="240"/>
      </w:pPr>
      <w:r>
        <w:t xml:space="preserve">suppId:</w:t>
      </w:r>
    </w:p>
    <w:p>
      <w:pPr>
        <w:ind w:left="1080" w:hanging="240"/>
      </w:pPr>
      <w:r>
        <w:t xml:space="preserve">_selectedSupplier!.suppId,</w:t>
      </w:r>
    </w:p>
    <w:p>
      <w:pPr>
        <w:ind w:left="840" w:hanging="240"/>
      </w:pPr>
      <w:r>
        <w:t xml:space="preserve">recordedByUserId:</w:t>
      </w:r>
    </w:p>
    <w:p>
      <w:pPr>
        <w:ind w:left="1080" w:hanging="240"/>
      </w:pPr>
      <w:r>
        <w:t xml:space="preserve">currentUserId,</w:t>
      </w:r>
    </w:p>
    <w:p>
      <w:pPr>
        <w:ind w:left="840" w:hanging="240"/>
      </w:pPr>
      <w:r>
        <w:t xml:space="preserve">receivedBy:</w:t>
      </w:r>
    </w:p>
    <w:p>
      <w:pPr>
        <w:ind w:left="1080" w:hanging="240"/>
      </w:pPr>
      <w:r>
        <w:t xml:space="preserve">_receivedByCtrl.text.trim(),</w:t>
      </w:r>
    </w:p>
    <w:p>
      <w:pPr>
        <w:ind w:left="840" w:hanging="240"/>
      </w:pPr>
      <w:r>
        <w:t xml:space="preserve">items:</w:t>
      </w:r>
    </w:p>
    <w:p>
      <w:pPr>
        <w:ind w:left="1080" w:hanging="240"/>
      </w:pPr>
      <w:r>
        <w:t xml:space="preserve">items,</w:t>
      </w:r>
    </w:p>
    <w:p>
      <w:pPr>
        <w:ind w:left="840" w:hanging="240"/>
      </w:pPr>
      <w:r>
        <w:t xml:space="preserve">receivedDate:</w:t>
      </w:r>
    </w:p>
    <w:p>
      <w:pPr>
        <w:ind w:left="1080" w:hanging="240"/>
      </w:pPr>
      <w:r>
        <w:t xml:space="preserve">_dateReceived,</w:t>
      </w:r>
    </w:p>
    <w:p>
      <w:pPr>
        <w:ind w:left="720" w:hanging="240"/>
      </w:pPr>
      <w:r>
        <w:t xml:space="preserve">);</w:t>
      </w:r>
    </w:p>
    <w:p>
      <w:pPr>
        <w:ind w:left="600" w:hanging="240"/>
      </w:pPr>
      <w:r>
        <w:t xml:space="preserve">}</w:t>
      </w:r>
    </w:p>
    <w:p>
      <w:pPr>
        <w:ind w:left="240" w:hanging="240"/>
      </w:pPr>
    </w:p>
    <w:p>
      <w:pPr>
        <w:ind w:left="600" w:hanging="240"/>
      </w:pPr>
      <w:r>
        <w:t xml:space="preserve">/*</w:t>
      </w:r>
    </w:p>
    <w:p>
      <w:pPr>
        <w:ind w:left="660" w:hanging="240"/>
      </w:pPr>
      <w:r>
        <w:t xml:space="preserve">* DONATION STOCK-IN FLOW</w:t>
      </w:r>
    </w:p>
    <w:p>
      <w:pPr>
        <w:ind w:left="660" w:hanging="240"/>
      </w:pPr>
      <w:r>
        <w:t xml:space="preserve">*</w:t>
      </w:r>
    </w:p>
    <w:p>
      <w:pPr>
        <w:ind w:left="660" w:hanging="240"/>
      </w:pPr>
      <w:r>
        <w:t xml:space="preserve">* DonationService will now be responsible for:</w:t>
      </w:r>
    </w:p>
    <w:p>
      <w:pPr>
        <w:ind w:left="660" w:hanging="240"/>
      </w:pPr>
      <w:r>
        <w:t xml:space="preserve">*</w:t>
      </w:r>
    </w:p>
    <w:p>
      <w:pPr>
        <w:ind w:left="660" w:hanging="240"/>
      </w:pPr>
      <w:r>
        <w:t xml:space="preserve">* DONATION</w:t>
      </w:r>
    </w:p>
    <w:p>
      <w:pPr>
        <w:ind w:left="660" w:hanging="240"/>
      </w:pPr>
      <w:r>
        <w:t xml:space="preserve">*   ↓</w:t>
      </w:r>
    </w:p>
    <w:p>
      <w:pPr>
        <w:ind w:left="660" w:hanging="240"/>
      </w:pPr>
      <w:r>
        <w:t xml:space="preserve">* DONATION_ITEM</w:t>
      </w:r>
    </w:p>
    <w:p>
      <w:pPr>
        <w:ind w:left="660" w:hanging="240"/>
      </w:pPr>
      <w:r>
        <w:t xml:space="preserve">*   ↓</w:t>
      </w:r>
    </w:p>
    <w:p>
      <w:pPr>
        <w:ind w:left="660" w:hanging="240"/>
      </w:pPr>
      <w:r>
        <w:t xml:space="preserve">* INVENTORY_BATCH</w:t>
      </w:r>
    </w:p>
    <w:p>
      <w:pPr>
        <w:ind w:left="660" w:hanging="240"/>
      </w:pPr>
      <w:r>
        <w:t xml:space="preserve">*   ↓</w:t>
      </w:r>
    </w:p>
    <w:p>
      <w:pPr>
        <w:ind w:left="660" w:hanging="240"/>
      </w:pPr>
      <w:r>
        <w:t xml:space="preserve">* BATCH_TRANSACTION_LOG (RECEIVE)</w:t>
      </w:r>
    </w:p>
    <w:p>
      <w:pPr>
        <w:ind w:left="660" w:hanging="240"/>
      </w:pPr>
      <w:r>
        <w:t xml:space="preserve">*</w:t>
      </w:r>
    </w:p>
    <w:p>
      <w:pPr>
        <w:ind w:left="660" w:hanging="240"/>
      </w:pPr>
      <w:r>
        <w:t xml:space="preserve">* For submitted donations, donor ownership still comes from the</w:t>
      </w:r>
    </w:p>
    <w:p>
      <w:pPr>
        <w:ind w:left="660" w:hanging="240"/>
      </w:pPr>
      <w:r>
        <w:t xml:space="preserve">* submission → donation flow. The inventory_batch references the</w:t>
      </w:r>
    </w:p>
    <w:p>
      <w:pPr>
        <w:ind w:left="660" w:hanging="240"/>
      </w:pPr>
      <w:r>
        <w:t xml:space="preserve">* donation_item rather than storing donorid directly.</w:t>
      </w:r>
    </w:p>
    <w:p>
      <w:pPr>
        <w:ind w:left="660" w:hanging="240"/>
      </w:pPr>
      <w:r>
        <w:t xml:space="preserve">*</w:t>
      </w:r>
    </w:p>
    <w:p>
      <w:pPr>
        <w:ind w:left="660" w:hanging="240"/>
      </w:pPr>
      <w:r>
        <w:t xml:space="preserve">* expiryDate is no longer stored in donation_item. It is passed</w:t>
      </w:r>
    </w:p>
    <w:p>
      <w:pPr>
        <w:ind w:left="660" w:hanging="240"/>
      </w:pPr>
      <w:r>
        <w:t xml:space="preserve">* through DonationItemInput so the service can place it on the</w:t>
      </w:r>
    </w:p>
    <w:p>
      <w:pPr>
        <w:ind w:left="660" w:hanging="240"/>
      </w:pPr>
      <w:r>
        <w:t xml:space="preserve">* corresponding inventory_batch.</w:t>
      </w:r>
    </w:p>
    <w:p>
      <w:pPr>
        <w:ind w:left="660" w:hanging="240"/>
      </w:pPr>
      <w:r>
        <w:t xml:space="preserve">*/</w:t>
      </w:r>
    </w:p>
    <w:p>
      <w:pPr>
        <w:ind w:left="600" w:hanging="240"/>
      </w:pPr>
      <w:r>
        <w:t xml:space="preserve">else {</w:t>
      </w:r>
    </w:p>
    <w:p>
      <w:pPr>
        <w:ind w:left="720" w:hanging="240"/>
      </w:pPr>
      <w:r>
        <w:t xml:space="preserve">final items = [</w:t>
      </w:r>
    </w:p>
    <w:p>
      <w:pPr>
        <w:ind w:left="840" w:hanging="240"/>
      </w:pPr>
      <w:r>
        <w:t xml:space="preserve">for (var i = 0;</w:t>
      </w:r>
    </w:p>
    <w:p>
      <w:pPr>
        <w:ind w:left="1080" w:hanging="240"/>
      </w:pPr>
      <w:r>
        <w:t xml:space="preserve">i &lt; _lines.length;</w:t>
      </w:r>
    </w:p>
    <w:p>
      <w:pPr>
        <w:ind w:left="1080" w:hanging="240"/>
      </w:pPr>
      <w:r>
        <w:t xml:space="preserve">i++)</w:t>
      </w:r>
    </w:p>
    <w:p>
      <w:pPr>
        <w:ind w:left="960" w:hanging="240"/>
      </w:pPr>
      <w:r>
        <w:t xml:space="preserve">DonationItemInput(</w:t>
      </w:r>
    </w:p>
    <w:p>
      <w:pPr>
        <w:ind w:left="1080" w:hanging="240"/>
      </w:pPr>
      <w:r>
        <w:t xml:space="preserve">itemId:</w:t>
      </w:r>
    </w:p>
    <w:p>
      <w:pPr>
        <w:ind w:left="1320" w:hanging="240"/>
      </w:pPr>
      <w:r>
        <w:t xml:space="preserve">resolvedItemIds[i],</w:t>
      </w:r>
    </w:p>
    <w:p>
      <w:pPr>
        <w:ind w:left="1080" w:hanging="240"/>
      </w:pPr>
      <w:r>
        <w:t xml:space="preserve">itemName:</w:t>
      </w:r>
    </w:p>
    <w:p>
      <w:pPr>
        <w:ind w:left="1320" w:hanging="240"/>
      </w:pPr>
      <w:r>
        <w:t xml:space="preserve">_lines[i]</w:t>
      </w:r>
    </w:p>
    <w:p>
      <w:pPr>
        <w:ind w:left="1560" w:hanging="240"/>
      </w:pPr>
      <w:r>
        <w:t xml:space="preserve">.nameCtrl</w:t>
      </w:r>
    </w:p>
    <w:p>
      <w:pPr>
        <w:ind w:left="1560" w:hanging="240"/>
      </w:pPr>
      <w:r>
        <w:t xml:space="preserve">.text</w:t>
      </w:r>
    </w:p>
    <w:p>
      <w:pPr>
        <w:ind w:left="1560" w:hanging="240"/>
      </w:pPr>
      <w:r>
        <w:t xml:space="preserve">.trim(),</w:t>
      </w:r>
    </w:p>
    <w:p>
      <w:pPr>
        <w:ind w:left="1080" w:hanging="240"/>
      </w:pPr>
      <w:r>
        <w:t xml:space="preserve">itemUom:</w:t>
      </w:r>
    </w:p>
    <w:p>
      <w:pPr>
        <w:ind w:left="1320" w:hanging="240"/>
      </w:pPr>
      <w:r>
        <w:t xml:space="preserve">_lines[i]</w:t>
      </w:r>
    </w:p>
    <w:p>
      <w:pPr>
        <w:ind w:left="1800" w:hanging="240"/>
      </w:pPr>
      <w:r>
        <w:t xml:space="preserve">.existingItem</w:t>
      </w:r>
    </w:p>
    <w:p>
      <w:pPr>
        <w:ind w:left="1800" w:hanging="240"/>
      </w:pPr>
      <w:r>
        <w:t xml:space="preserve">?.itemUom ??</w:t>
      </w:r>
    </w:p>
    <w:p>
      <w:pPr>
        <w:ind w:left="1560" w:hanging="240"/>
      </w:pPr>
      <w:r>
        <w:t xml:space="preserve">_lines[i]</w:t>
      </w:r>
    </w:p>
    <w:p>
      <w:pPr>
        <w:ind w:left="1800" w:hanging="240"/>
      </w:pPr>
      <w:r>
        <w:t xml:space="preserve">.purchaseUnitCtrl</w:t>
      </w:r>
    </w:p>
    <w:p>
      <w:pPr>
        <w:ind w:left="1800" w:hanging="240"/>
      </w:pPr>
      <w:r>
        <w:t xml:space="preserve">.text</w:t>
      </w:r>
    </w:p>
    <w:p>
      <w:pPr>
        <w:ind w:left="1800" w:hanging="240"/>
      </w:pPr>
      <w:r>
        <w:t xml:space="preserve">.trim(),</w:t>
      </w:r>
    </w:p>
    <w:p>
      <w:pPr>
        <w:ind w:left="1080" w:hanging="240"/>
      </w:pPr>
      <w:r>
        <w:t xml:space="preserve">qty: double.parse(</w:t>
      </w:r>
    </w:p>
    <w:p>
      <w:pPr>
        <w:ind w:left="1200" w:hanging="240"/>
      </w:pPr>
      <w:r>
        <w:t xml:space="preserve">_lines[i]</w:t>
      </w:r>
    </w:p>
    <w:p>
      <w:pPr>
        <w:ind w:left="1440" w:hanging="240"/>
      </w:pPr>
      <w:r>
        <w:t xml:space="preserve">.qtyCtrl</w:t>
      </w:r>
    </w:p>
    <w:p>
      <w:pPr>
        <w:ind w:left="1440" w:hanging="240"/>
      </w:pPr>
      <w:r>
        <w:t xml:space="preserve">.text</w:t>
      </w:r>
    </w:p>
    <w:p>
      <w:pPr>
        <w:ind w:left="1440" w:hanging="240"/>
      </w:pPr>
      <w:r>
        <w:t xml:space="preserve">.trim(),</w:t>
      </w:r>
    </w:p>
    <w:p>
      <w:pPr>
        <w:ind w:left="1080" w:hanging="240"/>
      </w:pPr>
      <w:r>
        <w:t xml:space="preserve">),</w:t>
      </w:r>
    </w:p>
    <w:p>
      <w:pPr>
        <w:ind w:left="1080" w:hanging="240"/>
      </w:pPr>
      <w:r>
        <w:t xml:space="preserve">qtyUnit:</w:t>
      </w:r>
    </w:p>
    <w:p>
      <w:pPr>
        <w:ind w:left="1320" w:hanging="240"/>
      </w:pPr>
      <w:r>
        <w:t xml:space="preserve">_lines[i].qtyUnit,</w:t>
      </w:r>
    </w:p>
    <w:p>
      <w:pPr>
        <w:ind w:left="240" w:hanging="240"/>
      </w:pPr>
    </w:p>
    <w:p>
      <w:pPr>
        <w:ind w:left="1080" w:hanging="240"/>
      </w:pPr>
      <w:r>
        <w:t xml:space="preserve">// This value is now intended for inventory_batch.expirydate.</w:t>
      </w:r>
    </w:p>
    <w:p>
      <w:pPr>
        <w:ind w:left="1080" w:hanging="240"/>
      </w:pPr>
      <w:r>
        <w:t xml:space="preserve">expiryDate:</w:t>
      </w:r>
    </w:p>
    <w:p>
      <w:pPr>
        <w:ind w:left="1320" w:hanging="240"/>
      </w:pPr>
      <w:r>
        <w:t xml:space="preserve">_lines[i].expiryDate,</w:t>
      </w:r>
    </w:p>
    <w:p>
      <w:pPr>
        <w:ind w:left="960" w:hanging="240"/>
      </w:pPr>
      <w:r>
        <w:t xml:space="preserve">),</w:t>
      </w:r>
    </w:p>
    <w:p>
      <w:pPr>
        <w:ind w:left="720" w:hanging="240"/>
      </w:pPr>
      <w:r>
        <w:t xml:space="preserve">];</w:t>
      </w:r>
    </w:p>
    <w:p>
      <w:pPr>
        <w:ind w:left="240" w:hanging="240"/>
      </w:pPr>
    </w:p>
    <w:p>
      <w:pPr>
        <w:ind w:left="720" w:hanging="240"/>
      </w:pPr>
      <w:r>
        <w:t xml:space="preserve">if (_selectedSubmission != null) {</w:t>
      </w:r>
    </w:p>
    <w:p>
      <w:pPr>
        <w:ind w:left="840" w:hanging="240"/>
      </w:pPr>
      <w:r>
        <w:t xml:space="preserve">await _donationService</w:t>
      </w:r>
    </w:p>
    <w:p>
      <w:pPr>
        <w:ind w:left="1080" w:hanging="240"/>
      </w:pPr>
      <w:r>
        <w:t xml:space="preserve">.approveSubmission(</w:t>
      </w:r>
    </w:p>
    <w:p>
      <w:pPr>
        <w:ind w:left="960" w:hanging="240"/>
      </w:pPr>
      <w:r>
        <w:t xml:space="preserve">subId:</w:t>
      </w:r>
    </w:p>
    <w:p>
      <w:pPr>
        <w:ind w:left="1200" w:hanging="240"/>
      </w:pPr>
      <w:r>
        <w:t xml:space="preserve">_selectedSubmission!.subId,</w:t>
      </w:r>
    </w:p>
    <w:p>
      <w:pPr>
        <w:ind w:left="960" w:hanging="240"/>
      </w:pPr>
      <w:r>
        <w:t xml:space="preserve">donorId:</w:t>
      </w:r>
    </w:p>
    <w:p>
      <w:pPr>
        <w:ind w:left="1200" w:hanging="240"/>
      </w:pPr>
      <w:r>
        <w:t xml:space="preserve">_selectedSubmission!</w:t>
      </w:r>
    </w:p>
    <w:p>
      <w:pPr>
        <w:ind w:left="1440" w:hanging="240"/>
      </w:pPr>
      <w:r>
        <w:t xml:space="preserve">.donorId,</w:t>
      </w:r>
    </w:p>
    <w:p>
      <w:pPr>
        <w:ind w:left="960" w:hanging="240"/>
      </w:pPr>
      <w:r>
        <w:t xml:space="preserve">updatedByUserId:</w:t>
      </w:r>
    </w:p>
    <w:p>
      <w:pPr>
        <w:ind w:left="1200" w:hanging="240"/>
      </w:pPr>
      <w:r>
        <w:t xml:space="preserve">currentUserId,</w:t>
      </w:r>
    </w:p>
    <w:p>
      <w:pPr>
        <w:ind w:left="960" w:hanging="240"/>
      </w:pPr>
      <w:r>
        <w:t xml:space="preserve">receivedBy:</w:t>
      </w:r>
    </w:p>
    <w:p>
      <w:pPr>
        <w:ind w:left="1200" w:hanging="240"/>
      </w:pPr>
      <w:r>
        <w:t xml:space="preserve">_receivedByCtrl</w:t>
      </w:r>
    </w:p>
    <w:p>
      <w:pPr>
        <w:ind w:left="1440" w:hanging="240"/>
      </w:pPr>
      <w:r>
        <w:t xml:space="preserve">.text</w:t>
      </w:r>
    </w:p>
    <w:p>
      <w:pPr>
        <w:ind w:left="1440" w:hanging="240"/>
      </w:pPr>
      <w:r>
        <w:t xml:space="preserve">.trim(),</w:t>
      </w:r>
    </w:p>
    <w:p>
      <w:pPr>
        <w:ind w:left="960" w:hanging="240"/>
      </w:pPr>
      <w:r>
        <w:t xml:space="preserve">items:</w:t>
      </w:r>
    </w:p>
    <w:p>
      <w:pPr>
        <w:ind w:left="1200" w:hanging="240"/>
      </w:pPr>
      <w:r>
        <w:t xml:space="preserve">items,</w:t>
      </w:r>
    </w:p>
    <w:p>
      <w:pPr>
        <w:ind w:left="960" w:hanging="240"/>
      </w:pPr>
      <w:r>
        <w:t xml:space="preserve">type:</w:t>
      </w:r>
    </w:p>
    <w:p>
      <w:pPr>
        <w:ind w:left="1200" w:hanging="240"/>
      </w:pPr>
      <w:r>
        <w:t xml:space="preserve">_donationType!,</w:t>
      </w:r>
    </w:p>
    <w:p>
      <w:pPr>
        <w:ind w:left="960" w:hanging="240"/>
      </w:pPr>
      <w:r>
        <w:t xml:space="preserve">receivedDate:</w:t>
      </w:r>
    </w:p>
    <w:p>
      <w:pPr>
        <w:ind w:left="1200" w:hanging="240"/>
      </w:pPr>
      <w:r>
        <w:t xml:space="preserve">_dateReceived,</w:t>
      </w:r>
    </w:p>
    <w:p>
      <w:pPr>
        <w:ind w:left="840" w:hanging="240"/>
      </w:pPr>
      <w:r>
        <w:t xml:space="preserve">);</w:t>
      </w:r>
    </w:p>
    <w:p>
      <w:pPr>
        <w:ind w:left="720" w:hanging="240"/>
      </w:pPr>
      <w:r>
        <w:t xml:space="preserve">} else {</w:t>
      </w:r>
    </w:p>
    <w:p>
      <w:pPr>
        <w:ind w:left="840" w:hanging="240"/>
      </w:pPr>
      <w:r>
        <w:t xml:space="preserve">await _donationService</w:t>
      </w:r>
    </w:p>
    <w:p>
      <w:pPr>
        <w:ind w:left="1080" w:hanging="240"/>
      </w:pPr>
      <w:r>
        <w:t xml:space="preserve">.recordDirectDonation(</w:t>
      </w:r>
    </w:p>
    <w:p>
      <w:pPr>
        <w:ind w:left="960" w:hanging="240"/>
      </w:pPr>
      <w:r>
        <w:t xml:space="preserve">donorName:</w:t>
      </w:r>
    </w:p>
    <w:p>
      <w:pPr>
        <w:ind w:left="1200" w:hanging="240"/>
      </w:pPr>
      <w:r>
        <w:t xml:space="preserve">_donorNameCtrl.text</w:t>
      </w:r>
    </w:p>
    <w:p>
      <w:pPr>
        <w:ind w:left="1680" w:hanging="240"/>
      </w:pPr>
      <w:r>
        <w:t xml:space="preserve">.trim()</w:t>
      </w:r>
    </w:p>
    <w:p>
      <w:pPr>
        <w:ind w:left="1680" w:hanging="240"/>
      </w:pPr>
      <w:r>
        <w:t xml:space="preserve">.isEmpty</w:t>
      </w:r>
    </w:p>
    <w:p>
      <w:pPr>
        <w:ind w:left="1440" w:hanging="240"/>
      </w:pPr>
      <w:r>
        <w:t xml:space="preserve">? null</w:t>
      </w:r>
    </w:p>
    <w:p>
      <w:pPr>
        <w:ind w:left="1440" w:hanging="240"/>
      </w:pPr>
      <w:r>
        <w:t xml:space="preserve">: _donorNameCtrl.text</w:t>
      </w:r>
    </w:p>
    <w:p>
      <w:pPr>
        <w:ind w:left="1680" w:hanging="240"/>
      </w:pPr>
      <w:r>
        <w:t xml:space="preserve">.trim(),</w:t>
      </w:r>
    </w:p>
    <w:p>
      <w:pPr>
        <w:ind w:left="960" w:hanging="240"/>
      </w:pPr>
      <w:r>
        <w:t xml:space="preserve">recordedByUserId:</w:t>
      </w:r>
    </w:p>
    <w:p>
      <w:pPr>
        <w:ind w:left="1200" w:hanging="240"/>
      </w:pPr>
      <w:r>
        <w:t xml:space="preserve">currentUserId,</w:t>
      </w:r>
    </w:p>
    <w:p>
      <w:pPr>
        <w:ind w:left="960" w:hanging="240"/>
      </w:pPr>
      <w:r>
        <w:t xml:space="preserve">receivedBy:</w:t>
      </w:r>
    </w:p>
    <w:p>
      <w:pPr>
        <w:ind w:left="1200" w:hanging="240"/>
      </w:pPr>
      <w:r>
        <w:t xml:space="preserve">_receivedByCtrl</w:t>
      </w:r>
    </w:p>
    <w:p>
      <w:pPr>
        <w:ind w:left="1440" w:hanging="240"/>
      </w:pPr>
      <w:r>
        <w:t xml:space="preserve">.text</w:t>
      </w:r>
    </w:p>
    <w:p>
      <w:pPr>
        <w:ind w:left="1440" w:hanging="240"/>
      </w:pPr>
      <w:r>
        <w:t xml:space="preserve">.trim(),</w:t>
      </w:r>
    </w:p>
    <w:p>
      <w:pPr>
        <w:ind w:left="960" w:hanging="240"/>
      </w:pPr>
      <w:r>
        <w:t xml:space="preserve">items:</w:t>
      </w:r>
    </w:p>
    <w:p>
      <w:pPr>
        <w:ind w:left="1200" w:hanging="240"/>
      </w:pPr>
      <w:r>
        <w:t xml:space="preserve">items,</w:t>
      </w:r>
    </w:p>
    <w:p>
      <w:pPr>
        <w:ind w:left="960" w:hanging="240"/>
      </w:pPr>
      <w:r>
        <w:t xml:space="preserve">type:</w:t>
      </w:r>
    </w:p>
    <w:p>
      <w:pPr>
        <w:ind w:left="1200" w:hanging="240"/>
      </w:pPr>
      <w:r>
        <w:t xml:space="preserve">_donationType!,</w:t>
      </w:r>
    </w:p>
    <w:p>
      <w:pPr>
        <w:ind w:left="960" w:hanging="240"/>
      </w:pPr>
      <w:r>
        <w:t xml:space="preserve">receivedDate:</w:t>
      </w:r>
    </w:p>
    <w:p>
      <w:pPr>
        <w:ind w:left="1200" w:hanging="240"/>
      </w:pPr>
      <w:r>
        <w:t xml:space="preserve">_dateReceived,</w:t>
      </w:r>
    </w:p>
    <w:p>
      <w:pPr>
        <w:ind w:left="840" w:hanging="240"/>
      </w:pPr>
      <w:r>
        <w:t xml:space="preserve">);</w:t>
      </w:r>
    </w:p>
    <w:p>
      <w:pPr>
        <w:ind w:left="720" w:hanging="240"/>
      </w:pPr>
      <w:r>
        <w:t xml:space="preserve">}</w:t>
      </w:r>
    </w:p>
    <w:p>
      <w:pPr>
        <w:ind w:left="600" w:hanging="240"/>
      </w:pPr>
      <w:r>
        <w:t xml:space="preserve">}</w:t>
      </w:r>
    </w:p>
    <w:p>
      <w:pPr>
        <w:ind w:left="720" w:hanging="240"/>
      </w:pPr>
      <w:r>
        <w:t xml:space="preserve">},</w:t>
      </w:r>
    </w:p>
    <w:p>
      <w:pPr>
        <w:ind w:left="600" w:hanging="240"/>
      </w:pPr>
      <w:r>
        <w:t xml:space="preserve">);</w:t>
      </w:r>
    </w:p>
    <w:p>
      <w:pPr>
        <w:ind w:left="240" w:hanging="240"/>
      </w:pPr>
    </w:p>
    <w:p>
      <w:pPr>
        <w:ind w:left="600" w:hanging="240"/>
      </w:pPr>
      <w:r>
        <w:t xml:space="preserve">if (!mounted) return;</w:t>
      </w:r>
    </w:p>
    <w:p>
      <w:pPr>
        <w:ind w:left="240" w:hanging="240"/>
      </w:pPr>
    </w:p>
    <w:p>
      <w:pPr>
        <w:ind w:left="600" w:hanging="240"/>
      </w:pPr>
      <w:r>
        <w:t xml:space="preserve">ScaffoldMessenger.of(context)</w:t>
      </w:r>
    </w:p>
    <w:p>
      <w:pPr>
        <w:ind w:left="840" w:hanging="240"/>
      </w:pPr>
      <w:r>
        <w:t xml:space="preserve">.showSnackBar(</w:t>
      </w:r>
    </w:p>
    <w:p>
      <w:pPr>
        <w:ind w:left="720" w:hanging="240"/>
      </w:pPr>
      <w:r>
        <w:t xml:space="preserve">const SnackBar(</w:t>
      </w:r>
    </w:p>
    <w:p>
      <w:pPr>
        <w:ind w:left="840" w:hanging="240"/>
      </w:pPr>
      <w:r>
        <w:t xml:space="preserve">content: Text(</w:t>
      </w:r>
    </w:p>
    <w:p>
      <w:pPr>
        <w:ind w:left="960" w:hanging="240"/>
      </w:pPr>
      <w:r>
        <w:t xml:space="preserve">'Stock in recorded successfully.',</w:t>
      </w:r>
    </w:p>
    <w:p>
      <w:pPr>
        <w:ind w:left="840" w:hanging="240"/>
      </w:pPr>
      <w:r>
        <w:t xml:space="preserve">),</w:t>
      </w:r>
    </w:p>
    <w:p>
      <w:pPr>
        <w:ind w:left="720" w:hanging="240"/>
      </w:pPr>
      <w:r>
        <w:t xml:space="preserve">),</w:t>
      </w:r>
    </w:p>
    <w:p>
      <w:pPr>
        <w:ind w:left="600" w:hanging="240"/>
      </w:pPr>
      <w:r>
        <w:t xml:space="preserve">);</w:t>
      </w:r>
    </w:p>
    <w:p>
      <w:pPr>
        <w:ind w:left="240" w:hanging="240"/>
      </w:pPr>
    </w:p>
    <w:p>
      <w:pPr>
        <w:ind w:left="600" w:hanging="240"/>
      </w:pPr>
      <w:r>
        <w:t xml:space="preserve">// The save may have been started while a search/autocomplete field was</w:t>
      </w:r>
    </w:p>
    <w:p>
      <w:pPr>
        <w:ind w:left="600" w:hanging="240"/>
      </w:pPr>
      <w:r>
        <w:t xml:space="preserve">// focused. Make sure its overlay is fully gone before removing this page.</w:t>
      </w:r>
    </w:p>
    <w:p>
      <w:pPr>
        <w:ind w:left="600" w:hanging="240"/>
      </w:pPr>
      <w:r>
        <w:t xml:space="preserve">await _settleTransientInputs();</w:t>
      </w:r>
    </w:p>
    <w:p>
      <w:pPr>
        <w:ind w:left="240" w:hanging="240"/>
      </w:pPr>
    </w:p>
    <w:p>
      <w:pPr>
        <w:ind w:left="600" w:hanging="240"/>
      </w:pPr>
      <w:r>
        <w:t xml:space="preserve">if (!mounted) return;</w:t>
      </w:r>
    </w:p>
    <w:p>
      <w:pPr>
        <w:ind w:left="240" w:hanging="240"/>
      </w:pPr>
    </w:p>
    <w:p>
      <w:pPr>
        <w:ind w:left="600" w:hanging="240"/>
      </w:pPr>
      <w:r>
        <w:t xml:space="preserve">context.pop();</w:t>
      </w:r>
    </w:p>
    <w:p>
      <w:pPr>
        <w:ind w:left="480" w:hanging="240"/>
      </w:pPr>
      <w:r>
        <w:t xml:space="preserve">} catch (e) {</w:t>
      </w:r>
    </w:p>
    <w:p>
      <w:pPr>
        <w:ind w:left="600" w:hanging="240"/>
      </w:pPr>
      <w:r>
        <w:t xml:space="preserve">if (!mounted) return;</w:t>
      </w:r>
    </w:p>
    <w:p>
      <w:pPr>
        <w:ind w:left="240" w:hanging="240"/>
      </w:pPr>
    </w:p>
    <w:p>
      <w:pPr>
        <w:ind w:left="600" w:hanging="240"/>
      </w:pPr>
      <w:r>
        <w:t xml:space="preserve">setState(</w:t>
      </w:r>
    </w:p>
    <w:p>
      <w:pPr>
        <w:ind w:left="720" w:hanging="240"/>
      </w:pPr>
      <w:r>
        <w:t xml:space="preserve">() =&gt; _saving = false,</w:t>
      </w:r>
    </w:p>
    <w:p>
      <w:pPr>
        <w:ind w:left="600" w:hanging="240"/>
      </w:pPr>
      <w:r>
        <w:t xml:space="preserve">);</w:t>
      </w:r>
    </w:p>
    <w:p>
      <w:pPr>
        <w:ind w:left="240" w:hanging="240"/>
      </w:pPr>
    </w:p>
    <w:p>
      <w:pPr>
        <w:ind w:left="600" w:hanging="240"/>
      </w:pPr>
      <w:r>
        <w:t xml:space="preserve">ScaffoldMessenger.of(context)</w:t>
      </w:r>
    </w:p>
    <w:p>
      <w:pPr>
        <w:ind w:left="840" w:hanging="240"/>
      </w:pPr>
      <w:r>
        <w:t xml:space="preserve">.showSnackBar(</w:t>
      </w:r>
    </w:p>
    <w:p>
      <w:pPr>
        <w:ind w:left="720" w:hanging="240"/>
      </w:pPr>
      <w:r>
        <w:t xml:space="preserve">SnackBar(</w:t>
      </w:r>
    </w:p>
    <w:p>
      <w:pPr>
        <w:ind w:left="840" w:hanging="240"/>
      </w:pPr>
      <w:r>
        <w:t xml:space="preserve">content: Text(</w:t>
      </w:r>
    </w:p>
    <w:p>
      <w:pPr>
        <w:ind w:left="960" w:hanging="240"/>
      </w:pPr>
      <w:r>
        <w:t xml:space="preserve">'Could not save item: $e',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@override</w:t>
      </w:r>
    </w:p>
    <w:p>
      <w:pPr>
        <w:ind w:left="360" w:hanging="240"/>
      </w:pPr>
      <w:r>
        <w:t xml:space="preserve">Widget build(</w:t>
      </w:r>
    </w:p>
    <w:p>
      <w:pPr>
        <w:ind w:left="480" w:hanging="240"/>
      </w:pPr>
      <w:r>
        <w:t xml:space="preserve">BuildContext context,</w:t>
      </w:r>
    </w:p>
    <w:p>
      <w:pPr>
        <w:ind w:left="360" w:hanging="240"/>
      </w:pPr>
      <w:r>
        <w:t xml:space="preserve">) {</w:t>
      </w:r>
    </w:p>
    <w:p>
      <w:pPr>
        <w:ind w:left="480" w:hanging="240"/>
      </w:pPr>
      <w:r>
        <w:t xml:space="preserve">if (_loading &amp;&amp; _items.isEmpty) {</w:t>
      </w:r>
    </w:p>
    <w:p>
      <w:pPr>
        <w:ind w:left="600" w:hanging="240"/>
      </w:pPr>
      <w:r>
        <w:t xml:space="preserve">return const Center(</w:t>
      </w:r>
    </w:p>
    <w:p>
      <w:pPr>
        <w:ind w:left="720" w:hanging="240"/>
      </w:pPr>
      <w:r>
        <w:t xml:space="preserve">child:</w:t>
      </w:r>
    </w:p>
    <w:p>
      <w:pPr>
        <w:ind w:left="960" w:hanging="240"/>
      </w:pPr>
      <w:r>
        <w:t xml:space="preserve">CircularProgressIndicator(),</w:t>
      </w:r>
    </w:p>
    <w:p>
      <w:pPr>
        <w:ind w:left="600" w:hanging="240"/>
      </w:pPr>
      <w:r>
        <w:t xml:space="preserve">);</w:t>
      </w:r>
    </w:p>
    <w:p>
      <w:pPr>
        <w:ind w:left="480" w:hanging="240"/>
      </w:pPr>
      <w:r>
        <w:t xml:space="preserve">}</w:t>
      </w:r>
    </w:p>
    <w:p>
      <w:pPr>
        <w:ind w:left="240" w:hanging="240"/>
      </w:pPr>
    </w:p>
    <w:p>
      <w:pPr>
        <w:ind w:left="480" w:hanging="240"/>
      </w:pPr>
      <w:r>
        <w:t xml:space="preserve">if (_error != null) {</w:t>
      </w:r>
    </w:p>
    <w:p>
      <w:pPr>
        <w:ind w:left="600" w:hanging="240"/>
      </w:pPr>
      <w:r>
        <w:t xml:space="preserve">return Center(</w:t>
      </w:r>
    </w:p>
    <w:p>
      <w:pPr>
        <w:ind w:left="720" w:hanging="240"/>
      </w:pPr>
      <w:r>
        <w:t xml:space="preserve">child: Column(</w:t>
      </w:r>
    </w:p>
    <w:p>
      <w:pPr>
        <w:ind w:left="840" w:hanging="240"/>
      </w:pPr>
      <w:r>
        <w:t xml:space="preserve">mainAxisSize:</w:t>
      </w:r>
    </w:p>
    <w:p>
      <w:pPr>
        <w:ind w:left="1080" w:hanging="240"/>
      </w:pPr>
      <w:r>
        <w:t xml:space="preserve">MainAxisSize.min,</w:t>
      </w:r>
    </w:p>
    <w:p>
      <w:pPr>
        <w:ind w:left="840" w:hanging="240"/>
      </w:pPr>
      <w:r>
        <w:t xml:space="preserve">children: [</w:t>
      </w:r>
    </w:p>
    <w:p>
      <w:pPr>
        <w:ind w:left="960" w:hanging="240"/>
      </w:pPr>
      <w:r>
        <w:t xml:space="preserve">Text(</w:t>
      </w:r>
    </w:p>
    <w:p>
      <w:pPr>
        <w:ind w:left="1080" w:hanging="240"/>
      </w:pPr>
      <w:r>
        <w:t xml:space="preserve">_error!,</w:t>
      </w:r>
    </w:p>
    <w:p>
      <w:pPr>
        <w:ind w:left="1080" w:hanging="240"/>
      </w:pPr>
      <w:r>
        <w:t xml:space="preserve">style: const TextStyle(</w:t>
      </w:r>
    </w:p>
    <w:p>
      <w:pPr>
        <w:ind w:left="1200" w:hanging="240"/>
      </w:pPr>
      <w:r>
        <w:t xml:space="preserve">color:</w:t>
      </w:r>
    </w:p>
    <w:p>
      <w:pPr>
        <w:ind w:left="1440" w:hanging="240"/>
      </w:pPr>
      <w:r>
        <w:t xml:space="preserve">AppColors.mutedForeground,</w:t>
      </w:r>
    </w:p>
    <w:p>
      <w:pPr>
        <w:ind w:left="1080" w:hanging="240"/>
      </w:pPr>
      <w:r>
        <w:t xml:space="preserve">),</w:t>
      </w:r>
    </w:p>
    <w:p>
      <w:pPr>
        <w:ind w:left="960" w:hanging="240"/>
      </w:pPr>
      <w:r>
        <w:t xml:space="preserve">),</w:t>
      </w:r>
    </w:p>
    <w:p>
      <w:pPr>
        <w:ind w:left="960" w:hanging="240"/>
      </w:pPr>
      <w:r>
        <w:t xml:space="preserve">const SizedBox(height: 12),</w:t>
      </w:r>
    </w:p>
    <w:p>
      <w:pPr>
        <w:ind w:left="960" w:hanging="240"/>
      </w:pPr>
      <w:r>
        <w:t xml:space="preserve">OutlinedButton(</w:t>
      </w:r>
    </w:p>
    <w:p>
      <w:pPr>
        <w:ind w:left="1080" w:hanging="240"/>
      </w:pPr>
      <w:r>
        <w:t xml:space="preserve">onPressed: _load,</w:t>
      </w:r>
    </w:p>
    <w:p>
      <w:pPr>
        <w:ind w:left="1080" w:hanging="240"/>
      </w:pPr>
      <w:r>
        <w:t xml:space="preserve">child:</w:t>
      </w:r>
    </w:p>
    <w:p>
      <w:pPr>
        <w:ind w:left="1320" w:hanging="240"/>
      </w:pPr>
      <w:r>
        <w:t xml:space="preserve">const Text('Retry'),</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final isPurchased =</w:t>
      </w:r>
    </w:p>
    <w:p>
      <w:pPr>
        <w:ind w:left="720" w:hanging="240"/>
      </w:pPr>
      <w:r>
        <w:t xml:space="preserve">_procurementType == 'purchased';</w:t>
      </w:r>
    </w:p>
    <w:p>
      <w:pPr>
        <w:ind w:left="240" w:hanging="240"/>
      </w:pPr>
    </w:p>
    <w:p>
      <w:pPr>
        <w:ind w:left="480" w:hanging="240"/>
      </w:pPr>
      <w:r>
        <w:t xml:space="preserve">final isDonated =</w:t>
      </w:r>
    </w:p>
    <w:p>
      <w:pPr>
        <w:ind w:left="720" w:hanging="240"/>
      </w:pPr>
      <w:r>
        <w:t xml:space="preserve">_procurementType == 'donated';</w:t>
      </w:r>
    </w:p>
    <w:p>
      <w:pPr>
        <w:ind w:left="240" w:hanging="240"/>
      </w:pPr>
    </w:p>
    <w:p>
      <w:pPr>
        <w:ind w:left="480" w:hanging="240"/>
      </w:pPr>
      <w:r>
        <w:t xml:space="preserve">return ConstrainedBox(</w:t>
      </w:r>
    </w:p>
    <w:p>
      <w:pPr>
        <w:ind w:left="600" w:hanging="240"/>
      </w:pPr>
      <w:r>
        <w:t xml:space="preserve">constraints:</w:t>
      </w:r>
    </w:p>
    <w:p>
      <w:pPr>
        <w:ind w:left="840" w:hanging="240"/>
      </w:pPr>
      <w:r>
        <w:t xml:space="preserve">const BoxConstraints(</w:t>
      </w:r>
    </w:p>
    <w:p>
      <w:pPr>
        <w:ind w:left="720" w:hanging="240"/>
      </w:pPr>
      <w:r>
        <w:t xml:space="preserve">maxWidth: 640,</w:t>
      </w:r>
    </w:p>
    <w:p>
      <w:pPr>
        <w:ind w:left="600" w:hanging="240"/>
      </w:pPr>
      <w:r>
        <w:t xml:space="preserve">),</w:t>
      </w:r>
    </w:p>
    <w:p>
      <w:pPr>
        <w:ind w:left="600" w:hanging="240"/>
      </w:pPr>
      <w:r>
        <w:t xml:space="preserve">child: Column(</w:t>
      </w:r>
    </w:p>
    <w:p>
      <w:pPr>
        <w:ind w:left="720" w:hanging="240"/>
      </w:pPr>
      <w:r>
        <w:t xml:space="preserve">crossAxisAlignment:</w:t>
      </w:r>
    </w:p>
    <w:p>
      <w:pPr>
        <w:ind w:left="960" w:hanging="240"/>
      </w:pPr>
      <w:r>
        <w:t xml:space="preserve">CrossAxisAlignment.start,</w:t>
      </w:r>
    </w:p>
    <w:p>
      <w:pPr>
        <w:ind w:left="720" w:hanging="240"/>
      </w:pPr>
      <w:r>
        <w:t xml:space="preserve">children: [</w:t>
      </w:r>
    </w:p>
    <w:p>
      <w:pPr>
        <w:ind w:left="840" w:hanging="240"/>
      </w:pPr>
      <w:r>
        <w:t xml:space="preserve">TextButton.icon(</w:t>
      </w:r>
    </w:p>
    <w:p>
      <w:pPr>
        <w:ind w:left="960" w:hanging="240"/>
      </w:pPr>
      <w:r>
        <w:t xml:space="preserve">onPressed: () async {</w:t>
      </w:r>
    </w:p>
    <w:p>
      <w:pPr>
        <w:ind w:left="1080" w:hanging="240"/>
      </w:pPr>
      <w:r>
        <w:t xml:space="preserve">await _settleTransientInputs();</w:t>
      </w:r>
    </w:p>
    <w:p>
      <w:pPr>
        <w:ind w:left="240" w:hanging="240"/>
      </w:pPr>
    </w:p>
    <w:p>
      <w:pPr>
        <w:ind w:left="1080" w:hanging="240"/>
      </w:pPr>
      <w:r>
        <w:t xml:space="preserve">if (!mounted) return;</w:t>
      </w:r>
    </w:p>
    <w:p>
      <w:pPr>
        <w:ind w:left="240" w:hanging="240"/>
      </w:pPr>
    </w:p>
    <w:p>
      <w:pPr>
        <w:ind w:left="1080" w:hanging="240"/>
      </w:pPr>
      <w:r>
        <w:t xml:space="preserve">context.pop();</w:t>
      </w:r>
    </w:p>
    <w:p>
      <w:pPr>
        <w:ind w:left="960" w:hanging="240"/>
      </w:pPr>
      <w:r>
        <w:t xml:space="preserve">},</w:t>
      </w:r>
    </w:p>
    <w:p>
      <w:pPr>
        <w:ind w:left="960" w:hanging="240"/>
      </w:pPr>
      <w:r>
        <w:t xml:space="preserve">icon: const Icon(</w:t>
      </w:r>
    </w:p>
    <w:p>
      <w:pPr>
        <w:ind w:left="1080" w:hanging="240"/>
      </w:pPr>
      <w:r>
        <w:t xml:space="preserve">Icons.arrow_back,</w:t>
      </w:r>
    </w:p>
    <w:p>
      <w:pPr>
        <w:ind w:left="1080" w:hanging="240"/>
      </w:pPr>
      <w:r>
        <w:t xml:space="preserve">size: 16,</w:t>
      </w:r>
    </w:p>
    <w:p>
      <w:pPr>
        <w:ind w:left="960" w:hanging="240"/>
      </w:pPr>
      <w:r>
        <w:t xml:space="preserve">),</w:t>
      </w:r>
    </w:p>
    <w:p>
      <w:pPr>
        <w:ind w:left="900" w:hanging="240"/>
      </w:pPr>
      <w:r>
        <w:t xml:space="preserve">label: Text(</w:t>
      </w:r>
    </w:p>
    <w:p>
      <w:pPr>
        <w:ind w:left="360" w:hanging="240"/>
      </w:pPr>
      <w:r>
        <w:t xml:space="preserve">widget.type == 'donated'</w:t>
      </w:r>
    </w:p>
    <w:p>
      <w:pPr>
        <w:ind w:left="600" w:hanging="240"/>
      </w:pPr>
      <w:r>
        <w:t xml:space="preserve">? 'Back to Donations'</w:t>
      </w:r>
    </w:p>
    <w:p>
      <w:pPr>
        <w:ind w:left="600" w:hanging="240"/>
      </w:pPr>
      <w:r>
        <w:t xml:space="preserve">: 'Back to Inventory',</w:t>
      </w:r>
    </w:p>
    <w:p>
      <w:pPr>
        <w:ind w:left="240" w:hanging="240"/>
      </w:pPr>
      <w:r>
        <w:t xml:space="preserve">),</w:t>
      </w:r>
    </w:p>
    <w:p>
      <w:pPr>
        <w:ind w:left="960" w:hanging="240"/>
      </w:pPr>
      <w:r>
        <w:t xml:space="preserve">style: TextButton.styleFrom(</w:t>
      </w:r>
    </w:p>
    <w:p>
      <w:pPr>
        <w:ind w:left="1080" w:hanging="240"/>
      </w:pPr>
      <w:r>
        <w:t xml:space="preserve">foregroundColor:</w:t>
      </w:r>
    </w:p>
    <w:p>
      <w:pPr>
        <w:ind w:left="1320" w:hanging="240"/>
      </w:pPr>
      <w:r>
        <w:t xml:space="preserve">AppColors</w:t>
      </w:r>
    </w:p>
    <w:p>
      <w:pPr>
        <w:ind w:left="1560" w:hanging="240"/>
      </w:pPr>
      <w:r>
        <w:t xml:space="preserve">.mutedForeground,</w:t>
      </w:r>
    </w:p>
    <w:p>
      <w:pPr>
        <w:ind w:left="960" w:hanging="240"/>
      </w:pPr>
      <w:r>
        <w:t xml:space="preserve">),</w:t>
      </w:r>
    </w:p>
    <w:p>
      <w:pPr>
        <w:ind w:left="840" w:hanging="240"/>
      </w:pPr>
      <w:r>
        <w:t xml:space="preserve">),</w:t>
      </w:r>
    </w:p>
    <w:p>
      <w:pPr>
        <w:ind w:left="840" w:hanging="240"/>
      </w:pPr>
      <w:r>
        <w:t xml:space="preserve">const SizedBox(height: 8),</w:t>
      </w:r>
    </w:p>
    <w:p>
      <w:pPr>
        <w:ind w:left="840" w:hanging="240"/>
      </w:pPr>
      <w:r>
        <w:t xml:space="preserve">Row(</w:t>
      </w:r>
    </w:p>
    <w:p>
      <w:pPr>
        <w:ind w:left="960" w:hanging="240"/>
      </w:pPr>
      <w:r>
        <w:t xml:space="preserve">crossAxisAlignment:</w:t>
      </w:r>
    </w:p>
    <w:p>
      <w:pPr>
        <w:ind w:left="1200" w:hanging="240"/>
      </w:pPr>
      <w:r>
        <w:t xml:space="preserve">CrossAxisAlignment.center,</w:t>
      </w:r>
    </w:p>
    <w:p>
      <w:pPr>
        <w:ind w:left="960" w:hanging="240"/>
      </w:pPr>
      <w:r>
        <w:t xml:space="preserve">children: [</w:t>
      </w:r>
    </w:p>
    <w:p>
      <w:pPr>
        <w:ind w:left="1080" w:hanging="240"/>
      </w:pPr>
      <w:r>
        <w:t xml:space="preserve">const Flexible(</w:t>
      </w:r>
    </w:p>
    <w:p>
      <w:pPr>
        <w:ind w:left="1200" w:hanging="240"/>
      </w:pPr>
      <w:r>
        <w:t xml:space="preserve">child: Text(</w:t>
      </w:r>
    </w:p>
    <w:p>
      <w:pPr>
        <w:ind w:left="1320" w:hanging="240"/>
      </w:pPr>
      <w:r>
        <w:t xml:space="preserve">'Goods Received',</w:t>
      </w:r>
    </w:p>
    <w:p>
      <w:pPr>
        <w:ind w:left="1320" w:hanging="240"/>
      </w:pPr>
      <w:r>
        <w:t xml:space="preserve">style: TextStyle(</w:t>
      </w:r>
    </w:p>
    <w:p>
      <w:pPr>
        <w:ind w:left="1440" w:hanging="240"/>
      </w:pPr>
      <w:r>
        <w:t xml:space="preserve">fontSize: 24,</w:t>
      </w:r>
    </w:p>
    <w:p>
      <w:pPr>
        <w:ind w:left="1440" w:hanging="240"/>
      </w:pPr>
      <w:r>
        <w:t xml:space="preserve">fontWeight:</w:t>
      </w:r>
    </w:p>
    <w:p>
      <w:pPr>
        <w:ind w:left="1680" w:hanging="240"/>
      </w:pPr>
      <w:r>
        <w:t xml:space="preserve">FontWeight.w800,</w:t>
      </w:r>
    </w:p>
    <w:p>
      <w:pPr>
        <w:ind w:left="1320" w:hanging="240"/>
      </w:pPr>
      <w:r>
        <w:t xml:space="preserve">),</w:t>
      </w:r>
    </w:p>
    <w:p>
      <w:pPr>
        <w:ind w:left="1200" w:hanging="240"/>
      </w:pPr>
      <w:r>
        <w:t xml:space="preserve">),</w:t>
      </w:r>
    </w:p>
    <w:p>
      <w:pPr>
        <w:ind w:left="1080" w:hanging="240"/>
      </w:pPr>
      <w:r>
        <w:t xml:space="preserve">),</w:t>
      </w:r>
    </w:p>
    <w:p>
      <w:pPr>
        <w:ind w:left="1080" w:hanging="240"/>
      </w:pPr>
      <w:r>
        <w:t xml:space="preserve">const SizedBox(width: 6),</w:t>
      </w:r>
    </w:p>
    <w:p>
      <w:pPr>
        <w:ind w:left="1080" w:hanging="240"/>
      </w:pPr>
      <w:r>
        <w:t xml:space="preserve">Tooltip(</w:t>
      </w:r>
    </w:p>
    <w:p>
      <w:pPr>
        <w:ind w:left="1200" w:hanging="240"/>
      </w:pPr>
      <w:r>
        <w:t xml:space="preserve">message:</w:t>
      </w:r>
    </w:p>
    <w:p>
      <w:pPr>
        <w:ind w:left="1440" w:hanging="240"/>
      </w:pPr>
      <w:r>
        <w:t xml:space="preserve">_stockFieldHelp,</w:t>
      </w:r>
    </w:p>
    <w:p>
      <w:pPr>
        <w:ind w:left="1200" w:hanging="240"/>
      </w:pPr>
      <w:r>
        <w:t xml:space="preserve">waitDuration:</w:t>
      </w:r>
    </w:p>
    <w:p>
      <w:pPr>
        <w:ind w:left="1440" w:hanging="240"/>
      </w:pPr>
      <w:r>
        <w:t xml:space="preserve">const Duration(</w:t>
      </w:r>
    </w:p>
    <w:p>
      <w:pPr>
        <w:ind w:left="1320" w:hanging="240"/>
      </w:pPr>
      <w:r>
        <w:t xml:space="preserve">milliseconds: 250,</w:t>
      </w:r>
    </w:p>
    <w:p>
      <w:pPr>
        <w:ind w:left="1200" w:hanging="240"/>
      </w:pPr>
      <w:r>
        <w:t xml:space="preserve">),</w:t>
      </w:r>
    </w:p>
    <w:p>
      <w:pPr>
        <w:ind w:left="1200" w:hanging="240"/>
      </w:pPr>
      <w:r>
        <w:t xml:space="preserve">showDuration:</w:t>
      </w:r>
    </w:p>
    <w:p>
      <w:pPr>
        <w:ind w:left="1440" w:hanging="240"/>
      </w:pPr>
      <w:r>
        <w:t xml:space="preserve">const Duration(</w:t>
      </w:r>
    </w:p>
    <w:p>
      <w:pPr>
        <w:ind w:left="1320" w:hanging="240"/>
      </w:pPr>
      <w:r>
        <w:t xml:space="preserve">seconds: 20,</w:t>
      </w:r>
    </w:p>
    <w:p>
      <w:pPr>
        <w:ind w:left="1200" w:hanging="240"/>
      </w:pPr>
      <w:r>
        <w:t xml:space="preserve">),</w:t>
      </w:r>
    </w:p>
    <w:p>
      <w:pPr>
        <w:ind w:left="1200" w:hanging="240"/>
      </w:pPr>
      <w:r>
        <w:t xml:space="preserve">preferBelow: true,</w:t>
      </w:r>
    </w:p>
    <w:p>
      <w:pPr>
        <w:ind w:left="1200" w:hanging="240"/>
      </w:pPr>
      <w:r>
        <w:t xml:space="preserve">padding:</w:t>
      </w:r>
    </w:p>
    <w:p>
      <w:pPr>
        <w:ind w:left="1440" w:hanging="240"/>
      </w:pPr>
      <w:r>
        <w:t xml:space="preserve">const EdgeInsets.all(</w:t>
      </w:r>
    </w:p>
    <w:p>
      <w:pPr>
        <w:ind w:left="1320" w:hanging="240"/>
      </w:pPr>
      <w:r>
        <w:t xml:space="preserve">12,</w:t>
      </w:r>
    </w:p>
    <w:p>
      <w:pPr>
        <w:ind w:left="1200" w:hanging="240"/>
      </w:pPr>
      <w:r>
        <w:t xml:space="preserve">),</w:t>
      </w:r>
    </w:p>
    <w:p>
      <w:pPr>
        <w:ind w:left="1200" w:hanging="240"/>
      </w:pPr>
      <w:r>
        <w:t xml:space="preserve">margin:</w:t>
      </w:r>
    </w:p>
    <w:p>
      <w:pPr>
        <w:ind w:left="1440" w:hanging="240"/>
      </w:pPr>
      <w:r>
        <w:t xml:space="preserve">const EdgeInsets.symmetric(</w:t>
      </w:r>
    </w:p>
    <w:p>
      <w:pPr>
        <w:ind w:left="1320" w:hanging="240"/>
      </w:pPr>
      <w:r>
        <w:t xml:space="preserve">horizontal: 16,</w:t>
      </w:r>
    </w:p>
    <w:p>
      <w:pPr>
        <w:ind w:left="1200" w:hanging="240"/>
      </w:pPr>
      <w:r>
        <w:t xml:space="preserve">),</w:t>
      </w:r>
    </w:p>
    <w:p>
      <w:pPr>
        <w:ind w:left="1200" w:hanging="240"/>
      </w:pPr>
      <w:r>
        <w:t xml:space="preserve">textStyle:</w:t>
      </w:r>
    </w:p>
    <w:p>
      <w:pPr>
        <w:ind w:left="1440" w:hanging="240"/>
      </w:pPr>
      <w:r>
        <w:t xml:space="preserve">const TextStyle(</w:t>
      </w:r>
    </w:p>
    <w:p>
      <w:pPr>
        <w:ind w:left="1320" w:hanging="240"/>
      </w:pPr>
      <w:r>
        <w:t xml:space="preserve">color: Colors.white,</w:t>
      </w:r>
    </w:p>
    <w:p>
      <w:pPr>
        <w:ind w:left="1320" w:hanging="240"/>
      </w:pPr>
      <w:r>
        <w:t xml:space="preserve">fontSize: 12.5,</w:t>
      </w:r>
    </w:p>
    <w:p>
      <w:pPr>
        <w:ind w:left="1320" w:hanging="240"/>
      </w:pPr>
      <w:r>
        <w:t xml:space="preserve">height: 1.35,</w:t>
      </w:r>
    </w:p>
    <w:p>
      <w:pPr>
        <w:ind w:left="1200" w:hanging="240"/>
      </w:pPr>
      <w:r>
        <w:t xml:space="preserve">),</w:t>
      </w:r>
    </w:p>
    <w:p>
      <w:pPr>
        <w:ind w:left="1200" w:hanging="240"/>
      </w:pPr>
      <w:r>
        <w:t xml:space="preserve">child: IconButton(</w:t>
      </w:r>
    </w:p>
    <w:p>
      <w:pPr>
        <w:ind w:left="1320" w:hanging="240"/>
      </w:pPr>
      <w:r>
        <w:t xml:space="preserve">onPressed:</w:t>
      </w:r>
    </w:p>
    <w:p>
      <w:pPr>
        <w:ind w:left="1560" w:hanging="240"/>
      </w:pPr>
      <w:r>
        <w:t xml:space="preserve">_showStockFieldGuide,</w:t>
      </w:r>
    </w:p>
    <w:p>
      <w:pPr>
        <w:ind w:left="1320" w:hanging="240"/>
      </w:pPr>
      <w:r>
        <w:t xml:space="preserve">visualDensity:</w:t>
      </w:r>
    </w:p>
    <w:p>
      <w:pPr>
        <w:ind w:left="1560" w:hanging="240"/>
      </w:pPr>
      <w:r>
        <w:t xml:space="preserve">VisualDensity.compact,</w:t>
      </w:r>
    </w:p>
    <w:p>
      <w:pPr>
        <w:ind w:left="1320" w:hanging="240"/>
      </w:pPr>
      <w:r>
        <w:t xml:space="preserve">padding:</w:t>
      </w:r>
    </w:p>
    <w:p>
      <w:pPr>
        <w:ind w:left="1560" w:hanging="240"/>
      </w:pPr>
      <w:r>
        <w:t xml:space="preserve">const EdgeInsets.all(</w:t>
      </w:r>
    </w:p>
    <w:p>
      <w:pPr>
        <w:ind w:left="1440" w:hanging="240"/>
      </w:pPr>
      <w:r>
        <w:t xml:space="preserve">4,</w:t>
      </w:r>
    </w:p>
    <w:p>
      <w:pPr>
        <w:ind w:left="1320" w:hanging="240"/>
      </w:pPr>
      <w:r>
        <w:t xml:space="preserve">),</w:t>
      </w:r>
    </w:p>
    <w:p>
      <w:pPr>
        <w:ind w:left="1320" w:hanging="240"/>
      </w:pPr>
      <w:r>
        <w:t xml:space="preserve">constraints:</w:t>
      </w:r>
    </w:p>
    <w:p>
      <w:pPr>
        <w:ind w:left="1560" w:hanging="240"/>
      </w:pPr>
      <w:r>
        <w:t xml:space="preserve">const BoxConstraints(</w:t>
      </w:r>
    </w:p>
    <w:p>
      <w:pPr>
        <w:ind w:left="1440" w:hanging="240"/>
      </w:pPr>
      <w:r>
        <w:t xml:space="preserve">minWidth: 36,</w:t>
      </w:r>
    </w:p>
    <w:p>
      <w:pPr>
        <w:ind w:left="1440" w:hanging="240"/>
      </w:pPr>
      <w:r>
        <w:t xml:space="preserve">minHeight: 36,</w:t>
      </w:r>
    </w:p>
    <w:p>
      <w:pPr>
        <w:ind w:left="1320" w:hanging="240"/>
      </w:pPr>
      <w:r>
        <w:t xml:space="preserve">),</w:t>
      </w:r>
    </w:p>
    <w:p>
      <w:pPr>
        <w:ind w:left="1320" w:hanging="240"/>
      </w:pPr>
      <w:r>
        <w:t xml:space="preserve">icon: const Icon(</w:t>
      </w:r>
    </w:p>
    <w:p>
      <w:pPr>
        <w:ind w:left="1440" w:hanging="240"/>
      </w:pPr>
      <w:r>
        <w:t xml:space="preserve">Icons.info_outline_rounded,</w:t>
      </w:r>
    </w:p>
    <w:p>
      <w:pPr>
        <w:ind w:left="1440" w:hanging="240"/>
      </w:pPr>
      <w:r>
        <w:t xml:space="preserve">size: 20,</w:t>
      </w:r>
    </w:p>
    <w:p>
      <w:pPr>
        <w:ind w:left="1440" w:hanging="240"/>
      </w:pPr>
      <w:r>
        <w:t xml:space="preserve">color:</w:t>
      </w:r>
    </w:p>
    <w:p>
      <w:pPr>
        <w:ind w:left="1680" w:hanging="240"/>
      </w:pPr>
      <w:r>
        <w:t xml:space="preserve">AppColors.primary,</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840" w:hanging="240"/>
      </w:pPr>
      <w:r>
        <w:t xml:space="preserve">const SizedBox(height: 20),</w:t>
      </w:r>
    </w:p>
    <w:p>
      <w:pPr>
        <w:ind w:left="840" w:hanging="240"/>
      </w:pPr>
      <w:r>
        <w:t xml:space="preserve">Form(</w:t>
      </w:r>
    </w:p>
    <w:p>
      <w:pPr>
        <w:ind w:left="960" w:hanging="240"/>
      </w:pPr>
      <w:r>
        <w:t xml:space="preserve">key: _formKey,</w:t>
      </w:r>
    </w:p>
    <w:p>
      <w:pPr>
        <w:ind w:left="960" w:hanging="240"/>
      </w:pPr>
      <w:r>
        <w:t xml:space="preserve">child: Column(</w:t>
      </w:r>
    </w:p>
    <w:p>
      <w:pPr>
        <w:ind w:left="1080" w:hanging="240"/>
      </w:pPr>
      <w:r>
        <w:t xml:space="preserve">crossAxisAlignment:</w:t>
      </w:r>
    </w:p>
    <w:p>
      <w:pPr>
        <w:ind w:left="1320" w:hanging="240"/>
      </w:pPr>
      <w:r>
        <w:t xml:space="preserve">CrossAxisAlignment.start,</w:t>
      </w:r>
    </w:p>
    <w:p>
      <w:pPr>
        <w:ind w:left="1080" w:hanging="240"/>
      </w:pPr>
      <w:r>
        <w:t xml:space="preserve">children: [</w:t>
      </w:r>
    </w:p>
    <w:p>
      <w:pPr>
        <w:ind w:left="1200" w:hanging="240"/>
      </w:pPr>
      <w:r>
        <w:t xml:space="preserve">KeyedSubtree(</w:t>
      </w:r>
    </w:p>
    <w:p>
      <w:pPr>
        <w:ind w:left="1320" w:hanging="240"/>
      </w:pPr>
      <w:r>
        <w:t xml:space="preserve">key: ValueKey(</w:t>
      </w:r>
    </w:p>
    <w:p>
      <w:pPr>
        <w:ind w:left="1440" w:hanging="240"/>
      </w:pPr>
      <w:r>
        <w:t xml:space="preserve">_procurementEpoch,</w:t>
      </w:r>
    </w:p>
    <w:p>
      <w:pPr>
        <w:ind w:left="1320" w:hanging="240"/>
      </w:pPr>
      <w:r>
        <w:t xml:space="preserve">),</w:t>
      </w:r>
    </w:p>
    <w:p>
      <w:pPr>
        <w:ind w:left="1320" w:hanging="240"/>
      </w:pPr>
      <w:r>
        <w:t xml:space="preserve">child: Column(</w:t>
      </w:r>
    </w:p>
    <w:p>
      <w:pPr>
        <w:ind w:left="1440" w:hanging="240"/>
      </w:pPr>
      <w:r>
        <w:t xml:space="preserve">crossAxisAlignment:</w:t>
      </w:r>
    </w:p>
    <w:p>
      <w:pPr>
        <w:ind w:left="1680" w:hanging="240"/>
      </w:pPr>
      <w:r>
        <w:t xml:space="preserve">CrossAxisAlignment</w:t>
      </w:r>
    </w:p>
    <w:p>
      <w:pPr>
        <w:ind w:left="1920" w:hanging="240"/>
      </w:pPr>
      <w:r>
        <w:t xml:space="preserve">.start,</w:t>
      </w:r>
    </w:p>
    <w:p>
      <w:pPr>
        <w:ind w:left="1440" w:hanging="240"/>
      </w:pPr>
      <w:r>
        <w:t xml:space="preserve">children: [</w:t>
      </w:r>
    </w:p>
    <w:p>
      <w:pPr>
        <w:ind w:left="1560" w:hanging="240"/>
      </w:pPr>
      <w:r>
        <w:t xml:space="preserve">_SectionLabel(</w:t>
      </w:r>
    </w:p>
    <w:p>
      <w:pPr>
        <w:ind w:left="1680" w:hanging="240"/>
      </w:pPr>
      <w:r>
        <w:t xml:space="preserve">isPurchased</w:t>
      </w:r>
    </w:p>
    <w:p>
      <w:pPr>
        <w:ind w:left="1920" w:hanging="240"/>
      </w:pPr>
      <w:r>
        <w:t xml:space="preserve">? 'Purchase details'</w:t>
      </w:r>
    </w:p>
    <w:p>
      <w:pPr>
        <w:ind w:left="1920" w:hanging="240"/>
      </w:pPr>
      <w:r>
        <w:t xml:space="preserve">: isDonated</w:t>
      </w:r>
    </w:p>
    <w:p>
      <w:pPr>
        <w:ind w:left="2160" w:hanging="240"/>
      </w:pPr>
      <w:r>
        <w:t xml:space="preserve">? 'Donation details'</w:t>
      </w:r>
    </w:p>
    <w:p>
      <w:pPr>
        <w:ind w:left="2160" w:hanging="240"/>
      </w:pPr>
      <w:r>
        <w:t xml:space="preserve">: 'Procurement details',</w:t>
      </w:r>
    </w:p>
    <w:p>
      <w:pPr>
        <w:ind w:left="1560" w:hanging="240"/>
      </w:pPr>
      <w:r>
        <w:t xml:space="preserve">),</w:t>
      </w:r>
    </w:p>
    <w:p>
      <w:pPr>
        <w:ind w:left="1560" w:hanging="240"/>
      </w:pPr>
      <w:r>
        <w:t xml:space="preserve">Row(</w:t>
      </w:r>
    </w:p>
    <w:p>
      <w:pPr>
        <w:ind w:left="1680" w:hanging="240"/>
      </w:pPr>
      <w:r>
        <w:t xml:space="preserve">children: [</w:t>
      </w:r>
    </w:p>
    <w:p>
      <w:pPr>
        <w:ind w:left="1800" w:hanging="240"/>
      </w:pPr>
      <w:r>
        <w:t xml:space="preserve">Expanded(</w:t>
      </w:r>
    </w:p>
    <w:p>
      <w:pPr>
        <w:ind w:left="1920" w:hanging="240"/>
      </w:pPr>
      <w:r>
        <w:t xml:space="preserve">child:</w:t>
      </w:r>
    </w:p>
    <w:p>
      <w:pPr>
        <w:ind w:left="2160" w:hanging="240"/>
      </w:pPr>
      <w:r>
        <w:t xml:space="preserve">AppDropdownField&lt;</w:t>
      </w:r>
    </w:p>
    <w:p>
      <w:pPr>
        <w:ind w:left="2400" w:hanging="240"/>
      </w:pPr>
      <w:r>
        <w:t xml:space="preserve">String&gt;(</w:t>
      </w:r>
    </w:p>
    <w:p>
      <w:pPr>
        <w:ind w:left="2040" w:hanging="240"/>
      </w:pPr>
      <w:r>
        <w:t xml:space="preserve">label:</w:t>
      </w:r>
    </w:p>
    <w:p>
      <w:pPr>
        <w:ind w:left="2280" w:hanging="240"/>
      </w:pPr>
      <w:r>
        <w:t xml:space="preserve">'Type *',</w:t>
      </w:r>
    </w:p>
    <w:p>
      <w:pPr>
        <w:ind w:left="2040" w:hanging="240"/>
      </w:pPr>
      <w:r>
        <w:t xml:space="preserve">initialValue:</w:t>
      </w:r>
    </w:p>
    <w:p>
      <w:pPr>
        <w:ind w:left="2280" w:hanging="240"/>
      </w:pPr>
      <w:r>
        <w:t xml:space="preserve">_procurementType,</w:t>
      </w:r>
    </w:p>
    <w:p>
      <w:pPr>
        <w:ind w:left="2040" w:hanging="240"/>
      </w:pPr>
      <w:r>
        <w:t xml:space="preserve">placeholder:</w:t>
      </w:r>
    </w:p>
    <w:p>
      <w:pPr>
        <w:ind w:left="2280" w:hanging="240"/>
      </w:pPr>
      <w:r>
        <w:t xml:space="preserve">'Select type',</w:t>
      </w:r>
    </w:p>
    <w:p>
      <w:pPr>
        <w:ind w:left="2040" w:hanging="240"/>
      </w:pPr>
      <w:r>
        <w:t xml:space="preserve">options:</w:t>
      </w:r>
    </w:p>
    <w:p>
      <w:pPr>
        <w:ind w:left="2280" w:hanging="240"/>
      </w:pPr>
      <w:r>
        <w:t xml:space="preserve">const [</w:t>
      </w:r>
    </w:p>
    <w:p>
      <w:pPr>
        <w:ind w:left="2160" w:hanging="240"/>
      </w:pPr>
      <w:r>
        <w:t xml:space="preserve">AppDropdownOption(</w:t>
      </w:r>
    </w:p>
    <w:p>
      <w:pPr>
        <w:ind w:left="2280" w:hanging="240"/>
      </w:pPr>
      <w:r>
        <w:t xml:space="preserve">'purchased',</w:t>
      </w:r>
    </w:p>
    <w:p>
      <w:pPr>
        <w:ind w:left="2280" w:hanging="240"/>
      </w:pPr>
      <w:r>
        <w:t xml:space="preserve">'Purchased',</w:t>
      </w:r>
    </w:p>
    <w:p>
      <w:pPr>
        <w:ind w:left="2160" w:hanging="240"/>
      </w:pPr>
      <w:r>
        <w:t xml:space="preserve">),</w:t>
      </w:r>
    </w:p>
    <w:p>
      <w:pPr>
        <w:ind w:left="2160" w:hanging="240"/>
      </w:pPr>
      <w:r>
        <w:t xml:space="preserve">AppDropdownOption(</w:t>
      </w:r>
    </w:p>
    <w:p>
      <w:pPr>
        <w:ind w:left="2280" w:hanging="240"/>
      </w:pPr>
      <w:r>
        <w:t xml:space="preserve">'donated',</w:t>
      </w:r>
    </w:p>
    <w:p>
      <w:pPr>
        <w:ind w:left="2280" w:hanging="240"/>
      </w:pPr>
      <w:r>
        <w:t xml:space="preserve">'Donated',</w:t>
      </w:r>
    </w:p>
    <w:p>
      <w:pPr>
        <w:ind w:left="2160" w:hanging="240"/>
      </w:pPr>
      <w:r>
        <w:t xml:space="preserve">),</w:t>
      </w:r>
    </w:p>
    <w:p>
      <w:pPr>
        <w:ind w:left="2040" w:hanging="240"/>
      </w:pPr>
      <w:r>
        <w:t xml:space="preserve">],</w:t>
      </w:r>
    </w:p>
    <w:p>
      <w:pPr>
        <w:ind w:left="2040" w:hanging="240"/>
      </w:pPr>
      <w:r>
        <w:t xml:space="preserve">validator: (v) =&gt;</w:t>
      </w:r>
    </w:p>
    <w:p>
      <w:pPr>
        <w:ind w:left="2280" w:hanging="240"/>
      </w:pPr>
      <w:r>
        <w:t xml:space="preserve">v ==</w:t>
      </w:r>
    </w:p>
    <w:p>
      <w:pPr>
        <w:ind w:left="2760" w:hanging="240"/>
      </w:pPr>
      <w:r>
        <w:t xml:space="preserve">null</w:t>
      </w:r>
    </w:p>
    <w:p>
      <w:pPr>
        <w:ind w:left="2520" w:hanging="240"/>
      </w:pPr>
      <w:r>
        <w:t xml:space="preserve">? 'Required'</w:t>
      </w:r>
    </w:p>
    <w:p>
      <w:pPr>
        <w:ind w:left="2520" w:hanging="240"/>
      </w:pPr>
      <w:r>
        <w:t xml:space="preserve">: null,</w:t>
      </w:r>
    </w:p>
    <w:p>
      <w:pPr>
        <w:ind w:left="2040" w:hanging="240"/>
      </w:pPr>
      <w:r>
        <w:t xml:space="preserve">onChanged:</w:t>
      </w:r>
    </w:p>
    <w:p>
      <w:pPr>
        <w:ind w:left="2280" w:hanging="240"/>
      </w:pPr>
      <w:r>
        <w:t xml:space="preserve">(v) =&gt;</w:t>
      </w:r>
    </w:p>
    <w:p>
      <w:pPr>
        <w:ind w:left="2520" w:hanging="240"/>
      </w:pPr>
      <w:r>
        <w:t xml:space="preserve">setState(</w:t>
      </w:r>
    </w:p>
    <w:p>
      <w:pPr>
        <w:ind w:left="2160" w:hanging="240"/>
      </w:pPr>
      <w:r>
        <w:t xml:space="preserve">() =&gt;</w:t>
      </w:r>
    </w:p>
    <w:p>
      <w:pPr>
        <w:ind w:left="2400" w:hanging="240"/>
      </w:pPr>
      <w:r>
        <w:t xml:space="preserve">_procurementType =</w:t>
      </w:r>
    </w:p>
    <w:p>
      <w:pPr>
        <w:ind w:left="2640" w:hanging="240"/>
      </w:pPr>
      <w:r>
        <w:t xml:space="preserve">v,</w:t>
      </w:r>
    </w:p>
    <w:p>
      <w:pPr>
        <w:ind w:left="2040" w:hanging="240"/>
      </w:pPr>
      <w:r>
        <w:t xml:space="preserve">),</w:t>
      </w:r>
    </w:p>
    <w:p>
      <w:pPr>
        <w:ind w:left="1920" w:hanging="240"/>
      </w:pPr>
      <w:r>
        <w:t xml:space="preserve">),</w:t>
      </w:r>
    </w:p>
    <w:p>
      <w:pPr>
        <w:ind w:left="1800" w:hanging="240"/>
      </w:pPr>
      <w:r>
        <w:t xml:space="preserve">),</w:t>
      </w:r>
    </w:p>
    <w:p>
      <w:pPr>
        <w:ind w:left="1800" w:hanging="240"/>
      </w:pPr>
      <w:r>
        <w:t xml:space="preserve">const SizedBox(</w:t>
      </w:r>
    </w:p>
    <w:p>
      <w:pPr>
        <w:ind w:left="1920" w:hanging="240"/>
      </w:pPr>
      <w:r>
        <w:t xml:space="preserve">width: 12,</w:t>
      </w:r>
    </w:p>
    <w:p>
      <w:pPr>
        <w:ind w:left="1800" w:hanging="240"/>
      </w:pPr>
      <w:r>
        <w:t xml:space="preserve">),</w:t>
      </w:r>
    </w:p>
    <w:p>
      <w:pPr>
        <w:ind w:left="1800" w:hanging="240"/>
      </w:pPr>
      <w:r>
        <w:t xml:space="preserve">Expanded(</w:t>
      </w:r>
    </w:p>
    <w:p>
      <w:pPr>
        <w:ind w:left="1920" w:hanging="240"/>
      </w:pPr>
      <w:r>
        <w:t xml:space="preserve">child:</w:t>
      </w:r>
    </w:p>
    <w:p>
      <w:pPr>
        <w:ind w:left="2160" w:hanging="240"/>
      </w:pPr>
      <w:r>
        <w:t xml:space="preserve">isPurchased</w:t>
      </w:r>
    </w:p>
    <w:p>
      <w:pPr>
        <w:ind w:left="2400" w:hanging="240"/>
      </w:pPr>
      <w:r>
        <w:t xml:space="preserve">? SearchSelectField&lt;</w:t>
      </w:r>
    </w:p>
    <w:p>
      <w:pPr>
        <w:ind w:left="2640" w:hanging="240"/>
      </w:pPr>
      <w:r>
        <w:t xml:space="preserve">Supplier&gt;(</w:t>
      </w:r>
    </w:p>
    <w:p>
      <w:pPr>
        <w:ind w:left="2640" w:hanging="240"/>
      </w:pPr>
      <w:r>
        <w:t xml:space="preserve">labelText:</w:t>
      </w:r>
    </w:p>
    <w:p>
      <w:pPr>
        <w:ind w:left="2880" w:hanging="240"/>
      </w:pPr>
      <w:r>
        <w:t xml:space="preserve">'Supplier *',</w:t>
      </w:r>
    </w:p>
    <w:p>
      <w:pPr>
        <w:ind w:left="2640" w:hanging="240"/>
      </w:pPr>
      <w:r>
        <w:t xml:space="preserve">options:</w:t>
      </w:r>
    </w:p>
    <w:p>
      <w:pPr>
        <w:ind w:left="2880" w:hanging="240"/>
      </w:pPr>
      <w:r>
        <w:t xml:space="preserve">_suppliers,</w:t>
      </w:r>
    </w:p>
    <w:p>
      <w:pPr>
        <w:ind w:left="2640" w:hanging="240"/>
      </w:pPr>
      <w:r>
        <w:t xml:space="preserve">displayStringForOption:</w:t>
      </w:r>
    </w:p>
    <w:p>
      <w:pPr>
        <w:ind w:left="2880" w:hanging="240"/>
      </w:pPr>
      <w:r>
        <w:t xml:space="preserve">(s) =&gt;</w:t>
      </w:r>
    </w:p>
    <w:p>
      <w:pPr>
        <w:ind w:left="3120" w:hanging="240"/>
      </w:pPr>
      <w:r>
        <w:t xml:space="preserve">s.suppName,</w:t>
      </w:r>
    </w:p>
    <w:p>
      <w:pPr>
        <w:ind w:left="2640" w:hanging="240"/>
      </w:pPr>
      <w:r>
        <w:t xml:space="preserve">initialText:</w:t>
      </w:r>
    </w:p>
    <w:p>
      <w:pPr>
        <w:ind w:left="2880" w:hanging="240"/>
      </w:pPr>
      <w:r>
        <w:t xml:space="preserve">_selectedSupplier</w:t>
      </w:r>
    </w:p>
    <w:p>
      <w:pPr>
        <w:ind w:left="3120" w:hanging="240"/>
      </w:pPr>
      <w:r>
        <w:t xml:space="preserve">?.suppName,</w:t>
      </w:r>
    </w:p>
    <w:p>
      <w:pPr>
        <w:ind w:left="2640" w:hanging="240"/>
      </w:pPr>
      <w:r>
        <w:t xml:space="preserve">onSelected:</w:t>
      </w:r>
    </w:p>
    <w:p>
      <w:pPr>
        <w:ind w:left="2880" w:hanging="240"/>
      </w:pPr>
      <w:r>
        <w:t xml:space="preserve">(s) =&gt;</w:t>
      </w:r>
    </w:p>
    <w:p>
      <w:pPr>
        <w:ind w:left="3120" w:hanging="240"/>
      </w:pPr>
      <w:r>
        <w:t xml:space="preserve">setState(</w:t>
      </w:r>
    </w:p>
    <w:p>
      <w:pPr>
        <w:ind w:left="2760" w:hanging="240"/>
      </w:pPr>
      <w:r>
        <w:t xml:space="preserve">() =&gt;</w:t>
      </w:r>
    </w:p>
    <w:p>
      <w:pPr>
        <w:ind w:left="3000" w:hanging="240"/>
      </w:pPr>
      <w:r>
        <w:t xml:space="preserve">_selectedSupplier =</w:t>
      </w:r>
    </w:p>
    <w:p>
      <w:pPr>
        <w:ind w:left="3240" w:hanging="240"/>
      </w:pPr>
      <w:r>
        <w:t xml:space="preserve">s,</w:t>
      </w:r>
    </w:p>
    <w:p>
      <w:pPr>
        <w:ind w:left="2640" w:hanging="240"/>
      </w:pPr>
      <w:r>
        <w:t xml:space="preserve">),</w:t>
      </w:r>
    </w:p>
    <w:p>
      <w:pPr>
        <w:ind w:left="2520" w:hanging="240"/>
      </w:pPr>
      <w:r>
        <w:t xml:space="preserve">)</w:t>
      </w:r>
    </w:p>
    <w:p>
      <w:pPr>
        <w:ind w:left="2400" w:hanging="240"/>
      </w:pPr>
      <w:r>
        <w:t xml:space="preserve">: isDonated</w:t>
      </w:r>
    </w:p>
    <w:p>
      <w:pPr>
        <w:ind w:left="2640" w:hanging="240"/>
      </w:pPr>
      <w:r>
        <w:t xml:space="preserve">? AppDropdownField&lt;</w:t>
      </w:r>
    </w:p>
    <w:p>
      <w:pPr>
        <w:ind w:left="2880" w:hanging="240"/>
      </w:pPr>
      <w:r>
        <w:t xml:space="preserve">DonationType&gt;(</w:t>
      </w:r>
    </w:p>
    <w:p>
      <w:pPr>
        <w:ind w:left="2880" w:hanging="240"/>
      </w:pPr>
      <w:r>
        <w:t xml:space="preserve">label:</w:t>
      </w:r>
    </w:p>
    <w:p>
      <w:pPr>
        <w:ind w:left="3120" w:hanging="240"/>
      </w:pPr>
      <w:r>
        <w:t xml:space="preserve">'Donation Type *',</w:t>
      </w:r>
    </w:p>
    <w:p>
      <w:pPr>
        <w:ind w:left="2880" w:hanging="240"/>
      </w:pPr>
      <w:r>
        <w:t xml:space="preserve">initialValue:</w:t>
      </w:r>
    </w:p>
    <w:p>
      <w:pPr>
        <w:ind w:left="3120" w:hanging="240"/>
      </w:pPr>
      <w:r>
        <w:t xml:space="preserve">_donationType,</w:t>
      </w:r>
    </w:p>
    <w:p>
      <w:pPr>
        <w:ind w:left="2880" w:hanging="240"/>
      </w:pPr>
      <w:r>
        <w:t xml:space="preserve">placeholder:</w:t>
      </w:r>
    </w:p>
    <w:p>
      <w:pPr>
        <w:ind w:left="3120" w:hanging="240"/>
      </w:pPr>
      <w:r>
        <w:t xml:space="preserve">'Select donation type',</w:t>
      </w:r>
    </w:p>
    <w:p>
      <w:pPr>
        <w:ind w:left="2880" w:hanging="240"/>
      </w:pPr>
      <w:r>
        <w:t xml:space="preserve">options:</w:t>
      </w:r>
    </w:p>
    <w:p>
      <w:pPr>
        <w:ind w:left="3120" w:hanging="240"/>
      </w:pPr>
      <w:r>
        <w:t xml:space="preserve">const [</w:t>
      </w:r>
    </w:p>
    <w:p>
      <w:pPr>
        <w:ind w:left="3000" w:hanging="240"/>
      </w:pPr>
      <w:r>
        <w:t xml:space="preserve">AppDropdownOption(</w:t>
      </w:r>
    </w:p>
    <w:p>
      <w:pPr>
        <w:ind w:left="3120" w:hanging="240"/>
      </w:pPr>
      <w:r>
        <w:t xml:space="preserve">DonationType.walkIn,</w:t>
      </w:r>
    </w:p>
    <w:p>
      <w:pPr>
        <w:ind w:left="3120" w:hanging="240"/>
      </w:pPr>
      <w:r>
        <w:t xml:space="preserve">'Walk-in',</w:t>
      </w:r>
    </w:p>
    <w:p>
      <w:pPr>
        <w:ind w:left="3000" w:hanging="240"/>
      </w:pPr>
      <w:r>
        <w:t xml:space="preserve">),</w:t>
      </w:r>
    </w:p>
    <w:p>
      <w:pPr>
        <w:ind w:left="3000" w:hanging="240"/>
      </w:pPr>
      <w:r>
        <w:t xml:space="preserve">AppDropdownOption(</w:t>
      </w:r>
    </w:p>
    <w:p>
      <w:pPr>
        <w:ind w:left="3120" w:hanging="240"/>
      </w:pPr>
      <w:r>
        <w:t xml:space="preserve">DonationType.dropOff,</w:t>
      </w:r>
    </w:p>
    <w:p>
      <w:pPr>
        <w:ind w:left="3120" w:hanging="240"/>
      </w:pPr>
      <w:r>
        <w:t xml:space="preserve">'Dropped-off',</w:t>
      </w:r>
    </w:p>
    <w:p>
      <w:pPr>
        <w:ind w:left="3000" w:hanging="240"/>
      </w:pPr>
      <w:r>
        <w:t xml:space="preserve">),</w:t>
      </w:r>
    </w:p>
    <w:p>
      <w:pPr>
        <w:ind w:left="2880" w:hanging="240"/>
      </w:pPr>
      <w:r>
        <w:t xml:space="preserve">],</w:t>
      </w:r>
    </w:p>
    <w:p>
      <w:pPr>
        <w:ind w:left="2880" w:hanging="240"/>
      </w:pPr>
      <w:r>
        <w:t xml:space="preserve">validator:</w:t>
      </w:r>
    </w:p>
    <w:p>
      <w:pPr>
        <w:ind w:left="3120" w:hanging="240"/>
      </w:pPr>
      <w:r>
        <w:t xml:space="preserve">(v) =&gt;</w:t>
      </w:r>
    </w:p>
    <w:p>
      <w:pPr>
        <w:ind w:left="3360" w:hanging="240"/>
      </w:pPr>
      <w:r>
        <w:t xml:space="preserve">v ==</w:t>
      </w:r>
    </w:p>
    <w:p>
      <w:pPr>
        <w:ind w:left="3840" w:hanging="240"/>
      </w:pPr>
      <w:r>
        <w:t xml:space="preserve">null</w:t>
      </w:r>
    </w:p>
    <w:p>
      <w:pPr>
        <w:ind w:left="3600" w:hanging="240"/>
      </w:pPr>
      <w:r>
        <w:t xml:space="preserve">? 'Required'</w:t>
      </w:r>
    </w:p>
    <w:p>
      <w:pPr>
        <w:ind w:left="3600" w:hanging="240"/>
      </w:pPr>
      <w:r>
        <w:t xml:space="preserve">: null,</w:t>
      </w:r>
    </w:p>
    <w:p>
      <w:pPr>
        <w:ind w:left="2880" w:hanging="240"/>
      </w:pPr>
      <w:r>
        <w:t xml:space="preserve">onChanged:</w:t>
      </w:r>
    </w:p>
    <w:p>
      <w:pPr>
        <w:ind w:left="3120" w:hanging="240"/>
      </w:pPr>
      <w:r>
        <w:t xml:space="preserve">(v) =&gt;</w:t>
      </w:r>
    </w:p>
    <w:p>
      <w:pPr>
        <w:ind w:left="3360" w:hanging="240"/>
      </w:pPr>
      <w:r>
        <w:t xml:space="preserve">setState(</w:t>
      </w:r>
    </w:p>
    <w:p>
      <w:pPr>
        <w:ind w:left="3000" w:hanging="240"/>
      </w:pPr>
      <w:r>
        <w:t xml:space="preserve">() =&gt;</w:t>
      </w:r>
    </w:p>
    <w:p>
      <w:pPr>
        <w:ind w:left="3240" w:hanging="240"/>
      </w:pPr>
      <w:r>
        <w:t xml:space="preserve">_donationType =</w:t>
      </w:r>
    </w:p>
    <w:p>
      <w:pPr>
        <w:ind w:left="3480" w:hanging="240"/>
      </w:pPr>
      <w:r>
        <w:t xml:space="preserve">v,</w:t>
      </w:r>
    </w:p>
    <w:p>
      <w:pPr>
        <w:ind w:left="2880" w:hanging="240"/>
      </w:pPr>
      <w:r>
        <w:t xml:space="preserve">),</w:t>
      </w:r>
    </w:p>
    <w:p>
      <w:pPr>
        <w:ind w:left="2760" w:hanging="240"/>
      </w:pPr>
      <w:r>
        <w:t xml:space="preserve">)</w:t>
      </w:r>
    </w:p>
    <w:p>
      <w:pPr>
        <w:ind w:left="2640" w:hanging="240"/>
      </w:pPr>
      <w:r>
        <w:t xml:space="preserve">: const SizedBox</w:t>
      </w:r>
    </w:p>
    <w:p>
      <w:pPr>
        <w:ind w:left="2880" w:hanging="240"/>
      </w:pPr>
      <w:r>
        <w:t xml:space="preserve">.shrink(),</w:t>
      </w:r>
    </w:p>
    <w:p>
      <w:pPr>
        <w:ind w:left="1800" w:hanging="240"/>
      </w:pPr>
      <w:r>
        <w:t xml:space="preserve">),</w:t>
      </w:r>
    </w:p>
    <w:p>
      <w:pPr>
        <w:ind w:left="1680" w:hanging="240"/>
      </w:pPr>
      <w:r>
        <w:t xml:space="preserve">],</w:t>
      </w:r>
    </w:p>
    <w:p>
      <w:pPr>
        <w:ind w:left="1560" w:hanging="240"/>
      </w:pPr>
      <w:r>
        <w:t xml:space="preserve">),</w:t>
      </w:r>
    </w:p>
    <w:p>
      <w:pPr>
        <w:ind w:left="1560" w:hanging="240"/>
      </w:pPr>
      <w:r>
        <w:t xml:space="preserve">if (isDonated &amp;&amp;</w:t>
      </w:r>
    </w:p>
    <w:p>
      <w:pPr>
        <w:ind w:left="1800" w:hanging="240"/>
      </w:pPr>
      <w:r>
        <w:t xml:space="preserve">_donationType ==</w:t>
      </w:r>
    </w:p>
    <w:p>
      <w:pPr>
        <w:ind w:left="2040" w:hanging="240"/>
      </w:pPr>
      <w:r>
        <w:t xml:space="preserve">DonationType</w:t>
      </w:r>
    </w:p>
    <w:p>
      <w:pPr>
        <w:ind w:left="2280" w:hanging="240"/>
      </w:pPr>
      <w:r>
        <w:t xml:space="preserve">.dropOff) ...[</w:t>
      </w:r>
    </w:p>
    <w:p>
      <w:pPr>
        <w:ind w:left="1680" w:hanging="240"/>
      </w:pPr>
      <w:r>
        <w:t xml:space="preserve">const SizedBox(</w:t>
      </w:r>
    </w:p>
    <w:p>
      <w:pPr>
        <w:ind w:left="1800" w:hanging="240"/>
      </w:pPr>
      <w:r>
        <w:t xml:space="preserve">height: 12,</w:t>
      </w:r>
    </w:p>
    <w:p>
      <w:pPr>
        <w:ind w:left="1680" w:hanging="240"/>
      </w:pPr>
      <w:r>
        <w:t xml:space="preserve">),</w:t>
      </w:r>
    </w:p>
    <w:p>
      <w:pPr>
        <w:ind w:left="1680" w:hanging="240"/>
      </w:pPr>
      <w:r>
        <w:t xml:space="preserve">_selectedSubmission ==</w:t>
      </w:r>
    </w:p>
    <w:p>
      <w:pPr>
        <w:ind w:left="2160" w:hanging="240"/>
      </w:pPr>
      <w:r>
        <w:t xml:space="preserve">null</w:t>
      </w:r>
    </w:p>
    <w:p>
      <w:pPr>
        <w:ind w:left="1920" w:hanging="240"/>
      </w:pPr>
      <w:r>
        <w:t xml:space="preserve">? SearchSelectField&lt;</w:t>
      </w:r>
    </w:p>
    <w:p>
      <w:pPr>
        <w:ind w:left="2160" w:hanging="240"/>
      </w:pPr>
      <w:r>
        <w:t xml:space="preserve">DonationSubmission&gt;(</w:t>
      </w:r>
    </w:p>
    <w:p>
      <w:pPr>
        <w:ind w:left="2160" w:hanging="240"/>
      </w:pPr>
      <w:r>
        <w:t xml:space="preserve">labelText:</w:t>
      </w:r>
    </w:p>
    <w:p>
      <w:pPr>
        <w:ind w:left="2400" w:hanging="240"/>
      </w:pPr>
      <w:r>
        <w:t xml:space="preserve">'Submission ID *',</w:t>
      </w:r>
    </w:p>
    <w:p>
      <w:pPr>
        <w:ind w:left="2160" w:hanging="240"/>
      </w:pPr>
      <w:r>
        <w:t xml:space="preserve">options:</w:t>
      </w:r>
    </w:p>
    <w:p>
      <w:pPr>
        <w:ind w:left="2400" w:hanging="240"/>
      </w:pPr>
      <w:r>
        <w:t xml:space="preserve">_linkableSubmissions,</w:t>
      </w:r>
    </w:p>
    <w:p>
      <w:pPr>
        <w:ind w:left="2160" w:hanging="240"/>
      </w:pPr>
      <w:r>
        <w:t xml:space="preserve">displayStringForOption:</w:t>
      </w:r>
    </w:p>
    <w:p>
      <w:pPr>
        <w:ind w:left="2400" w:hanging="240"/>
      </w:pPr>
      <w:r>
        <w:t xml:space="preserve">(s) =&gt;</w:t>
      </w:r>
    </w:p>
    <w:p>
      <w:pPr>
        <w:ind w:left="2640" w:hanging="240"/>
      </w:pPr>
      <w:r>
        <w:t xml:space="preserve">'${s.subId} — ${s.donorName} — '</w:t>
      </w:r>
    </w:p>
    <w:p>
      <w:pPr>
        <w:ind w:left="2640" w:hanging="240"/>
      </w:pPr>
      <w:r>
        <w:t xml:space="preserve">'${_formatDate(s.dateReceived!)}',</w:t>
      </w:r>
    </w:p>
    <w:p>
      <w:pPr>
        <w:ind w:left="2160" w:hanging="240"/>
      </w:pPr>
      <w:r>
        <w:t xml:space="preserve">validator:</w:t>
      </w:r>
    </w:p>
    <w:p>
      <w:pPr>
        <w:ind w:left="2400" w:hanging="240"/>
      </w:pPr>
      <w:r>
        <w:t xml:space="preserve">(v) =&gt;</w:t>
      </w:r>
    </w:p>
    <w:p>
      <w:pPr>
        <w:ind w:left="2640" w:hanging="240"/>
      </w:pPr>
      <w:r>
        <w:t xml:space="preserve">_selectedSubmission ==</w:t>
      </w:r>
    </w:p>
    <w:p>
      <w:pPr>
        <w:ind w:left="3120" w:hanging="240"/>
      </w:pPr>
      <w:r>
        <w:t xml:space="preserve">null</w:t>
      </w:r>
    </w:p>
    <w:p>
      <w:pPr>
        <w:ind w:left="2880" w:hanging="240"/>
      </w:pPr>
      <w:r>
        <w:t xml:space="preserve">? 'Select a submission from the list'</w:t>
      </w:r>
    </w:p>
    <w:p>
      <w:pPr>
        <w:ind w:left="2880" w:hanging="240"/>
      </w:pPr>
      <w:r>
        <w:t xml:space="preserve">: null,</w:t>
      </w:r>
    </w:p>
    <w:p>
      <w:pPr>
        <w:ind w:left="2160" w:hanging="240"/>
      </w:pPr>
      <w:r>
        <w:t xml:space="preserve">onSelected:</w:t>
      </w:r>
    </w:p>
    <w:p>
      <w:pPr>
        <w:ind w:left="2400" w:hanging="240"/>
      </w:pPr>
      <w:r>
        <w:t xml:space="preserve">(s) =&gt;</w:t>
      </w:r>
    </w:p>
    <w:p>
      <w:pPr>
        <w:ind w:left="2640" w:hanging="240"/>
      </w:pPr>
      <w:r>
        <w:t xml:space="preserve">setState(</w:t>
      </w:r>
    </w:p>
    <w:p>
      <w:pPr>
        <w:ind w:left="2280" w:hanging="240"/>
      </w:pPr>
      <w:r>
        <w:t xml:space="preserve">() {</w:t>
      </w:r>
    </w:p>
    <w:p>
      <w:pPr>
        <w:ind w:left="2400" w:hanging="240"/>
      </w:pPr>
      <w:r>
        <w:t xml:space="preserve">_selectedSubmission =</w:t>
      </w:r>
    </w:p>
    <w:p>
      <w:pPr>
        <w:ind w:left="2640" w:hanging="240"/>
      </w:pPr>
      <w:r>
        <w:t xml:space="preserve">s;</w:t>
      </w:r>
    </w:p>
    <w:p>
      <w:pPr>
        <w:ind w:left="240" w:hanging="240"/>
      </w:pPr>
    </w:p>
    <w:p>
      <w:pPr>
        <w:ind w:left="2400" w:hanging="240"/>
      </w:pPr>
      <w:r>
        <w:t xml:space="preserve">_donorNameCtrl</w:t>
      </w:r>
    </w:p>
    <w:p>
      <w:pPr>
        <w:ind w:left="2880" w:hanging="240"/>
      </w:pPr>
      <w:r>
        <w:t xml:space="preserve">.text =</w:t>
      </w:r>
    </w:p>
    <w:p>
      <w:pPr>
        <w:ind w:left="2640" w:hanging="240"/>
      </w:pPr>
      <w:r>
        <w:t xml:space="preserve">s.donorName;</w:t>
      </w:r>
    </w:p>
    <w:p>
      <w:pPr>
        <w:ind w:left="2280" w:hanging="240"/>
      </w:pPr>
      <w:r>
        <w:t xml:space="preserve">},</w:t>
      </w:r>
    </w:p>
    <w:p>
      <w:pPr>
        <w:ind w:left="2160" w:hanging="240"/>
      </w:pPr>
      <w:r>
        <w:t xml:space="preserve">),</w:t>
      </w:r>
    </w:p>
    <w:p>
      <w:pPr>
        <w:ind w:left="2040" w:hanging="240"/>
      </w:pPr>
      <w:r>
        <w:t xml:space="preserve">)</w:t>
      </w:r>
    </w:p>
    <w:p>
      <w:pPr>
        <w:ind w:left="1920" w:hanging="240"/>
      </w:pPr>
      <w:r>
        <w:t xml:space="preserve">: InputDecorator(</w:t>
      </w:r>
    </w:p>
    <w:p>
      <w:pPr>
        <w:ind w:left="2160" w:hanging="240"/>
      </w:pPr>
      <w:r>
        <w:t xml:space="preserve">decoration:</w:t>
      </w:r>
    </w:p>
    <w:p>
      <w:pPr>
        <w:ind w:left="2400" w:hanging="240"/>
      </w:pPr>
      <w:r>
        <w:t xml:space="preserve">const InputDecoration(</w:t>
      </w:r>
    </w:p>
    <w:p>
      <w:pPr>
        <w:ind w:left="2280" w:hanging="240"/>
      </w:pPr>
      <w:r>
        <w:t xml:space="preserve">labelText:</w:t>
      </w:r>
    </w:p>
    <w:p>
      <w:pPr>
        <w:ind w:left="2520" w:hanging="240"/>
      </w:pPr>
      <w:r>
        <w:t xml:space="preserve">'Submission ID *',</w:t>
      </w:r>
    </w:p>
    <w:p>
      <w:pPr>
        <w:ind w:left="2160" w:hanging="240"/>
      </w:pPr>
      <w:r>
        <w:t xml:space="preserve">),</w:t>
      </w:r>
    </w:p>
    <w:p>
      <w:pPr>
        <w:ind w:left="2160" w:hanging="240"/>
      </w:pPr>
      <w:r>
        <w:t xml:space="preserve">child: Row(</w:t>
      </w:r>
    </w:p>
    <w:p>
      <w:pPr>
        <w:ind w:left="2280" w:hanging="240"/>
      </w:pPr>
      <w:r>
        <w:t xml:space="preserve">crossAxisAlignment:</w:t>
      </w:r>
    </w:p>
    <w:p>
      <w:pPr>
        <w:ind w:left="2520" w:hanging="240"/>
      </w:pPr>
      <w:r>
        <w:t xml:space="preserve">CrossAxisAlignment</w:t>
      </w:r>
    </w:p>
    <w:p>
      <w:pPr>
        <w:ind w:left="2760" w:hanging="240"/>
      </w:pPr>
      <w:r>
        <w:t xml:space="preserve">.center,</w:t>
      </w:r>
    </w:p>
    <w:p>
      <w:pPr>
        <w:ind w:left="2280" w:hanging="240"/>
      </w:pPr>
      <w:r>
        <w:t xml:space="preserve">children: [</w:t>
      </w:r>
    </w:p>
    <w:p>
      <w:pPr>
        <w:ind w:left="2400" w:hanging="240"/>
      </w:pPr>
      <w:r>
        <w:t xml:space="preserve">Expanded(</w:t>
      </w:r>
    </w:p>
    <w:p>
      <w:pPr>
        <w:ind w:left="2520" w:hanging="240"/>
      </w:pPr>
      <w:r>
        <w:t xml:space="preserve">child:</w:t>
      </w:r>
    </w:p>
    <w:p>
      <w:pPr>
        <w:ind w:left="2760" w:hanging="240"/>
      </w:pPr>
      <w:r>
        <w:t xml:space="preserve">Text(</w:t>
      </w:r>
    </w:p>
    <w:p>
      <w:pPr>
        <w:ind w:left="2640" w:hanging="240"/>
      </w:pPr>
      <w:r>
        <w:t xml:space="preserve">_selectedSubmission!</w:t>
      </w:r>
    </w:p>
    <w:p>
      <w:pPr>
        <w:ind w:left="2880" w:hanging="240"/>
      </w:pPr>
      <w:r>
        <w:t xml:space="preserve">.subId,</w:t>
      </w:r>
    </w:p>
    <w:p>
      <w:pPr>
        <w:ind w:left="2640" w:hanging="240"/>
      </w:pPr>
      <w:r>
        <w:t xml:space="preserve">style:</w:t>
      </w:r>
    </w:p>
    <w:p>
      <w:pPr>
        <w:ind w:left="2880" w:hanging="240"/>
      </w:pPr>
      <w:r>
        <w:t xml:space="preserve">const TextStyle(</w:t>
      </w:r>
    </w:p>
    <w:p>
      <w:pPr>
        <w:ind w:left="2760" w:hanging="240"/>
      </w:pPr>
      <w:r>
        <w:t xml:space="preserve">fontWeight:</w:t>
      </w:r>
    </w:p>
    <w:p>
      <w:pPr>
        <w:ind w:left="3000" w:hanging="240"/>
      </w:pPr>
      <w:r>
        <w:t xml:space="preserve">FontWeight.w600,</w:t>
      </w:r>
    </w:p>
    <w:p>
      <w:pPr>
        <w:ind w:left="2640" w:hanging="240"/>
      </w:pPr>
      <w:r>
        <w:t xml:space="preserve">),</w:t>
      </w:r>
    </w:p>
    <w:p>
      <w:pPr>
        <w:ind w:left="2520" w:hanging="240"/>
      </w:pPr>
      <w:r>
        <w:t xml:space="preserve">),</w:t>
      </w:r>
    </w:p>
    <w:p>
      <w:pPr>
        <w:ind w:left="2400" w:hanging="240"/>
      </w:pPr>
      <w:r>
        <w:t xml:space="preserve">),</w:t>
      </w:r>
    </w:p>
    <w:p>
      <w:pPr>
        <w:ind w:left="2400" w:hanging="240"/>
      </w:pPr>
      <w:r>
        <w:t xml:space="preserve">IconButton(</w:t>
      </w:r>
    </w:p>
    <w:p>
      <w:pPr>
        <w:ind w:left="2520" w:hanging="240"/>
      </w:pPr>
      <w:r>
        <w:t xml:space="preserve">icon:</w:t>
      </w:r>
    </w:p>
    <w:p>
      <w:pPr>
        <w:ind w:left="2760" w:hanging="240"/>
      </w:pPr>
      <w:r>
        <w:t xml:space="preserve">const Icon(</w:t>
      </w:r>
    </w:p>
    <w:p>
      <w:pPr>
        <w:ind w:left="2640" w:hanging="240"/>
      </w:pPr>
      <w:r>
        <w:t xml:space="preserve">Icons.close,</w:t>
      </w:r>
    </w:p>
    <w:p>
      <w:pPr>
        <w:ind w:left="2640" w:hanging="240"/>
      </w:pPr>
      <w:r>
        <w:t xml:space="preserve">size:</w:t>
      </w:r>
    </w:p>
    <w:p>
      <w:pPr>
        <w:ind w:left="2880" w:hanging="240"/>
      </w:pPr>
      <w:r>
        <w:t xml:space="preserve">16,</w:t>
      </w:r>
    </w:p>
    <w:p>
      <w:pPr>
        <w:ind w:left="2520" w:hanging="240"/>
      </w:pPr>
      <w:r>
        <w:t xml:space="preserve">),</w:t>
      </w:r>
    </w:p>
    <w:p>
      <w:pPr>
        <w:ind w:left="2520" w:hanging="240"/>
      </w:pPr>
      <w:r>
        <w:t xml:space="preserve">onPressed:</w:t>
      </w:r>
    </w:p>
    <w:p>
      <w:pPr>
        <w:ind w:left="2760" w:hanging="240"/>
      </w:pPr>
      <w:r>
        <w:t xml:space="preserve">() =&gt;</w:t>
      </w:r>
    </w:p>
    <w:p>
      <w:pPr>
        <w:ind w:left="3000" w:hanging="240"/>
      </w:pPr>
      <w:r>
        <w:t xml:space="preserve">setState(</w:t>
      </w:r>
    </w:p>
    <w:p>
      <w:pPr>
        <w:ind w:left="2640" w:hanging="240"/>
      </w:pPr>
      <w:r>
        <w:t xml:space="preserve">() {</w:t>
      </w:r>
    </w:p>
    <w:p>
      <w:pPr>
        <w:ind w:left="2760" w:hanging="240"/>
      </w:pPr>
      <w:r>
        <w:t xml:space="preserve">_selectedSubmission =</w:t>
      </w:r>
    </w:p>
    <w:p>
      <w:pPr>
        <w:ind w:left="3000" w:hanging="240"/>
      </w:pPr>
      <w:r>
        <w:t xml:space="preserve">null;</w:t>
      </w:r>
    </w:p>
    <w:p>
      <w:pPr>
        <w:ind w:left="240" w:hanging="240"/>
      </w:pPr>
    </w:p>
    <w:p>
      <w:pPr>
        <w:ind w:left="2760" w:hanging="240"/>
      </w:pPr>
      <w:r>
        <w:t xml:space="preserve">_donorNameCtrl</w:t>
      </w:r>
    </w:p>
    <w:p>
      <w:pPr>
        <w:ind w:left="3000" w:hanging="240"/>
      </w:pPr>
      <w:r>
        <w:t xml:space="preserve">.clear();</w:t>
      </w:r>
    </w:p>
    <w:p>
      <w:pPr>
        <w:ind w:left="2640" w:hanging="240"/>
      </w:pPr>
      <w:r>
        <w:t xml:space="preserve">},</w:t>
      </w:r>
    </w:p>
    <w:p>
      <w:pPr>
        <w:ind w:left="2520" w:hanging="240"/>
      </w:pPr>
      <w:r>
        <w:t xml:space="preserve">),</w:t>
      </w:r>
    </w:p>
    <w:p>
      <w:pPr>
        <w:ind w:left="2520" w:hanging="240"/>
      </w:pPr>
      <w:r>
        <w:t xml:space="preserve">padding:</w:t>
      </w:r>
    </w:p>
    <w:p>
      <w:pPr>
        <w:ind w:left="2760" w:hanging="240"/>
      </w:pPr>
      <w:r>
        <w:t xml:space="preserve">EdgeInsets</w:t>
      </w:r>
    </w:p>
    <w:p>
      <w:pPr>
        <w:ind w:left="3000" w:hanging="240"/>
      </w:pPr>
      <w:r>
        <w:t xml:space="preserve">.zero,</w:t>
      </w:r>
    </w:p>
    <w:p>
      <w:pPr>
        <w:ind w:left="2520" w:hanging="240"/>
      </w:pPr>
      <w:r>
        <w:t xml:space="preserve">constraints:</w:t>
      </w:r>
    </w:p>
    <w:p>
      <w:pPr>
        <w:ind w:left="2760" w:hanging="240"/>
      </w:pPr>
      <w:r>
        <w:t xml:space="preserve">const BoxConstraints(),</w:t>
      </w:r>
    </w:p>
    <w:p>
      <w:pPr>
        <w:ind w:left="2520" w:hanging="240"/>
      </w:pPr>
      <w:r>
        <w:t xml:space="preserve">splashRadius:</w:t>
      </w:r>
    </w:p>
    <w:p>
      <w:pPr>
        <w:ind w:left="2760" w:hanging="240"/>
      </w:pPr>
      <w:r>
        <w:t xml:space="preserve">14,</w:t>
      </w:r>
    </w:p>
    <w:p>
      <w:pPr>
        <w:ind w:left="2400" w:hanging="240"/>
      </w:pPr>
      <w:r>
        <w:t xml:space="preserve">),</w:t>
      </w:r>
    </w:p>
    <w:p>
      <w:pPr>
        <w:ind w:left="2280" w:hanging="240"/>
      </w:pPr>
      <w:r>
        <w:t xml:space="preserve">],</w:t>
      </w:r>
    </w:p>
    <w:p>
      <w:pPr>
        <w:ind w:left="2160" w:hanging="240"/>
      </w:pPr>
      <w:r>
        <w:t xml:space="preserve">),</w:t>
      </w:r>
    </w:p>
    <w:p>
      <w:pPr>
        <w:ind w:left="2040" w:hanging="240"/>
      </w:pPr>
      <w:r>
        <w:t xml:space="preserve">),</w:t>
      </w:r>
    </w:p>
    <w:p>
      <w:pPr>
        <w:ind w:left="1680" w:hanging="240"/>
      </w:pPr>
      <w:r>
        <w:t xml:space="preserve">const SizedBox(</w:t>
      </w:r>
    </w:p>
    <w:p>
      <w:pPr>
        <w:ind w:left="1800" w:hanging="240"/>
      </w:pPr>
      <w:r>
        <w:t xml:space="preserve">height: 12,</w:t>
      </w:r>
    </w:p>
    <w:p>
      <w:pPr>
        <w:ind w:left="1680" w:hanging="240"/>
      </w:pPr>
      <w:r>
        <w:t xml:space="preserve">),</w:t>
      </w:r>
    </w:p>
    <w:p>
      <w:pPr>
        <w:ind w:left="1680" w:hanging="240"/>
      </w:pPr>
      <w:r>
        <w:t xml:space="preserve">InputDecorator(</w:t>
      </w:r>
    </w:p>
    <w:p>
      <w:pPr>
        <w:ind w:left="1800" w:hanging="240"/>
      </w:pPr>
      <w:r>
        <w:t xml:space="preserve">decoration:</w:t>
      </w:r>
    </w:p>
    <w:p>
      <w:pPr>
        <w:ind w:left="2040" w:hanging="240"/>
      </w:pPr>
      <w:r>
        <w:t xml:space="preserve">const InputDecoration(</w:t>
      </w:r>
    </w:p>
    <w:p>
      <w:pPr>
        <w:ind w:left="1920" w:hanging="240"/>
      </w:pPr>
      <w:r>
        <w:t xml:space="preserve">labelText:</w:t>
      </w:r>
    </w:p>
    <w:p>
      <w:pPr>
        <w:ind w:left="2160" w:hanging="240"/>
      </w:pPr>
      <w:r>
        <w:t xml:space="preserve">'Donor',</w:t>
      </w:r>
    </w:p>
    <w:p>
      <w:pPr>
        <w:ind w:left="1800" w:hanging="240"/>
      </w:pPr>
      <w:r>
        <w:t xml:space="preserve">),</w:t>
      </w:r>
    </w:p>
    <w:p>
      <w:pPr>
        <w:ind w:left="1800" w:hanging="240"/>
      </w:pPr>
      <w:r>
        <w:t xml:space="preserve">child: Text(</w:t>
      </w:r>
    </w:p>
    <w:p>
      <w:pPr>
        <w:ind w:left="1920" w:hanging="240"/>
      </w:pPr>
      <w:r>
        <w:t xml:space="preserve">_selectedSubmission</w:t>
      </w:r>
    </w:p>
    <w:p>
      <w:pPr>
        <w:ind w:left="2400" w:hanging="240"/>
      </w:pPr>
      <w:r>
        <w:t xml:space="preserve">?.donorName ??</w:t>
      </w:r>
    </w:p>
    <w:p>
      <w:pPr>
        <w:ind w:left="2160" w:hanging="240"/>
      </w:pPr>
      <w:r>
        <w:t xml:space="preserve">'—',</w:t>
      </w:r>
    </w:p>
    <w:p>
      <w:pPr>
        <w:ind w:left="1920" w:hanging="240"/>
      </w:pPr>
      <w:r>
        <w:t xml:space="preserve">style:</w:t>
      </w:r>
    </w:p>
    <w:p>
      <w:pPr>
        <w:ind w:left="2160" w:hanging="240"/>
      </w:pPr>
      <w:r>
        <w:t xml:space="preserve">const TextStyle(</w:t>
      </w:r>
    </w:p>
    <w:p>
      <w:pPr>
        <w:ind w:left="2040" w:hanging="240"/>
      </w:pPr>
      <w:r>
        <w:t xml:space="preserve">fontWeight:</w:t>
      </w:r>
    </w:p>
    <w:p>
      <w:pPr>
        <w:ind w:left="2280" w:hanging="240"/>
      </w:pPr>
      <w:r>
        <w:t xml:space="preserve">FontWeight.w600,</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1560" w:hanging="240"/>
      </w:pPr>
      <w:r>
        <w:t xml:space="preserve">if (isDonated &amp;&amp;</w:t>
      </w:r>
    </w:p>
    <w:p>
      <w:pPr>
        <w:ind w:left="1800" w:hanging="240"/>
      </w:pPr>
      <w:r>
        <w:t xml:space="preserve">_donationType ==</w:t>
      </w:r>
    </w:p>
    <w:p>
      <w:pPr>
        <w:ind w:left="2040" w:hanging="240"/>
      </w:pPr>
      <w:r>
        <w:t xml:space="preserve">DonationType</w:t>
      </w:r>
    </w:p>
    <w:p>
      <w:pPr>
        <w:ind w:left="2280" w:hanging="240"/>
      </w:pPr>
      <w:r>
        <w:t xml:space="preserve">.walkIn) ...[</w:t>
      </w:r>
    </w:p>
    <w:p>
      <w:pPr>
        <w:ind w:left="1680" w:hanging="240"/>
      </w:pPr>
      <w:r>
        <w:t xml:space="preserve">const SizedBox(</w:t>
      </w:r>
    </w:p>
    <w:p>
      <w:pPr>
        <w:ind w:left="1800" w:hanging="240"/>
      </w:pPr>
      <w:r>
        <w:t xml:space="preserve">height: 12,</w:t>
      </w:r>
    </w:p>
    <w:p>
      <w:pPr>
        <w:ind w:left="1680" w:hanging="240"/>
      </w:pPr>
      <w:r>
        <w:t xml:space="preserve">),</w:t>
      </w:r>
    </w:p>
    <w:p>
      <w:pPr>
        <w:ind w:left="1680" w:hanging="240"/>
      </w:pPr>
      <w:r>
        <w:t xml:space="preserve">TextFormField(</w:t>
      </w:r>
    </w:p>
    <w:p>
      <w:pPr>
        <w:ind w:left="1800" w:hanging="240"/>
      </w:pPr>
      <w:r>
        <w:t xml:space="preserve">controller:</w:t>
      </w:r>
    </w:p>
    <w:p>
      <w:pPr>
        <w:ind w:left="2040" w:hanging="240"/>
      </w:pPr>
      <w:r>
        <w:t xml:space="preserve">_donorNameCtrl,</w:t>
      </w:r>
    </w:p>
    <w:p>
      <w:pPr>
        <w:ind w:left="1800" w:hanging="240"/>
      </w:pPr>
      <w:r>
        <w:t xml:space="preserve">decoration:</w:t>
      </w:r>
    </w:p>
    <w:p>
      <w:pPr>
        <w:ind w:left="2040" w:hanging="240"/>
      </w:pPr>
      <w:r>
        <w:t xml:space="preserve">const InputDecoration(</w:t>
      </w:r>
    </w:p>
    <w:p>
      <w:pPr>
        <w:ind w:left="1920" w:hanging="240"/>
      </w:pPr>
      <w:r>
        <w:t xml:space="preserve">labelText:</w:t>
      </w:r>
    </w:p>
    <w:p>
      <w:pPr>
        <w:ind w:left="2160" w:hanging="240"/>
      </w:pPr>
      <w:r>
        <w:t xml:space="preserve">'Donated by (optional)',</w:t>
      </w:r>
    </w:p>
    <w:p>
      <w:pPr>
        <w:ind w:left="1800" w:hanging="240"/>
      </w:pPr>
      <w:r>
        <w:t xml:space="preserve">),</w:t>
      </w:r>
    </w:p>
    <w:p>
      <w:pPr>
        <w:ind w:left="1680" w:hanging="240"/>
      </w:pPr>
      <w:r>
        <w:t xml:space="preserve">),</w:t>
      </w:r>
    </w:p>
    <w:p>
      <w:pPr>
        <w:ind w:left="1560" w:hanging="240"/>
      </w:pPr>
      <w:r>
        <w:t xml:space="preserve">],</w:t>
      </w:r>
    </w:p>
    <w:p>
      <w:pPr>
        <w:ind w:left="1560" w:hanging="240"/>
      </w:pPr>
      <w:r>
        <w:t xml:space="preserve">const SizedBox(</w:t>
      </w:r>
    </w:p>
    <w:p>
      <w:pPr>
        <w:ind w:left="1680" w:hanging="240"/>
      </w:pPr>
      <w:r>
        <w:t xml:space="preserve">height: 12,</w:t>
      </w:r>
    </w:p>
    <w:p>
      <w:pPr>
        <w:ind w:left="1560" w:hanging="240"/>
      </w:pPr>
      <w:r>
        <w:t xml:space="preserve">),</w:t>
      </w:r>
    </w:p>
    <w:p>
      <w:pPr>
        <w:ind w:left="1560" w:hanging="240"/>
      </w:pPr>
      <w:r>
        <w:t xml:space="preserve">Row(</w:t>
      </w:r>
    </w:p>
    <w:p>
      <w:pPr>
        <w:ind w:left="1680" w:hanging="240"/>
      </w:pPr>
      <w:r>
        <w:t xml:space="preserve">crossAxisAlignment:</w:t>
      </w:r>
    </w:p>
    <w:p>
      <w:pPr>
        <w:ind w:left="1920" w:hanging="240"/>
      </w:pPr>
      <w:r>
        <w:t xml:space="preserve">CrossAxisAlignment</w:t>
      </w:r>
    </w:p>
    <w:p>
      <w:pPr>
        <w:ind w:left="2160" w:hanging="240"/>
      </w:pPr>
      <w:r>
        <w:t xml:space="preserve">.start,</w:t>
      </w:r>
    </w:p>
    <w:p>
      <w:pPr>
        <w:ind w:left="1680" w:hanging="240"/>
      </w:pPr>
      <w:r>
        <w:t xml:space="preserve">children: [</w:t>
      </w:r>
    </w:p>
    <w:p>
      <w:pPr>
        <w:ind w:left="1800" w:hanging="240"/>
      </w:pPr>
      <w:r>
        <w:t xml:space="preserve">Expanded(</w:t>
      </w:r>
    </w:p>
    <w:p>
      <w:pPr>
        <w:ind w:left="1920" w:hanging="240"/>
      </w:pPr>
      <w:r>
        <w:t xml:space="preserve">child: InkWell(</w:t>
      </w:r>
    </w:p>
    <w:p>
      <w:pPr>
        <w:ind w:left="2040" w:hanging="240"/>
      </w:pPr>
      <w:r>
        <w:t xml:space="preserve">onTap:</w:t>
      </w:r>
    </w:p>
    <w:p>
      <w:pPr>
        <w:ind w:left="2280" w:hanging="240"/>
      </w:pPr>
      <w:r>
        <w:t xml:space="preserve">_pickDateReceived,</w:t>
      </w:r>
    </w:p>
    <w:p>
      <w:pPr>
        <w:ind w:left="2040" w:hanging="240"/>
      </w:pPr>
      <w:r>
        <w:t xml:space="preserve">child:</w:t>
      </w:r>
    </w:p>
    <w:p>
      <w:pPr>
        <w:ind w:left="2280" w:hanging="240"/>
      </w:pPr>
      <w:r>
        <w:t xml:space="preserve">InputDecorator(</w:t>
      </w:r>
    </w:p>
    <w:p>
      <w:pPr>
        <w:ind w:left="2160" w:hanging="240"/>
      </w:pPr>
      <w:r>
        <w:t xml:space="preserve">decoration:</w:t>
      </w:r>
    </w:p>
    <w:p>
      <w:pPr>
        <w:ind w:left="2400" w:hanging="240"/>
      </w:pPr>
      <w:r>
        <w:t xml:space="preserve">const InputDecoration(</w:t>
      </w:r>
    </w:p>
    <w:p>
      <w:pPr>
        <w:ind w:left="2280" w:hanging="240"/>
      </w:pPr>
      <w:r>
        <w:t xml:space="preserve">labelText:</w:t>
      </w:r>
    </w:p>
    <w:p>
      <w:pPr>
        <w:ind w:left="2520" w:hanging="240"/>
      </w:pPr>
      <w:r>
        <w:t xml:space="preserve">'Date received',</w:t>
      </w:r>
    </w:p>
    <w:p>
      <w:pPr>
        <w:ind w:left="2160" w:hanging="240"/>
      </w:pPr>
      <w:r>
        <w:t xml:space="preserve">),</w:t>
      </w:r>
    </w:p>
    <w:p>
      <w:pPr>
        <w:ind w:left="2160" w:hanging="240"/>
      </w:pPr>
      <w:r>
        <w:t xml:space="preserve">child: Text(</w:t>
      </w:r>
    </w:p>
    <w:p>
      <w:pPr>
        <w:ind w:left="2280" w:hanging="240"/>
      </w:pPr>
      <w:r>
        <w:t xml:space="preserve">_formatDate(</w:t>
      </w:r>
    </w:p>
    <w:p>
      <w:pPr>
        <w:ind w:left="2400" w:hanging="240"/>
      </w:pPr>
      <w:r>
        <w:t xml:space="preserve">_dateReceived,</w:t>
      </w:r>
    </w:p>
    <w:p>
      <w:pPr>
        <w:ind w:left="2280" w:hanging="240"/>
      </w:pPr>
      <w:r>
        <w:t xml:space="preserve">),</w:t>
      </w:r>
    </w:p>
    <w:p>
      <w:pPr>
        <w:ind w:left="2160" w:hanging="240"/>
      </w:pPr>
      <w:r>
        <w:t xml:space="preserve">),</w:t>
      </w:r>
    </w:p>
    <w:p>
      <w:pPr>
        <w:ind w:left="2040" w:hanging="240"/>
      </w:pPr>
      <w:r>
        <w:t xml:space="preserve">),</w:t>
      </w:r>
    </w:p>
    <w:p>
      <w:pPr>
        <w:ind w:left="1920" w:hanging="240"/>
      </w:pPr>
      <w:r>
        <w:t xml:space="preserve">),</w:t>
      </w:r>
    </w:p>
    <w:p>
      <w:pPr>
        <w:ind w:left="1800" w:hanging="240"/>
      </w:pPr>
      <w:r>
        <w:t xml:space="preserve">),</w:t>
      </w:r>
    </w:p>
    <w:p>
      <w:pPr>
        <w:ind w:left="1800" w:hanging="240"/>
      </w:pPr>
      <w:r>
        <w:t xml:space="preserve">const SizedBox(</w:t>
      </w:r>
    </w:p>
    <w:p>
      <w:pPr>
        <w:ind w:left="1920" w:hanging="240"/>
      </w:pPr>
      <w:r>
        <w:t xml:space="preserve">width: 12,</w:t>
      </w:r>
    </w:p>
    <w:p>
      <w:pPr>
        <w:ind w:left="1800" w:hanging="240"/>
      </w:pPr>
      <w:r>
        <w:t xml:space="preserve">),</w:t>
      </w:r>
    </w:p>
    <w:p>
      <w:pPr>
        <w:ind w:left="1800" w:hanging="240"/>
      </w:pPr>
      <w:r>
        <w:t xml:space="preserve">Expanded(</w:t>
      </w:r>
    </w:p>
    <w:p>
      <w:pPr>
        <w:ind w:left="1920" w:hanging="240"/>
      </w:pPr>
      <w:r>
        <w:t xml:space="preserve">child: Column(</w:t>
      </w:r>
    </w:p>
    <w:p>
      <w:pPr>
        <w:ind w:left="2040" w:hanging="240"/>
      </w:pPr>
      <w:r>
        <w:t xml:space="preserve">crossAxisAlignment:</w:t>
      </w:r>
    </w:p>
    <w:p>
      <w:pPr>
        <w:ind w:left="2280" w:hanging="240"/>
      </w:pPr>
      <w:r>
        <w:t xml:space="preserve">CrossAxisAlignment</w:t>
      </w:r>
    </w:p>
    <w:p>
      <w:pPr>
        <w:ind w:left="2520" w:hanging="240"/>
      </w:pPr>
      <w:r>
        <w:t xml:space="preserve">.start,</w:t>
      </w:r>
    </w:p>
    <w:p>
      <w:pPr>
        <w:ind w:left="2040" w:hanging="240"/>
      </w:pPr>
      <w:r>
        <w:t xml:space="preserve">children: [</w:t>
      </w:r>
    </w:p>
    <w:p>
      <w:pPr>
        <w:ind w:left="2160" w:hanging="240"/>
      </w:pPr>
      <w:r>
        <w:t xml:space="preserve">SearchSelectField&lt;</w:t>
      </w:r>
    </w:p>
    <w:p>
      <w:pPr>
        <w:ind w:left="2400" w:hanging="240"/>
      </w:pPr>
      <w:r>
        <w:t xml:space="preserve">AppUser&gt;(</w:t>
      </w:r>
    </w:p>
    <w:p>
      <w:pPr>
        <w:ind w:left="2280" w:hanging="240"/>
      </w:pPr>
      <w:r>
        <w:t xml:space="preserve">labelText:</w:t>
      </w:r>
    </w:p>
    <w:p>
      <w:pPr>
        <w:ind w:left="2520" w:hanging="240"/>
      </w:pPr>
      <w:r>
        <w:t xml:space="preserve">'Received By *',</w:t>
      </w:r>
    </w:p>
    <w:p>
      <w:pPr>
        <w:ind w:left="2280" w:hanging="240"/>
      </w:pPr>
      <w:r>
        <w:t xml:space="preserve">controller:</w:t>
      </w:r>
    </w:p>
    <w:p>
      <w:pPr>
        <w:ind w:left="2520" w:hanging="240"/>
      </w:pPr>
      <w:r>
        <w:t xml:space="preserve">_receivedByCtrl,</w:t>
      </w:r>
    </w:p>
    <w:p>
      <w:pPr>
        <w:ind w:left="2280" w:hanging="240"/>
      </w:pPr>
      <w:r>
        <w:t xml:space="preserve">options:</w:t>
      </w:r>
    </w:p>
    <w:p>
      <w:pPr>
        <w:ind w:left="2520" w:hanging="240"/>
      </w:pPr>
      <w:r>
        <w:t xml:space="preserve">_receivers,</w:t>
      </w:r>
    </w:p>
    <w:p>
      <w:pPr>
        <w:ind w:left="2280" w:hanging="240"/>
      </w:pPr>
      <w:r>
        <w:t xml:space="preserve">displayStringForOption:</w:t>
      </w:r>
    </w:p>
    <w:p>
      <w:pPr>
        <w:ind w:left="2520" w:hanging="240"/>
      </w:pPr>
      <w:r>
        <w:t xml:space="preserve">(u) =&gt;</w:t>
      </w:r>
    </w:p>
    <w:p>
      <w:pPr>
        <w:ind w:left="2760" w:hanging="240"/>
      </w:pPr>
      <w:r>
        <w:t xml:space="preserve">u.fullName,</w:t>
      </w:r>
    </w:p>
    <w:p>
      <w:pPr>
        <w:ind w:left="2280" w:hanging="240"/>
      </w:pPr>
      <w:r>
        <w:t xml:space="preserve">validator:</w:t>
      </w:r>
    </w:p>
    <w:p>
      <w:pPr>
        <w:ind w:left="2520" w:hanging="240"/>
      </w:pPr>
      <w:r>
        <w:t xml:space="preserve">(v) =&gt;</w:t>
      </w:r>
    </w:p>
    <w:p>
      <w:pPr>
        <w:ind w:left="2760" w:hanging="240"/>
      </w:pPr>
      <w:r>
        <w:t xml:space="preserve">(v == null ||</w:t>
      </w:r>
    </w:p>
    <w:p>
      <w:pPr>
        <w:ind w:left="3240" w:hanging="240"/>
      </w:pPr>
      <w:r>
        <w:t xml:space="preserve">v</w:t>
      </w:r>
    </w:p>
    <w:p>
      <w:pPr>
        <w:ind w:left="3480" w:hanging="240"/>
      </w:pPr>
      <w:r>
        <w:t xml:space="preserve">.trim()</w:t>
      </w:r>
    </w:p>
    <w:p>
      <w:pPr>
        <w:ind w:left="3480" w:hanging="240"/>
      </w:pPr>
      <w:r>
        <w:t xml:space="preserve">.isEmpty)</w:t>
      </w:r>
    </w:p>
    <w:p>
      <w:pPr>
        <w:ind w:left="3000" w:hanging="240"/>
      </w:pPr>
      <w:r>
        <w:t xml:space="preserve">? 'Required'</w:t>
      </w:r>
    </w:p>
    <w:p>
      <w:pPr>
        <w:ind w:left="3000" w:hanging="240"/>
      </w:pPr>
      <w:r>
        <w:t xml:space="preserve">: null,</w:t>
      </w:r>
    </w:p>
    <w:p>
      <w:pPr>
        <w:ind w:left="2280" w:hanging="240"/>
      </w:pPr>
      <w:r>
        <w:t xml:space="preserve">onSelected:</w:t>
      </w:r>
    </w:p>
    <w:p>
      <w:pPr>
        <w:ind w:left="2520" w:hanging="240"/>
      </w:pPr>
      <w:r>
        <w:t xml:space="preserve">(u) =&gt;</w:t>
      </w:r>
    </w:p>
    <w:p>
      <w:pPr>
        <w:ind w:left="2760" w:hanging="240"/>
      </w:pPr>
      <w:r>
        <w:t xml:space="preserve">setState(</w:t>
      </w:r>
    </w:p>
    <w:p>
      <w:pPr>
        <w:ind w:left="2400" w:hanging="240"/>
      </w:pPr>
      <w:r>
        <w:t xml:space="preserve">() =&gt;</w:t>
      </w:r>
    </w:p>
    <w:p>
      <w:pPr>
        <w:ind w:left="2640" w:hanging="240"/>
      </w:pPr>
      <w:r>
        <w:t xml:space="preserve">_selectedReceiver =</w:t>
      </w:r>
    </w:p>
    <w:p>
      <w:pPr>
        <w:ind w:left="2880" w:hanging="240"/>
      </w:pPr>
      <w:r>
        <w:t xml:space="preserve">u,</w:t>
      </w:r>
    </w:p>
    <w:p>
      <w:pPr>
        <w:ind w:left="2280" w:hanging="240"/>
      </w:pPr>
      <w:r>
        <w:t xml:space="preserve">),</w:t>
      </w:r>
    </w:p>
    <w:p>
      <w:pPr>
        <w:ind w:left="2160" w:hanging="240"/>
      </w:pPr>
      <w:r>
        <w:t xml:space="preserve">),</w:t>
      </w:r>
    </w:p>
    <w:p>
      <w:pPr>
        <w:ind w:left="2160" w:hanging="240"/>
      </w:pPr>
      <w:r>
        <w:t xml:space="preserve">TextButton(</w:t>
      </w:r>
    </w:p>
    <w:p>
      <w:pPr>
        <w:ind w:left="2280" w:hanging="240"/>
      </w:pPr>
      <w:r>
        <w:t xml:space="preserve">onPressed:</w:t>
      </w:r>
    </w:p>
    <w:p>
      <w:pPr>
        <w:ind w:left="2520" w:hanging="240"/>
      </w:pPr>
      <w:r>
        <w:t xml:space="preserve">_useMyNameAsReceiver,</w:t>
      </w:r>
    </w:p>
    <w:p>
      <w:pPr>
        <w:ind w:left="2280" w:hanging="240"/>
      </w:pPr>
      <w:r>
        <w:t xml:space="preserve">style:</w:t>
      </w:r>
    </w:p>
    <w:p>
      <w:pPr>
        <w:ind w:left="2520" w:hanging="240"/>
      </w:pPr>
      <w:r>
        <w:t xml:space="preserve">TextButton</w:t>
      </w:r>
    </w:p>
    <w:p>
      <w:pPr>
        <w:ind w:left="2760" w:hanging="240"/>
      </w:pPr>
      <w:r>
        <w:t xml:space="preserve">.styleFrom(</w:t>
      </w:r>
    </w:p>
    <w:p>
      <w:pPr>
        <w:ind w:left="2400" w:hanging="240"/>
      </w:pPr>
      <w:r>
        <w:t xml:space="preserve">padding:</w:t>
      </w:r>
    </w:p>
    <w:p>
      <w:pPr>
        <w:ind w:left="2640" w:hanging="240"/>
      </w:pPr>
      <w:r>
        <w:t xml:space="preserve">EdgeInsets</w:t>
      </w:r>
    </w:p>
    <w:p>
      <w:pPr>
        <w:ind w:left="2880" w:hanging="240"/>
      </w:pPr>
      <w:r>
        <w:t xml:space="preserve">.zero,</w:t>
      </w:r>
    </w:p>
    <w:p>
      <w:pPr>
        <w:ind w:left="2400" w:hanging="240"/>
      </w:pPr>
      <w:r>
        <w:t xml:space="preserve">minimumSize:</w:t>
      </w:r>
    </w:p>
    <w:p>
      <w:pPr>
        <w:ind w:left="2640" w:hanging="240"/>
      </w:pPr>
      <w:r>
        <w:t xml:space="preserve">const Size(</w:t>
      </w:r>
    </w:p>
    <w:p>
      <w:pPr>
        <w:ind w:left="2520" w:hanging="240"/>
      </w:pPr>
      <w:r>
        <w:t xml:space="preserve">0,</w:t>
      </w:r>
    </w:p>
    <w:p>
      <w:pPr>
        <w:ind w:left="2520" w:hanging="240"/>
      </w:pPr>
      <w:r>
        <w:t xml:space="preserve">28,</w:t>
      </w:r>
    </w:p>
    <w:p>
      <w:pPr>
        <w:ind w:left="2400" w:hanging="240"/>
      </w:pPr>
      <w:r>
        <w:t xml:space="preserve">),</w:t>
      </w:r>
    </w:p>
    <w:p>
      <w:pPr>
        <w:ind w:left="2400" w:hanging="240"/>
      </w:pPr>
      <w:r>
        <w:t xml:space="preserve">tapTargetSize:</w:t>
      </w:r>
    </w:p>
    <w:p>
      <w:pPr>
        <w:ind w:left="2640" w:hanging="240"/>
      </w:pPr>
      <w:r>
        <w:t xml:space="preserve">MaterialTapTargetSize</w:t>
      </w:r>
    </w:p>
    <w:p>
      <w:pPr>
        <w:ind w:left="2880" w:hanging="240"/>
      </w:pPr>
      <w:r>
        <w:t xml:space="preserve">.shrinkWrap,</w:t>
      </w:r>
    </w:p>
    <w:p>
      <w:pPr>
        <w:ind w:left="2400" w:hanging="240"/>
      </w:pPr>
      <w:r>
        <w:t xml:space="preserve">alignment:</w:t>
      </w:r>
    </w:p>
    <w:p>
      <w:pPr>
        <w:ind w:left="2640" w:hanging="240"/>
      </w:pPr>
      <w:r>
        <w:t xml:space="preserve">Alignment</w:t>
      </w:r>
    </w:p>
    <w:p>
      <w:pPr>
        <w:ind w:left="2880" w:hanging="240"/>
      </w:pPr>
      <w:r>
        <w:t xml:space="preserve">.centerLeft,</w:t>
      </w:r>
    </w:p>
    <w:p>
      <w:pPr>
        <w:ind w:left="2280" w:hanging="240"/>
      </w:pPr>
      <w:r>
        <w:t xml:space="preserve">),</w:t>
      </w:r>
    </w:p>
    <w:p>
      <w:pPr>
        <w:ind w:left="2280" w:hanging="240"/>
      </w:pPr>
      <w:r>
        <w:t xml:space="preserve">child:</w:t>
      </w:r>
    </w:p>
    <w:p>
      <w:pPr>
        <w:ind w:left="2520" w:hanging="240"/>
      </w:pPr>
      <w:r>
        <w:t xml:space="preserve">const Text(</w:t>
      </w:r>
    </w:p>
    <w:p>
      <w:pPr>
        <w:ind w:left="2400" w:hanging="240"/>
      </w:pPr>
      <w:r>
        <w:t xml:space="preserve">'I received this',</w:t>
      </w:r>
    </w:p>
    <w:p>
      <w:pPr>
        <w:ind w:left="2400" w:hanging="240"/>
      </w:pPr>
      <w:r>
        <w:t xml:space="preserve">style:</w:t>
      </w:r>
    </w:p>
    <w:p>
      <w:pPr>
        <w:ind w:left="2640" w:hanging="240"/>
      </w:pPr>
      <w:r>
        <w:t xml:space="preserve">TextStyle(</w:t>
      </w:r>
    </w:p>
    <w:p>
      <w:pPr>
        <w:ind w:left="2520" w:hanging="240"/>
      </w:pPr>
      <w:r>
        <w:t xml:space="preserve">fontSize:</w:t>
      </w:r>
    </w:p>
    <w:p>
      <w:pPr>
        <w:ind w:left="2760" w:hanging="240"/>
      </w:pPr>
      <w:r>
        <w:t xml:space="preserve">12,</w:t>
      </w:r>
    </w:p>
    <w:p>
      <w:pPr>
        <w:ind w:left="2400" w:hanging="240"/>
      </w:pPr>
      <w:r>
        <w:t xml:space="preserve">),</w:t>
      </w:r>
    </w:p>
    <w:p>
      <w:pPr>
        <w:ind w:left="2280" w:hanging="240"/>
      </w:pPr>
      <w:r>
        <w:t xml:space="preserve">),</w:t>
      </w:r>
    </w:p>
    <w:p>
      <w:pPr>
        <w:ind w:left="2160" w:hanging="240"/>
      </w:pPr>
      <w:r>
        <w:t xml:space="preserve">),</w:t>
      </w:r>
    </w:p>
    <w:p>
      <w:pPr>
        <w:ind w:left="2040" w:hanging="240"/>
      </w:pPr>
      <w:r>
        <w:t xml:space="preserve">],</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200" w:hanging="240"/>
      </w:pPr>
      <w:r>
        <w:t xml:space="preserve">const SizedBox(</w:t>
      </w:r>
    </w:p>
    <w:p>
      <w:pPr>
        <w:ind w:left="1320" w:hanging="240"/>
      </w:pPr>
      <w:r>
        <w:t xml:space="preserve">height: 24,</w:t>
      </w:r>
    </w:p>
    <w:p>
      <w:pPr>
        <w:ind w:left="1200" w:hanging="240"/>
      </w:pPr>
      <w:r>
        <w:t xml:space="preserve">),</w:t>
      </w:r>
    </w:p>
    <w:p>
      <w:pPr>
        <w:ind w:left="1200" w:hanging="240"/>
      </w:pPr>
      <w:r>
        <w:t xml:space="preserve">for (final line</w:t>
      </w:r>
    </w:p>
    <w:p>
      <w:pPr>
        <w:ind w:left="1440" w:hanging="240"/>
      </w:pPr>
      <w:r>
        <w:t xml:space="preserve">in _lines)</w:t>
      </w:r>
    </w:p>
    <w:p>
      <w:pPr>
        <w:ind w:left="1320" w:hanging="240"/>
      </w:pPr>
      <w:r>
        <w:t xml:space="preserve">_ItemDetailsBlock(</w:t>
      </w:r>
    </w:p>
    <w:p>
      <w:pPr>
        <w:ind w:left="1440" w:hanging="240"/>
      </w:pPr>
      <w:r>
        <w:t xml:space="preserve">key:</w:t>
      </w:r>
    </w:p>
    <w:p>
      <w:pPr>
        <w:ind w:left="1680" w:hanging="240"/>
      </w:pPr>
      <w:r>
        <w:t xml:space="preserve">ValueKey(line),</w:t>
      </w:r>
    </w:p>
    <w:p>
      <w:pPr>
        <w:ind w:left="1440" w:hanging="240"/>
      </w:pPr>
      <w:r>
        <w:t xml:space="preserve">line:</w:t>
      </w:r>
    </w:p>
    <w:p>
      <w:pPr>
        <w:ind w:left="1680" w:hanging="240"/>
      </w:pPr>
      <w:r>
        <w:t xml:space="preserve">line,</w:t>
      </w:r>
    </w:p>
    <w:p>
      <w:pPr>
        <w:ind w:left="1440" w:hanging="240"/>
      </w:pPr>
      <w:r>
        <w:t xml:space="preserve">allItems:</w:t>
      </w:r>
    </w:p>
    <w:p>
      <w:pPr>
        <w:ind w:left="1680" w:hanging="240"/>
      </w:pPr>
      <w:r>
        <w:t xml:space="preserve">_items,</w:t>
      </w:r>
    </w:p>
    <w:p>
      <w:pPr>
        <w:ind w:left="1440" w:hanging="240"/>
      </w:pPr>
      <w:r>
        <w:t xml:space="preserve">primaryCategories:</w:t>
      </w:r>
    </w:p>
    <w:p>
      <w:pPr>
        <w:ind w:left="1680" w:hanging="240"/>
      </w:pPr>
      <w:r>
        <w:t xml:space="preserve">_primaryCategories,</w:t>
      </w:r>
    </w:p>
    <w:p>
      <w:pPr>
        <w:ind w:left="1440" w:hanging="240"/>
      </w:pPr>
      <w:r>
        <w:t xml:space="preserve">subcategories:</w:t>
      </w:r>
    </w:p>
    <w:p>
      <w:pPr>
        <w:ind w:left="1680" w:hanging="240"/>
      </w:pPr>
      <w:r>
        <w:t xml:space="preserve">_subcategories,</w:t>
      </w:r>
    </w:p>
    <w:p>
      <w:pPr>
        <w:ind w:left="1440" w:hanging="240"/>
      </w:pPr>
      <w:r>
        <w:t xml:space="preserve">units:</w:t>
      </w:r>
    </w:p>
    <w:p>
      <w:pPr>
        <w:ind w:left="1680" w:hanging="240"/>
      </w:pPr>
      <w:r>
        <w:t xml:space="preserve">_units,</w:t>
      </w:r>
    </w:p>
    <w:p>
      <w:pPr>
        <w:ind w:left="1440" w:hanging="240"/>
      </w:pPr>
      <w:r>
        <w:t xml:space="preserve">isPurchased:</w:t>
      </w:r>
    </w:p>
    <w:p>
      <w:pPr>
        <w:ind w:left="1680" w:hanging="240"/>
      </w:pPr>
      <w:r>
        <w:t xml:space="preserve">isPurchased,</w:t>
      </w:r>
    </w:p>
    <w:p>
      <w:pPr>
        <w:ind w:left="1440" w:hanging="240"/>
      </w:pPr>
      <w:r>
        <w:t xml:space="preserve">showRemove:</w:t>
      </w:r>
    </w:p>
    <w:p>
      <w:pPr>
        <w:ind w:left="1680" w:hanging="240"/>
      </w:pPr>
      <w:r>
        <w:t xml:space="preserve">_lines.length &gt;</w:t>
      </w:r>
    </w:p>
    <w:p>
      <w:pPr>
        <w:ind w:left="1920" w:hanging="240"/>
      </w:pPr>
      <w:r>
        <w:t xml:space="preserve">1,</w:t>
      </w:r>
    </w:p>
    <w:p>
      <w:pPr>
        <w:ind w:left="1440" w:hanging="240"/>
      </w:pPr>
      <w:r>
        <w:t xml:space="preserve">onRemove: () =&gt;</w:t>
      </w:r>
    </w:p>
    <w:p>
      <w:pPr>
        <w:ind w:left="1680" w:hanging="240"/>
      </w:pPr>
      <w:r>
        <w:t xml:space="preserve">_removeLine(</w:t>
      </w:r>
    </w:p>
    <w:p>
      <w:pPr>
        <w:ind w:left="1560" w:hanging="240"/>
      </w:pPr>
      <w:r>
        <w:t xml:space="preserve">line,</w:t>
      </w:r>
    </w:p>
    <w:p>
      <w:pPr>
        <w:ind w:left="1440" w:hanging="240"/>
      </w:pPr>
      <w:r>
        <w:t xml:space="preserve">),</w:t>
      </w:r>
    </w:p>
    <w:p>
      <w:pPr>
        <w:ind w:left="1440" w:hanging="240"/>
      </w:pPr>
      <w:r>
        <w:t xml:space="preserve">onChanged: () =&gt;</w:t>
      </w:r>
    </w:p>
    <w:p>
      <w:pPr>
        <w:ind w:left="1680" w:hanging="240"/>
      </w:pPr>
      <w:r>
        <w:t xml:space="preserve">setState(</w:t>
      </w:r>
    </w:p>
    <w:p>
      <w:pPr>
        <w:ind w:left="1560" w:hanging="240"/>
      </w:pPr>
      <w:r>
        <w:t xml:space="preserve">() {},</w:t>
      </w:r>
    </w:p>
    <w:p>
      <w:pPr>
        <w:ind w:left="1440" w:hanging="240"/>
      </w:pPr>
      <w:r>
        <w:t xml:space="preserve">),</w:t>
      </w:r>
    </w:p>
    <w:p>
      <w:pPr>
        <w:ind w:left="1320" w:hanging="240"/>
      </w:pPr>
      <w:r>
        <w:t xml:space="preserve">),</w:t>
      </w:r>
    </w:p>
    <w:p>
      <w:pPr>
        <w:ind w:left="1200" w:hanging="240"/>
      </w:pPr>
      <w:r>
        <w:t xml:space="preserve">if (widget.itemId ==</w:t>
      </w:r>
    </w:p>
    <w:p>
      <w:pPr>
        <w:ind w:left="1440" w:hanging="240"/>
      </w:pPr>
      <w:r>
        <w:t xml:space="preserve">null)</w:t>
      </w:r>
    </w:p>
    <w:p>
      <w:pPr>
        <w:ind w:left="1320" w:hanging="240"/>
      </w:pPr>
      <w:r>
        <w:t xml:space="preserve">Row(</w:t>
      </w:r>
    </w:p>
    <w:p>
      <w:pPr>
        <w:ind w:left="1440" w:hanging="240"/>
      </w:pPr>
      <w:r>
        <w:t xml:space="preserve">children: [</w:t>
      </w:r>
    </w:p>
    <w:p>
      <w:pPr>
        <w:ind w:left="1560" w:hanging="240"/>
      </w:pPr>
      <w:r>
        <w:t xml:space="preserve">TextButton.icon(</w:t>
      </w:r>
    </w:p>
    <w:p>
      <w:pPr>
        <w:ind w:left="1680" w:hanging="240"/>
      </w:pPr>
      <w:r>
        <w:t xml:space="preserve">onPressed:</w:t>
      </w:r>
    </w:p>
    <w:p>
      <w:pPr>
        <w:ind w:left="1920" w:hanging="240"/>
      </w:pPr>
      <w:r>
        <w:t xml:space="preserve">_addLine,</w:t>
      </w:r>
    </w:p>
    <w:p>
      <w:pPr>
        <w:ind w:left="1680" w:hanging="240"/>
      </w:pPr>
      <w:r>
        <w:t xml:space="preserve">icon:</w:t>
      </w:r>
    </w:p>
    <w:p>
      <w:pPr>
        <w:ind w:left="1920" w:hanging="240"/>
      </w:pPr>
      <w:r>
        <w:t xml:space="preserve">const Icon(</w:t>
      </w:r>
    </w:p>
    <w:p>
      <w:pPr>
        <w:ind w:left="1800" w:hanging="240"/>
      </w:pPr>
      <w:r>
        <w:t xml:space="preserve">Icons.add,</w:t>
      </w:r>
    </w:p>
    <w:p>
      <w:pPr>
        <w:ind w:left="1800" w:hanging="240"/>
      </w:pPr>
      <w:r>
        <w:t xml:space="preserve">size: 16,</w:t>
      </w:r>
    </w:p>
    <w:p>
      <w:pPr>
        <w:ind w:left="1680" w:hanging="240"/>
      </w:pPr>
      <w:r>
        <w:t xml:space="preserve">),</w:t>
      </w:r>
    </w:p>
    <w:p>
      <w:pPr>
        <w:ind w:left="1680" w:hanging="240"/>
      </w:pPr>
      <w:r>
        <w:t xml:space="preserve">label:</w:t>
      </w:r>
    </w:p>
    <w:p>
      <w:pPr>
        <w:ind w:left="1920" w:hanging="240"/>
      </w:pPr>
      <w:r>
        <w:t xml:space="preserve">const Text(</w:t>
      </w:r>
    </w:p>
    <w:p>
      <w:pPr>
        <w:ind w:left="1800" w:hanging="240"/>
      </w:pPr>
      <w:r>
        <w:t xml:space="preserve">'Add Item',</w:t>
      </w:r>
    </w:p>
    <w:p>
      <w:pPr>
        <w:ind w:left="1680" w:hanging="240"/>
      </w:pPr>
      <w:r>
        <w:t xml:space="preserve">),</w:t>
      </w:r>
    </w:p>
    <w:p>
      <w:pPr>
        <w:ind w:left="1560" w:hanging="240"/>
      </w:pPr>
      <w:r>
        <w:t xml:space="preserve">),</w:t>
      </w:r>
    </w:p>
    <w:p>
      <w:pPr>
        <w:ind w:left="1560" w:hanging="240"/>
      </w:pPr>
      <w:r>
        <w:t xml:space="preserve">const SizedBox(</w:t>
      </w:r>
    </w:p>
    <w:p>
      <w:pPr>
        <w:ind w:left="1680" w:hanging="240"/>
      </w:pPr>
      <w:r>
        <w:t xml:space="preserve">width: 8,</w:t>
      </w:r>
    </w:p>
    <w:p>
      <w:pPr>
        <w:ind w:left="1560" w:hanging="240"/>
      </w:pPr>
      <w:r>
        <w:t xml:space="preserve">),</w:t>
      </w:r>
    </w:p>
    <w:p>
      <w:pPr>
        <w:ind w:left="1560" w:hanging="240"/>
      </w:pPr>
      <w:r>
        <w:t xml:space="preserve">TextButton.icon(</w:t>
      </w:r>
    </w:p>
    <w:p>
      <w:pPr>
        <w:ind w:left="1680" w:hanging="240"/>
      </w:pPr>
      <w:r>
        <w:t xml:space="preserve">onPressed:</w:t>
      </w:r>
    </w:p>
    <w:p>
      <w:pPr>
        <w:ind w:left="1920" w:hanging="240"/>
      </w:pPr>
      <w:r>
        <w:t xml:space="preserve">_clearAllLines,</w:t>
      </w:r>
    </w:p>
    <w:p>
      <w:pPr>
        <w:ind w:left="1680" w:hanging="240"/>
      </w:pPr>
      <w:r>
        <w:t xml:space="preserve">icon:</w:t>
      </w:r>
    </w:p>
    <w:p>
      <w:pPr>
        <w:ind w:left="1920" w:hanging="240"/>
      </w:pPr>
      <w:r>
        <w:t xml:space="preserve">const Icon(</w:t>
      </w:r>
    </w:p>
    <w:p>
      <w:pPr>
        <w:ind w:left="1800" w:hanging="240"/>
      </w:pPr>
      <w:r>
        <w:t xml:space="preserve">Icons.clear_all,</w:t>
      </w:r>
    </w:p>
    <w:p>
      <w:pPr>
        <w:ind w:left="1800" w:hanging="240"/>
      </w:pPr>
      <w:r>
        <w:t xml:space="preserve">size: 16,</w:t>
      </w:r>
    </w:p>
    <w:p>
      <w:pPr>
        <w:ind w:left="1680" w:hanging="240"/>
      </w:pPr>
      <w:r>
        <w:t xml:space="preserve">),</w:t>
      </w:r>
    </w:p>
    <w:p>
      <w:pPr>
        <w:ind w:left="1680" w:hanging="240"/>
      </w:pPr>
      <w:r>
        <w:t xml:space="preserve">label:</w:t>
      </w:r>
    </w:p>
    <w:p>
      <w:pPr>
        <w:ind w:left="1920" w:hanging="240"/>
      </w:pPr>
      <w:r>
        <w:t xml:space="preserve">const Text(</w:t>
      </w:r>
    </w:p>
    <w:p>
      <w:pPr>
        <w:ind w:left="1800" w:hanging="240"/>
      </w:pPr>
      <w:r>
        <w:t xml:space="preserve">'Clear All',</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const SizedBox(</w:t>
      </w:r>
    </w:p>
    <w:p>
      <w:pPr>
        <w:ind w:left="1320" w:hanging="240"/>
      </w:pPr>
      <w:r>
        <w:t xml:space="preserve">height: 20,</w:t>
      </w:r>
    </w:p>
    <w:p>
      <w:pPr>
        <w:ind w:left="1200" w:hanging="240"/>
      </w:pPr>
      <w:r>
        <w:t xml:space="preserve">),</w:t>
      </w:r>
    </w:p>
    <w:p>
      <w:pPr>
        <w:ind w:left="1200" w:hanging="240"/>
      </w:pPr>
      <w:r>
        <w:t xml:space="preserve">Row(</w:t>
      </w:r>
    </w:p>
    <w:p>
      <w:pPr>
        <w:ind w:left="1320" w:hanging="240"/>
      </w:pPr>
      <w:r>
        <w:t xml:space="preserve">mainAxisAlignment:</w:t>
      </w:r>
    </w:p>
    <w:p>
      <w:pPr>
        <w:ind w:left="1560" w:hanging="240"/>
      </w:pPr>
      <w:r>
        <w:t xml:space="preserve">MainAxisAlignment</w:t>
      </w:r>
    </w:p>
    <w:p>
      <w:pPr>
        <w:ind w:left="1800" w:hanging="240"/>
      </w:pPr>
      <w:r>
        <w:t xml:space="preserve">.end,</w:t>
      </w:r>
    </w:p>
    <w:p>
      <w:pPr>
        <w:ind w:left="1320" w:hanging="240"/>
      </w:pPr>
      <w:r>
        <w:t xml:space="preserve">children: [</w:t>
      </w:r>
    </w:p>
    <w:p>
      <w:pPr>
        <w:ind w:left="1440" w:hanging="240"/>
      </w:pPr>
      <w:r>
        <w:t xml:space="preserve">TextButton(</w:t>
      </w:r>
    </w:p>
    <w:p>
      <w:pPr>
        <w:ind w:left="1560" w:hanging="240"/>
      </w:pPr>
      <w:r>
        <w:t xml:space="preserve">onPressed:</w:t>
      </w:r>
    </w:p>
    <w:p>
      <w:pPr>
        <w:ind w:left="1800" w:hanging="240"/>
      </w:pPr>
      <w:r>
        <w:t xml:space="preserve">_saving</w:t>
      </w:r>
    </w:p>
    <w:p>
      <w:pPr>
        <w:ind w:left="2040" w:hanging="240"/>
      </w:pPr>
      <w:r>
        <w:t xml:space="preserve">? null</w:t>
      </w:r>
    </w:p>
    <w:p>
      <w:pPr>
        <w:ind w:left="2040" w:hanging="240"/>
      </w:pPr>
      <w:r>
        <w:t xml:space="preserve">: () async {</w:t>
      </w:r>
    </w:p>
    <w:p>
      <w:pPr>
        <w:ind w:left="2280" w:hanging="240"/>
      </w:pPr>
      <w:r>
        <w:t xml:space="preserve">await _settleTransientInputs();</w:t>
      </w:r>
    </w:p>
    <w:p>
      <w:pPr>
        <w:ind w:left="240" w:hanging="240"/>
      </w:pPr>
    </w:p>
    <w:p>
      <w:pPr>
        <w:ind w:left="2280" w:hanging="240"/>
      </w:pPr>
      <w:r>
        <w:t xml:space="preserve">if (!mounted) return;</w:t>
      </w:r>
    </w:p>
    <w:p>
      <w:pPr>
        <w:ind w:left="240" w:hanging="240"/>
      </w:pPr>
    </w:p>
    <w:p>
      <w:pPr>
        <w:ind w:left="2280" w:hanging="240"/>
      </w:pPr>
      <w:r>
        <w:t xml:space="preserve">context.pop();</w:t>
      </w:r>
    </w:p>
    <w:p>
      <w:pPr>
        <w:ind w:left="2160" w:hanging="240"/>
      </w:pPr>
      <w:r>
        <w:t xml:space="preserve">},</w:t>
      </w:r>
    </w:p>
    <w:p>
      <w:pPr>
        <w:ind w:left="1560" w:hanging="240"/>
      </w:pPr>
      <w:r>
        <w:t xml:space="preserve">child:</w:t>
      </w:r>
    </w:p>
    <w:p>
      <w:pPr>
        <w:ind w:left="1800" w:hanging="240"/>
      </w:pPr>
      <w:r>
        <w:t xml:space="preserve">const Text(</w:t>
      </w:r>
    </w:p>
    <w:p>
      <w:pPr>
        <w:ind w:left="1680" w:hanging="240"/>
      </w:pPr>
      <w:r>
        <w:t xml:space="preserve">'Cancel',</w:t>
      </w:r>
    </w:p>
    <w:p>
      <w:pPr>
        <w:ind w:left="1560" w:hanging="240"/>
      </w:pPr>
      <w:r>
        <w:t xml:space="preserve">),</w:t>
      </w:r>
    </w:p>
    <w:p>
      <w:pPr>
        <w:ind w:left="1440" w:hanging="240"/>
      </w:pPr>
      <w:r>
        <w:t xml:space="preserve">),</w:t>
      </w:r>
    </w:p>
    <w:p>
      <w:pPr>
        <w:ind w:left="1440" w:hanging="240"/>
      </w:pPr>
      <w:r>
        <w:t xml:space="preserve">const SizedBox(</w:t>
      </w:r>
    </w:p>
    <w:p>
      <w:pPr>
        <w:ind w:left="1560" w:hanging="240"/>
      </w:pPr>
      <w:r>
        <w:t xml:space="preserve">width: 8,</w:t>
      </w:r>
    </w:p>
    <w:p>
      <w:pPr>
        <w:ind w:left="1440" w:hanging="240"/>
      </w:pPr>
      <w:r>
        <w:t xml:space="preserve">),</w:t>
      </w:r>
    </w:p>
    <w:p>
      <w:pPr>
        <w:ind w:left="1440" w:hanging="240"/>
      </w:pPr>
      <w:r>
        <w:t xml:space="preserve">ElevatedButton(</w:t>
      </w:r>
    </w:p>
    <w:p>
      <w:pPr>
        <w:ind w:left="1560" w:hanging="240"/>
      </w:pPr>
      <w:r>
        <w:t xml:space="preserve">onPressed:</w:t>
      </w:r>
    </w:p>
    <w:p>
      <w:pPr>
        <w:ind w:left="1800" w:hanging="240"/>
      </w:pPr>
      <w:r>
        <w:t xml:space="preserve">_saving</w:t>
      </w:r>
    </w:p>
    <w:p>
      <w:pPr>
        <w:ind w:left="2040" w:hanging="240"/>
      </w:pPr>
      <w:r>
        <w:t xml:space="preserve">? null</w:t>
      </w:r>
    </w:p>
    <w:p>
      <w:pPr>
        <w:ind w:left="2040" w:hanging="240"/>
      </w:pPr>
      <w:r>
        <w:t xml:space="preserve">: _save,</w:t>
      </w:r>
    </w:p>
    <w:p>
      <w:pPr>
        <w:ind w:left="1560" w:hanging="240"/>
      </w:pPr>
      <w:r>
        <w:t xml:space="preserve">child: _saving</w:t>
      </w:r>
    </w:p>
    <w:p>
      <w:pPr>
        <w:ind w:left="1800" w:hanging="240"/>
      </w:pPr>
      <w:r>
        <w:t xml:space="preserve">? const SizedBox(</w:t>
      </w:r>
    </w:p>
    <w:p>
      <w:pPr>
        <w:ind w:left="2040" w:hanging="240"/>
      </w:pPr>
      <w:r>
        <w:t xml:space="preserve">width: 18,</w:t>
      </w:r>
    </w:p>
    <w:p>
      <w:pPr>
        <w:ind w:left="2040" w:hanging="240"/>
      </w:pPr>
      <w:r>
        <w:t xml:space="preserve">height: 18,</w:t>
      </w:r>
    </w:p>
    <w:p>
      <w:pPr>
        <w:ind w:left="2040" w:hanging="240"/>
      </w:pPr>
      <w:r>
        <w:t xml:space="preserve">child:</w:t>
      </w:r>
    </w:p>
    <w:p>
      <w:pPr>
        <w:ind w:left="2280" w:hanging="240"/>
      </w:pPr>
      <w:r>
        <w:t xml:space="preserve">CircularProgressIndicator(</w:t>
      </w:r>
    </w:p>
    <w:p>
      <w:pPr>
        <w:ind w:left="2160" w:hanging="240"/>
      </w:pPr>
      <w:r>
        <w:t xml:space="preserve">strokeWidth:</w:t>
      </w:r>
    </w:p>
    <w:p>
      <w:pPr>
        <w:ind w:left="2400" w:hanging="240"/>
      </w:pPr>
      <w:r>
        <w:t xml:space="preserve">2,</w:t>
      </w:r>
    </w:p>
    <w:p>
      <w:pPr>
        <w:ind w:left="2160" w:hanging="240"/>
      </w:pPr>
      <w:r>
        <w:t xml:space="preserve">color:</w:t>
      </w:r>
    </w:p>
    <w:p>
      <w:pPr>
        <w:ind w:left="2400" w:hanging="240"/>
      </w:pPr>
      <w:r>
        <w:t xml:space="preserve">Colors.white,</w:t>
      </w:r>
    </w:p>
    <w:p>
      <w:pPr>
        <w:ind w:left="2040" w:hanging="240"/>
      </w:pPr>
      <w:r>
        <w:t xml:space="preserve">),</w:t>
      </w:r>
    </w:p>
    <w:p>
      <w:pPr>
        <w:ind w:left="1920" w:hanging="240"/>
      </w:pPr>
      <w:r>
        <w:t xml:space="preserve">)</w:t>
      </w:r>
    </w:p>
    <w:p>
      <w:pPr>
        <w:ind w:left="1800" w:hanging="240"/>
      </w:pPr>
      <w:r>
        <w:t xml:space="preserve">: const Text(</w:t>
      </w:r>
    </w:p>
    <w:p>
      <w:pPr>
        <w:ind w:left="2040" w:hanging="240"/>
      </w:pPr>
      <w:r>
        <w:t xml:space="preserve">'Save',</w:t>
      </w:r>
    </w:p>
    <w:p>
      <w:pPr>
        <w:ind w:left="192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class _ItemDetailsBlock</w:t>
      </w:r>
    </w:p>
    <w:p>
      <w:pPr>
        <w:ind w:left="480" w:hanging="240"/>
      </w:pPr>
      <w:r>
        <w:t xml:space="preserve">extends StatelessWidget {</w:t>
      </w:r>
    </w:p>
    <w:p>
      <w:pPr>
        <w:ind w:left="360" w:hanging="240"/>
      </w:pPr>
      <w:r>
        <w:t xml:space="preserve">final _StockInLineItem line;</w:t>
      </w:r>
    </w:p>
    <w:p>
      <w:pPr>
        <w:ind w:left="360" w:hanging="240"/>
      </w:pPr>
      <w:r>
        <w:t xml:space="preserve">final List&lt;InventoryItem&gt;</w:t>
      </w:r>
    </w:p>
    <w:p>
      <w:pPr>
        <w:ind w:left="600" w:hanging="240"/>
      </w:pPr>
      <w:r>
        <w:t xml:space="preserve">allItems;</w:t>
      </w:r>
    </w:p>
    <w:p>
      <w:pPr>
        <w:ind w:left="360" w:hanging="240"/>
      </w:pPr>
      <w:r>
        <w:t xml:space="preserve">final List&lt;PrimaryCategory&gt;</w:t>
      </w:r>
    </w:p>
    <w:p>
      <w:pPr>
        <w:ind w:left="600" w:hanging="240"/>
      </w:pPr>
      <w:r>
        <w:t xml:space="preserve">primaryCategories;</w:t>
      </w:r>
    </w:p>
    <w:p>
      <w:pPr>
        <w:ind w:left="360" w:hanging="240"/>
      </w:pPr>
      <w:r>
        <w:t xml:space="preserve">final List&lt;Subcategory&gt;</w:t>
      </w:r>
    </w:p>
    <w:p>
      <w:pPr>
        <w:ind w:left="600" w:hanging="240"/>
      </w:pPr>
      <w:r>
        <w:t xml:space="preserve">subcategories;</w:t>
      </w:r>
    </w:p>
    <w:p>
      <w:pPr>
        <w:ind w:left="360" w:hanging="240"/>
      </w:pPr>
      <w:r>
        <w:t xml:space="preserve">final List&lt;Unit&gt; units;</w:t>
      </w:r>
    </w:p>
    <w:p>
      <w:pPr>
        <w:ind w:left="360" w:hanging="240"/>
      </w:pPr>
      <w:r>
        <w:t xml:space="preserve">final bool isPurchased;</w:t>
      </w:r>
    </w:p>
    <w:p>
      <w:pPr>
        <w:ind w:left="360" w:hanging="240"/>
      </w:pPr>
      <w:r>
        <w:t xml:space="preserve">final bool showRemove;</w:t>
      </w:r>
    </w:p>
    <w:p>
      <w:pPr>
        <w:ind w:left="360" w:hanging="240"/>
      </w:pPr>
      <w:r>
        <w:t xml:space="preserve">final VoidCallback onRemove;</w:t>
      </w:r>
    </w:p>
    <w:p>
      <w:pPr>
        <w:ind w:left="360" w:hanging="240"/>
      </w:pPr>
      <w:r>
        <w:t xml:space="preserve">final VoidCallback onChanged;</w:t>
      </w:r>
    </w:p>
    <w:p>
      <w:pPr>
        <w:ind w:left="240" w:hanging="240"/>
      </w:pPr>
    </w:p>
    <w:p>
      <w:pPr>
        <w:ind w:left="360" w:hanging="240"/>
      </w:pPr>
      <w:r>
        <w:t xml:space="preserve">const _ItemDetailsBlock({</w:t>
      </w:r>
    </w:p>
    <w:p>
      <w:pPr>
        <w:ind w:left="480" w:hanging="240"/>
      </w:pPr>
      <w:r>
        <w:t xml:space="preserve">super.key,</w:t>
      </w:r>
    </w:p>
    <w:p>
      <w:pPr>
        <w:ind w:left="480" w:hanging="240"/>
      </w:pPr>
      <w:r>
        <w:t xml:space="preserve">required this.line,</w:t>
      </w:r>
    </w:p>
    <w:p>
      <w:pPr>
        <w:ind w:left="480" w:hanging="240"/>
      </w:pPr>
      <w:r>
        <w:t xml:space="preserve">required this.allItems,</w:t>
      </w:r>
    </w:p>
    <w:p>
      <w:pPr>
        <w:ind w:left="480" w:hanging="240"/>
      </w:pPr>
      <w:r>
        <w:t xml:space="preserve">required this.primaryCategories,</w:t>
      </w:r>
    </w:p>
    <w:p>
      <w:pPr>
        <w:ind w:left="480" w:hanging="240"/>
      </w:pPr>
      <w:r>
        <w:t xml:space="preserve">required this.subcategories,</w:t>
      </w:r>
    </w:p>
    <w:p>
      <w:pPr>
        <w:ind w:left="480" w:hanging="240"/>
      </w:pPr>
      <w:r>
        <w:t xml:space="preserve">required this.units,</w:t>
      </w:r>
    </w:p>
    <w:p>
      <w:pPr>
        <w:ind w:left="480" w:hanging="240"/>
      </w:pPr>
      <w:r>
        <w:t xml:space="preserve">required this.isPurchased,</w:t>
      </w:r>
    </w:p>
    <w:p>
      <w:pPr>
        <w:ind w:left="480" w:hanging="240"/>
      </w:pPr>
      <w:r>
        <w:t xml:space="preserve">required this.showRemove,</w:t>
      </w:r>
    </w:p>
    <w:p>
      <w:pPr>
        <w:ind w:left="480" w:hanging="240"/>
      </w:pPr>
      <w:r>
        <w:t xml:space="preserve">required this.onRemove,</w:t>
      </w:r>
    </w:p>
    <w:p>
      <w:pPr>
        <w:ind w:left="480" w:hanging="240"/>
      </w:pPr>
      <w:r>
        <w:t xml:space="preserve">required this.onChanged,</w:t>
      </w:r>
    </w:p>
    <w:p>
      <w:pPr>
        <w:ind w:left="360" w:hanging="240"/>
      </w:pPr>
      <w:r>
        <w:t xml:space="preserve">});</w:t>
      </w:r>
    </w:p>
    <w:p>
      <w:pPr>
        <w:ind w:left="240" w:hanging="240"/>
      </w:pPr>
    </w:p>
    <w:p>
      <w:pPr>
        <w:ind w:left="360" w:hanging="240"/>
      </w:pPr>
      <w:r>
        <w:t xml:space="preserve">@override</w:t>
      </w:r>
    </w:p>
    <w:p>
      <w:pPr>
        <w:ind w:left="360" w:hanging="240"/>
      </w:pPr>
      <w:r>
        <w:t xml:space="preserve">Widget build(</w:t>
      </w:r>
    </w:p>
    <w:p>
      <w:pPr>
        <w:ind w:left="480" w:hanging="240"/>
      </w:pPr>
      <w:r>
        <w:t xml:space="preserve">BuildContext context,</w:t>
      </w:r>
    </w:p>
    <w:p>
      <w:pPr>
        <w:ind w:left="360" w:hanging="240"/>
      </w:pPr>
      <w:r>
        <w:t xml:space="preserve">) {</w:t>
      </w:r>
    </w:p>
    <w:p>
      <w:pPr>
        <w:ind w:left="480" w:hanging="240"/>
      </w:pPr>
      <w:r>
        <w:t xml:space="preserve">final existing =</w:t>
      </w:r>
    </w:p>
    <w:p>
      <w:pPr>
        <w:ind w:left="720" w:hanging="240"/>
      </w:pPr>
      <w:r>
        <w:t xml:space="preserve">line.existingItem;</w:t>
      </w:r>
    </w:p>
    <w:p>
      <w:pPr>
        <w:ind w:left="240" w:hanging="240"/>
      </w:pPr>
    </w:p>
    <w:p>
      <w:pPr>
        <w:ind w:left="480" w:hanging="240"/>
      </w:pPr>
      <w:r>
        <w:t xml:space="preserve">final subcategoryOptions =</w:t>
      </w:r>
    </w:p>
    <w:p>
      <w:pPr>
        <w:ind w:left="720" w:hanging="240"/>
      </w:pPr>
      <w:r>
        <w:t xml:space="preserve">line.selectedPCategory ==</w:t>
      </w:r>
    </w:p>
    <w:p>
      <w:pPr>
        <w:ind w:left="1200" w:hanging="240"/>
      </w:pPr>
      <w:r>
        <w:t xml:space="preserve">null</w:t>
      </w:r>
    </w:p>
    <w:p>
      <w:pPr>
        <w:ind w:left="960" w:hanging="240"/>
      </w:pPr>
      <w:r>
        <w:t xml:space="preserve">? subcategories</w:t>
      </w:r>
    </w:p>
    <w:p>
      <w:pPr>
        <w:ind w:left="960" w:hanging="240"/>
      </w:pPr>
      <w:r>
        <w:t xml:space="preserve">: subcategories</w:t>
      </w:r>
    </w:p>
    <w:p>
      <w:pPr>
        <w:ind w:left="1200" w:hanging="240"/>
      </w:pPr>
      <w:r>
        <w:t xml:space="preserve">.where(</w:t>
      </w:r>
    </w:p>
    <w:p>
      <w:pPr>
        <w:ind w:left="1320" w:hanging="240"/>
      </w:pPr>
      <w:r>
        <w:t xml:space="preserve">(s) =&gt;</w:t>
      </w:r>
    </w:p>
    <w:p>
      <w:pPr>
        <w:ind w:left="1560" w:hanging="240"/>
      </w:pPr>
      <w:r>
        <w:t xml:space="preserve">s.pCategoryId ==</w:t>
      </w:r>
    </w:p>
    <w:p>
      <w:pPr>
        <w:ind w:left="1560" w:hanging="240"/>
      </w:pPr>
      <w:r>
        <w:t xml:space="preserve">line</w:t>
      </w:r>
    </w:p>
    <w:p>
      <w:pPr>
        <w:ind w:left="1800" w:hanging="240"/>
      </w:pPr>
      <w:r>
        <w:t xml:space="preserve">.selectedPCategory!</w:t>
      </w:r>
    </w:p>
    <w:p>
      <w:pPr>
        <w:ind w:left="1800" w:hanging="240"/>
      </w:pPr>
      <w:r>
        <w:t xml:space="preserve">.id,</w:t>
      </w:r>
    </w:p>
    <w:p>
      <w:pPr>
        <w:ind w:left="1200" w:hanging="240"/>
      </w:pPr>
      <w:r>
        <w:t xml:space="preserve">)</w:t>
      </w:r>
    </w:p>
    <w:p>
      <w:pPr>
        <w:ind w:left="1200" w:hanging="240"/>
      </w:pPr>
      <w:r>
        <w:t xml:space="preserve">.toList();</w:t>
      </w:r>
    </w:p>
    <w:p>
      <w:pPr>
        <w:ind w:left="240" w:hanging="240"/>
      </w:pPr>
    </w:p>
    <w:p>
      <w:pPr>
        <w:ind w:left="480" w:hanging="240"/>
      </w:pPr>
      <w:r>
        <w:t xml:space="preserve">final expiryRequired =</w:t>
      </w:r>
    </w:p>
    <w:p>
      <w:pPr>
        <w:ind w:left="720" w:hanging="240"/>
      </w:pPr>
      <w:r>
        <w:t xml:space="preserve">_resolveExpiryRequired(</w:t>
      </w:r>
    </w:p>
    <w:p>
      <w:pPr>
        <w:ind w:left="600" w:hanging="240"/>
      </w:pPr>
      <w:r>
        <w:t xml:space="preserve">line,</w:t>
      </w:r>
    </w:p>
    <w:p>
      <w:pPr>
        <w:ind w:left="600" w:hanging="240"/>
      </w:pPr>
      <w:r>
        <w:t xml:space="preserve">primaryCategories,</w:t>
      </w:r>
    </w:p>
    <w:p>
      <w:pPr>
        <w:ind w:left="600" w:hanging="240"/>
      </w:pPr>
      <w:r>
        <w:t xml:space="preserve">subcategories,</w:t>
      </w:r>
    </w:p>
    <w:p>
      <w:pPr>
        <w:ind w:left="480" w:hanging="240"/>
      </w:pPr>
      <w:r>
        <w:t xml:space="preserve">);</w:t>
      </w:r>
    </w:p>
    <w:p>
      <w:pPr>
        <w:ind w:left="240" w:hanging="240"/>
      </w:pPr>
    </w:p>
    <w:p>
      <w:pPr>
        <w:ind w:left="480" w:hanging="240"/>
      </w:pPr>
      <w:r>
        <w:t xml:space="preserve">return Container(</w:t>
      </w:r>
    </w:p>
    <w:p>
      <w:pPr>
        <w:ind w:left="600" w:hanging="240"/>
      </w:pPr>
      <w:r>
        <w:t xml:space="preserve">margin:</w:t>
      </w:r>
    </w:p>
    <w:p>
      <w:pPr>
        <w:ind w:left="840" w:hanging="240"/>
      </w:pPr>
      <w:r>
        <w:t xml:space="preserve">const EdgeInsets.only(</w:t>
      </w:r>
    </w:p>
    <w:p>
      <w:pPr>
        <w:ind w:left="720" w:hanging="240"/>
      </w:pPr>
      <w:r>
        <w:t xml:space="preserve">bottom: 16,</w:t>
      </w:r>
    </w:p>
    <w:p>
      <w:pPr>
        <w:ind w:left="600" w:hanging="240"/>
      </w:pPr>
      <w:r>
        <w:t xml:space="preserve">),</w:t>
      </w:r>
    </w:p>
    <w:p>
      <w:pPr>
        <w:ind w:left="600" w:hanging="240"/>
      </w:pPr>
      <w:r>
        <w:t xml:space="preserve">padding:</w:t>
      </w:r>
    </w:p>
    <w:p>
      <w:pPr>
        <w:ind w:left="840" w:hanging="240"/>
      </w:pPr>
      <w:r>
        <w:t xml:space="preserve">const EdgeInsets.all(14),</w:t>
      </w:r>
    </w:p>
    <w:p>
      <w:pPr>
        <w:ind w:left="600" w:hanging="240"/>
      </w:pPr>
      <w:r>
        <w:t xml:space="preserve">decoration: BoxDecoration(</w:t>
      </w:r>
    </w:p>
    <w:p>
      <w:pPr>
        <w:ind w:left="720" w:hanging="240"/>
      </w:pPr>
      <w:r>
        <w:t xml:space="preserve">color: AppColors.card,</w:t>
      </w:r>
    </w:p>
    <w:p>
      <w:pPr>
        <w:ind w:left="720" w:hanging="240"/>
      </w:pPr>
      <w:r>
        <w:t xml:space="preserve">borderRadius:</w:t>
      </w:r>
    </w:p>
    <w:p>
      <w:pPr>
        <w:ind w:left="960" w:hanging="240"/>
      </w:pPr>
      <w:r>
        <w:t xml:space="preserve">BorderRadius.circular(</w:t>
      </w:r>
    </w:p>
    <w:p>
      <w:pPr>
        <w:ind w:left="840" w:hanging="240"/>
      </w:pPr>
      <w:r>
        <w:t xml:space="preserve">12,</w:t>
      </w:r>
    </w:p>
    <w:p>
      <w:pPr>
        <w:ind w:left="720" w:hanging="240"/>
      </w:pPr>
      <w:r>
        <w:t xml:space="preserve">),</w:t>
      </w:r>
    </w:p>
    <w:p>
      <w:pPr>
        <w:ind w:left="720" w:hanging="240"/>
      </w:pPr>
      <w:r>
        <w:t xml:space="preserve">border: Border.all(</w:t>
      </w:r>
    </w:p>
    <w:p>
      <w:pPr>
        <w:ind w:left="840" w:hanging="240"/>
      </w:pPr>
      <w:r>
        <w:t xml:space="preserve">color: AppColors.border,</w:t>
      </w:r>
    </w:p>
    <w:p>
      <w:pPr>
        <w:ind w:left="720" w:hanging="240"/>
      </w:pPr>
      <w:r>
        <w:t xml:space="preserve">),</w:t>
      </w:r>
    </w:p>
    <w:p>
      <w:pPr>
        <w:ind w:left="600" w:hanging="240"/>
      </w:pPr>
      <w:r>
        <w:t xml:space="preserve">),</w:t>
      </w:r>
    </w:p>
    <w:p>
      <w:pPr>
        <w:ind w:left="600" w:hanging="240"/>
      </w:pPr>
      <w:r>
        <w:t xml:space="preserve">child: Column(</w:t>
      </w:r>
    </w:p>
    <w:p>
      <w:pPr>
        <w:ind w:left="720" w:hanging="240"/>
      </w:pPr>
      <w:r>
        <w:t xml:space="preserve">crossAxisAlignment:</w:t>
      </w:r>
    </w:p>
    <w:p>
      <w:pPr>
        <w:ind w:left="960" w:hanging="240"/>
      </w:pPr>
      <w:r>
        <w:t xml:space="preserve">CrossAxisAlignment.start,</w:t>
      </w:r>
    </w:p>
    <w:p>
      <w:pPr>
        <w:ind w:left="720" w:hanging="240"/>
      </w:pPr>
      <w:r>
        <w:t xml:space="preserve">children: [</w:t>
      </w:r>
    </w:p>
    <w:p>
      <w:pPr>
        <w:ind w:left="840" w:hanging="240"/>
      </w:pPr>
      <w:r>
        <w:t xml:space="preserve">Row(</w:t>
      </w:r>
    </w:p>
    <w:p>
      <w:pPr>
        <w:ind w:left="960" w:hanging="240"/>
      </w:pPr>
      <w:r>
        <w:t xml:space="preserve">mainAxisAlignment:</w:t>
      </w:r>
    </w:p>
    <w:p>
      <w:pPr>
        <w:ind w:left="1200" w:hanging="240"/>
      </w:pPr>
      <w:r>
        <w:t xml:space="preserve">MainAxisAlignment</w:t>
      </w:r>
    </w:p>
    <w:p>
      <w:pPr>
        <w:ind w:left="1440" w:hanging="240"/>
      </w:pPr>
      <w:r>
        <w:t xml:space="preserve">.spaceBetween,</w:t>
      </w:r>
    </w:p>
    <w:p>
      <w:pPr>
        <w:ind w:left="960" w:hanging="240"/>
      </w:pPr>
      <w:r>
        <w:t xml:space="preserve">children: [</w:t>
      </w:r>
    </w:p>
    <w:p>
      <w:pPr>
        <w:ind w:left="1080" w:hanging="240"/>
      </w:pPr>
      <w:r>
        <w:t xml:space="preserve">const Text(</w:t>
      </w:r>
    </w:p>
    <w:p>
      <w:pPr>
        <w:ind w:left="1200" w:hanging="240"/>
      </w:pPr>
      <w:r>
        <w:t xml:space="preserve">'Item details',</w:t>
      </w:r>
    </w:p>
    <w:p>
      <w:pPr>
        <w:ind w:left="1200" w:hanging="240"/>
      </w:pPr>
      <w:r>
        <w:t xml:space="preserve">style: TextStyle(</w:t>
      </w:r>
    </w:p>
    <w:p>
      <w:pPr>
        <w:ind w:left="1320" w:hanging="240"/>
      </w:pPr>
      <w:r>
        <w:t xml:space="preserve">fontSize: 13,</w:t>
      </w:r>
    </w:p>
    <w:p>
      <w:pPr>
        <w:ind w:left="1320" w:hanging="240"/>
      </w:pPr>
      <w:r>
        <w:t xml:space="preserve">fontWeight:</w:t>
      </w:r>
    </w:p>
    <w:p>
      <w:pPr>
        <w:ind w:left="1560" w:hanging="240"/>
      </w:pPr>
      <w:r>
        <w:t xml:space="preserve">FontWeight.w700,</w:t>
      </w:r>
    </w:p>
    <w:p>
      <w:pPr>
        <w:ind w:left="1200" w:hanging="240"/>
      </w:pPr>
      <w:r>
        <w:t xml:space="preserve">),</w:t>
      </w:r>
    </w:p>
    <w:p>
      <w:pPr>
        <w:ind w:left="1080" w:hanging="240"/>
      </w:pPr>
      <w:r>
        <w:t xml:space="preserve">),</w:t>
      </w:r>
    </w:p>
    <w:p>
      <w:pPr>
        <w:ind w:left="1080" w:hanging="240"/>
      </w:pPr>
      <w:r>
        <w:t xml:space="preserve">if (showRemove)</w:t>
      </w:r>
    </w:p>
    <w:p>
      <w:pPr>
        <w:ind w:left="1200" w:hanging="240"/>
      </w:pPr>
      <w:r>
        <w:t xml:space="preserve">IconButton(</w:t>
      </w:r>
    </w:p>
    <w:p>
      <w:pPr>
        <w:ind w:left="1320" w:hanging="240"/>
      </w:pPr>
      <w:r>
        <w:t xml:space="preserve">onPressed:</w:t>
      </w:r>
    </w:p>
    <w:p>
      <w:pPr>
        <w:ind w:left="1560" w:hanging="240"/>
      </w:pPr>
      <w:r>
        <w:t xml:space="preserve">onRemove,</w:t>
      </w:r>
    </w:p>
    <w:p>
      <w:pPr>
        <w:ind w:left="1320" w:hanging="240"/>
      </w:pPr>
      <w:r>
        <w:t xml:space="preserve">icon:</w:t>
      </w:r>
    </w:p>
    <w:p>
      <w:pPr>
        <w:ind w:left="1560" w:hanging="240"/>
      </w:pPr>
      <w:r>
        <w:t xml:space="preserve">const Icon(</w:t>
      </w:r>
    </w:p>
    <w:p>
      <w:pPr>
        <w:ind w:left="1440" w:hanging="240"/>
      </w:pPr>
      <w:r>
        <w:t xml:space="preserve">Icons.close,</w:t>
      </w:r>
    </w:p>
    <w:p>
      <w:pPr>
        <w:ind w:left="1440" w:hanging="240"/>
      </w:pPr>
      <w:r>
        <w:t xml:space="preserve">size: 18,</w:t>
      </w:r>
    </w:p>
    <w:p>
      <w:pPr>
        <w:ind w:left="1320" w:hanging="240"/>
      </w:pPr>
      <w:r>
        <w:t xml:space="preserve">),</w:t>
      </w:r>
    </w:p>
    <w:p>
      <w:pPr>
        <w:ind w:left="1320" w:hanging="240"/>
      </w:pPr>
      <w:r>
        <w:t xml:space="preserve">splashRadius:</w:t>
      </w:r>
    </w:p>
    <w:p>
      <w:pPr>
        <w:ind w:left="1560" w:hanging="240"/>
      </w:pPr>
      <w:r>
        <w:t xml:space="preserve">16,</w:t>
      </w:r>
    </w:p>
    <w:p>
      <w:pPr>
        <w:ind w:left="1200" w:hanging="240"/>
      </w:pPr>
      <w:r>
        <w:t xml:space="preserve">),</w:t>
      </w:r>
    </w:p>
    <w:p>
      <w:pPr>
        <w:ind w:left="960" w:hanging="240"/>
      </w:pPr>
      <w:r>
        <w:t xml:space="preserve">],</w:t>
      </w:r>
    </w:p>
    <w:p>
      <w:pPr>
        <w:ind w:left="840" w:hanging="240"/>
      </w:pPr>
      <w:r>
        <w:t xml:space="preserve">),</w:t>
      </w:r>
    </w:p>
    <w:p>
      <w:pPr>
        <w:ind w:left="840" w:hanging="240"/>
      </w:pPr>
      <w:r>
        <w:t xml:space="preserve">const SizedBox(height: 8),</w:t>
      </w:r>
    </w:p>
    <w:p>
      <w:pPr>
        <w:ind w:left="840" w:hanging="240"/>
      </w:pPr>
      <w:r>
        <w:t xml:space="preserve">if (existing != null)</w:t>
      </w:r>
    </w:p>
    <w:p>
      <w:pPr>
        <w:ind w:left="960" w:hanging="240"/>
      </w:pPr>
      <w:r>
        <w:t xml:space="preserve">Container(</w:t>
      </w:r>
    </w:p>
    <w:p>
      <w:pPr>
        <w:ind w:left="1080" w:hanging="240"/>
      </w:pPr>
      <w:r>
        <w:t xml:space="preserve">padding:</w:t>
      </w:r>
    </w:p>
    <w:p>
      <w:pPr>
        <w:ind w:left="1320" w:hanging="240"/>
      </w:pPr>
      <w:r>
        <w:t xml:space="preserve">const EdgeInsets.all(</w:t>
      </w:r>
    </w:p>
    <w:p>
      <w:pPr>
        <w:ind w:left="1200" w:hanging="240"/>
      </w:pPr>
      <w:r>
        <w:t xml:space="preserve">12,</w:t>
      </w:r>
    </w:p>
    <w:p>
      <w:pPr>
        <w:ind w:left="1080" w:hanging="240"/>
      </w:pPr>
      <w:r>
        <w:t xml:space="preserve">),</w:t>
      </w:r>
    </w:p>
    <w:p>
      <w:pPr>
        <w:ind w:left="1080" w:hanging="240"/>
      </w:pPr>
      <w:r>
        <w:t xml:space="preserve">decoration:</w:t>
      </w:r>
    </w:p>
    <w:p>
      <w:pPr>
        <w:ind w:left="1320" w:hanging="240"/>
      </w:pPr>
      <w:r>
        <w:t xml:space="preserve">BoxDecoration(</w:t>
      </w:r>
    </w:p>
    <w:p>
      <w:pPr>
        <w:ind w:left="1200" w:hanging="240"/>
      </w:pPr>
      <w:r>
        <w:t xml:space="preserve">color:</w:t>
      </w:r>
    </w:p>
    <w:p>
      <w:pPr>
        <w:ind w:left="1440" w:hanging="240"/>
      </w:pPr>
      <w:r>
        <w:t xml:space="preserve">AppColors.secondary,</w:t>
      </w:r>
    </w:p>
    <w:p>
      <w:pPr>
        <w:ind w:left="1200" w:hanging="240"/>
      </w:pPr>
      <w:r>
        <w:t xml:space="preserve">borderRadius:</w:t>
      </w:r>
    </w:p>
    <w:p>
      <w:pPr>
        <w:ind w:left="1440" w:hanging="240"/>
      </w:pPr>
      <w:r>
        <w:t xml:space="preserve">BorderRadius</w:t>
      </w:r>
    </w:p>
    <w:p>
      <w:pPr>
        <w:ind w:left="1680" w:hanging="240"/>
      </w:pPr>
      <w:r>
        <w:t xml:space="preserve">.circular(</w:t>
      </w:r>
    </w:p>
    <w:p>
      <w:pPr>
        <w:ind w:left="1320" w:hanging="240"/>
      </w:pPr>
      <w:r>
        <w:t xml:space="preserve">10,</w:t>
      </w:r>
    </w:p>
    <w:p>
      <w:pPr>
        <w:ind w:left="1200" w:hanging="240"/>
      </w:pPr>
      <w:r>
        <w:t xml:space="preserve">),</w:t>
      </w:r>
    </w:p>
    <w:p>
      <w:pPr>
        <w:ind w:left="1080" w:hanging="240"/>
      </w:pPr>
      <w:r>
        <w:t xml:space="preserve">),</w:t>
      </w:r>
    </w:p>
    <w:p>
      <w:pPr>
        <w:ind w:left="1080" w:hanging="240"/>
      </w:pPr>
      <w:r>
        <w:t xml:space="preserve">child: Row(</w:t>
      </w:r>
    </w:p>
    <w:p>
      <w:pPr>
        <w:ind w:left="1200" w:hanging="240"/>
      </w:pPr>
      <w:r>
        <w:t xml:space="preserve">children: [</w:t>
      </w:r>
    </w:p>
    <w:p>
      <w:pPr>
        <w:ind w:left="1320" w:hanging="240"/>
      </w:pPr>
      <w:r>
        <w:t xml:space="preserve">Expanded(</w:t>
      </w:r>
    </w:p>
    <w:p>
      <w:pPr>
        <w:ind w:left="1440" w:hanging="240"/>
      </w:pPr>
      <w:r>
        <w:t xml:space="preserve">child: Column(</w:t>
      </w:r>
    </w:p>
    <w:p>
      <w:pPr>
        <w:ind w:left="1560" w:hanging="240"/>
      </w:pPr>
      <w:r>
        <w:t xml:space="preserve">crossAxisAlignment:</w:t>
      </w:r>
    </w:p>
    <w:p>
      <w:pPr>
        <w:ind w:left="1800" w:hanging="240"/>
      </w:pPr>
      <w:r>
        <w:t xml:space="preserve">CrossAxisAlignment</w:t>
      </w:r>
    </w:p>
    <w:p>
      <w:pPr>
        <w:ind w:left="2040" w:hanging="240"/>
      </w:pPr>
      <w:r>
        <w:t xml:space="preserve">.start,</w:t>
      </w:r>
    </w:p>
    <w:p>
      <w:pPr>
        <w:ind w:left="1560" w:hanging="240"/>
      </w:pPr>
      <w:r>
        <w:t xml:space="preserve">children: [</w:t>
      </w:r>
    </w:p>
    <w:p>
      <w:pPr>
        <w:ind w:left="1680" w:hanging="240"/>
      </w:pPr>
      <w:r>
        <w:t xml:space="preserve">Text(</w:t>
      </w:r>
    </w:p>
    <w:p>
      <w:pPr>
        <w:ind w:left="1800" w:hanging="240"/>
      </w:pPr>
      <w:r>
        <w:t xml:space="preserve">existing</w:t>
      </w:r>
    </w:p>
    <w:p>
      <w:pPr>
        <w:ind w:left="2040" w:hanging="240"/>
      </w:pPr>
      <w:r>
        <w:t xml:space="preserve">.itemName,</w:t>
      </w:r>
    </w:p>
    <w:p>
      <w:pPr>
        <w:ind w:left="1800" w:hanging="240"/>
      </w:pPr>
      <w:r>
        <w:t xml:space="preserve">style:</w:t>
      </w:r>
    </w:p>
    <w:p>
      <w:pPr>
        <w:ind w:left="2040" w:hanging="240"/>
      </w:pPr>
      <w:r>
        <w:t xml:space="preserve">const TextStyle(</w:t>
      </w:r>
    </w:p>
    <w:p>
      <w:pPr>
        <w:ind w:left="1920" w:hanging="240"/>
      </w:pPr>
      <w:r>
        <w:t xml:space="preserve">fontWeight:</w:t>
      </w:r>
    </w:p>
    <w:p>
      <w:pPr>
        <w:ind w:left="2160" w:hanging="240"/>
      </w:pPr>
      <w:r>
        <w:t xml:space="preserve">FontWeight.w700,</w:t>
      </w:r>
    </w:p>
    <w:p>
      <w:pPr>
        <w:ind w:left="1800" w:hanging="240"/>
      </w:pPr>
      <w:r>
        <w:t xml:space="preserve">),</w:t>
      </w:r>
    </w:p>
    <w:p>
      <w:pPr>
        <w:ind w:left="1680" w:hanging="240"/>
      </w:pPr>
      <w:r>
        <w:t xml:space="preserve">),</w:t>
      </w:r>
    </w:p>
    <w:p>
      <w:pPr>
        <w:ind w:left="1680" w:hanging="240"/>
      </w:pPr>
      <w:r>
        <w:t xml:space="preserve">Text(</w:t>
      </w:r>
    </w:p>
    <w:p>
      <w:pPr>
        <w:ind w:left="1800" w:hanging="240"/>
      </w:pPr>
      <w:r>
        <w:t xml:space="preserve">'${existing.itemCategory} · ${existing.itemUom}',</w:t>
      </w:r>
    </w:p>
    <w:p>
      <w:pPr>
        <w:ind w:left="1800" w:hanging="240"/>
      </w:pPr>
      <w:r>
        <w:t xml:space="preserve">style:</w:t>
      </w:r>
    </w:p>
    <w:p>
      <w:pPr>
        <w:ind w:left="2040" w:hanging="240"/>
      </w:pPr>
      <w:r>
        <w:t xml:space="preserve">const TextStyle(</w:t>
      </w:r>
    </w:p>
    <w:p>
      <w:pPr>
        <w:ind w:left="1920" w:hanging="240"/>
      </w:pPr>
      <w:r>
        <w:t xml:space="preserve">fontSize:</w:t>
      </w:r>
    </w:p>
    <w:p>
      <w:pPr>
        <w:ind w:left="2160" w:hanging="240"/>
      </w:pPr>
      <w:r>
        <w:t xml:space="preserve">12.5,</w:t>
      </w:r>
    </w:p>
    <w:p>
      <w:pPr>
        <w:ind w:left="1920" w:hanging="240"/>
      </w:pPr>
      <w:r>
        <w:t xml:space="preserve">color:</w:t>
      </w:r>
    </w:p>
    <w:p>
      <w:pPr>
        <w:ind w:left="2160" w:hanging="240"/>
      </w:pPr>
      <w:r>
        <w:t xml:space="preserve">AppColors</w:t>
      </w:r>
    </w:p>
    <w:p>
      <w:pPr>
        <w:ind w:left="2400" w:hanging="240"/>
      </w:pPr>
      <w:r>
        <w:t xml:space="preserve">.mutedForeground,</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320" w:hanging="240"/>
      </w:pPr>
      <w:r>
        <w:t xml:space="preserve">Text(</w:t>
      </w:r>
    </w:p>
    <w:p>
      <w:pPr>
        <w:ind w:left="1440" w:hanging="240"/>
      </w:pPr>
      <w:r>
        <w:t xml:space="preserve">_currentStockSummary(existing),</w:t>
      </w:r>
    </w:p>
    <w:p>
      <w:pPr>
        <w:ind w:left="1440" w:hanging="240"/>
      </w:pPr>
      <w:r>
        <w:t xml:space="preserve">textAlign: TextAlign.right,</w:t>
      </w:r>
    </w:p>
    <w:p>
      <w:pPr>
        <w:ind w:left="1440" w:hanging="240"/>
      </w:pPr>
      <w:r>
        <w:t xml:space="preserve">style:</w:t>
      </w:r>
    </w:p>
    <w:p>
      <w:pPr>
        <w:ind w:left="1680" w:hanging="240"/>
      </w:pPr>
      <w:r>
        <w:t xml:space="preserve">const TextStyle(</w:t>
      </w:r>
    </w:p>
    <w:p>
      <w:pPr>
        <w:ind w:left="1560" w:hanging="240"/>
      </w:pPr>
      <w:r>
        <w:t xml:space="preserve">fontSize:</w:t>
      </w:r>
    </w:p>
    <w:p>
      <w:pPr>
        <w:ind w:left="1800" w:hanging="240"/>
      </w:pPr>
      <w:r>
        <w:t xml:space="preserve">12.5,</w:t>
      </w:r>
    </w:p>
    <w:p>
      <w:pPr>
        <w:ind w:left="1440" w:hanging="240"/>
      </w:pPr>
      <w:r>
        <w:t xml:space="preserve">),</w:t>
      </w:r>
    </w:p>
    <w:p>
      <w:pPr>
        <w:ind w:left="1320" w:hanging="240"/>
      </w:pPr>
      <w:r>
        <w:t xml:space="preserve">),</w:t>
      </w:r>
    </w:p>
    <w:p>
      <w:pPr>
        <w:ind w:left="240" w:hanging="240"/>
      </w:pPr>
    </w:p>
    <w:p>
      <w:pPr>
        <w:ind w:left="1320" w:hanging="240"/>
      </w:pPr>
      <w:r>
        <w:t xml:space="preserve">// Only offer to undo a name-typed match (line.lockedItem) --</w:t>
      </w:r>
    </w:p>
    <w:p>
      <w:pPr>
        <w:ind w:left="1320" w:hanging="240"/>
      </w:pPr>
      <w:r>
        <w:t xml:space="preserve">// an item reached via the Inventory row's "Stock In" action</w:t>
      </w:r>
    </w:p>
    <w:p>
      <w:pPr>
        <w:ind w:left="1320" w:hanging="240"/>
      </w:pPr>
      <w:r>
        <w:t xml:space="preserve">// was explicitly chosen, so it stays locked.</w:t>
      </w:r>
    </w:p>
    <w:p>
      <w:pPr>
        <w:ind w:left="1320" w:hanging="240"/>
      </w:pPr>
      <w:r>
        <w:t xml:space="preserve">if (line.lockedItem ==</w:t>
      </w:r>
    </w:p>
    <w:p>
      <w:pPr>
        <w:ind w:left="1560" w:hanging="240"/>
      </w:pPr>
      <w:r>
        <w:t xml:space="preserve">null)</w:t>
      </w:r>
    </w:p>
    <w:p>
      <w:pPr>
        <w:ind w:left="1440" w:hanging="240"/>
      </w:pPr>
      <w:r>
        <w:t xml:space="preserve">IconButton(</w:t>
      </w:r>
    </w:p>
    <w:p>
      <w:pPr>
        <w:ind w:left="1560" w:hanging="240"/>
      </w:pPr>
      <w:r>
        <w:t xml:space="preserve">onPressed: () {</w:t>
      </w:r>
    </w:p>
    <w:p>
      <w:pPr>
        <w:ind w:left="1680" w:hanging="240"/>
      </w:pPr>
      <w:r>
        <w:t xml:space="preserve">line.matchedExistingItem =</w:t>
      </w:r>
    </w:p>
    <w:p>
      <w:pPr>
        <w:ind w:left="1920" w:hanging="240"/>
      </w:pPr>
      <w:r>
        <w:t xml:space="preserve">null;</w:t>
      </w:r>
    </w:p>
    <w:p>
      <w:pPr>
        <w:ind w:left="240" w:hanging="240"/>
      </w:pPr>
    </w:p>
    <w:p>
      <w:pPr>
        <w:ind w:left="1680" w:hanging="240"/>
      </w:pPr>
      <w:r>
        <w:t xml:space="preserve">line.nameCtrl</w:t>
      </w:r>
    </w:p>
    <w:p>
      <w:pPr>
        <w:ind w:left="1920" w:hanging="240"/>
      </w:pPr>
      <w:r>
        <w:t xml:space="preserve">.clear();</w:t>
      </w:r>
    </w:p>
    <w:p>
      <w:pPr>
        <w:ind w:left="240" w:hanging="240"/>
      </w:pPr>
    </w:p>
    <w:p>
      <w:pPr>
        <w:ind w:left="1680" w:hanging="240"/>
      </w:pPr>
      <w:r>
        <w:t xml:space="preserve">line.nameFieldEpoch++;</w:t>
      </w:r>
    </w:p>
    <w:p>
      <w:pPr>
        <w:ind w:left="240" w:hanging="240"/>
      </w:pPr>
    </w:p>
    <w:p>
      <w:pPr>
        <w:ind w:left="1680" w:hanging="240"/>
      </w:pPr>
      <w:r>
        <w:t xml:space="preserve">onChanged();</w:t>
      </w:r>
    </w:p>
    <w:p>
      <w:pPr>
        <w:ind w:left="1560" w:hanging="240"/>
      </w:pPr>
      <w:r>
        <w:t xml:space="preserve">},</w:t>
      </w:r>
    </w:p>
    <w:p>
      <w:pPr>
        <w:ind w:left="1560" w:hanging="240"/>
      </w:pPr>
      <w:r>
        <w:t xml:space="preserve">icon:</w:t>
      </w:r>
    </w:p>
    <w:p>
      <w:pPr>
        <w:ind w:left="1800" w:hanging="240"/>
      </w:pPr>
      <w:r>
        <w:t xml:space="preserve">const Icon(</w:t>
      </w:r>
    </w:p>
    <w:p>
      <w:pPr>
        <w:ind w:left="1680" w:hanging="240"/>
      </w:pPr>
      <w:r>
        <w:t xml:space="preserve">Icons.close,</w:t>
      </w:r>
    </w:p>
    <w:p>
      <w:pPr>
        <w:ind w:left="1680" w:hanging="240"/>
      </w:pPr>
      <w:r>
        <w:t xml:space="preserve">size: 18,</w:t>
      </w:r>
    </w:p>
    <w:p>
      <w:pPr>
        <w:ind w:left="1560" w:hanging="240"/>
      </w:pPr>
      <w:r>
        <w:t xml:space="preserve">),</w:t>
      </w:r>
    </w:p>
    <w:p>
      <w:pPr>
        <w:ind w:left="1560" w:hanging="240"/>
      </w:pPr>
      <w:r>
        <w:t xml:space="preserve">tooltip:</w:t>
      </w:r>
    </w:p>
    <w:p>
      <w:pPr>
        <w:ind w:left="1800" w:hanging="240"/>
      </w:pPr>
      <w:r>
        <w:t xml:space="preserve">'Undo selection',</w:t>
      </w:r>
    </w:p>
    <w:p>
      <w:pPr>
        <w:ind w:left="1560" w:hanging="240"/>
      </w:pPr>
      <w:r>
        <w:t xml:space="preserve">splashRadius:</w:t>
      </w:r>
    </w:p>
    <w:p>
      <w:pPr>
        <w:ind w:left="1800" w:hanging="240"/>
      </w:pPr>
      <w:r>
        <w:t xml:space="preserve">16,</w:t>
      </w:r>
    </w:p>
    <w:p>
      <w:pPr>
        <w:ind w:left="144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else ...[</w:t>
      </w:r>
    </w:p>
    <w:p>
      <w:pPr>
        <w:ind w:left="960" w:hanging="240"/>
      </w:pPr>
      <w:r>
        <w:t xml:space="preserve">SearchSelectField&lt;</w:t>
      </w:r>
    </w:p>
    <w:p>
      <w:pPr>
        <w:ind w:left="1200" w:hanging="240"/>
      </w:pPr>
      <w:r>
        <w:t xml:space="preserve">InventoryItem&gt;(</w:t>
      </w:r>
    </w:p>
    <w:p>
      <w:pPr>
        <w:ind w:left="1080" w:hanging="240"/>
      </w:pPr>
      <w:r>
        <w:t xml:space="preserve">key: ValueKey(</w:t>
      </w:r>
    </w:p>
    <w:p>
      <w:pPr>
        <w:ind w:left="1200" w:hanging="240"/>
      </w:pPr>
      <w:r>
        <w:t xml:space="preserve">'name_${line.nameFieldEpoch}',</w:t>
      </w:r>
    </w:p>
    <w:p>
      <w:pPr>
        <w:ind w:left="1080" w:hanging="240"/>
      </w:pPr>
      <w:r>
        <w:t xml:space="preserve">),</w:t>
      </w:r>
    </w:p>
    <w:p>
      <w:pPr>
        <w:ind w:left="1080" w:hanging="240"/>
      </w:pPr>
      <w:r>
        <w:t xml:space="preserve">labelText:</w:t>
      </w:r>
    </w:p>
    <w:p>
      <w:pPr>
        <w:ind w:left="1320" w:hanging="240"/>
      </w:pPr>
      <w:r>
        <w:t xml:space="preserve">'Name',</w:t>
      </w:r>
    </w:p>
    <w:p>
      <w:pPr>
        <w:ind w:left="1080" w:hanging="240"/>
      </w:pPr>
      <w:r>
        <w:t xml:space="preserve">controller:</w:t>
      </w:r>
    </w:p>
    <w:p>
      <w:pPr>
        <w:ind w:left="1320" w:hanging="240"/>
      </w:pPr>
      <w:r>
        <w:t xml:space="preserve">line.nameCtrl,</w:t>
      </w:r>
    </w:p>
    <w:p>
      <w:pPr>
        <w:ind w:left="1080" w:hanging="240"/>
      </w:pPr>
      <w:r>
        <w:t xml:space="preserve">options:</w:t>
      </w:r>
    </w:p>
    <w:p>
      <w:pPr>
        <w:ind w:left="1320" w:hanging="240"/>
      </w:pPr>
      <w:r>
        <w:t xml:space="preserve">allItems,</w:t>
      </w:r>
    </w:p>
    <w:p>
      <w:pPr>
        <w:ind w:left="1080" w:hanging="240"/>
      </w:pPr>
      <w:r>
        <w:t xml:space="preserve">displayStringForOption:</w:t>
      </w:r>
    </w:p>
    <w:p>
      <w:pPr>
        <w:ind w:left="1320" w:hanging="240"/>
      </w:pPr>
      <w:r>
        <w:t xml:space="preserve">(i) =&gt;</w:t>
      </w:r>
    </w:p>
    <w:p>
      <w:pPr>
        <w:ind w:left="1560" w:hanging="240"/>
      </w:pPr>
      <w:r>
        <w:t xml:space="preserve">i.itemName,</w:t>
      </w:r>
    </w:p>
    <w:p>
      <w:pPr>
        <w:ind w:left="1080" w:hanging="240"/>
      </w:pPr>
      <w:r>
        <w:t xml:space="preserve">autofocus:</w:t>
      </w:r>
    </w:p>
    <w:p>
      <w:pPr>
        <w:ind w:left="1320" w:hanging="240"/>
      </w:pPr>
      <w:r>
        <w:t xml:space="preserve">line.nameFieldEpoch &gt;</w:t>
      </w:r>
    </w:p>
    <w:p>
      <w:pPr>
        <w:ind w:left="1560" w:hanging="240"/>
      </w:pPr>
      <w:r>
        <w:t xml:space="preserve">0,</w:t>
      </w:r>
    </w:p>
    <w:p>
      <w:pPr>
        <w:ind w:left="1080" w:hanging="240"/>
      </w:pPr>
      <w:r>
        <w:t xml:space="preserve">validator:</w:t>
      </w:r>
    </w:p>
    <w:p>
      <w:pPr>
        <w:ind w:left="1320" w:hanging="240"/>
      </w:pPr>
      <w:r>
        <w:t xml:space="preserve">(v) =&gt;</w:t>
      </w:r>
    </w:p>
    <w:p>
      <w:pPr>
        <w:ind w:left="1560" w:hanging="240"/>
      </w:pPr>
      <w:r>
        <w:t xml:space="preserve">(v == null ||</w:t>
      </w:r>
    </w:p>
    <w:p>
      <w:pPr>
        <w:ind w:left="2040" w:hanging="240"/>
      </w:pPr>
      <w:r>
        <w:t xml:space="preserve">v</w:t>
      </w:r>
    </w:p>
    <w:p>
      <w:pPr>
        <w:ind w:left="2280" w:hanging="240"/>
      </w:pPr>
      <w:r>
        <w:t xml:space="preserve">.trim()</w:t>
      </w:r>
    </w:p>
    <w:p>
      <w:pPr>
        <w:ind w:left="2280" w:hanging="240"/>
      </w:pPr>
      <w:r>
        <w:t xml:space="preserve">.isEmpty)</w:t>
      </w:r>
    </w:p>
    <w:p>
      <w:pPr>
        <w:ind w:left="1800" w:hanging="240"/>
      </w:pPr>
      <w:r>
        <w:t xml:space="preserve">? 'Required'</w:t>
      </w:r>
    </w:p>
    <w:p>
      <w:pPr>
        <w:ind w:left="1800" w:hanging="240"/>
      </w:pPr>
      <w:r>
        <w:t xml:space="preserve">: null,</w:t>
      </w:r>
    </w:p>
    <w:p>
      <w:pPr>
        <w:ind w:left="1080" w:hanging="240"/>
      </w:pPr>
      <w:r>
        <w:t xml:space="preserve">onTextChanged:</w:t>
      </w:r>
    </w:p>
    <w:p>
      <w:pPr>
        <w:ind w:left="1320" w:hanging="240"/>
      </w:pPr>
      <w:r>
        <w:t xml:space="preserve">(text) {</w:t>
      </w:r>
    </w:p>
    <w:p>
      <w:pPr>
        <w:ind w:left="1200" w:hanging="240"/>
      </w:pPr>
      <w:r>
        <w:t xml:space="preserve">final match =</w:t>
      </w:r>
    </w:p>
    <w:p>
      <w:pPr>
        <w:ind w:left="1440" w:hanging="240"/>
      </w:pPr>
      <w:r>
        <w:t xml:space="preserve">allItems.where(</w:t>
      </w:r>
    </w:p>
    <w:p>
      <w:pPr>
        <w:ind w:left="1320" w:hanging="240"/>
      </w:pPr>
      <w:r>
        <w:t xml:space="preserve">(i) =&gt;</w:t>
      </w:r>
    </w:p>
    <w:p>
      <w:pPr>
        <w:ind w:left="1560" w:hanging="240"/>
      </w:pPr>
      <w:r>
        <w:t xml:space="preserve">i.itemName</w:t>
      </w:r>
    </w:p>
    <w:p>
      <w:pPr>
        <w:ind w:left="1800" w:hanging="240"/>
      </w:pPr>
      <w:r>
        <w:t xml:space="preserve">.toLowerCase() ==</w:t>
      </w:r>
    </w:p>
    <w:p>
      <w:pPr>
        <w:ind w:left="1560" w:hanging="240"/>
      </w:pPr>
      <w:r>
        <w:t xml:space="preserve">text</w:t>
      </w:r>
    </w:p>
    <w:p>
      <w:pPr>
        <w:ind w:left="1800" w:hanging="240"/>
      </w:pPr>
      <w:r>
        <w:t xml:space="preserve">.trim()</w:t>
      </w:r>
    </w:p>
    <w:p>
      <w:pPr>
        <w:ind w:left="1800" w:hanging="240"/>
      </w:pPr>
      <w:r>
        <w:t xml:space="preserve">.toLowerCase(),</w:t>
      </w:r>
    </w:p>
    <w:p>
      <w:pPr>
        <w:ind w:left="1200" w:hanging="240"/>
      </w:pPr>
      <w:r>
        <w:t xml:space="preserve">);</w:t>
      </w:r>
    </w:p>
    <w:p>
      <w:pPr>
        <w:ind w:left="240" w:hanging="240"/>
      </w:pPr>
    </w:p>
    <w:p>
      <w:pPr>
        <w:ind w:left="1200" w:hanging="240"/>
      </w:pPr>
      <w:r>
        <w:t xml:space="preserve">line.matchedExistingItem =</w:t>
      </w:r>
    </w:p>
    <w:p>
      <w:pPr>
        <w:ind w:left="1440" w:hanging="240"/>
      </w:pPr>
      <w:r>
        <w:t xml:space="preserve">match.isEmpty</w:t>
      </w:r>
    </w:p>
    <w:p>
      <w:pPr>
        <w:ind w:left="1680" w:hanging="240"/>
      </w:pPr>
      <w:r>
        <w:t xml:space="preserve">? null</w:t>
      </w:r>
    </w:p>
    <w:p>
      <w:pPr>
        <w:ind w:left="1680" w:hanging="240"/>
      </w:pPr>
      <w:r>
        <w:t xml:space="preserve">: match.first;</w:t>
      </w:r>
    </w:p>
    <w:p>
      <w:pPr>
        <w:ind w:left="240" w:hanging="240"/>
      </w:pPr>
    </w:p>
    <w:p>
      <w:pPr>
        <w:ind w:left="1200" w:hanging="240"/>
      </w:pPr>
      <w:r>
        <w:t xml:space="preserve">onChanged();</w:t>
      </w:r>
    </w:p>
    <w:p>
      <w:pPr>
        <w:ind w:left="1080" w:hanging="240"/>
      </w:pPr>
      <w:r>
        <w:t xml:space="preserve">},</w:t>
      </w:r>
    </w:p>
    <w:p>
      <w:pPr>
        <w:ind w:left="1080" w:hanging="240"/>
      </w:pPr>
      <w:r>
        <w:t xml:space="preserve">onSelected:</w:t>
      </w:r>
    </w:p>
    <w:p>
      <w:pPr>
        <w:ind w:left="1320" w:hanging="240"/>
      </w:pPr>
      <w:r>
        <w:t xml:space="preserve">(item) {</w:t>
      </w:r>
    </w:p>
    <w:p>
      <w:pPr>
        <w:ind w:left="1200" w:hanging="240"/>
      </w:pPr>
      <w:r>
        <w:t xml:space="preserve">line.matchedExistingItem =</w:t>
      </w:r>
    </w:p>
    <w:p>
      <w:pPr>
        <w:ind w:left="1440" w:hanging="240"/>
      </w:pPr>
      <w:r>
        <w:t xml:space="preserve">item;</w:t>
      </w:r>
    </w:p>
    <w:p>
      <w:pPr>
        <w:ind w:left="240" w:hanging="240"/>
      </w:pPr>
    </w:p>
    <w:p>
      <w:pPr>
        <w:ind w:left="1200" w:hanging="240"/>
      </w:pPr>
      <w:r>
        <w:t xml:space="preserve">onChanged();</w:t>
      </w:r>
    </w:p>
    <w:p>
      <w:pPr>
        <w:ind w:left="1080" w:hanging="240"/>
      </w:pPr>
      <w:r>
        <w:t xml:space="preserve">},</w:t>
      </w:r>
    </w:p>
    <w:p>
      <w:pPr>
        <w:ind w:left="960" w:hanging="240"/>
      </w:pPr>
      <w:r>
        <w:t xml:space="preserve">),</w:t>
      </w:r>
    </w:p>
    <w:p>
      <w:pPr>
        <w:ind w:left="960" w:hanging="240"/>
      </w:pPr>
      <w:r>
        <w:t xml:space="preserve">const SizedBox(</w:t>
      </w:r>
    </w:p>
    <w:p>
      <w:pPr>
        <w:ind w:left="1080" w:hanging="240"/>
      </w:pPr>
      <w:r>
        <w:t xml:space="preserve">height: 12,</w:t>
      </w:r>
    </w:p>
    <w:p>
      <w:pPr>
        <w:ind w:left="960" w:hanging="240"/>
      </w:pPr>
      <w:r>
        <w:t xml:space="preserve">),</w:t>
      </w:r>
    </w:p>
    <w:p>
      <w:pPr>
        <w:ind w:left="960" w:hanging="240"/>
      </w:pPr>
      <w:r>
        <w:t xml:space="preserve">Row(</w:t>
      </w:r>
    </w:p>
    <w:p>
      <w:pPr>
        <w:ind w:left="1080" w:hanging="240"/>
      </w:pPr>
      <w:r>
        <w:t xml:space="preserve">crossAxisAlignment:</w:t>
      </w:r>
    </w:p>
    <w:p>
      <w:pPr>
        <w:ind w:left="1320" w:hanging="240"/>
      </w:pPr>
      <w:r>
        <w:t xml:space="preserve">CrossAxisAlignment</w:t>
      </w:r>
    </w:p>
    <w:p>
      <w:pPr>
        <w:ind w:left="1560" w:hanging="240"/>
      </w:pPr>
      <w:r>
        <w:t xml:space="preserve">.start,</w:t>
      </w:r>
    </w:p>
    <w:p>
      <w:pPr>
        <w:ind w:left="1080" w:hanging="240"/>
      </w:pPr>
      <w:r>
        <w:t xml:space="preserve">children: [</w:t>
      </w:r>
    </w:p>
    <w:p>
      <w:pPr>
        <w:ind w:left="1200" w:hanging="240"/>
      </w:pPr>
      <w:r>
        <w:t xml:space="preserve">Expanded(</w:t>
      </w:r>
    </w:p>
    <w:p>
      <w:pPr>
        <w:ind w:left="1320" w:hanging="240"/>
      </w:pPr>
      <w:r>
        <w:t xml:space="preserve">child:</w:t>
      </w:r>
    </w:p>
    <w:p>
      <w:pPr>
        <w:ind w:left="1560" w:hanging="240"/>
      </w:pPr>
      <w:r>
        <w:t xml:space="preserve">SearchSelectField&lt;</w:t>
      </w:r>
    </w:p>
    <w:p>
      <w:pPr>
        <w:ind w:left="1800" w:hanging="240"/>
      </w:pPr>
      <w:r>
        <w:t xml:space="preserve">PrimaryCategory&gt;(</w:t>
      </w:r>
    </w:p>
    <w:p>
      <w:pPr>
        <w:ind w:left="1440" w:hanging="240"/>
      </w:pPr>
      <w:r>
        <w:t xml:space="preserve">labelText:</w:t>
      </w:r>
    </w:p>
    <w:p>
      <w:pPr>
        <w:ind w:left="1680" w:hanging="240"/>
      </w:pPr>
      <w:r>
        <w:t xml:space="preserve">'Category',</w:t>
      </w:r>
    </w:p>
    <w:p>
      <w:pPr>
        <w:ind w:left="1440" w:hanging="240"/>
      </w:pPr>
      <w:r>
        <w:t xml:space="preserve">controller:</w:t>
      </w:r>
    </w:p>
    <w:p>
      <w:pPr>
        <w:ind w:left="1680" w:hanging="240"/>
      </w:pPr>
      <w:r>
        <w:t xml:space="preserve">line.pCategoryCtrl,</w:t>
      </w:r>
    </w:p>
    <w:p>
      <w:pPr>
        <w:ind w:left="1440" w:hanging="240"/>
      </w:pPr>
      <w:r>
        <w:t xml:space="preserve">options:</w:t>
      </w:r>
    </w:p>
    <w:p>
      <w:pPr>
        <w:ind w:left="1680" w:hanging="240"/>
      </w:pPr>
      <w:r>
        <w:t xml:space="preserve">primaryCategories,</w:t>
      </w:r>
    </w:p>
    <w:p>
      <w:pPr>
        <w:ind w:left="1440" w:hanging="240"/>
      </w:pPr>
      <w:r>
        <w:t xml:space="preserve">displayStringForOption:</w:t>
      </w:r>
    </w:p>
    <w:p>
      <w:pPr>
        <w:ind w:left="1680" w:hanging="240"/>
      </w:pPr>
      <w:r>
        <w:t xml:space="preserve">(c) =&gt;</w:t>
      </w:r>
    </w:p>
    <w:p>
      <w:pPr>
        <w:ind w:left="1920" w:hanging="240"/>
      </w:pPr>
      <w:r>
        <w:t xml:space="preserve">c.type,</w:t>
      </w:r>
    </w:p>
    <w:p>
      <w:pPr>
        <w:ind w:left="1440" w:hanging="240"/>
      </w:pPr>
      <w:r>
        <w:t xml:space="preserve">validator:</w:t>
      </w:r>
    </w:p>
    <w:p>
      <w:pPr>
        <w:ind w:left="1680" w:hanging="240"/>
      </w:pPr>
      <w:r>
        <w:t xml:space="preserve">(v) =&gt;</w:t>
      </w:r>
    </w:p>
    <w:p>
      <w:pPr>
        <w:ind w:left="1920" w:hanging="240"/>
      </w:pPr>
      <w:r>
        <w:t xml:space="preserve">(v == null ||</w:t>
      </w:r>
    </w:p>
    <w:p>
      <w:pPr>
        <w:ind w:left="2400" w:hanging="240"/>
      </w:pPr>
      <w:r>
        <w:t xml:space="preserve">v</w:t>
      </w:r>
    </w:p>
    <w:p>
      <w:pPr>
        <w:ind w:left="2640" w:hanging="240"/>
      </w:pPr>
      <w:r>
        <w:t xml:space="preserve">.trim()</w:t>
      </w:r>
    </w:p>
    <w:p>
      <w:pPr>
        <w:ind w:left="2640" w:hanging="240"/>
      </w:pPr>
      <w:r>
        <w:t xml:space="preserve">.isEmpty)</w:t>
      </w:r>
    </w:p>
    <w:p>
      <w:pPr>
        <w:ind w:left="2160" w:hanging="240"/>
      </w:pPr>
      <w:r>
        <w:t xml:space="preserve">? 'Required'</w:t>
      </w:r>
    </w:p>
    <w:p>
      <w:pPr>
        <w:ind w:left="2160" w:hanging="240"/>
      </w:pPr>
      <w:r>
        <w:t xml:space="preserve">: null,</w:t>
      </w:r>
    </w:p>
    <w:p>
      <w:pPr>
        <w:ind w:left="1440" w:hanging="240"/>
      </w:pPr>
      <w:r>
        <w:t xml:space="preserve">onSelected:</w:t>
      </w:r>
    </w:p>
    <w:p>
      <w:pPr>
        <w:ind w:left="1680" w:hanging="240"/>
      </w:pPr>
      <w:r>
        <w:t xml:space="preserve">(c) {</w:t>
      </w:r>
    </w:p>
    <w:p>
      <w:pPr>
        <w:ind w:left="1560" w:hanging="240"/>
      </w:pPr>
      <w:r>
        <w:t xml:space="preserve">line.selectedPCategory =</w:t>
      </w:r>
    </w:p>
    <w:p>
      <w:pPr>
        <w:ind w:left="1800" w:hanging="240"/>
      </w:pPr>
      <w:r>
        <w:t xml:space="preserve">c;</w:t>
      </w:r>
    </w:p>
    <w:p>
      <w:pPr>
        <w:ind w:left="240" w:hanging="240"/>
      </w:pPr>
    </w:p>
    <w:p>
      <w:pPr>
        <w:ind w:left="1560" w:hanging="240"/>
      </w:pPr>
      <w:r>
        <w:t xml:space="preserve">line.selectedSCategory =</w:t>
      </w:r>
    </w:p>
    <w:p>
      <w:pPr>
        <w:ind w:left="1800" w:hanging="240"/>
      </w:pPr>
      <w:r>
        <w:t xml:space="preserve">null;</w:t>
      </w:r>
    </w:p>
    <w:p>
      <w:pPr>
        <w:ind w:left="240" w:hanging="240"/>
      </w:pPr>
    </w:p>
    <w:p>
      <w:pPr>
        <w:ind w:left="1560" w:hanging="240"/>
      </w:pPr>
      <w:r>
        <w:t xml:space="preserve">line.sCategoryCtrl</w:t>
      </w:r>
    </w:p>
    <w:p>
      <w:pPr>
        <w:ind w:left="1800" w:hanging="240"/>
      </w:pPr>
      <w:r>
        <w:t xml:space="preserve">.clear();</w:t>
      </w:r>
    </w:p>
    <w:p>
      <w:pPr>
        <w:ind w:left="240" w:hanging="240"/>
      </w:pPr>
    </w:p>
    <w:p>
      <w:pPr>
        <w:ind w:left="1560" w:hanging="240"/>
      </w:pPr>
      <w:r>
        <w:t xml:space="preserve">onChanged();</w:t>
      </w:r>
    </w:p>
    <w:p>
      <w:pPr>
        <w:ind w:left="1440" w:hanging="240"/>
      </w:pPr>
      <w:r>
        <w:t xml:space="preserve">},</w:t>
      </w:r>
    </w:p>
    <w:p>
      <w:pPr>
        <w:ind w:left="1320" w:hanging="240"/>
      </w:pPr>
      <w:r>
        <w:t xml:space="preserve">),</w:t>
      </w:r>
    </w:p>
    <w:p>
      <w:pPr>
        <w:ind w:left="1200" w:hanging="240"/>
      </w:pPr>
      <w:r>
        <w:t xml:space="preserve">),</w:t>
      </w:r>
    </w:p>
    <w:p>
      <w:pPr>
        <w:ind w:left="1200" w:hanging="240"/>
      </w:pPr>
      <w:r>
        <w:t xml:space="preserve">const SizedBox(</w:t>
      </w:r>
    </w:p>
    <w:p>
      <w:pPr>
        <w:ind w:left="1320" w:hanging="240"/>
      </w:pPr>
      <w:r>
        <w:t xml:space="preserve">width: 12,</w:t>
      </w:r>
    </w:p>
    <w:p>
      <w:pPr>
        <w:ind w:left="1200" w:hanging="240"/>
      </w:pPr>
      <w:r>
        <w:t xml:space="preserve">),</w:t>
      </w:r>
    </w:p>
    <w:p>
      <w:pPr>
        <w:ind w:left="1200" w:hanging="240"/>
      </w:pPr>
      <w:r>
        <w:t xml:space="preserve">Expanded(</w:t>
      </w:r>
    </w:p>
    <w:p>
      <w:pPr>
        <w:ind w:left="1320" w:hanging="240"/>
      </w:pPr>
      <w:r>
        <w:t xml:space="preserve">child:</w:t>
      </w:r>
    </w:p>
    <w:p>
      <w:pPr>
        <w:ind w:left="1560" w:hanging="240"/>
      </w:pPr>
      <w:r>
        <w:t xml:space="preserve">SearchSelectField&lt;</w:t>
      </w:r>
    </w:p>
    <w:p>
      <w:pPr>
        <w:ind w:left="1800" w:hanging="240"/>
      </w:pPr>
      <w:r>
        <w:t xml:space="preserve">Subcategory&gt;(</w:t>
      </w:r>
    </w:p>
    <w:p>
      <w:pPr>
        <w:ind w:left="1440" w:hanging="240"/>
      </w:pPr>
      <w:r>
        <w:t xml:space="preserve">key: ValueKey(</w:t>
      </w:r>
    </w:p>
    <w:p>
      <w:pPr>
        <w:ind w:left="1560" w:hanging="240"/>
      </w:pPr>
      <w:r>
        <w:t xml:space="preserve">line.selectedPCategory?.id ??</w:t>
      </w:r>
    </w:p>
    <w:p>
      <w:pPr>
        <w:ind w:left="1800" w:hanging="240"/>
      </w:pPr>
      <w:r>
        <w:t xml:space="preserve">'all_subcategories',</w:t>
      </w:r>
    </w:p>
    <w:p>
      <w:pPr>
        <w:ind w:left="1440" w:hanging="240"/>
      </w:pPr>
      <w:r>
        <w:t xml:space="preserve">),</w:t>
      </w:r>
    </w:p>
    <w:p>
      <w:pPr>
        <w:ind w:left="1440" w:hanging="240"/>
      </w:pPr>
      <w:r>
        <w:t xml:space="preserve">labelText:</w:t>
      </w:r>
    </w:p>
    <w:p>
      <w:pPr>
        <w:ind w:left="1680" w:hanging="240"/>
      </w:pPr>
      <w:r>
        <w:t xml:space="preserve">'Subcategory (optional)',</w:t>
      </w:r>
    </w:p>
    <w:p>
      <w:pPr>
        <w:ind w:left="1440" w:hanging="240"/>
      </w:pPr>
      <w:r>
        <w:t xml:space="preserve">controller:</w:t>
      </w:r>
    </w:p>
    <w:p>
      <w:pPr>
        <w:ind w:left="1680" w:hanging="240"/>
      </w:pPr>
      <w:r>
        <w:t xml:space="preserve">line.sCategoryCtrl,</w:t>
      </w:r>
    </w:p>
    <w:p>
      <w:pPr>
        <w:ind w:left="1440" w:hanging="240"/>
      </w:pPr>
      <w:r>
        <w:t xml:space="preserve">options:</w:t>
      </w:r>
    </w:p>
    <w:p>
      <w:pPr>
        <w:ind w:left="1680" w:hanging="240"/>
      </w:pPr>
      <w:r>
        <w:t xml:space="preserve">subcategoryOptions,</w:t>
      </w:r>
    </w:p>
    <w:p>
      <w:pPr>
        <w:ind w:left="1440" w:hanging="240"/>
      </w:pPr>
      <w:r>
        <w:t xml:space="preserve">displayStringForOption:</w:t>
      </w:r>
    </w:p>
    <w:p>
      <w:pPr>
        <w:ind w:left="1680" w:hanging="240"/>
      </w:pPr>
      <w:r>
        <w:t xml:space="preserve">(s) =&gt;</w:t>
      </w:r>
    </w:p>
    <w:p>
      <w:pPr>
        <w:ind w:left="1920" w:hanging="240"/>
      </w:pPr>
      <w:r>
        <w:t xml:space="preserve">s.type,</w:t>
      </w:r>
    </w:p>
    <w:p>
      <w:pPr>
        <w:ind w:left="1440" w:hanging="240"/>
      </w:pPr>
      <w:r>
        <w:t xml:space="preserve">onSelected:</w:t>
      </w:r>
    </w:p>
    <w:p>
      <w:pPr>
        <w:ind w:left="1680" w:hanging="240"/>
      </w:pPr>
      <w:r>
        <w:t xml:space="preserve">(s) {</w:t>
      </w:r>
    </w:p>
    <w:p>
      <w:pPr>
        <w:ind w:left="1560" w:hanging="240"/>
      </w:pPr>
      <w:r>
        <w:t xml:space="preserve">line.selectedSCategory =</w:t>
      </w:r>
    </w:p>
    <w:p>
      <w:pPr>
        <w:ind w:left="1800" w:hanging="240"/>
      </w:pPr>
      <w:r>
        <w:t xml:space="preserve">s;</w:t>
      </w:r>
    </w:p>
    <w:p>
      <w:pPr>
        <w:ind w:left="240" w:hanging="240"/>
      </w:pPr>
    </w:p>
    <w:p>
      <w:pPr>
        <w:ind w:left="1560" w:hanging="240"/>
      </w:pPr>
      <w:r>
        <w:t xml:space="preserve">if (line.selectedPCategory ==</w:t>
      </w:r>
    </w:p>
    <w:p>
      <w:pPr>
        <w:ind w:left="1800" w:hanging="240"/>
      </w:pPr>
      <w:r>
        <w:t xml:space="preserve">null) {</w:t>
      </w:r>
    </w:p>
    <w:p>
      <w:pPr>
        <w:ind w:left="1680" w:hanging="240"/>
      </w:pPr>
      <w:r>
        <w:t xml:space="preserve">final parent =</w:t>
      </w:r>
    </w:p>
    <w:p>
      <w:pPr>
        <w:ind w:left="1920" w:hanging="240"/>
      </w:pPr>
      <w:r>
        <w:t xml:space="preserve">primaryCategories</w:t>
      </w:r>
    </w:p>
    <w:p>
      <w:pPr>
        <w:ind w:left="2160" w:hanging="240"/>
      </w:pPr>
      <w:r>
        <w:t xml:space="preserve">.where(</w:t>
      </w:r>
    </w:p>
    <w:p>
      <w:pPr>
        <w:ind w:left="1800" w:hanging="240"/>
      </w:pPr>
      <w:r>
        <w:t xml:space="preserve">(c) =&gt;</w:t>
      </w:r>
    </w:p>
    <w:p>
      <w:pPr>
        <w:ind w:left="2040" w:hanging="240"/>
      </w:pPr>
      <w:r>
        <w:t xml:space="preserve">c.id ==</w:t>
      </w:r>
    </w:p>
    <w:p>
      <w:pPr>
        <w:ind w:left="2040" w:hanging="240"/>
      </w:pPr>
      <w:r>
        <w:t xml:space="preserve">s.pCategoryId,</w:t>
      </w:r>
    </w:p>
    <w:p>
      <w:pPr>
        <w:ind w:left="1680" w:hanging="240"/>
      </w:pPr>
      <w:r>
        <w:t xml:space="preserve">);</w:t>
      </w:r>
    </w:p>
    <w:p>
      <w:pPr>
        <w:ind w:left="240" w:hanging="240"/>
      </w:pPr>
    </w:p>
    <w:p>
      <w:pPr>
        <w:ind w:left="1680" w:hanging="240"/>
      </w:pPr>
      <w:r>
        <w:t xml:space="preserve">if (parent</w:t>
      </w:r>
    </w:p>
    <w:p>
      <w:pPr>
        <w:ind w:left="1920" w:hanging="240"/>
      </w:pPr>
      <w:r>
        <w:t xml:space="preserve">.isNotEmpty) {</w:t>
      </w:r>
    </w:p>
    <w:p>
      <w:pPr>
        <w:ind w:left="1800" w:hanging="240"/>
      </w:pPr>
      <w:r>
        <w:t xml:space="preserve">line.selectedPCategory =</w:t>
      </w:r>
    </w:p>
    <w:p>
      <w:pPr>
        <w:ind w:left="2040" w:hanging="240"/>
      </w:pPr>
      <w:r>
        <w:t xml:space="preserve">parent.first;</w:t>
      </w:r>
    </w:p>
    <w:p>
      <w:pPr>
        <w:ind w:left="240" w:hanging="240"/>
      </w:pPr>
    </w:p>
    <w:p>
      <w:pPr>
        <w:ind w:left="1800" w:hanging="240"/>
      </w:pPr>
      <w:r>
        <w:t xml:space="preserve">line.pCategoryCtrl</w:t>
      </w:r>
    </w:p>
    <w:p>
      <w:pPr>
        <w:ind w:left="2280" w:hanging="240"/>
      </w:pPr>
      <w:r>
        <w:t xml:space="preserve">.text =</w:t>
      </w:r>
    </w:p>
    <w:p>
      <w:pPr>
        <w:ind w:left="2040" w:hanging="240"/>
      </w:pPr>
      <w:r>
        <w:t xml:space="preserve">parent</w:t>
      </w:r>
    </w:p>
    <w:p>
      <w:pPr>
        <w:ind w:left="2280" w:hanging="240"/>
      </w:pPr>
      <w:r>
        <w:t xml:space="preserve">.first</w:t>
      </w:r>
    </w:p>
    <w:p>
      <w:pPr>
        <w:ind w:left="2280" w:hanging="240"/>
      </w:pPr>
      <w:r>
        <w:t xml:space="preserve">.type;</w:t>
      </w:r>
    </w:p>
    <w:p>
      <w:pPr>
        <w:ind w:left="1680" w:hanging="240"/>
      </w:pPr>
      <w:r>
        <w:t xml:space="preserve">}</w:t>
      </w:r>
    </w:p>
    <w:p>
      <w:pPr>
        <w:ind w:left="1560" w:hanging="240"/>
      </w:pPr>
      <w:r>
        <w:t xml:space="preserve">}</w:t>
      </w:r>
    </w:p>
    <w:p>
      <w:pPr>
        <w:ind w:left="240" w:hanging="240"/>
      </w:pPr>
    </w:p>
    <w:p>
      <w:pPr>
        <w:ind w:left="1560" w:hanging="240"/>
      </w:pPr>
      <w:r>
        <w:t xml:space="preserve">onChanged();</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960" w:hanging="240"/>
      </w:pPr>
      <w:r>
        <w:t xml:space="preserve">const SizedBox(</w:t>
      </w:r>
    </w:p>
    <w:p>
      <w:pPr>
        <w:ind w:left="1080" w:hanging="240"/>
      </w:pPr>
      <w:r>
        <w:t xml:space="preserve">height: 12,</w:t>
      </w:r>
    </w:p>
    <w:p>
      <w:pPr>
        <w:ind w:left="960" w:hanging="240"/>
      </w:pPr>
      <w:r>
        <w:t xml:space="preserve">),</w:t>
      </w:r>
    </w:p>
    <w:p>
      <w:pPr>
        <w:ind w:left="960" w:hanging="240"/>
      </w:pPr>
      <w:r>
        <w:t xml:space="preserve">SearchSelectField&lt;Unit&gt;(</w:t>
      </w:r>
    </w:p>
    <w:p>
      <w:pPr>
        <w:ind w:left="1080" w:hanging="240"/>
      </w:pPr>
      <w:r>
        <w:t xml:space="preserve">labelText:</w:t>
      </w:r>
    </w:p>
    <w:p>
      <w:pPr>
        <w:ind w:left="1320" w:hanging="240"/>
      </w:pPr>
      <w:r>
        <w:t xml:space="preserve">'Purchase unit (the container bought, e.g. box, bottle)',</w:t>
      </w:r>
    </w:p>
    <w:p>
      <w:pPr>
        <w:ind w:left="1080" w:hanging="240"/>
      </w:pPr>
      <w:r>
        <w:t xml:space="preserve">controller:</w:t>
      </w:r>
    </w:p>
    <w:p>
      <w:pPr>
        <w:ind w:left="1320" w:hanging="240"/>
      </w:pPr>
      <w:r>
        <w:t xml:space="preserve">line.purchaseUnitCtrl,</w:t>
      </w:r>
    </w:p>
    <w:p>
      <w:pPr>
        <w:ind w:left="1080" w:hanging="240"/>
      </w:pPr>
      <w:r>
        <w:t xml:space="preserve">options:</w:t>
      </w:r>
    </w:p>
    <w:p>
      <w:pPr>
        <w:ind w:left="1320" w:hanging="240"/>
      </w:pPr>
      <w:r>
        <w:t xml:space="preserve">units,</w:t>
      </w:r>
    </w:p>
    <w:p>
      <w:pPr>
        <w:ind w:left="1080" w:hanging="240"/>
      </w:pPr>
      <w:r>
        <w:t xml:space="preserve">displayStringForOption:</w:t>
      </w:r>
    </w:p>
    <w:p>
      <w:pPr>
        <w:ind w:left="1320" w:hanging="240"/>
      </w:pPr>
      <w:r>
        <w:t xml:space="preserve">(u) =&gt;</w:t>
      </w:r>
    </w:p>
    <w:p>
      <w:pPr>
        <w:ind w:left="1560" w:hanging="240"/>
      </w:pPr>
      <w:r>
        <w:t xml:space="preserve">u.name,</w:t>
      </w:r>
    </w:p>
    <w:p>
      <w:pPr>
        <w:ind w:left="1080" w:hanging="240"/>
      </w:pPr>
      <w:r>
        <w:t xml:space="preserve">validator:</w:t>
      </w:r>
    </w:p>
    <w:p>
      <w:pPr>
        <w:ind w:left="1320" w:hanging="240"/>
      </w:pPr>
      <w:r>
        <w:t xml:space="preserve">(v) =&gt;</w:t>
      </w:r>
    </w:p>
    <w:p>
      <w:pPr>
        <w:ind w:left="1560" w:hanging="240"/>
      </w:pPr>
      <w:r>
        <w:t xml:space="preserve">(v == null ||</w:t>
      </w:r>
    </w:p>
    <w:p>
      <w:pPr>
        <w:ind w:left="2040" w:hanging="240"/>
      </w:pPr>
      <w:r>
        <w:t xml:space="preserve">v</w:t>
      </w:r>
    </w:p>
    <w:p>
      <w:pPr>
        <w:ind w:left="2280" w:hanging="240"/>
      </w:pPr>
      <w:r>
        <w:t xml:space="preserve">.trim()</w:t>
      </w:r>
    </w:p>
    <w:p>
      <w:pPr>
        <w:ind w:left="2280" w:hanging="240"/>
      </w:pPr>
      <w:r>
        <w:t xml:space="preserve">.isEmpty)</w:t>
      </w:r>
    </w:p>
    <w:p>
      <w:pPr>
        <w:ind w:left="1800" w:hanging="240"/>
      </w:pPr>
      <w:r>
        <w:t xml:space="preserve">? 'Required'</w:t>
      </w:r>
    </w:p>
    <w:p>
      <w:pPr>
        <w:ind w:left="1800" w:hanging="240"/>
      </w:pPr>
      <w:r>
        <w:t xml:space="preserve">: null,</w:t>
      </w:r>
    </w:p>
    <w:p>
      <w:pPr>
        <w:ind w:left="1080" w:hanging="240"/>
      </w:pPr>
      <w:r>
        <w:t xml:space="preserve">onSelected:</w:t>
      </w:r>
    </w:p>
    <w:p>
      <w:pPr>
        <w:ind w:left="1320" w:hanging="240"/>
      </w:pPr>
      <w:r>
        <w:t xml:space="preserve">(u) {</w:t>
      </w:r>
    </w:p>
    <w:p>
      <w:pPr>
        <w:ind w:left="1200" w:hanging="240"/>
      </w:pPr>
      <w:r>
        <w:t xml:space="preserve">line.selectedPurchaseUnit =</w:t>
      </w:r>
    </w:p>
    <w:p>
      <w:pPr>
        <w:ind w:left="1440" w:hanging="240"/>
      </w:pPr>
      <w:r>
        <w:t xml:space="preserve">u;</w:t>
      </w:r>
    </w:p>
    <w:p>
      <w:pPr>
        <w:ind w:left="240" w:hanging="240"/>
      </w:pPr>
    </w:p>
    <w:p>
      <w:pPr>
        <w:ind w:left="1200" w:hanging="240"/>
      </w:pPr>
      <w:r>
        <w:t xml:space="preserve">onChanged();</w:t>
      </w:r>
    </w:p>
    <w:p>
      <w:pPr>
        <w:ind w:left="1080" w:hanging="240"/>
      </w:pPr>
      <w:r>
        <w:t xml:space="preserve">},</w:t>
      </w:r>
    </w:p>
    <w:p>
      <w:pPr>
        <w:ind w:left="960" w:hanging="240"/>
      </w:pPr>
      <w:r>
        <w:t xml:space="preserve">),</w:t>
      </w:r>
    </w:p>
    <w:p>
      <w:pPr>
        <w:ind w:left="960" w:hanging="240"/>
      </w:pPr>
      <w:r>
        <w:t xml:space="preserve">const SizedBox(</w:t>
      </w:r>
    </w:p>
    <w:p>
      <w:pPr>
        <w:ind w:left="1080" w:hanging="240"/>
      </w:pPr>
      <w:r>
        <w:t xml:space="preserve">height: 4,</w:t>
      </w:r>
    </w:p>
    <w:p>
      <w:pPr>
        <w:ind w:left="960" w:hanging="240"/>
      </w:pPr>
      <w:r>
        <w:t xml:space="preserve">),</w:t>
      </w:r>
    </w:p>
    <w:p>
      <w:pPr>
        <w:ind w:left="960" w:hanging="240"/>
      </w:pPr>
      <w:r>
        <w:t xml:space="preserve">const Text(</w:t>
      </w:r>
    </w:p>
    <w:p>
      <w:pPr>
        <w:ind w:left="1080" w:hanging="240"/>
      </w:pPr>
      <w:r>
        <w:t xml:space="preserve">'Leave package unit blank for items with no breakdown (e.g. a mop) -- '</w:t>
      </w:r>
    </w:p>
    <w:p>
      <w:pPr>
        <w:ind w:left="1080" w:hanging="240"/>
      </w:pPr>
      <w:r>
        <w:t xml:space="preserve">'they stock out one purchase unit at a time.',</w:t>
      </w:r>
    </w:p>
    <w:p>
      <w:pPr>
        <w:ind w:left="1080" w:hanging="240"/>
      </w:pPr>
      <w:r>
        <w:t xml:space="preserve">style: TextStyle(</w:t>
      </w:r>
    </w:p>
    <w:p>
      <w:pPr>
        <w:ind w:left="1200" w:hanging="240"/>
      </w:pPr>
      <w:r>
        <w:t xml:space="preserve">fontSize: 11.5,</w:t>
      </w:r>
    </w:p>
    <w:p>
      <w:pPr>
        <w:ind w:left="1200" w:hanging="240"/>
      </w:pPr>
      <w:r>
        <w:t xml:space="preserve">color:</w:t>
      </w:r>
    </w:p>
    <w:p>
      <w:pPr>
        <w:ind w:left="1440" w:hanging="240"/>
      </w:pPr>
      <w:r>
        <w:t xml:space="preserve">AppColors</w:t>
      </w:r>
    </w:p>
    <w:p>
      <w:pPr>
        <w:ind w:left="1680" w:hanging="240"/>
      </w:pPr>
      <w:r>
        <w:t xml:space="preserve">.mutedForeground,</w:t>
      </w:r>
    </w:p>
    <w:p>
      <w:pPr>
        <w:ind w:left="1080" w:hanging="240"/>
      </w:pPr>
      <w:r>
        <w:t xml:space="preserve">),</w:t>
      </w:r>
    </w:p>
    <w:p>
      <w:pPr>
        <w:ind w:left="960" w:hanging="240"/>
      </w:pPr>
      <w:r>
        <w:t xml:space="preserve">),</w:t>
      </w:r>
    </w:p>
    <w:p>
      <w:pPr>
        <w:ind w:left="960" w:hanging="240"/>
      </w:pPr>
      <w:r>
        <w:t xml:space="preserve">const SizedBox(</w:t>
      </w:r>
    </w:p>
    <w:p>
      <w:pPr>
        <w:ind w:left="1080" w:hanging="240"/>
      </w:pPr>
      <w:r>
        <w:t xml:space="preserve">height: 12,</w:t>
      </w:r>
    </w:p>
    <w:p>
      <w:pPr>
        <w:ind w:left="960" w:hanging="240"/>
      </w:pPr>
      <w:r>
        <w:t xml:space="preserve">),</w:t>
      </w:r>
    </w:p>
    <w:p>
      <w:pPr>
        <w:ind w:left="960" w:hanging="240"/>
      </w:pPr>
      <w:r>
        <w:t xml:space="preserve">Row(</w:t>
      </w:r>
    </w:p>
    <w:p>
      <w:pPr>
        <w:ind w:left="1080" w:hanging="240"/>
      </w:pPr>
      <w:r>
        <w:t xml:space="preserve">crossAxisAlignment:</w:t>
      </w:r>
    </w:p>
    <w:p>
      <w:pPr>
        <w:ind w:left="1320" w:hanging="240"/>
      </w:pPr>
      <w:r>
        <w:t xml:space="preserve">CrossAxisAlignment</w:t>
      </w:r>
    </w:p>
    <w:p>
      <w:pPr>
        <w:ind w:left="1560" w:hanging="240"/>
      </w:pPr>
      <w:r>
        <w:t xml:space="preserve">.start,</w:t>
      </w:r>
    </w:p>
    <w:p>
      <w:pPr>
        <w:ind w:left="1080" w:hanging="240"/>
      </w:pPr>
      <w:r>
        <w:t xml:space="preserve">children: [</w:t>
      </w:r>
    </w:p>
    <w:p>
      <w:pPr>
        <w:ind w:left="1200" w:hanging="240"/>
      </w:pPr>
      <w:r>
        <w:t xml:space="preserve">Expanded(</w:t>
      </w:r>
    </w:p>
    <w:p>
      <w:pPr>
        <w:ind w:left="1320" w:hanging="240"/>
      </w:pPr>
      <w:r>
        <w:t xml:space="preserve">child:</w:t>
      </w:r>
    </w:p>
    <w:p>
      <w:pPr>
        <w:ind w:left="1560" w:hanging="240"/>
      </w:pPr>
      <w:r>
        <w:t xml:space="preserve">SearchSelectField&lt;</w:t>
      </w:r>
    </w:p>
    <w:p>
      <w:pPr>
        <w:ind w:left="1800" w:hanging="240"/>
      </w:pPr>
      <w:r>
        <w:t xml:space="preserve">Unit&gt;(</w:t>
      </w:r>
    </w:p>
    <w:p>
      <w:pPr>
        <w:ind w:left="1440" w:hanging="240"/>
      </w:pPr>
      <w:r>
        <w:t xml:space="preserve">labelText:</w:t>
      </w:r>
    </w:p>
    <w:p>
      <w:pPr>
        <w:ind w:left="1680" w:hanging="240"/>
      </w:pPr>
      <w:r>
        <w:t xml:space="preserve">'Package unit (optional)',</w:t>
      </w:r>
    </w:p>
    <w:p>
      <w:pPr>
        <w:ind w:left="1440" w:hanging="240"/>
      </w:pPr>
      <w:r>
        <w:t xml:space="preserve">controller:</w:t>
      </w:r>
    </w:p>
    <w:p>
      <w:pPr>
        <w:ind w:left="1680" w:hanging="240"/>
      </w:pPr>
      <w:r>
        <w:t xml:space="preserve">line.packageUnitCtrl,</w:t>
      </w:r>
    </w:p>
    <w:p>
      <w:pPr>
        <w:ind w:left="1440" w:hanging="240"/>
      </w:pPr>
      <w:r>
        <w:t xml:space="preserve">options:</w:t>
      </w:r>
    </w:p>
    <w:p>
      <w:pPr>
        <w:ind w:left="1680" w:hanging="240"/>
      </w:pPr>
      <w:r>
        <w:t xml:space="preserve">units,</w:t>
      </w:r>
    </w:p>
    <w:p>
      <w:pPr>
        <w:ind w:left="1440" w:hanging="240"/>
      </w:pPr>
      <w:r>
        <w:t xml:space="preserve">displayStringForOption:</w:t>
      </w:r>
    </w:p>
    <w:p>
      <w:pPr>
        <w:ind w:left="1680" w:hanging="240"/>
      </w:pPr>
      <w:r>
        <w:t xml:space="preserve">(u) =&gt;</w:t>
      </w:r>
    </w:p>
    <w:p>
      <w:pPr>
        <w:ind w:left="1920" w:hanging="240"/>
      </w:pPr>
      <w:r>
        <w:t xml:space="preserve">u.name,</w:t>
      </w:r>
    </w:p>
    <w:p>
      <w:pPr>
        <w:ind w:left="1440" w:hanging="240"/>
      </w:pPr>
      <w:r>
        <w:t xml:space="preserve">onSelected:</w:t>
      </w:r>
    </w:p>
    <w:p>
      <w:pPr>
        <w:ind w:left="1680" w:hanging="240"/>
      </w:pPr>
      <w:r>
        <w:t xml:space="preserve">(u) {</w:t>
      </w:r>
    </w:p>
    <w:p>
      <w:pPr>
        <w:ind w:left="1560" w:hanging="240"/>
      </w:pPr>
      <w:r>
        <w:t xml:space="preserve">line.selectedPackageUnit =</w:t>
      </w:r>
    </w:p>
    <w:p>
      <w:pPr>
        <w:ind w:left="1800" w:hanging="240"/>
      </w:pPr>
      <w:r>
        <w:t xml:space="preserve">u;</w:t>
      </w:r>
    </w:p>
    <w:p>
      <w:pPr>
        <w:ind w:left="240" w:hanging="240"/>
      </w:pPr>
    </w:p>
    <w:p>
      <w:pPr>
        <w:ind w:left="1560" w:hanging="240"/>
      </w:pPr>
      <w:r>
        <w:t xml:space="preserve">onChanged();</w:t>
      </w:r>
    </w:p>
    <w:p>
      <w:pPr>
        <w:ind w:left="1440" w:hanging="240"/>
      </w:pPr>
      <w:r>
        <w:t xml:space="preserve">},</w:t>
      </w:r>
    </w:p>
    <w:p>
      <w:pPr>
        <w:ind w:left="1320" w:hanging="240"/>
      </w:pPr>
      <w:r>
        <w:t xml:space="preserve">),</w:t>
      </w:r>
    </w:p>
    <w:p>
      <w:pPr>
        <w:ind w:left="1200" w:hanging="240"/>
      </w:pPr>
      <w:r>
        <w:t xml:space="preserve">),</w:t>
      </w:r>
    </w:p>
    <w:p>
      <w:pPr>
        <w:ind w:left="1200" w:hanging="240"/>
      </w:pPr>
      <w:r>
        <w:t xml:space="preserve">const SizedBox(</w:t>
      </w:r>
    </w:p>
    <w:p>
      <w:pPr>
        <w:ind w:left="1320" w:hanging="240"/>
      </w:pPr>
      <w:r>
        <w:t xml:space="preserve">width: 12,</w:t>
      </w:r>
    </w:p>
    <w:p>
      <w:pPr>
        <w:ind w:left="1200" w:hanging="240"/>
      </w:pPr>
      <w:r>
        <w:t xml:space="preserve">),</w:t>
      </w:r>
    </w:p>
    <w:p>
      <w:pPr>
        <w:ind w:left="1200" w:hanging="240"/>
      </w:pPr>
      <w:r>
        <w:t xml:space="preserve">Expanded(</w:t>
      </w:r>
    </w:p>
    <w:p>
      <w:pPr>
        <w:ind w:left="1320" w:hanging="240"/>
      </w:pPr>
      <w:r>
        <w:t xml:space="preserve">child:</w:t>
      </w:r>
    </w:p>
    <w:p>
      <w:pPr>
        <w:ind w:left="1560" w:hanging="240"/>
      </w:pPr>
      <w:r>
        <w:t xml:space="preserve">TextFormField(</w:t>
      </w:r>
    </w:p>
    <w:p>
      <w:pPr>
        <w:ind w:left="1440" w:hanging="240"/>
      </w:pPr>
      <w:r>
        <w:t xml:space="preserve">controller:</w:t>
      </w:r>
    </w:p>
    <w:p>
      <w:pPr>
        <w:ind w:left="1680" w:hanging="240"/>
      </w:pPr>
      <w:r>
        <w:t xml:space="preserve">line.packageQuantityCtrl,</w:t>
      </w:r>
    </w:p>
    <w:p>
      <w:pPr>
        <w:ind w:left="1440" w:hanging="240"/>
      </w:pPr>
      <w:r>
        <w:t xml:space="preserve">keyboardType:</w:t>
      </w:r>
    </w:p>
    <w:p>
      <w:pPr>
        <w:ind w:left="1680" w:hanging="240"/>
      </w:pPr>
      <w:r>
        <w:t xml:space="preserve">const TextInputType</w:t>
      </w:r>
    </w:p>
    <w:p>
      <w:pPr>
        <w:ind w:left="1920" w:hanging="240"/>
      </w:pPr>
      <w:r>
        <w:t xml:space="preserve">.numberWithOptions(</w:t>
      </w:r>
    </w:p>
    <w:p>
      <w:pPr>
        <w:ind w:left="1560" w:hanging="240"/>
      </w:pPr>
      <w:r>
        <w:t xml:space="preserve">decimal:</w:t>
      </w:r>
    </w:p>
    <w:p>
      <w:pPr>
        <w:ind w:left="1800" w:hanging="240"/>
      </w:pPr>
      <w:r>
        <w:t xml:space="preserve">true,</w:t>
      </w:r>
    </w:p>
    <w:p>
      <w:pPr>
        <w:ind w:left="1440" w:hanging="240"/>
      </w:pPr>
      <w:r>
        <w:t xml:space="preserve">),</w:t>
      </w:r>
    </w:p>
    <w:p>
      <w:pPr>
        <w:ind w:left="1440" w:hanging="240"/>
      </w:pPr>
      <w:r>
        <w:t xml:space="preserve">decoration:</w:t>
      </w:r>
    </w:p>
    <w:p>
      <w:pPr>
        <w:ind w:left="1680" w:hanging="240"/>
      </w:pPr>
      <w:r>
        <w:t xml:space="preserve">const InputDecoration(</w:t>
      </w:r>
    </w:p>
    <w:p>
      <w:pPr>
        <w:ind w:left="1560" w:hanging="240"/>
      </w:pPr>
      <w:r>
        <w:t xml:space="preserve">labelText:</w:t>
      </w:r>
    </w:p>
    <w:p>
      <w:pPr>
        <w:ind w:left="1800" w:hanging="240"/>
      </w:pPr>
      <w:r>
        <w:t xml:space="preserve">'Package qty per purchase unit',</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960" w:hanging="240"/>
      </w:pPr>
      <w:r>
        <w:t xml:space="preserve">const SizedBox(</w:t>
      </w:r>
    </w:p>
    <w:p>
      <w:pPr>
        <w:ind w:left="1080" w:hanging="240"/>
      </w:pPr>
      <w:r>
        <w:t xml:space="preserve">height: 12,</w:t>
      </w:r>
    </w:p>
    <w:p>
      <w:pPr>
        <w:ind w:left="960" w:hanging="240"/>
      </w:pPr>
      <w:r>
        <w:t xml:space="preserve">),</w:t>
      </w:r>
    </w:p>
    <w:p>
      <w:pPr>
        <w:ind w:left="960" w:hanging="240"/>
      </w:pPr>
      <w:r>
        <w:t xml:space="preserve">SearchSelectField&lt;Unit&gt;(</w:t>
      </w:r>
    </w:p>
    <w:p>
      <w:pPr>
        <w:ind w:left="1080" w:hanging="240"/>
      </w:pPr>
      <w:r>
        <w:t xml:space="preserve">labelText:</w:t>
      </w:r>
    </w:p>
    <w:p>
      <w:pPr>
        <w:ind w:left="1320" w:hanging="240"/>
      </w:pPr>
      <w:r>
        <w:t xml:space="preserve">'Dispense unit (optional -- unit doses are recorded in)',</w:t>
      </w:r>
    </w:p>
    <w:p>
      <w:pPr>
        <w:ind w:left="1080" w:hanging="240"/>
      </w:pPr>
      <w:r>
        <w:t xml:space="preserve">controller:</w:t>
      </w:r>
    </w:p>
    <w:p>
      <w:pPr>
        <w:ind w:left="1320" w:hanging="240"/>
      </w:pPr>
      <w:r>
        <w:t xml:space="preserve">line.dispenseUnitCtrl,</w:t>
      </w:r>
    </w:p>
    <w:p>
      <w:pPr>
        <w:ind w:left="1080" w:hanging="240"/>
      </w:pPr>
      <w:r>
        <w:t xml:space="preserve">options:</w:t>
      </w:r>
    </w:p>
    <w:p>
      <w:pPr>
        <w:ind w:left="1320" w:hanging="240"/>
      </w:pPr>
      <w:r>
        <w:t xml:space="preserve">units,</w:t>
      </w:r>
    </w:p>
    <w:p>
      <w:pPr>
        <w:ind w:left="1080" w:hanging="240"/>
      </w:pPr>
      <w:r>
        <w:t xml:space="preserve">displayStringForOption:</w:t>
      </w:r>
    </w:p>
    <w:p>
      <w:pPr>
        <w:ind w:left="1320" w:hanging="240"/>
      </w:pPr>
      <w:r>
        <w:t xml:space="preserve">(u) =&gt;</w:t>
      </w:r>
    </w:p>
    <w:p>
      <w:pPr>
        <w:ind w:left="1560" w:hanging="240"/>
      </w:pPr>
      <w:r>
        <w:t xml:space="preserve">u.name,</w:t>
      </w:r>
    </w:p>
    <w:p>
      <w:pPr>
        <w:ind w:left="1080" w:hanging="240"/>
      </w:pPr>
      <w:r>
        <w:t xml:space="preserve">onSelected:</w:t>
      </w:r>
    </w:p>
    <w:p>
      <w:pPr>
        <w:ind w:left="1320" w:hanging="240"/>
      </w:pPr>
      <w:r>
        <w:t xml:space="preserve">(u) {</w:t>
      </w:r>
    </w:p>
    <w:p>
      <w:pPr>
        <w:ind w:left="1200" w:hanging="240"/>
      </w:pPr>
      <w:r>
        <w:t xml:space="preserve">line.selectedDispenseUnit =</w:t>
      </w:r>
    </w:p>
    <w:p>
      <w:pPr>
        <w:ind w:left="1440" w:hanging="240"/>
      </w:pPr>
      <w:r>
        <w:t xml:space="preserve">u;</w:t>
      </w:r>
    </w:p>
    <w:p>
      <w:pPr>
        <w:ind w:left="240" w:hanging="240"/>
      </w:pPr>
    </w:p>
    <w:p>
      <w:pPr>
        <w:ind w:left="1200" w:hanging="240"/>
      </w:pPr>
      <w:r>
        <w:t xml:space="preserve">onChanged();</w:t>
      </w:r>
    </w:p>
    <w:p>
      <w:pPr>
        <w:ind w:left="1080" w:hanging="240"/>
      </w:pPr>
      <w:r>
        <w:t xml:space="preserve">},</w:t>
      </w:r>
    </w:p>
    <w:p>
      <w:pPr>
        <w:ind w:left="960" w:hanging="240"/>
      </w:pPr>
      <w:r>
        <w:t xml:space="preserve">),</w:t>
      </w:r>
    </w:p>
    <w:p>
      <w:pPr>
        <w:ind w:left="960" w:hanging="240"/>
      </w:pPr>
      <w:r>
        <w:t xml:space="preserve">if (line.selectedPackageUnit !=</w:t>
      </w:r>
    </w:p>
    <w:p>
      <w:pPr>
        <w:ind w:left="1200" w:hanging="240"/>
      </w:pPr>
      <w:r>
        <w:t xml:space="preserve">null) ...[</w:t>
      </w:r>
    </w:p>
    <w:p>
      <w:pPr>
        <w:ind w:left="1080" w:hanging="240"/>
      </w:pPr>
      <w:r>
        <w:t xml:space="preserve">const SizedBox(</w:t>
      </w:r>
    </w:p>
    <w:p>
      <w:pPr>
        <w:ind w:left="1200" w:hanging="240"/>
      </w:pPr>
      <w:r>
        <w:t xml:space="preserve">height: 12,</w:t>
      </w:r>
    </w:p>
    <w:p>
      <w:pPr>
        <w:ind w:left="1080" w:hanging="240"/>
      </w:pPr>
      <w:r>
        <w:t xml:space="preserve">),</w:t>
      </w:r>
    </w:p>
    <w:p>
      <w:pPr>
        <w:ind w:left="1080" w:hanging="240"/>
      </w:pPr>
      <w:r>
        <w:t xml:space="preserve">AppDropdownField&lt;</w:t>
      </w:r>
    </w:p>
    <w:p>
      <w:pPr>
        <w:ind w:left="1320" w:hanging="240"/>
      </w:pPr>
      <w:r>
        <w:t xml:space="preserve">StockCountMode&gt;(</w:t>
      </w:r>
    </w:p>
    <w:p>
      <w:pPr>
        <w:ind w:left="1200" w:hanging="240"/>
      </w:pPr>
      <w:r>
        <w:t xml:space="preserve">label:</w:t>
      </w:r>
    </w:p>
    <w:p>
      <w:pPr>
        <w:ind w:left="1440" w:hanging="240"/>
      </w:pPr>
      <w:r>
        <w:t xml:space="preserve">'Stock Count Mode',</w:t>
      </w:r>
    </w:p>
    <w:p>
      <w:pPr>
        <w:ind w:left="1200" w:hanging="240"/>
      </w:pPr>
      <w:r>
        <w:t xml:space="preserve">initialValue:</w:t>
      </w:r>
    </w:p>
    <w:p>
      <w:pPr>
        <w:ind w:left="1440" w:hanging="240"/>
      </w:pPr>
      <w:r>
        <w:t xml:space="preserve">line.selectedStockCountMode,</w:t>
      </w:r>
    </w:p>
    <w:p>
      <w:pPr>
        <w:ind w:left="1200" w:hanging="240"/>
      </w:pPr>
      <w:r>
        <w:t xml:space="preserve">placeholder:</w:t>
      </w:r>
    </w:p>
    <w:p>
      <w:pPr>
        <w:ind w:left="1440" w:hanging="240"/>
      </w:pPr>
      <w:r>
        <w:t xml:space="preserve">'Default',</w:t>
      </w:r>
    </w:p>
    <w:p>
      <w:pPr>
        <w:ind w:left="1200" w:hanging="240"/>
      </w:pPr>
      <w:r>
        <w:t xml:space="preserve">options: [</w:t>
      </w:r>
    </w:p>
    <w:p>
      <w:pPr>
        <w:ind w:left="1320" w:hanging="240"/>
      </w:pPr>
      <w:r>
        <w:t xml:space="preserve">AppDropdownOption(</w:t>
      </w:r>
    </w:p>
    <w:p>
      <w:pPr>
        <w:ind w:left="1440" w:hanging="240"/>
      </w:pPr>
      <w:r>
        <w:t xml:space="preserve">StockCountMode</w:t>
      </w:r>
    </w:p>
    <w:p>
      <w:pPr>
        <w:ind w:left="1680" w:hanging="240"/>
      </w:pPr>
      <w:r>
        <w:t xml:space="preserve">.packageUnit,</w:t>
      </w:r>
    </w:p>
    <w:p>
      <w:pPr>
        <w:ind w:left="1440" w:hanging="240"/>
      </w:pPr>
      <w:r>
        <w:t xml:space="preserve">'By package unit (${line.packageUnitCtrl.text})',</w:t>
      </w:r>
    </w:p>
    <w:p>
      <w:pPr>
        <w:ind w:left="1320" w:hanging="240"/>
      </w:pPr>
      <w:r>
        <w:t xml:space="preserve">),</w:t>
      </w:r>
    </w:p>
    <w:p>
      <w:pPr>
        <w:ind w:left="1320" w:hanging="240"/>
      </w:pPr>
      <w:r>
        <w:t xml:space="preserve">AppDropdownOption(</w:t>
      </w:r>
    </w:p>
    <w:p>
      <w:pPr>
        <w:ind w:left="1440" w:hanging="240"/>
      </w:pPr>
      <w:r>
        <w:t xml:space="preserve">StockCountMode</w:t>
      </w:r>
    </w:p>
    <w:p>
      <w:pPr>
        <w:ind w:left="1680" w:hanging="240"/>
      </w:pPr>
      <w:r>
        <w:t xml:space="preserve">.purchaseUnit,</w:t>
      </w:r>
    </w:p>
    <w:p>
      <w:pPr>
        <w:ind w:left="1440" w:hanging="240"/>
      </w:pPr>
      <w:r>
        <w:t xml:space="preserve">'By purchase unit (${line.purchaseUnitCtrl.text})',</w:t>
      </w:r>
    </w:p>
    <w:p>
      <w:pPr>
        <w:ind w:left="1320" w:hanging="240"/>
      </w:pPr>
      <w:r>
        <w:t xml:space="preserve">),</w:t>
      </w:r>
    </w:p>
    <w:p>
      <w:pPr>
        <w:ind w:left="1200" w:hanging="240"/>
      </w:pPr>
      <w:r>
        <w:t xml:space="preserve">],</w:t>
      </w:r>
    </w:p>
    <w:p>
      <w:pPr>
        <w:ind w:left="1200" w:hanging="240"/>
      </w:pPr>
      <w:r>
        <w:t xml:space="preserve">onChanged:</w:t>
      </w:r>
    </w:p>
    <w:p>
      <w:pPr>
        <w:ind w:left="1440" w:hanging="240"/>
      </w:pPr>
      <w:r>
        <w:t xml:space="preserve">(m) {</w:t>
      </w:r>
    </w:p>
    <w:p>
      <w:pPr>
        <w:ind w:left="1320" w:hanging="240"/>
      </w:pPr>
      <w:r>
        <w:t xml:space="preserve">line.selectedStockCountMode =</w:t>
      </w:r>
    </w:p>
    <w:p>
      <w:pPr>
        <w:ind w:left="1560" w:hanging="240"/>
      </w:pPr>
      <w:r>
        <w:t xml:space="preserve">m;</w:t>
      </w:r>
    </w:p>
    <w:p>
      <w:pPr>
        <w:ind w:left="240" w:hanging="240"/>
      </w:pPr>
    </w:p>
    <w:p>
      <w:pPr>
        <w:ind w:left="1320" w:hanging="240"/>
      </w:pPr>
      <w:r>
        <w:t xml:space="preserve">onChanged();</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840" w:hanging="240"/>
      </w:pPr>
      <w:r>
        <w:t xml:space="preserve">if (line.hasPackageBreakdown) ...[</w:t>
      </w:r>
    </w:p>
    <w:p>
      <w:pPr>
        <w:ind w:left="960" w:hanging="240"/>
      </w:pPr>
      <w:r>
        <w:t xml:space="preserve">const SizedBox(</w:t>
      </w:r>
    </w:p>
    <w:p>
      <w:pPr>
        <w:ind w:left="1080" w:hanging="240"/>
      </w:pPr>
      <w:r>
        <w:t xml:space="preserve">height: 12,</w:t>
      </w:r>
    </w:p>
    <w:p>
      <w:pPr>
        <w:ind w:left="960" w:hanging="240"/>
      </w:pPr>
      <w:r>
        <w:t xml:space="preserve">),</w:t>
      </w:r>
    </w:p>
    <w:p>
      <w:pPr>
        <w:ind w:left="960" w:hanging="240"/>
      </w:pPr>
      <w:r>
        <w:t xml:space="preserve">const Text(</w:t>
      </w:r>
    </w:p>
    <w:p>
      <w:pPr>
        <w:ind w:left="1080" w:hanging="240"/>
      </w:pPr>
      <w:r>
        <w:t xml:space="preserve">'Stock in by',</w:t>
      </w:r>
    </w:p>
    <w:p>
      <w:pPr>
        <w:ind w:left="1080" w:hanging="240"/>
      </w:pPr>
      <w:r>
        <w:t xml:space="preserve">style: TextStyle(</w:t>
      </w:r>
    </w:p>
    <w:p>
      <w:pPr>
        <w:ind w:left="1200" w:hanging="240"/>
      </w:pPr>
      <w:r>
        <w:t xml:space="preserve">fontSize:</w:t>
      </w:r>
    </w:p>
    <w:p>
      <w:pPr>
        <w:ind w:left="1440" w:hanging="240"/>
      </w:pPr>
      <w:r>
        <w:t xml:space="preserve">12.5,</w:t>
      </w:r>
    </w:p>
    <w:p>
      <w:pPr>
        <w:ind w:left="1200" w:hanging="240"/>
      </w:pPr>
      <w:r>
        <w:t xml:space="preserve">fontWeight:</w:t>
      </w:r>
    </w:p>
    <w:p>
      <w:pPr>
        <w:ind w:left="1440" w:hanging="240"/>
      </w:pPr>
      <w:r>
        <w:t xml:space="preserve">FontWeight.w600,</w:t>
      </w:r>
    </w:p>
    <w:p>
      <w:pPr>
        <w:ind w:left="1080" w:hanging="240"/>
      </w:pPr>
      <w:r>
        <w:t xml:space="preserve">),</w:t>
      </w:r>
    </w:p>
    <w:p>
      <w:pPr>
        <w:ind w:left="960" w:hanging="240"/>
      </w:pPr>
      <w:r>
        <w:t xml:space="preserve">),</w:t>
      </w:r>
    </w:p>
    <w:p>
      <w:pPr>
        <w:ind w:left="960" w:hanging="240"/>
      </w:pPr>
      <w:r>
        <w:t xml:space="preserve">const SizedBox(</w:t>
      </w:r>
    </w:p>
    <w:p>
      <w:pPr>
        <w:ind w:left="1080" w:hanging="240"/>
      </w:pPr>
      <w:r>
        <w:t xml:space="preserve">height: 6,</w:t>
      </w:r>
    </w:p>
    <w:p>
      <w:pPr>
        <w:ind w:left="960" w:hanging="240"/>
      </w:pPr>
      <w:r>
        <w:t xml:space="preserve">),</w:t>
      </w:r>
    </w:p>
    <w:p>
      <w:pPr>
        <w:ind w:left="960" w:hanging="240"/>
      </w:pPr>
      <w:r>
        <w:t xml:space="preserve">Wrap(</w:t>
      </w:r>
    </w:p>
    <w:p>
      <w:pPr>
        <w:ind w:left="1080" w:hanging="240"/>
      </w:pPr>
      <w:r>
        <w:t xml:space="preserve">spacing: 8,</w:t>
      </w:r>
    </w:p>
    <w:p>
      <w:pPr>
        <w:ind w:left="1080" w:hanging="240"/>
      </w:pPr>
      <w:r>
        <w:t xml:space="preserve">children: [</w:t>
      </w:r>
    </w:p>
    <w:p>
      <w:pPr>
        <w:ind w:left="1200" w:hanging="240"/>
      </w:pPr>
      <w:r>
        <w:t xml:space="preserve">ChoiceChip(</w:t>
      </w:r>
    </w:p>
    <w:p>
      <w:pPr>
        <w:ind w:left="1320" w:hanging="240"/>
      </w:pPr>
      <w:r>
        <w:t xml:space="preserve">label: Text(</w:t>
      </w:r>
    </w:p>
    <w:p>
      <w:pPr>
        <w:ind w:left="1440" w:hanging="240"/>
      </w:pPr>
      <w:r>
        <w:t xml:space="preserve">'Purchase unit (${_purchaseUnitLabel(line, existing)})',</w:t>
      </w:r>
    </w:p>
    <w:p>
      <w:pPr>
        <w:ind w:left="1320" w:hanging="240"/>
      </w:pPr>
      <w:r>
        <w:t xml:space="preserve">),</w:t>
      </w:r>
    </w:p>
    <w:p>
      <w:pPr>
        <w:ind w:left="1320" w:hanging="240"/>
      </w:pPr>
      <w:r>
        <w:t xml:space="preserve">selected:</w:t>
      </w:r>
    </w:p>
    <w:p>
      <w:pPr>
        <w:ind w:left="1560" w:hanging="240"/>
      </w:pPr>
      <w:r>
        <w:t xml:space="preserve">line.qtyUnit ==</w:t>
      </w:r>
    </w:p>
    <w:p>
      <w:pPr>
        <w:ind w:left="1800" w:hanging="240"/>
      </w:pPr>
      <w:r>
        <w:t xml:space="preserve">QtyUnit</w:t>
      </w:r>
    </w:p>
    <w:p>
      <w:pPr>
        <w:ind w:left="2040" w:hanging="240"/>
      </w:pPr>
      <w:r>
        <w:t xml:space="preserve">.purchaseUnit,</w:t>
      </w:r>
    </w:p>
    <w:p>
      <w:pPr>
        <w:ind w:left="1320" w:hanging="240"/>
      </w:pPr>
      <w:r>
        <w:t xml:space="preserve">onSelected:</w:t>
      </w:r>
    </w:p>
    <w:p>
      <w:pPr>
        <w:ind w:left="1560" w:hanging="240"/>
      </w:pPr>
      <w:r>
        <w:t xml:space="preserve">(_) {</w:t>
      </w:r>
    </w:p>
    <w:p>
      <w:pPr>
        <w:ind w:left="1440" w:hanging="240"/>
      </w:pPr>
      <w:r>
        <w:t xml:space="preserve">line.qtyUnit =</w:t>
      </w:r>
    </w:p>
    <w:p>
      <w:pPr>
        <w:ind w:left="1680" w:hanging="240"/>
      </w:pPr>
      <w:r>
        <w:t xml:space="preserve">QtyUnit</w:t>
      </w:r>
    </w:p>
    <w:p>
      <w:pPr>
        <w:ind w:left="1920" w:hanging="240"/>
      </w:pPr>
      <w:r>
        <w:t xml:space="preserve">.purchaseUnit;</w:t>
      </w:r>
    </w:p>
    <w:p>
      <w:pPr>
        <w:ind w:left="240" w:hanging="240"/>
      </w:pPr>
    </w:p>
    <w:p>
      <w:pPr>
        <w:ind w:left="1440" w:hanging="240"/>
      </w:pPr>
      <w:r>
        <w:t xml:space="preserve">onChanged();</w:t>
      </w:r>
    </w:p>
    <w:p>
      <w:pPr>
        <w:ind w:left="1320" w:hanging="240"/>
      </w:pPr>
      <w:r>
        <w:t xml:space="preserve">},</w:t>
      </w:r>
    </w:p>
    <w:p>
      <w:pPr>
        <w:ind w:left="1200" w:hanging="240"/>
      </w:pPr>
      <w:r>
        <w:t xml:space="preserve">),</w:t>
      </w:r>
    </w:p>
    <w:p>
      <w:pPr>
        <w:ind w:left="1200" w:hanging="240"/>
      </w:pPr>
      <w:r>
        <w:t xml:space="preserve">ChoiceChip(</w:t>
      </w:r>
    </w:p>
    <w:p>
      <w:pPr>
        <w:ind w:left="1320" w:hanging="240"/>
      </w:pPr>
      <w:r>
        <w:t xml:space="preserve">label: Text(</w:t>
      </w:r>
    </w:p>
    <w:p>
      <w:pPr>
        <w:ind w:left="1440" w:hanging="240"/>
      </w:pPr>
      <w:r>
        <w:t xml:space="preserve">'Package unit (${_packageUnitLabel(line, existing)})',</w:t>
      </w:r>
    </w:p>
    <w:p>
      <w:pPr>
        <w:ind w:left="1320" w:hanging="240"/>
      </w:pPr>
      <w:r>
        <w:t xml:space="preserve">),</w:t>
      </w:r>
    </w:p>
    <w:p>
      <w:pPr>
        <w:ind w:left="1320" w:hanging="240"/>
      </w:pPr>
      <w:r>
        <w:t xml:space="preserve">selected:</w:t>
      </w:r>
    </w:p>
    <w:p>
      <w:pPr>
        <w:ind w:left="1560" w:hanging="240"/>
      </w:pPr>
      <w:r>
        <w:t xml:space="preserve">line.qtyUnit ==</w:t>
      </w:r>
    </w:p>
    <w:p>
      <w:pPr>
        <w:ind w:left="1800" w:hanging="240"/>
      </w:pPr>
      <w:r>
        <w:t xml:space="preserve">QtyUnit</w:t>
      </w:r>
    </w:p>
    <w:p>
      <w:pPr>
        <w:ind w:left="2040" w:hanging="240"/>
      </w:pPr>
      <w:r>
        <w:t xml:space="preserve">.packageUnit,</w:t>
      </w:r>
    </w:p>
    <w:p>
      <w:pPr>
        <w:ind w:left="1320" w:hanging="240"/>
      </w:pPr>
      <w:r>
        <w:t xml:space="preserve">onSelected:</w:t>
      </w:r>
    </w:p>
    <w:p>
      <w:pPr>
        <w:ind w:left="1560" w:hanging="240"/>
      </w:pPr>
      <w:r>
        <w:t xml:space="preserve">(_) {</w:t>
      </w:r>
    </w:p>
    <w:p>
      <w:pPr>
        <w:ind w:left="1440" w:hanging="240"/>
      </w:pPr>
      <w:r>
        <w:t xml:space="preserve">line.qtyUnit =</w:t>
      </w:r>
    </w:p>
    <w:p>
      <w:pPr>
        <w:ind w:left="1680" w:hanging="240"/>
      </w:pPr>
      <w:r>
        <w:t xml:space="preserve">QtyUnit</w:t>
      </w:r>
    </w:p>
    <w:p>
      <w:pPr>
        <w:ind w:left="1920" w:hanging="240"/>
      </w:pPr>
      <w:r>
        <w:t xml:space="preserve">.packageUnit;</w:t>
      </w:r>
    </w:p>
    <w:p>
      <w:pPr>
        <w:ind w:left="240" w:hanging="240"/>
      </w:pPr>
    </w:p>
    <w:p>
      <w:pPr>
        <w:ind w:left="1440" w:hanging="240"/>
      </w:pPr>
      <w:r>
        <w:t xml:space="preserve">onChanged();</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840" w:hanging="240"/>
      </w:pPr>
      <w:r>
        <w:t xml:space="preserve">const SizedBox(</w:t>
      </w:r>
    </w:p>
    <w:p>
      <w:pPr>
        <w:ind w:left="960" w:hanging="240"/>
      </w:pPr>
      <w:r>
        <w:t xml:space="preserve">height: 12,</w:t>
      </w:r>
    </w:p>
    <w:p>
      <w:pPr>
        <w:ind w:left="840" w:hanging="240"/>
      </w:pPr>
      <w:r>
        <w:t xml:space="preserve">),</w:t>
      </w:r>
    </w:p>
    <w:p>
      <w:pPr>
        <w:ind w:left="840" w:hanging="240"/>
      </w:pPr>
      <w:r>
        <w:t xml:space="preserve">TextFormField(</w:t>
      </w:r>
    </w:p>
    <w:p>
      <w:pPr>
        <w:ind w:left="960" w:hanging="240"/>
      </w:pPr>
      <w:r>
        <w:t xml:space="preserve">controller:</w:t>
      </w:r>
    </w:p>
    <w:p>
      <w:pPr>
        <w:ind w:left="1200" w:hanging="240"/>
      </w:pPr>
      <w:r>
        <w:t xml:space="preserve">line.qtyCtrl,</w:t>
      </w:r>
    </w:p>
    <w:p>
      <w:pPr>
        <w:ind w:left="960" w:hanging="240"/>
      </w:pPr>
      <w:r>
        <w:t xml:space="preserve">keyboardType:</w:t>
      </w:r>
    </w:p>
    <w:p>
      <w:pPr>
        <w:ind w:left="1200" w:hanging="240"/>
      </w:pPr>
      <w:r>
        <w:t xml:space="preserve">const TextInputType</w:t>
      </w:r>
    </w:p>
    <w:p>
      <w:pPr>
        <w:ind w:left="1440" w:hanging="240"/>
      </w:pPr>
      <w:r>
        <w:t xml:space="preserve">.numberWithOptions(</w:t>
      </w:r>
    </w:p>
    <w:p>
      <w:pPr>
        <w:ind w:left="1080" w:hanging="240"/>
      </w:pPr>
      <w:r>
        <w:t xml:space="preserve">decimal: true,</w:t>
      </w:r>
    </w:p>
    <w:p>
      <w:pPr>
        <w:ind w:left="960" w:hanging="240"/>
      </w:pPr>
      <w:r>
        <w:t xml:space="preserve">),</w:t>
      </w:r>
    </w:p>
    <w:p>
      <w:pPr>
        <w:ind w:left="960" w:hanging="240"/>
      </w:pPr>
      <w:r>
        <w:t xml:space="preserve">decoration:</w:t>
      </w:r>
    </w:p>
    <w:p>
      <w:pPr>
        <w:ind w:left="1200" w:hanging="240"/>
      </w:pPr>
      <w:r>
        <w:t xml:space="preserve">InputDecoration(</w:t>
      </w:r>
    </w:p>
    <w:p>
      <w:pPr>
        <w:ind w:left="1080" w:hanging="240"/>
      </w:pPr>
      <w:r>
        <w:t xml:space="preserve">labelText:</w:t>
      </w:r>
    </w:p>
    <w:p>
      <w:pPr>
        <w:ind w:left="1320" w:hanging="240"/>
      </w:pPr>
      <w:r>
        <w:t xml:space="preserve">'Quantity (${line.qtyUnit == QtyUnit.packageUnit ? _packageUnitLabel(line, existing) : _purchaseUnitLabel(line, existing)})',</w:t>
      </w:r>
    </w:p>
    <w:p>
      <w:pPr>
        <w:ind w:left="960" w:hanging="240"/>
      </w:pPr>
      <w:r>
        <w:t xml:space="preserve">),</w:t>
      </w:r>
    </w:p>
    <w:p>
      <w:pPr>
        <w:ind w:left="960" w:hanging="240"/>
      </w:pPr>
      <w:r>
        <w:t xml:space="preserve">validator:</w:t>
      </w:r>
    </w:p>
    <w:p>
      <w:pPr>
        <w:ind w:left="1200" w:hanging="240"/>
      </w:pPr>
      <w:r>
        <w:t xml:space="preserve">(v) {</w:t>
      </w:r>
    </w:p>
    <w:p>
      <w:pPr>
        <w:ind w:left="1080" w:hanging="240"/>
      </w:pPr>
      <w:r>
        <w:t xml:space="preserve">final n =</w:t>
      </w:r>
    </w:p>
    <w:p>
      <w:pPr>
        <w:ind w:left="1320" w:hanging="240"/>
      </w:pPr>
      <w:r>
        <w:t xml:space="preserve">double.tryParse(</w:t>
      </w:r>
    </w:p>
    <w:p>
      <w:pPr>
        <w:ind w:left="1200" w:hanging="240"/>
      </w:pPr>
      <w:r>
        <w:t xml:space="preserve">v ?? '',</w:t>
      </w:r>
    </w:p>
    <w:p>
      <w:pPr>
        <w:ind w:left="1080" w:hanging="240"/>
      </w:pPr>
      <w:r>
        <w:t xml:space="preserve">);</w:t>
      </w:r>
    </w:p>
    <w:p>
      <w:pPr>
        <w:ind w:left="240" w:hanging="240"/>
      </w:pPr>
    </w:p>
    <w:p>
      <w:pPr>
        <w:ind w:left="1080" w:hanging="240"/>
      </w:pPr>
      <w:r>
        <w:t xml:space="preserve">if (n == null ||</w:t>
      </w:r>
    </w:p>
    <w:p>
      <w:pPr>
        <w:ind w:left="1320" w:hanging="240"/>
      </w:pPr>
      <w:r>
        <w:t xml:space="preserve">n &lt;= 0) {</w:t>
      </w:r>
    </w:p>
    <w:p>
      <w:pPr>
        <w:ind w:left="1200" w:hanging="240"/>
      </w:pPr>
      <w:r>
        <w:t xml:space="preserve">return 'Enter a quantity greater than 0';</w:t>
      </w:r>
    </w:p>
    <w:p>
      <w:pPr>
        <w:ind w:left="1080" w:hanging="240"/>
      </w:pPr>
      <w:r>
        <w:t xml:space="preserve">}</w:t>
      </w:r>
    </w:p>
    <w:p>
      <w:pPr>
        <w:ind w:left="240" w:hanging="240"/>
      </w:pPr>
    </w:p>
    <w:p>
      <w:pPr>
        <w:ind w:left="1080" w:hanging="240"/>
      </w:pPr>
      <w:r>
        <w:t xml:space="preserve">return null;</w:t>
      </w:r>
    </w:p>
    <w:p>
      <w:pPr>
        <w:ind w:left="960" w:hanging="240"/>
      </w:pPr>
      <w:r>
        <w:t xml:space="preserve">},</w:t>
      </w:r>
    </w:p>
    <w:p>
      <w:pPr>
        <w:ind w:left="840" w:hanging="240"/>
      </w:pPr>
      <w:r>
        <w:t xml:space="preserve">),</w:t>
      </w:r>
    </w:p>
    <w:p>
      <w:pPr>
        <w:ind w:left="840" w:hanging="240"/>
      </w:pPr>
      <w:r>
        <w:t xml:space="preserve">if (isPurchased) ...[</w:t>
      </w:r>
    </w:p>
    <w:p>
      <w:pPr>
        <w:ind w:left="960" w:hanging="240"/>
      </w:pPr>
      <w:r>
        <w:t xml:space="preserve">const SizedBox(</w:t>
      </w:r>
    </w:p>
    <w:p>
      <w:pPr>
        <w:ind w:left="1080" w:hanging="240"/>
      </w:pPr>
      <w:r>
        <w:t xml:space="preserve">height: 12,</w:t>
      </w:r>
    </w:p>
    <w:p>
      <w:pPr>
        <w:ind w:left="960" w:hanging="240"/>
      </w:pPr>
      <w:r>
        <w:t xml:space="preserve">),</w:t>
      </w:r>
    </w:p>
    <w:p>
      <w:pPr>
        <w:ind w:left="960" w:hanging="240"/>
      </w:pPr>
      <w:r>
        <w:t xml:space="preserve">TextFormField(</w:t>
      </w:r>
    </w:p>
    <w:p>
      <w:pPr>
        <w:ind w:left="1080" w:hanging="240"/>
      </w:pPr>
      <w:r>
        <w:t xml:space="preserve">controller:</w:t>
      </w:r>
    </w:p>
    <w:p>
      <w:pPr>
        <w:ind w:left="1320" w:hanging="240"/>
      </w:pPr>
      <w:r>
        <w:t xml:space="preserve">line.costCtrl,</w:t>
      </w:r>
    </w:p>
    <w:p>
      <w:pPr>
        <w:ind w:left="1080" w:hanging="240"/>
      </w:pPr>
      <w:r>
        <w:t xml:space="preserve">keyboardType:</w:t>
      </w:r>
    </w:p>
    <w:p>
      <w:pPr>
        <w:ind w:left="1320" w:hanging="240"/>
      </w:pPr>
      <w:r>
        <w:t xml:space="preserve">const TextInputType</w:t>
      </w:r>
    </w:p>
    <w:p>
      <w:pPr>
        <w:ind w:left="1560" w:hanging="240"/>
      </w:pPr>
      <w:r>
        <w:t xml:space="preserve">.numberWithOptions(</w:t>
      </w:r>
    </w:p>
    <w:p>
      <w:pPr>
        <w:ind w:left="1200" w:hanging="240"/>
      </w:pPr>
      <w:r>
        <w:t xml:space="preserve">decimal: true,</w:t>
      </w:r>
    </w:p>
    <w:p>
      <w:pPr>
        <w:ind w:left="1080" w:hanging="240"/>
      </w:pPr>
      <w:r>
        <w:t xml:space="preserve">),</w:t>
      </w:r>
    </w:p>
    <w:p>
      <w:pPr>
        <w:ind w:left="1080" w:hanging="240"/>
      </w:pPr>
      <w:r>
        <w:t xml:space="preserve">decoration:</w:t>
      </w:r>
    </w:p>
    <w:p>
      <w:pPr>
        <w:ind w:left="1320" w:hanging="240"/>
      </w:pPr>
      <w:r>
        <w:t xml:space="preserve">InputDecoration(</w:t>
      </w:r>
    </w:p>
    <w:p>
      <w:pPr>
        <w:ind w:left="1200" w:hanging="240"/>
      </w:pPr>
      <w:r>
        <w:t xml:space="preserve">labelText:</w:t>
      </w:r>
    </w:p>
    <w:p>
      <w:pPr>
        <w:ind w:left="1440" w:hanging="240"/>
      </w:pPr>
      <w:r>
        <w:t xml:space="preserve">'Cost per ${line.qtyUnit == QtyUnit.packageUnit ? _packageUnitLabel(line, existing) : _purchaseUnitLabel(line, existing)}',</w:t>
      </w:r>
    </w:p>
    <w:p>
      <w:pPr>
        <w:ind w:left="1080" w:hanging="240"/>
      </w:pPr>
      <w:r>
        <w:t xml:space="preserve">),</w:t>
      </w:r>
    </w:p>
    <w:p>
      <w:pPr>
        <w:ind w:left="1080" w:hanging="240"/>
      </w:pPr>
      <w:r>
        <w:t xml:space="preserve">validator:</w:t>
      </w:r>
    </w:p>
    <w:p>
      <w:pPr>
        <w:ind w:left="1320" w:hanging="240"/>
      </w:pPr>
      <w:r>
        <w:t xml:space="preserve">(v) {</w:t>
      </w:r>
    </w:p>
    <w:p>
      <w:pPr>
        <w:ind w:left="1200" w:hanging="240"/>
      </w:pPr>
      <w:r>
        <w:t xml:space="preserve">if (!isPurchased) {</w:t>
      </w:r>
    </w:p>
    <w:p>
      <w:pPr>
        <w:ind w:left="1320" w:hanging="240"/>
      </w:pPr>
      <w:r>
        <w:t xml:space="preserve">return null;</w:t>
      </w:r>
    </w:p>
    <w:p>
      <w:pPr>
        <w:ind w:left="1200" w:hanging="240"/>
      </w:pPr>
      <w:r>
        <w:t xml:space="preserve">}</w:t>
      </w:r>
    </w:p>
    <w:p>
      <w:pPr>
        <w:ind w:left="240" w:hanging="240"/>
      </w:pPr>
    </w:p>
    <w:p>
      <w:pPr>
        <w:ind w:left="1200" w:hanging="240"/>
      </w:pPr>
      <w:r>
        <w:t xml:space="preserve">final n =</w:t>
      </w:r>
    </w:p>
    <w:p>
      <w:pPr>
        <w:ind w:left="1440" w:hanging="240"/>
      </w:pPr>
      <w:r>
        <w:t xml:space="preserve">double.tryParse(</w:t>
      </w:r>
    </w:p>
    <w:p>
      <w:pPr>
        <w:ind w:left="1320" w:hanging="240"/>
      </w:pPr>
      <w:r>
        <w:t xml:space="preserve">v ?? '',</w:t>
      </w:r>
    </w:p>
    <w:p>
      <w:pPr>
        <w:ind w:left="1200" w:hanging="240"/>
      </w:pPr>
      <w:r>
        <w:t xml:space="preserve">);</w:t>
      </w:r>
    </w:p>
    <w:p>
      <w:pPr>
        <w:ind w:left="240" w:hanging="240"/>
      </w:pPr>
    </w:p>
    <w:p>
      <w:pPr>
        <w:ind w:left="1200" w:hanging="240"/>
      </w:pPr>
      <w:r>
        <w:t xml:space="preserve">if (n == null ||</w:t>
      </w:r>
    </w:p>
    <w:p>
      <w:pPr>
        <w:ind w:left="1440" w:hanging="240"/>
      </w:pPr>
      <w:r>
        <w:t xml:space="preserve">n &lt; 0) {</w:t>
      </w:r>
    </w:p>
    <w:p>
      <w:pPr>
        <w:ind w:left="1320" w:hanging="240"/>
      </w:pPr>
      <w:r>
        <w:t xml:space="preserve">return 'Enter a valid unit cost';</w:t>
      </w:r>
    </w:p>
    <w:p>
      <w:pPr>
        <w:ind w:left="1200" w:hanging="240"/>
      </w:pPr>
      <w:r>
        <w:t xml:space="preserve">}</w:t>
      </w:r>
    </w:p>
    <w:p>
      <w:pPr>
        <w:ind w:left="240" w:hanging="240"/>
      </w:pPr>
    </w:p>
    <w:p>
      <w:pPr>
        <w:ind w:left="1200" w:hanging="240"/>
      </w:pPr>
      <w:r>
        <w:t xml:space="preserve">return null;</w:t>
      </w:r>
    </w:p>
    <w:p>
      <w:pPr>
        <w:ind w:left="1080" w:hanging="240"/>
      </w:pPr>
      <w:r>
        <w:t xml:space="preserve">},</w:t>
      </w:r>
    </w:p>
    <w:p>
      <w:pPr>
        <w:ind w:left="960" w:hanging="240"/>
      </w:pPr>
      <w:r>
        <w:t xml:space="preserve">),</w:t>
      </w:r>
    </w:p>
    <w:p>
      <w:pPr>
        <w:ind w:left="840" w:hanging="240"/>
      </w:pPr>
      <w:r>
        <w:t xml:space="preserve">],</w:t>
      </w:r>
    </w:p>
    <w:p>
      <w:pPr>
        <w:ind w:left="840" w:hanging="240"/>
      </w:pPr>
      <w:r>
        <w:t xml:space="preserve">const SizedBox(</w:t>
      </w:r>
    </w:p>
    <w:p>
      <w:pPr>
        <w:ind w:left="960" w:hanging="240"/>
      </w:pPr>
      <w:r>
        <w:t xml:space="preserve">height: 12,</w:t>
      </w:r>
    </w:p>
    <w:p>
      <w:pPr>
        <w:ind w:left="840" w:hanging="240"/>
      </w:pPr>
      <w:r>
        <w:t xml:space="preserve">),</w:t>
      </w:r>
    </w:p>
    <w:p>
      <w:pPr>
        <w:ind w:left="840" w:hanging="240"/>
      </w:pPr>
      <w:r>
        <w:t xml:space="preserve">InkWell(</w:t>
      </w:r>
    </w:p>
    <w:p>
      <w:pPr>
        <w:ind w:left="960" w:hanging="240"/>
      </w:pPr>
      <w:r>
        <w:t xml:space="preserve">onTap:</w:t>
      </w:r>
    </w:p>
    <w:p>
      <w:pPr>
        <w:ind w:left="1200" w:hanging="240"/>
      </w:pPr>
      <w:r>
        <w:t xml:space="preserve">() async {</w:t>
      </w:r>
    </w:p>
    <w:p>
      <w:pPr>
        <w:ind w:left="1080" w:hanging="240"/>
      </w:pPr>
      <w:r>
        <w:t xml:space="preserve">final picked =</w:t>
      </w:r>
    </w:p>
    <w:p>
      <w:pPr>
        <w:ind w:left="1320" w:hanging="240"/>
      </w:pPr>
      <w:r>
        <w:t xml:space="preserve">await showDatePicker(</w:t>
      </w:r>
    </w:p>
    <w:p>
      <w:pPr>
        <w:ind w:left="1200" w:hanging="240"/>
      </w:pPr>
      <w:r>
        <w:t xml:space="preserve">context:</w:t>
      </w:r>
    </w:p>
    <w:p>
      <w:pPr>
        <w:ind w:left="1440" w:hanging="240"/>
      </w:pPr>
      <w:r>
        <w:t xml:space="preserve">context,</w:t>
      </w:r>
    </w:p>
    <w:p>
      <w:pPr>
        <w:ind w:left="1200" w:hanging="240"/>
      </w:pPr>
      <w:r>
        <w:t xml:space="preserve">initialDate:</w:t>
      </w:r>
    </w:p>
    <w:p>
      <w:pPr>
        <w:ind w:left="1440" w:hanging="240"/>
      </w:pPr>
      <w:r>
        <w:t xml:space="preserve">line.expiryDate ??</w:t>
      </w:r>
    </w:p>
    <w:p>
      <w:pPr>
        <w:ind w:left="1680" w:hanging="240"/>
      </w:pPr>
      <w:r>
        <w:t xml:space="preserve">DateTime.now(),</w:t>
      </w:r>
    </w:p>
    <w:p>
      <w:pPr>
        <w:ind w:left="1200" w:hanging="240"/>
      </w:pPr>
      <w:r>
        <w:t xml:space="preserve">firstDate:</w:t>
      </w:r>
    </w:p>
    <w:p>
      <w:pPr>
        <w:ind w:left="1440" w:hanging="240"/>
      </w:pPr>
      <w:r>
        <w:t xml:space="preserve">DateTime.now(),</w:t>
      </w:r>
    </w:p>
    <w:p>
      <w:pPr>
        <w:ind w:left="1200" w:hanging="240"/>
      </w:pPr>
      <w:r>
        <w:t xml:space="preserve">lastDate:</w:t>
      </w:r>
    </w:p>
    <w:p>
      <w:pPr>
        <w:ind w:left="1440" w:hanging="240"/>
      </w:pPr>
      <w:r>
        <w:t xml:space="preserve">DateTime(2100),</w:t>
      </w:r>
    </w:p>
    <w:p>
      <w:pPr>
        <w:ind w:left="1080" w:hanging="240"/>
      </w:pPr>
      <w:r>
        <w:t xml:space="preserve">);</w:t>
      </w:r>
    </w:p>
    <w:p>
      <w:pPr>
        <w:ind w:left="240" w:hanging="240"/>
      </w:pPr>
    </w:p>
    <w:p>
      <w:pPr>
        <w:ind w:left="1080" w:hanging="240"/>
      </w:pPr>
      <w:r>
        <w:t xml:space="preserve">if (picked != null) {</w:t>
      </w:r>
    </w:p>
    <w:p>
      <w:pPr>
        <w:ind w:left="1200" w:hanging="240"/>
      </w:pPr>
      <w:r>
        <w:t xml:space="preserve">line.expiryDate =</w:t>
      </w:r>
    </w:p>
    <w:p>
      <w:pPr>
        <w:ind w:left="1440" w:hanging="240"/>
      </w:pPr>
      <w:r>
        <w:t xml:space="preserve">picked;</w:t>
      </w:r>
    </w:p>
    <w:p>
      <w:pPr>
        <w:ind w:left="240" w:hanging="240"/>
      </w:pPr>
    </w:p>
    <w:p>
      <w:pPr>
        <w:ind w:left="1200" w:hanging="240"/>
      </w:pPr>
      <w:r>
        <w:t xml:space="preserve">onChanged();</w:t>
      </w:r>
    </w:p>
    <w:p>
      <w:pPr>
        <w:ind w:left="1080" w:hanging="240"/>
      </w:pPr>
      <w:r>
        <w:t xml:space="preserve">}</w:t>
      </w:r>
    </w:p>
    <w:p>
      <w:pPr>
        <w:ind w:left="960" w:hanging="240"/>
      </w:pPr>
      <w:r>
        <w:t xml:space="preserve">},</w:t>
      </w:r>
    </w:p>
    <w:p>
      <w:pPr>
        <w:ind w:left="960" w:hanging="240"/>
      </w:pPr>
      <w:r>
        <w:t xml:space="preserve">child:</w:t>
      </w:r>
    </w:p>
    <w:p>
      <w:pPr>
        <w:ind w:left="1200" w:hanging="240"/>
      </w:pPr>
      <w:r>
        <w:t xml:space="preserve">InputDecorator(</w:t>
      </w:r>
    </w:p>
    <w:p>
      <w:pPr>
        <w:ind w:left="1080" w:hanging="240"/>
      </w:pPr>
      <w:r>
        <w:t xml:space="preserve">decoration:</w:t>
      </w:r>
    </w:p>
    <w:p>
      <w:pPr>
        <w:ind w:left="1320" w:hanging="240"/>
      </w:pPr>
      <w:r>
        <w:t xml:space="preserve">InputDecoration(</w:t>
      </w:r>
    </w:p>
    <w:p>
      <w:pPr>
        <w:ind w:left="1200" w:hanging="240"/>
      </w:pPr>
      <w:r>
        <w:t xml:space="preserve">labelText:</w:t>
      </w:r>
    </w:p>
    <w:p>
      <w:pPr>
        <w:ind w:left="1440" w:hanging="240"/>
      </w:pPr>
      <w:r>
        <w:t xml:space="preserve">'Expiry date${expiryRequired ? ' *' : ' (optional)'}',</w:t>
      </w:r>
    </w:p>
    <w:p>
      <w:pPr>
        <w:ind w:left="1200" w:hanging="240"/>
      </w:pPr>
      <w:r>
        <w:t xml:space="preserve">errorText:</w:t>
      </w:r>
    </w:p>
    <w:p>
      <w:pPr>
        <w:ind w:left="1440" w:hanging="240"/>
      </w:pPr>
      <w:r>
        <w:t xml:space="preserve">expiryRequired &amp;&amp;</w:t>
      </w:r>
    </w:p>
    <w:p>
      <w:pPr>
        <w:ind w:left="1920" w:hanging="240"/>
      </w:pPr>
      <w:r>
        <w:t xml:space="preserve">line.expiryDate ==</w:t>
      </w:r>
    </w:p>
    <w:p>
      <w:pPr>
        <w:ind w:left="2160" w:hanging="240"/>
      </w:pPr>
      <w:r>
        <w:t xml:space="preserve">null</w:t>
      </w:r>
    </w:p>
    <w:p>
      <w:pPr>
        <w:ind w:left="1680" w:hanging="240"/>
      </w:pPr>
      <w:r>
        <w:t xml:space="preserve">? 'Required for this category'</w:t>
      </w:r>
    </w:p>
    <w:p>
      <w:pPr>
        <w:ind w:left="1680" w:hanging="240"/>
      </w:pPr>
      <w:r>
        <w:t xml:space="preserve">: null,</w:t>
      </w:r>
    </w:p>
    <w:p>
      <w:pPr>
        <w:ind w:left="1080" w:hanging="240"/>
      </w:pPr>
      <w:r>
        <w:t xml:space="preserve">),</w:t>
      </w:r>
    </w:p>
    <w:p>
      <w:pPr>
        <w:ind w:left="1080" w:hanging="240"/>
      </w:pPr>
      <w:r>
        <w:t xml:space="preserve">child: Text(</w:t>
      </w:r>
    </w:p>
    <w:p>
      <w:pPr>
        <w:ind w:left="1200" w:hanging="240"/>
      </w:pPr>
      <w:r>
        <w:t xml:space="preserve">line.expiryDate ==</w:t>
      </w:r>
    </w:p>
    <w:p>
      <w:pPr>
        <w:ind w:left="1680" w:hanging="240"/>
      </w:pPr>
      <w:r>
        <w:t xml:space="preserve">null</w:t>
      </w:r>
    </w:p>
    <w:p>
      <w:pPr>
        <w:ind w:left="1440" w:hanging="240"/>
      </w:pPr>
      <w:r>
        <w:t xml:space="preserve">? 'Select a date'</w:t>
      </w:r>
    </w:p>
    <w:p>
      <w:pPr>
        <w:ind w:left="1440" w:hanging="240"/>
      </w:pPr>
      <w:r>
        <w:t xml:space="preserve">: _formatDate(</w:t>
      </w:r>
    </w:p>
    <w:p>
      <w:pPr>
        <w:ind w:left="1680" w:hanging="240"/>
      </w:pPr>
      <w:r>
        <w:t xml:space="preserve">line.expiryDate!,</w:t>
      </w:r>
    </w:p>
    <w:p>
      <w:pPr>
        <w:ind w:left="156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String _currentStockSummary(</w:t>
      </w:r>
    </w:p>
    <w:p>
      <w:pPr>
        <w:ind w:left="360" w:hanging="240"/>
      </w:pPr>
      <w:r>
        <w:t xml:space="preserve">InventoryItem item,</w:t>
      </w:r>
    </w:p>
    <w:p>
      <w:pPr>
        <w:ind w:left="240" w:hanging="240"/>
      </w:pPr>
      <w:r>
        <w:t xml:space="preserve">) {</w:t>
      </w:r>
    </w:p>
    <w:p>
      <w:pPr>
        <w:ind w:left="360" w:hanging="240"/>
      </w:pPr>
      <w:r>
        <w:t xml:space="preserve">// Goods Received should show the same usable-stock source of truth used by</w:t>
      </w:r>
    </w:p>
    <w:p>
      <w:pPr>
        <w:ind w:left="360" w:hanging="240"/>
      </w:pPr>
      <w:r>
        <w:t xml:space="preserve">// the inventory pages instead of the legacy item-level stock aggregate.</w:t>
      </w:r>
    </w:p>
    <w:p>
      <w:pPr>
        <w:ind w:left="360" w:hanging="240"/>
      </w:pPr>
      <w:r>
        <w:t xml:space="preserve">//</w:t>
      </w:r>
    </w:p>
    <w:p>
      <w:pPr>
        <w:ind w:left="360" w:hanging="240"/>
      </w:pPr>
      <w:r>
        <w:t xml:space="preserve">// For items with a package breakdown, show both units so staff can see the</w:t>
      </w:r>
    </w:p>
    <w:p>
      <w:pPr>
        <w:ind w:left="360" w:hanging="240"/>
      </w:pPr>
      <w:r>
        <w:t xml:space="preserve">// configured stock-count unit and its equivalent at a glance.</w:t>
      </w:r>
    </w:p>
    <w:p>
      <w:pPr>
        <w:ind w:left="360" w:hanging="240"/>
      </w:pPr>
      <w:r>
        <w:t xml:space="preserve">if (!item.hasPackageBreakdown) {</w:t>
      </w:r>
    </w:p>
    <w:p>
      <w:pPr>
        <w:ind w:left="480" w:hanging="240"/>
      </w:pPr>
      <w:r>
        <w:t xml:space="preserve">return 'Current: ${formatQty(item.currentUsableStockQty)} '</w:t>
      </w:r>
    </w:p>
    <w:p>
      <w:pPr>
        <w:ind w:left="720" w:hanging="240"/>
      </w:pPr>
      <w:r>
        <w:t xml:space="preserve">'${item.currentUsableStockUnit}';</w:t>
      </w:r>
    </w:p>
    <w:p>
      <w:pPr>
        <w:ind w:left="360" w:hanging="240"/>
      </w:pPr>
      <w:r>
        <w:t xml:space="preserve">}</w:t>
      </w:r>
    </w:p>
    <w:p>
      <w:pPr>
        <w:ind w:left="240" w:hanging="240"/>
      </w:pPr>
    </w:p>
    <w:p>
      <w:pPr>
        <w:ind w:left="360" w:hanging="240"/>
      </w:pPr>
      <w:r>
        <w:t xml:space="preserve">final packageQty =</w:t>
      </w:r>
    </w:p>
    <w:p>
      <w:pPr>
        <w:ind w:left="600" w:hanging="240"/>
      </w:pPr>
      <w:r>
        <w:t xml:space="preserve">item.currentUsableStockQty;</w:t>
      </w:r>
    </w:p>
    <w:p>
      <w:pPr>
        <w:ind w:left="240" w:hanging="240"/>
      </w:pPr>
    </w:p>
    <w:p>
      <w:pPr>
        <w:ind w:left="360" w:hanging="240"/>
      </w:pPr>
      <w:r>
        <w:t xml:space="preserve">final purchaseEquivalent =</w:t>
      </w:r>
    </w:p>
    <w:p>
      <w:pPr>
        <w:ind w:left="600" w:hanging="240"/>
      </w:pPr>
      <w:r>
        <w:t xml:space="preserve">item.currentPurchaseUnitEquivalent;</w:t>
      </w:r>
    </w:p>
    <w:p>
      <w:pPr>
        <w:ind w:left="240" w:hanging="240"/>
      </w:pPr>
    </w:p>
    <w:p>
      <w:pPr>
        <w:ind w:left="360" w:hanging="240"/>
      </w:pPr>
      <w:r>
        <w:t xml:space="preserve">if (item.effectiveCountMode ==</w:t>
      </w:r>
    </w:p>
    <w:p>
      <w:pPr>
        <w:ind w:left="600" w:hanging="240"/>
      </w:pPr>
      <w:r>
        <w:t xml:space="preserve">StockCountMode.purchaseUnit) {</w:t>
      </w:r>
    </w:p>
    <w:p>
      <w:pPr>
        <w:ind w:left="480" w:hanging="240"/>
      </w:pPr>
      <w:r>
        <w:t xml:space="preserve">return 'Current: ${formatQty(purchaseEquivalent)} '</w:t>
      </w:r>
    </w:p>
    <w:p>
      <w:pPr>
        <w:ind w:left="720" w:hanging="240"/>
      </w:pPr>
      <w:r>
        <w:t xml:space="preserve">'${item.purchaseUnitAbbr} '</w:t>
      </w:r>
    </w:p>
    <w:p>
      <w:pPr>
        <w:ind w:left="720" w:hanging="240"/>
      </w:pPr>
      <w:r>
        <w:t xml:space="preserve">'(${formatQty(packageQty)} ${item.packageUnitAbbr})';</w:t>
      </w:r>
    </w:p>
    <w:p>
      <w:pPr>
        <w:ind w:left="360" w:hanging="240"/>
      </w:pPr>
      <w:r>
        <w:t xml:space="preserve">}</w:t>
      </w:r>
    </w:p>
    <w:p>
      <w:pPr>
        <w:ind w:left="240" w:hanging="240"/>
      </w:pPr>
    </w:p>
    <w:p>
      <w:pPr>
        <w:ind w:left="360" w:hanging="240"/>
      </w:pPr>
      <w:r>
        <w:t xml:space="preserve">return 'Current: ${formatQty(packageQty)} '</w:t>
      </w:r>
    </w:p>
    <w:p>
      <w:pPr>
        <w:ind w:left="600" w:hanging="240"/>
      </w:pPr>
      <w:r>
        <w:t xml:space="preserve">'${item.packageUnitAbbr} '</w:t>
      </w:r>
    </w:p>
    <w:p>
      <w:pPr>
        <w:ind w:left="600" w:hanging="240"/>
      </w:pPr>
      <w:r>
        <w:t xml:space="preserve">'(${formatQty(purchaseEquivalent)} ${item.purchaseUnitAbbr})';</w:t>
      </w:r>
    </w:p>
    <w:p>
      <w:pPr>
        <w:ind w:left="240" w:hanging="240"/>
      </w:pPr>
      <w:r>
        <w:t xml:space="preserve">}</w:t>
      </w:r>
    </w:p>
    <w:p>
      <w:pPr>
        <w:ind w:left="240" w:hanging="240"/>
      </w:pPr>
    </w:p>
    <w:p>
      <w:pPr>
        <w:ind w:left="240" w:hanging="240"/>
      </w:pPr>
      <w:r>
        <w:t xml:space="preserve">String _purchaseUnitLabel(</w:t>
      </w:r>
    </w:p>
    <w:p>
      <w:pPr>
        <w:ind w:left="360" w:hanging="240"/>
      </w:pPr>
      <w:r>
        <w:t xml:space="preserve">_StockInLineItem line,</w:t>
      </w:r>
    </w:p>
    <w:p>
      <w:pPr>
        <w:ind w:left="360" w:hanging="240"/>
      </w:pPr>
      <w:r>
        <w:t xml:space="preserve">InventoryItem? existing,</w:t>
      </w:r>
    </w:p>
    <w:p>
      <w:pPr>
        <w:ind w:left="240" w:hanging="240"/>
      </w:pPr>
      <w:r>
        <w:t xml:space="preserve">) =&gt;</w:t>
      </w:r>
    </w:p>
    <w:p>
      <w:pPr>
        <w:ind w:left="480" w:hanging="240"/>
      </w:pPr>
      <w:r>
        <w:t xml:space="preserve">existing?.purchaseUnitAbbr ??</w:t>
      </w:r>
    </w:p>
    <w:p>
      <w:pPr>
        <w:ind w:left="480" w:hanging="240"/>
      </w:pPr>
      <w:r>
        <w:t xml:space="preserve">line.selectedPurchaseUnit?.name ??</w:t>
      </w:r>
    </w:p>
    <w:p>
      <w:pPr>
        <w:ind w:left="480" w:hanging="240"/>
      </w:pPr>
      <w:r>
        <w:t xml:space="preserve">line.purchaseUnitCtrl.text;</w:t>
      </w:r>
    </w:p>
    <w:p>
      <w:pPr>
        <w:ind w:left="240" w:hanging="240"/>
      </w:pPr>
    </w:p>
    <w:p>
      <w:pPr>
        <w:ind w:left="240" w:hanging="240"/>
      </w:pPr>
      <w:r>
        <w:t xml:space="preserve">String _packageUnitLabel(</w:t>
      </w:r>
    </w:p>
    <w:p>
      <w:pPr>
        <w:ind w:left="360" w:hanging="240"/>
      </w:pPr>
      <w:r>
        <w:t xml:space="preserve">_StockInLineItem line,</w:t>
      </w:r>
    </w:p>
    <w:p>
      <w:pPr>
        <w:ind w:left="360" w:hanging="240"/>
      </w:pPr>
      <w:r>
        <w:t xml:space="preserve">InventoryItem? existing,</w:t>
      </w:r>
    </w:p>
    <w:p>
      <w:pPr>
        <w:ind w:left="240" w:hanging="240"/>
      </w:pPr>
      <w:r>
        <w:t xml:space="preserve">) =&gt;</w:t>
      </w:r>
    </w:p>
    <w:p>
      <w:pPr>
        <w:ind w:left="480" w:hanging="240"/>
      </w:pPr>
      <w:r>
        <w:t xml:space="preserve">existing?.packageUnitAbbr ??</w:t>
      </w:r>
    </w:p>
    <w:p>
      <w:pPr>
        <w:ind w:left="480" w:hanging="240"/>
      </w:pPr>
      <w:r>
        <w:t xml:space="preserve">line.selectedPackageUnit?.name ??</w:t>
      </w:r>
    </w:p>
    <w:p>
      <w:pPr>
        <w:ind w:left="480" w:hanging="240"/>
      </w:pPr>
      <w:r>
        <w:t xml:space="preserve">line.packageUnitCtrl.text;</w:t>
      </w:r>
    </w:p>
    <w:p>
      <w:pPr>
        <w:ind w:left="240" w:hanging="240"/>
      </w:pPr>
    </w:p>
    <w:p>
      <w:pPr>
        <w:ind w:left="240" w:hanging="240"/>
      </w:pPr>
      <w:r>
        <w:t xml:space="preserve">const String _stockFieldHelp = '''</w:t>
      </w:r>
    </w:p>
    <w:p>
      <w:pPr>
        <w:ind w:left="240" w:hanging="240"/>
      </w:pPr>
      <w:r>
        <w:t xml:space="preserve">• Type — Choose Purchased if DAS bought the stock, or Donated if someone gave it to DAS.</w:t>
      </w:r>
    </w:p>
    <w:p>
      <w:pPr>
        <w:ind w:left="240" w:hanging="240"/>
      </w:pPr>
    </w:p>
    <w:p>
      <w:pPr>
        <w:ind w:left="240" w:hanging="240"/>
      </w:pPr>
      <w:r>
        <w:t xml:space="preserve">• Supplier — The store or supplier where the purchased stock came from.</w:t>
      </w:r>
    </w:p>
    <w:p>
      <w:pPr>
        <w:ind w:left="240" w:hanging="240"/>
      </w:pPr>
    </w:p>
    <w:p>
      <w:pPr>
        <w:ind w:left="240" w:hanging="240"/>
      </w:pPr>
      <w:r>
        <w:t xml:space="preserve">• Donation Type — How the donated stock was received.</w:t>
      </w:r>
    </w:p>
    <w:p>
      <w:pPr>
        <w:ind w:left="240" w:hanging="240"/>
      </w:pPr>
    </w:p>
    <w:p>
      <w:pPr>
        <w:ind w:left="240" w:hanging="240"/>
      </w:pPr>
      <w:r>
        <w:t xml:space="preserve">• Date received — The day the stock arrived at DAS.</w:t>
      </w:r>
    </w:p>
    <w:p>
      <w:pPr>
        <w:ind w:left="240" w:hanging="240"/>
      </w:pPr>
    </w:p>
    <w:p>
      <w:pPr>
        <w:ind w:left="240" w:hanging="240"/>
      </w:pPr>
      <w:r>
        <w:t xml:space="preserve">• Received By — The staff member who accepted the stock.</w:t>
      </w:r>
    </w:p>
    <w:p>
      <w:pPr>
        <w:ind w:left="240" w:hanging="240"/>
      </w:pPr>
    </w:p>
    <w:p>
      <w:pPr>
        <w:ind w:left="240" w:hanging="240"/>
      </w:pPr>
      <w:r>
        <w:t xml:space="preserve">• Name — The name of the item.</w:t>
      </w:r>
    </w:p>
    <w:p>
      <w:pPr>
        <w:ind w:left="240" w:hanging="240"/>
      </w:pPr>
    </w:p>
    <w:p>
      <w:pPr>
        <w:ind w:left="240" w:hanging="240"/>
      </w:pPr>
      <w:r>
        <w:t xml:space="preserve">• Category — The main group of the item, such as Medical or General Supplies.</w:t>
      </w:r>
    </w:p>
    <w:p>
      <w:pPr>
        <w:ind w:left="240" w:hanging="240"/>
      </w:pPr>
    </w:p>
    <w:p>
      <w:pPr>
        <w:ind w:left="240" w:hanging="240"/>
      </w:pPr>
      <w:r>
        <w:t xml:space="preserve">• Subcategory — A more specific group, such as Tablet, Capsule, or Syrup.</w:t>
      </w:r>
    </w:p>
    <w:p>
      <w:pPr>
        <w:ind w:left="240" w:hanging="240"/>
      </w:pPr>
    </w:p>
    <w:p>
      <w:pPr>
        <w:ind w:left="240" w:hanging="240"/>
      </w:pPr>
      <w:r>
        <w:t xml:space="preserve">• Purchase unit — The whole unit you receive or buy, such as a box, bottle, bag, or piece.</w:t>
      </w:r>
    </w:p>
    <w:p>
      <w:pPr>
        <w:ind w:left="240" w:hanging="240"/>
      </w:pPr>
    </w:p>
    <w:p>
      <w:pPr>
        <w:ind w:left="240" w:hanging="240"/>
      </w:pPr>
      <w:r>
        <w:t xml:space="preserve">• Package unit — The smaller unit inside one purchase unit, such as a tablet, capsule, piece, or mL.</w:t>
      </w:r>
    </w:p>
    <w:p>
      <w:pPr>
        <w:ind w:left="240" w:hanging="240"/>
      </w:pPr>
    </w:p>
    <w:p>
      <w:pPr>
        <w:ind w:left="240" w:hanging="240"/>
      </w:pPr>
      <w:r>
        <w:t xml:space="preserve">• Package quantity — How many smaller units are inside 1 purchase unit. Example: if 1 box contains 100 tablets, enter 100.</w:t>
      </w:r>
    </w:p>
    <w:p>
      <w:pPr>
        <w:ind w:left="240" w:hanging="240"/>
      </w:pPr>
    </w:p>
    <w:p>
      <w:pPr>
        <w:ind w:left="240" w:hanging="240"/>
      </w:pPr>
      <w:r>
        <w:t xml:space="preserve">• Dispense unit — The unit used when recording how much stock was used, such as tablet, piece, or mL.</w:t>
      </w:r>
    </w:p>
    <w:p>
      <w:pPr>
        <w:ind w:left="240" w:hanging="240"/>
      </w:pPr>
    </w:p>
    <w:p>
      <w:pPr>
        <w:ind w:left="240" w:hanging="240"/>
      </w:pPr>
      <w:r>
        <w:t xml:space="preserve">• Stock count mode — Chooses whether the stock is mainly shown as the whole purchase unit or the smaller package unit.</w:t>
      </w:r>
    </w:p>
    <w:p>
      <w:pPr>
        <w:ind w:left="240" w:hanging="240"/>
      </w:pPr>
    </w:p>
    <w:p>
      <w:pPr>
        <w:ind w:left="240" w:hanging="240"/>
      </w:pPr>
      <w:r>
        <w:t xml:space="preserve">• Stock in by — Choose the unit you are entering now. Example: enter 2 boxes, or enter 85 tablets.</w:t>
      </w:r>
    </w:p>
    <w:p>
      <w:pPr>
        <w:ind w:left="240" w:hanging="240"/>
      </w:pPr>
    </w:p>
    <w:p>
      <w:pPr>
        <w:ind w:left="240" w:hanging="240"/>
      </w:pPr>
      <w:r>
        <w:t xml:space="preserve">• Quantity — The amount that was actually received, using the unit selected under Stock in by.</w:t>
      </w:r>
    </w:p>
    <w:p>
      <w:pPr>
        <w:ind w:left="240" w:hanging="240"/>
      </w:pPr>
    </w:p>
    <w:p>
      <w:pPr>
        <w:ind w:left="240" w:hanging="240"/>
      </w:pPr>
      <w:r>
        <w:t xml:space="preserve">• Cost per — The price of one unit selected under Stock in by.</w:t>
      </w:r>
    </w:p>
    <w:p>
      <w:pPr>
        <w:ind w:left="240" w:hanging="240"/>
      </w:pPr>
    </w:p>
    <w:p>
      <w:pPr>
        <w:ind w:left="240" w:hanging="240"/>
      </w:pPr>
      <w:r>
        <w:t xml:space="preserve">• Expiry date — The date the received stock expires. It is required only for items that need an expiry date.</w:t>
      </w:r>
    </w:p>
    <w:p>
      <w:pPr>
        <w:ind w:left="240" w:hanging="240"/>
      </w:pPr>
      <w:r>
        <w:t xml:space="preserve">''';</w:t>
      </w:r>
    </w:p>
    <w:p>
      <w:pPr>
        <w:ind w:left="240" w:hanging="240"/>
      </w:pPr>
    </w:p>
    <w:p>
      <w:pPr>
        <w:ind w:left="240" w:hanging="240"/>
      </w:pPr>
      <w:r>
        <w:t xml:space="preserve">class _SectionLabel</w:t>
      </w:r>
    </w:p>
    <w:p>
      <w:pPr>
        <w:ind w:left="480" w:hanging="240"/>
      </w:pPr>
      <w:r>
        <w:t xml:space="preserve">extends StatelessWidget {</w:t>
      </w:r>
    </w:p>
    <w:p>
      <w:pPr>
        <w:ind w:left="360" w:hanging="240"/>
      </w:pPr>
      <w:r>
        <w:t xml:space="preserve">final String text;</w:t>
      </w:r>
    </w:p>
    <w:p>
      <w:pPr>
        <w:ind w:left="240" w:hanging="240"/>
      </w:pPr>
    </w:p>
    <w:p>
      <w:pPr>
        <w:ind w:left="360" w:hanging="240"/>
      </w:pPr>
      <w:r>
        <w:t xml:space="preserve">const _SectionLabel(</w:t>
      </w:r>
    </w:p>
    <w:p>
      <w:pPr>
        <w:ind w:left="480" w:hanging="240"/>
      </w:pPr>
      <w:r>
        <w:t xml:space="preserve">this.text,</w:t>
      </w:r>
    </w:p>
    <w:p>
      <w:pPr>
        <w:ind w:left="360" w:hanging="240"/>
      </w:pPr>
      <w:r>
        <w:t xml:space="preserve">);</w:t>
      </w:r>
    </w:p>
    <w:p>
      <w:pPr>
        <w:ind w:left="240" w:hanging="240"/>
      </w:pPr>
    </w:p>
    <w:p>
      <w:pPr>
        <w:ind w:left="360" w:hanging="240"/>
      </w:pPr>
      <w:r>
        <w:t xml:space="preserve">@override</w:t>
      </w:r>
    </w:p>
    <w:p>
      <w:pPr>
        <w:ind w:left="360" w:hanging="240"/>
      </w:pPr>
      <w:r>
        <w:t xml:space="preserve">Widget build(</w:t>
      </w:r>
    </w:p>
    <w:p>
      <w:pPr>
        <w:ind w:left="480" w:hanging="240"/>
      </w:pPr>
      <w:r>
        <w:t xml:space="preserve">BuildContext context,</w:t>
      </w:r>
    </w:p>
    <w:p>
      <w:pPr>
        <w:ind w:left="360" w:hanging="240"/>
      </w:pPr>
      <w:r>
        <w:t xml:space="preserve">) {</w:t>
      </w:r>
    </w:p>
    <w:p>
      <w:pPr>
        <w:ind w:left="480" w:hanging="240"/>
      </w:pPr>
      <w:r>
        <w:t xml:space="preserve">return Padding(</w:t>
      </w:r>
    </w:p>
    <w:p>
      <w:pPr>
        <w:ind w:left="600" w:hanging="240"/>
      </w:pPr>
      <w:r>
        <w:t xml:space="preserve">padding:</w:t>
      </w:r>
    </w:p>
    <w:p>
      <w:pPr>
        <w:ind w:left="840" w:hanging="240"/>
      </w:pPr>
      <w:r>
        <w:t xml:space="preserve">const EdgeInsets.only(</w:t>
      </w:r>
    </w:p>
    <w:p>
      <w:pPr>
        <w:ind w:left="720" w:hanging="240"/>
      </w:pPr>
      <w:r>
        <w:t xml:space="preserve">bottom: 10,</w:t>
      </w:r>
    </w:p>
    <w:p>
      <w:pPr>
        <w:ind w:left="600" w:hanging="240"/>
      </w:pPr>
      <w:r>
        <w:t xml:space="preserve">),</w:t>
      </w:r>
    </w:p>
    <w:p>
      <w:pPr>
        <w:ind w:left="600" w:hanging="240"/>
      </w:pPr>
      <w:r>
        <w:t xml:space="preserve">child: Text(</w:t>
      </w:r>
    </w:p>
    <w:p>
      <w:pPr>
        <w:ind w:left="720" w:hanging="240"/>
      </w:pPr>
      <w:r>
        <w:t xml:space="preserve">text,</w:t>
      </w:r>
    </w:p>
    <w:p>
      <w:pPr>
        <w:ind w:left="720" w:hanging="240"/>
      </w:pPr>
      <w:r>
        <w:t xml:space="preserve">style:</w:t>
      </w:r>
    </w:p>
    <w:p>
      <w:pPr>
        <w:ind w:left="960" w:hanging="240"/>
      </w:pPr>
      <w:r>
        <w:t xml:space="preserve">const TextStyle(</w:t>
      </w:r>
    </w:p>
    <w:p>
      <w:pPr>
        <w:ind w:left="840" w:hanging="240"/>
      </w:pPr>
      <w:r>
        <w:t xml:space="preserve">fontSize: 15,</w:t>
      </w:r>
    </w:p>
    <w:p>
      <w:pPr>
        <w:ind w:left="840" w:hanging="240"/>
      </w:pPr>
      <w:r>
        <w:t xml:space="preserve">fontWeight:</w:t>
      </w:r>
    </w:p>
    <w:p>
      <w:pPr>
        <w:ind w:left="1080" w:hanging="240"/>
      </w:pPr>
      <w:r>
        <w:t xml:space="preserve">FontWeight.w700,</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const _monthAbbrev = [</w:t>
      </w:r>
    </w:p>
    <w:p>
      <w:pPr>
        <w:ind w:left="360" w:hanging="240"/>
      </w:pPr>
      <w:r>
        <w:t xml:space="preserve">'Jan',</w:t>
      </w:r>
    </w:p>
    <w:p>
      <w:pPr>
        <w:ind w:left="360" w:hanging="240"/>
      </w:pPr>
      <w:r>
        <w:t xml:space="preserve">'Feb',</w:t>
      </w:r>
    </w:p>
    <w:p>
      <w:pPr>
        <w:ind w:left="360" w:hanging="240"/>
      </w:pPr>
      <w:r>
        <w:t xml:space="preserve">'Mar',</w:t>
      </w:r>
    </w:p>
    <w:p>
      <w:pPr>
        <w:ind w:left="360" w:hanging="240"/>
      </w:pPr>
      <w:r>
        <w:t xml:space="preserve">'Apr',</w:t>
      </w:r>
    </w:p>
    <w:p>
      <w:pPr>
        <w:ind w:left="360" w:hanging="240"/>
      </w:pPr>
      <w:r>
        <w:t xml:space="preserve">'May',</w:t>
      </w:r>
    </w:p>
    <w:p>
      <w:pPr>
        <w:ind w:left="360" w:hanging="240"/>
      </w:pPr>
      <w:r>
        <w:t xml:space="preserve">'Jun',</w:t>
      </w:r>
    </w:p>
    <w:p>
      <w:pPr>
        <w:ind w:left="360" w:hanging="240"/>
      </w:pPr>
      <w:r>
        <w:t xml:space="preserve">'Jul',</w:t>
      </w:r>
    </w:p>
    <w:p>
      <w:pPr>
        <w:ind w:left="360" w:hanging="240"/>
      </w:pPr>
      <w:r>
        <w:t xml:space="preserve">'Aug',</w:t>
      </w:r>
    </w:p>
    <w:p>
      <w:pPr>
        <w:ind w:left="360" w:hanging="240"/>
      </w:pPr>
      <w:r>
        <w:t xml:space="preserve">'Sep',</w:t>
      </w:r>
    </w:p>
    <w:p>
      <w:pPr>
        <w:ind w:left="360" w:hanging="240"/>
      </w:pPr>
      <w:r>
        <w:t xml:space="preserve">'Oct',</w:t>
      </w:r>
    </w:p>
    <w:p>
      <w:pPr>
        <w:ind w:left="360" w:hanging="240"/>
      </w:pPr>
      <w:r>
        <w:t xml:space="preserve">'Nov',</w:t>
      </w:r>
    </w:p>
    <w:p>
      <w:pPr>
        <w:ind w:left="360" w:hanging="240"/>
      </w:pPr>
      <w:r>
        <w:t xml:space="preserve">'Dec',</w:t>
      </w:r>
    </w:p>
    <w:p>
      <w:pPr>
        <w:ind w:left="240" w:hanging="240"/>
      </w:pPr>
      <w:r>
        <w:t xml:space="preserve">];</w:t>
      </w:r>
    </w:p>
    <w:p>
      <w:pPr>
        <w:ind w:left="240" w:hanging="240"/>
      </w:pPr>
    </w:p>
    <w:p>
      <w:pPr>
        <w:ind w:left="240" w:hanging="240"/>
      </w:pPr>
      <w:r>
        <w:t xml:space="preserve">String _formatDate(</w:t>
      </w:r>
    </w:p>
    <w:p>
      <w:pPr>
        <w:ind w:left="360" w:hanging="240"/>
      </w:pPr>
      <w:r>
        <w:t xml:space="preserve">DateTime date,</w:t>
      </w:r>
    </w:p>
    <w:p>
      <w:pPr>
        <w:ind w:left="240" w:hanging="240"/>
      </w:pPr>
      <w:r>
        <w:t xml:space="preserve">) =&gt;</w:t>
      </w:r>
    </w:p>
    <w:p>
      <w:pPr>
        <w:ind w:left="480" w:hanging="240"/>
      </w:pPr>
      <w:r>
        <w:t xml:space="preserve">'${_monthAbbrev[date.month - 1]} ${date.day}, ${date.year}';</w:t>
      </w:r>
    </w:p>
    <w:p>
      <w:pPr>
        <w:keepNext/>
        <w:pBdr>
          <w:bottom w:val="single" w:sz="6" w:space="1" w:color="000000"/>
        </w:pBdr>
        <w:spacing w:before="200" w:after="60"/>
        <w:outlineLvl w:val="1"/>
      </w:pPr>
      <w:bookmarkStart w:id="1088" w:name="_toc_089"/>
      <w:r>
        <w:rPr>
          <w:b/>
        </w:rPr>
        <w:t>Listing: lib/pages/add_treatment_page.dart</w:t>
      </w:r>
      <w:bookmarkEnd w:id="1088"/>
    </w:p>
    <w:p>
      <w:pPr>
        <w:ind w:left="240" w:hanging="240"/>
      </w:pPr>
      <w:r>
        <w:t xml:space="preserve">import 'package:flutter/material.dart';</w:t>
      </w:r>
    </w:p>
    <w:p>
      <w:pPr>
        <w:ind w:left="240" w:hanging="240"/>
      </w:pPr>
      <w:r>
        <w:t xml:space="preserve">import 'package:go_router/go_router.dart';</w:t>
      </w:r>
    </w:p>
    <w:p>
      <w:pPr>
        <w:ind w:left="240" w:hanging="240"/>
      </w:pPr>
      <w:r>
        <w:t xml:space="preserve">import 'package:provider/provider.dart';</w:t>
      </w:r>
    </w:p>
    <w:p>
      <w:pPr>
        <w:ind w:left="240" w:hanging="240"/>
      </w:pPr>
    </w:p>
    <w:p>
      <w:pPr>
        <w:ind w:left="240" w:hanging="240"/>
      </w:pPr>
      <w:r>
        <w:t xml:space="preserve">import '../core/app_colors.dart';</w:t>
      </w:r>
    </w:p>
    <w:p>
      <w:pPr>
        <w:ind w:left="240" w:hanging="240"/>
      </w:pPr>
      <w:r>
        <w:t xml:space="preserve">import '../models/inventory_item.dart';</w:t>
      </w:r>
    </w:p>
    <w:p>
      <w:pPr>
        <w:ind w:left="240" w:hanging="240"/>
      </w:pPr>
      <w:r>
        <w:t xml:space="preserve">import '../models/pet.dart';</w:t>
      </w:r>
    </w:p>
    <w:p>
      <w:pPr>
        <w:ind w:left="240" w:hanging="240"/>
      </w:pPr>
      <w:r>
        <w:t xml:space="preserve">import '../models/treatment.dart';</w:t>
      </w:r>
    </w:p>
    <w:p>
      <w:pPr>
        <w:ind w:left="240" w:hanging="240"/>
      </w:pPr>
      <w:r>
        <w:t xml:space="preserve">import '../services/inventory_service.dart';</w:t>
      </w:r>
    </w:p>
    <w:p>
      <w:pPr>
        <w:ind w:left="240" w:hanging="240"/>
      </w:pPr>
      <w:r>
        <w:t xml:space="preserve">import '../services/pet_service.dart';</w:t>
      </w:r>
    </w:p>
    <w:p>
      <w:pPr>
        <w:ind w:left="240" w:hanging="240"/>
      </w:pPr>
      <w:r>
        <w:t xml:space="preserve">import '../services/treatment_service.dart';</w:t>
      </w:r>
    </w:p>
    <w:p>
      <w:pPr>
        <w:ind w:left="240" w:hanging="240"/>
      </w:pPr>
      <w:r>
        <w:t xml:space="preserve">import '../state/auth_state.dart';</w:t>
      </w:r>
    </w:p>
    <w:p>
      <w:pPr>
        <w:ind w:left="240" w:hanging="240"/>
      </w:pPr>
      <w:r>
        <w:t xml:space="preserve">import '../state/data_bus.dart';</w:t>
      </w:r>
    </w:p>
    <w:p>
      <w:pPr>
        <w:ind w:left="240" w:hanging="240"/>
      </w:pPr>
      <w:r>
        <w:t xml:space="preserve">import '../state/page_snapshot_cache.dart';</w:t>
      </w:r>
    </w:p>
    <w:p>
      <w:pPr>
        <w:ind w:left="240" w:hanging="240"/>
      </w:pPr>
      <w:r>
        <w:t xml:space="preserve">import '../widgets/app_dropdown.dart';</w:t>
      </w:r>
    </w:p>
    <w:p>
      <w:pPr>
        <w:ind w:left="240" w:hanging="240"/>
      </w:pPr>
      <w:r>
        <w:t xml:space="preserve">import '../widgets/search_select_field.dart';</w:t>
      </w:r>
    </w:p>
    <w:p>
      <w:pPr>
        <w:ind w:left="240" w:hanging="240"/>
      </w:pPr>
    </w:p>
    <w:p>
      <w:pPr>
        <w:ind w:left="240" w:hanging="240"/>
      </w:pPr>
      <w:r>
        <w:t xml:space="preserve">// =============================================================================</w:t>
      </w:r>
    </w:p>
    <w:p>
      <w:pPr>
        <w:ind w:left="240" w:hanging="240"/>
      </w:pPr>
      <w:r>
        <w:t xml:space="preserve">// ADD TREATMENT PAGE</w:t>
      </w:r>
    </w:p>
    <w:p>
      <w:pPr>
        <w:ind w:left="240" w:hanging="240"/>
      </w:pPr>
      <w:r>
        <w:t xml:space="preserve">// =============================================================================</w:t>
      </w:r>
    </w:p>
    <w:p>
      <w:pPr>
        <w:ind w:left="240" w:hanging="240"/>
      </w:pPr>
    </w:p>
    <w:p>
      <w:pPr>
        <w:ind w:left="240" w:hanging="240"/>
      </w:pPr>
      <w:r>
        <w:t xml:space="preserve">class AddTreatmentPage extends StatefulWidget {</w:t>
      </w:r>
    </w:p>
    <w:p>
      <w:pPr>
        <w:ind w:left="360" w:hanging="240"/>
      </w:pPr>
      <w:r>
        <w:t xml:space="preserve">final String? prefillItemId;</w:t>
      </w:r>
    </w:p>
    <w:p>
      <w:pPr>
        <w:ind w:left="360" w:hanging="240"/>
      </w:pPr>
      <w:r>
        <w:t xml:space="preserve">final String? prefillQty;</w:t>
      </w:r>
    </w:p>
    <w:p>
      <w:pPr>
        <w:ind w:left="360" w:hanging="240"/>
      </w:pPr>
      <w:r>
        <w:t xml:space="preserve">final String? prefillPetId;</w:t>
      </w:r>
    </w:p>
    <w:p>
      <w:pPr>
        <w:ind w:left="240" w:hanging="240"/>
      </w:pPr>
    </w:p>
    <w:p>
      <w:pPr>
        <w:ind w:left="360" w:hanging="240"/>
      </w:pPr>
      <w:r>
        <w:t xml:space="preserve">/// When supplied, this page records the next real administration under an</w:t>
      </w:r>
    </w:p>
    <w:p>
      <w:pPr>
        <w:ind w:left="360" w:hanging="240"/>
      </w:pPr>
      <w:r>
        <w:t xml:space="preserve">/// existing treatment series instead of creating a second treatment card.</w:t>
      </w:r>
    </w:p>
    <w:p>
      <w:pPr>
        <w:ind w:left="360" w:hanging="240"/>
      </w:pPr>
      <w:r>
        <w:t xml:space="preserve">final String? followUpTreatId;</w:t>
      </w:r>
    </w:p>
    <w:p>
      <w:pPr>
        <w:ind w:left="240" w:hanging="240"/>
      </w:pPr>
    </w:p>
    <w:p>
      <w:pPr>
        <w:ind w:left="360" w:hanging="240"/>
      </w:pPr>
      <w:r>
        <w:t xml:space="preserve">const AddTreatmentPage({</w:t>
      </w:r>
    </w:p>
    <w:p>
      <w:pPr>
        <w:ind w:left="480" w:hanging="240"/>
      </w:pPr>
      <w:r>
        <w:t xml:space="preserve">super.key,</w:t>
      </w:r>
    </w:p>
    <w:p>
      <w:pPr>
        <w:ind w:left="480" w:hanging="240"/>
      </w:pPr>
      <w:r>
        <w:t xml:space="preserve">this.prefillItemId,</w:t>
      </w:r>
    </w:p>
    <w:p>
      <w:pPr>
        <w:ind w:left="480" w:hanging="240"/>
      </w:pPr>
      <w:r>
        <w:t xml:space="preserve">this.prefillQty,</w:t>
      </w:r>
    </w:p>
    <w:p>
      <w:pPr>
        <w:ind w:left="480" w:hanging="240"/>
      </w:pPr>
      <w:r>
        <w:t xml:space="preserve">this.prefillPetId,</w:t>
      </w:r>
    </w:p>
    <w:p>
      <w:pPr>
        <w:ind w:left="480" w:hanging="240"/>
      </w:pPr>
      <w:r>
        <w:t xml:space="preserve">this.followUpTreatId,</w:t>
      </w:r>
    </w:p>
    <w:p>
      <w:pPr>
        <w:ind w:left="360" w:hanging="240"/>
      </w:pPr>
      <w:r>
        <w:t xml:space="preserve">});</w:t>
      </w:r>
    </w:p>
    <w:p>
      <w:pPr>
        <w:ind w:left="240" w:hanging="240"/>
      </w:pPr>
    </w:p>
    <w:p>
      <w:pPr>
        <w:ind w:left="360" w:hanging="240"/>
      </w:pPr>
      <w:r>
        <w:t xml:space="preserve">@override</w:t>
      </w:r>
    </w:p>
    <w:p>
      <w:pPr>
        <w:ind w:left="360" w:hanging="240"/>
      </w:pPr>
      <w:r>
        <w:t xml:space="preserve">State&lt;AddTreatmentPage&gt; createState() =&gt; _AddTreatmentPageState();</w:t>
      </w:r>
    </w:p>
    <w:p>
      <w:pPr>
        <w:ind w:left="240" w:hanging="240"/>
      </w:pPr>
      <w:r>
        <w:t xml:space="preserve">}</w:t>
      </w:r>
    </w:p>
    <w:p>
      <w:pPr>
        <w:ind w:left="240" w:hanging="240"/>
      </w:pPr>
    </w:p>
    <w:p>
      <w:pPr>
        <w:ind w:left="240" w:hanging="240"/>
      </w:pPr>
      <w:r>
        <w:t xml:space="preserve">// =============================================================================</w:t>
      </w:r>
    </w:p>
    <w:p>
      <w:pPr>
        <w:ind w:left="240" w:hanging="240"/>
      </w:pPr>
      <w:r>
        <w:t xml:space="preserve">// TREATMENT ITEM DRAFT</w:t>
      </w:r>
    </w:p>
    <w:p>
      <w:pPr>
        <w:ind w:left="240" w:hanging="240"/>
      </w:pPr>
      <w:r>
        <w:t xml:space="preserve">// =============================================================================</w:t>
      </w:r>
    </w:p>
    <w:p>
      <w:pPr>
        <w:ind w:left="240" w:hanging="240"/>
      </w:pPr>
      <w:r>
        <w:t xml:space="preserve">//</w:t>
      </w:r>
    </w:p>
    <w:p>
      <w:pPr>
        <w:ind w:left="240" w:hanging="240"/>
      </w:pPr>
      <w:r>
        <w:t xml:space="preserve">// A draft can exist without an inventory item.</w:t>
      </w:r>
    </w:p>
    <w:p>
      <w:pPr>
        <w:ind w:left="240" w:hanging="240"/>
      </w:pPr>
      <w:r>
        <w:t xml:space="preserve">//</w:t>
      </w:r>
    </w:p>
    <w:p>
      <w:pPr>
        <w:ind w:left="240" w:hanging="240"/>
      </w:pPr>
      <w:r>
        <w:t xml:space="preserve">// This is intentional:</w:t>
      </w:r>
    </w:p>
    <w:p>
      <w:pPr>
        <w:ind w:left="240" w:hanging="240"/>
      </w:pPr>
      <w:r>
        <w:t xml:space="preserve">// pressing "Add item" creates an EMPTY search field rather than automatically</w:t>
      </w:r>
    </w:p>
    <w:p>
      <w:pPr>
        <w:ind w:left="240" w:hanging="240"/>
      </w:pPr>
      <w:r>
        <w:t xml:space="preserve">// choosing the first inventory item.</w:t>
      </w:r>
    </w:p>
    <w:p>
      <w:pPr>
        <w:ind w:left="240" w:hanging="240"/>
      </w:pPr>
      <w:r>
        <w:t xml:space="preserve">// =============================================================================</w:t>
      </w:r>
    </w:p>
    <w:p>
      <w:pPr>
        <w:ind w:left="240" w:hanging="240"/>
      </w:pPr>
    </w:p>
    <w:p>
      <w:pPr>
        <w:ind w:left="240" w:hanging="240"/>
      </w:pPr>
      <w:r>
        <w:t xml:space="preserve">class _TreatmentItemDraft {</w:t>
      </w:r>
    </w:p>
    <w:p>
      <w:pPr>
        <w:ind w:left="360" w:hanging="240"/>
      </w:pPr>
      <w:r>
        <w:t xml:space="preserve">final int id;</w:t>
      </w:r>
    </w:p>
    <w:p>
      <w:pPr>
        <w:ind w:left="240" w:hanging="240"/>
      </w:pPr>
    </w:p>
    <w:p>
      <w:pPr>
        <w:ind w:left="360" w:hanging="240"/>
      </w:pPr>
      <w:r>
        <w:t xml:space="preserve">InventoryItem? item;</w:t>
      </w:r>
    </w:p>
    <w:p>
      <w:pPr>
        <w:ind w:left="360" w:hanging="240"/>
      </w:pPr>
      <w:r>
        <w:t xml:space="preserve">double qty;</w:t>
      </w:r>
    </w:p>
    <w:p>
      <w:pPr>
        <w:ind w:left="240" w:hanging="240"/>
      </w:pPr>
    </w:p>
    <w:p>
      <w:pPr>
        <w:ind w:left="360" w:hanging="240"/>
      </w:pPr>
      <w:r>
        <w:t xml:space="preserve">_TreatmentItemDraft({</w:t>
      </w:r>
    </w:p>
    <w:p>
      <w:pPr>
        <w:ind w:left="480" w:hanging="240"/>
      </w:pPr>
      <w:r>
        <w:t xml:space="preserve">required this.id,</w:t>
      </w:r>
    </w:p>
    <w:p>
      <w:pPr>
        <w:ind w:left="480" w:hanging="240"/>
      </w:pPr>
      <w:r>
        <w:t xml:space="preserve">this.item,</w:t>
      </w:r>
    </w:p>
    <w:p>
      <w:pPr>
        <w:ind w:left="480" w:hanging="240"/>
      </w:pPr>
      <w:r>
        <w:t xml:space="preserve">this.qty = 1,</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PAGE STATE</w:t>
      </w:r>
    </w:p>
    <w:p>
      <w:pPr>
        <w:ind w:left="240" w:hanging="240"/>
      </w:pPr>
      <w:r>
        <w:t xml:space="preserve">// =============================================================================</w:t>
      </w:r>
    </w:p>
    <w:p>
      <w:pPr>
        <w:ind w:left="240" w:hanging="240"/>
      </w:pPr>
    </w:p>
    <w:p>
      <w:pPr>
        <w:ind w:left="240" w:hanging="240"/>
      </w:pPr>
      <w:r>
        <w:t xml:space="preserve">class _AddTreatmentPageState extends State&lt;AddTreatmentPage&gt;</w:t>
      </w:r>
    </w:p>
    <w:p>
      <w:pPr>
        <w:ind w:left="480" w:hanging="240"/>
      </w:pPr>
      <w:r>
        <w:t xml:space="preserve">with DataBusRefreshMixin&lt;AddTreatmentPage&gt; {</w:t>
      </w:r>
    </w:p>
    <w:p>
      <w:pPr>
        <w:ind w:left="360" w:hanging="240"/>
      </w:pPr>
      <w:r>
        <w:t xml:space="preserve">final TreatmentService _treatmentService = TreatmentService();</w:t>
      </w:r>
    </w:p>
    <w:p>
      <w:pPr>
        <w:ind w:left="240" w:hanging="240"/>
      </w:pPr>
    </w:p>
    <w:p>
      <w:pPr>
        <w:ind w:left="360" w:hanging="240"/>
      </w:pPr>
      <w:r>
        <w:t xml:space="preserve">final PetService _petService = PetService();</w:t>
      </w:r>
    </w:p>
    <w:p>
      <w:pPr>
        <w:ind w:left="240" w:hanging="240"/>
      </w:pPr>
    </w:p>
    <w:p>
      <w:pPr>
        <w:ind w:left="360" w:hanging="240"/>
      </w:pPr>
      <w:r>
        <w:t xml:space="preserve">final InventoryService _inventoryService = InventoryService();</w:t>
      </w:r>
    </w:p>
    <w:p>
      <w:pPr>
        <w:ind w:left="240" w:hanging="240"/>
      </w:pPr>
    </w:p>
    <w:p>
      <w:pPr>
        <w:ind w:left="360" w:hanging="240"/>
      </w:pPr>
      <w:r>
        <w:t xml:space="preserve">final _formKey = GlobalKey&lt;FormState&gt;();</w:t>
      </w:r>
    </w:p>
    <w:p>
      <w:pPr>
        <w:ind w:left="240" w:hanging="240"/>
      </w:pPr>
    </w:p>
    <w:p>
      <w:pPr>
        <w:ind w:left="360" w:hanging="240"/>
      </w:pPr>
      <w:r>
        <w:t xml:space="preserve">final _treatNameCtrl = TextEditingController();</w:t>
      </w:r>
    </w:p>
    <w:p>
      <w:pPr>
        <w:ind w:left="240" w:hanging="240"/>
      </w:pPr>
    </w:p>
    <w:p>
      <w:pPr>
        <w:ind w:left="360" w:hanging="240"/>
      </w:pPr>
      <w:r>
        <w:t xml:space="preserve">final _notesCtrl = TextEditingController();</w:t>
      </w:r>
    </w:p>
    <w:p>
      <w:pPr>
        <w:ind w:left="240" w:hanging="240"/>
      </w:pPr>
    </w:p>
    <w:p>
      <w:pPr>
        <w:ind w:left="360" w:hanging="240"/>
      </w:pPr>
      <w:r>
        <w:t xml:space="preserve">final _petCtrl = TextEditingController();</w:t>
      </w:r>
    </w:p>
    <w:p>
      <w:pPr>
        <w:ind w:left="240" w:hanging="240"/>
      </w:pPr>
    </w:p>
    <w:p>
      <w:pPr>
        <w:ind w:left="360" w:hanging="240"/>
      </w:pPr>
      <w:r>
        <w:t xml:space="preserve">final _administeredByCtrl = TextEditingController();</w:t>
      </w:r>
    </w:p>
    <w:p>
      <w:pPr>
        <w:ind w:left="240" w:hanging="240"/>
      </w:pPr>
    </w:p>
    <w:p>
      <w:pPr>
        <w:ind w:left="360" w:hanging="240"/>
      </w:pPr>
      <w:r>
        <w:t xml:space="preserve">final _followUpIntervalCtrl = TextEditingController(</w:t>
      </w:r>
    </w:p>
    <w:p>
      <w:pPr>
        <w:ind w:left="480" w:hanging="240"/>
      </w:pPr>
      <w:r>
        <w:t xml:space="preserve">text: '2',</w:t>
      </w:r>
    </w:p>
    <w:p>
      <w:pPr>
        <w:ind w:left="360" w:hanging="240"/>
      </w:pPr>
      <w:r>
        <w:t xml:space="preserve">);</w:t>
      </w:r>
    </w:p>
    <w:p>
      <w:pPr>
        <w:ind w:left="240" w:hanging="240"/>
      </w:pPr>
    </w:p>
    <w:p>
      <w:pPr>
        <w:ind w:left="360" w:hanging="240"/>
      </w:pPr>
      <w:r>
        <w:t xml:space="preserve">final _followUpNoteCtrl = TextEditingController();</w:t>
      </w:r>
    </w:p>
    <w:p>
      <w:pPr>
        <w:ind w:left="240" w:hanging="240"/>
      </w:pPr>
    </w:p>
    <w:p>
      <w:pPr>
        <w:ind w:left="360" w:hanging="240"/>
      </w:pPr>
      <w:r>
        <w:t xml:space="preserve">bool _loading = true;</w:t>
      </w:r>
    </w:p>
    <w:p>
      <w:pPr>
        <w:ind w:left="360" w:hanging="240"/>
      </w:pPr>
      <w:r>
        <w:t xml:space="preserve">bool _saving = false;</w:t>
      </w:r>
    </w:p>
    <w:p>
      <w:pPr>
        <w:ind w:left="240" w:hanging="240"/>
      </w:pPr>
    </w:p>
    <w:p>
      <w:pPr>
        <w:ind w:left="360" w:hanging="240"/>
      </w:pPr>
      <w:r>
        <w:t xml:space="preserve">String? _error;</w:t>
      </w:r>
    </w:p>
    <w:p>
      <w:pPr>
        <w:ind w:left="240" w:hanging="240"/>
      </w:pPr>
    </w:p>
    <w:p>
      <w:pPr>
        <w:ind w:left="360" w:hanging="240"/>
      </w:pPr>
      <w:r>
        <w:t xml:space="preserve">List&lt;Pet&gt; _pets = [];</w:t>
      </w:r>
    </w:p>
    <w:p>
      <w:pPr>
        <w:ind w:left="360" w:hanging="240"/>
      </w:pPr>
      <w:r>
        <w:t xml:space="preserve">List&lt;InventoryItem&gt; _items = [];</w:t>
      </w:r>
    </w:p>
    <w:p>
      <w:pPr>
        <w:ind w:left="360" w:hanging="240"/>
      </w:pPr>
      <w:r>
        <w:t xml:space="preserve">List&lt;TreatmentRecord&gt; _existingTreatments = [];</w:t>
      </w:r>
    </w:p>
    <w:p>
      <w:pPr>
        <w:ind w:left="240" w:hanging="240"/>
      </w:pPr>
    </w:p>
    <w:p>
      <w:pPr>
        <w:ind w:left="360" w:hanging="240"/>
      </w:pPr>
      <w:r>
        <w:t xml:space="preserve">Pet? _selectedPet;</w:t>
      </w:r>
    </w:p>
    <w:p>
      <w:pPr>
        <w:ind w:left="240" w:hanging="240"/>
      </w:pPr>
    </w:p>
    <w:p>
      <w:pPr>
        <w:ind w:left="360" w:hanging="240"/>
      </w:pPr>
      <w:r>
        <w:t xml:space="preserve">DateTime _dateAdministered = DateTime.now();</w:t>
      </w:r>
    </w:p>
    <w:p>
      <w:pPr>
        <w:ind w:left="240" w:hanging="240"/>
      </w:pPr>
    </w:p>
    <w:p>
      <w:pPr>
        <w:ind w:left="360" w:hanging="240"/>
      </w:pPr>
      <w:r>
        <w:t xml:space="preserve">bool _requiresFollowUp = false;</w:t>
      </w:r>
    </w:p>
    <w:p>
      <w:pPr>
        <w:ind w:left="360" w:hanging="240"/>
      </w:pPr>
      <w:r>
        <w:t xml:space="preserve">FollowUpType _followUpType = FollowUpType.oneTime;</w:t>
      </w:r>
    </w:p>
    <w:p>
      <w:pPr>
        <w:ind w:left="360" w:hanging="240"/>
      </w:pPr>
      <w:r>
        <w:t xml:space="preserve">DateTime _nextFollowUpDate = DateTime.now().add(</w:t>
      </w:r>
    </w:p>
    <w:p>
      <w:pPr>
        <w:ind w:left="480" w:hanging="240"/>
      </w:pPr>
      <w:r>
        <w:t xml:space="preserve">const Duration(days: 14),</w:t>
      </w:r>
    </w:p>
    <w:p>
      <w:pPr>
        <w:ind w:left="360" w:hanging="240"/>
      </w:pPr>
      <w:r>
        <w:t xml:space="preserve">);</w:t>
      </w:r>
    </w:p>
    <w:p>
      <w:pPr>
        <w:ind w:left="360" w:hanging="240"/>
      </w:pPr>
      <w:r>
        <w:t xml:space="preserve">FollowUpIntervalUnit _followUpIntervalUnit = FollowUpIntervalUnit.weeks;</w:t>
      </w:r>
    </w:p>
    <w:p>
      <w:pPr>
        <w:ind w:left="360" w:hanging="240"/>
      </w:pPr>
      <w:r>
        <w:t xml:space="preserve">bool _followUpNoEndDate = true;</w:t>
      </w:r>
    </w:p>
    <w:p>
      <w:pPr>
        <w:ind w:left="360" w:hanging="240"/>
      </w:pPr>
      <w:r>
        <w:t xml:space="preserve">DateTime? _followUpEndDate;</w:t>
      </w:r>
    </w:p>
    <w:p>
      <w:pPr>
        <w:ind w:left="240" w:hanging="240"/>
      </w:pPr>
    </w:p>
    <w:p>
      <w:pPr>
        <w:ind w:left="360" w:hanging="240"/>
      </w:pPr>
      <w:r>
        <w:t xml:space="preserve">TreatmentRecord? _followUpTreatment;</w:t>
      </w:r>
    </w:p>
    <w:p>
      <w:pPr>
        <w:ind w:left="240" w:hanging="240"/>
      </w:pPr>
    </w:p>
    <w:p>
      <w:pPr>
        <w:ind w:left="360" w:hanging="240"/>
      </w:pPr>
      <w:r>
        <w:t xml:space="preserve">final List&lt;_TreatmentItemDraft&gt; _itemDrafts = [];</w:t>
      </w:r>
    </w:p>
    <w:p>
      <w:pPr>
        <w:ind w:left="240" w:hanging="240"/>
      </w:pPr>
    </w:p>
    <w:p>
      <w:pPr>
        <w:ind w:left="360" w:hanging="240"/>
      </w:pPr>
      <w:r>
        <w:t xml:space="preserve">int _nextDraftId = 1;</w:t>
      </w:r>
    </w:p>
    <w:p>
      <w:pPr>
        <w:ind w:left="240" w:hanging="240"/>
      </w:pPr>
    </w:p>
    <w:p>
      <w:pPr>
        <w:ind w:left="360" w:hanging="240"/>
      </w:pPr>
      <w:r>
        <w:t xml:space="preserve">@override</w:t>
      </w:r>
    </w:p>
    <w:p>
      <w:pPr>
        <w:ind w:left="360" w:hanging="240"/>
      </w:pPr>
      <w:r>
        <w:t xml:space="preserve">void initState() {</w:t>
      </w:r>
    </w:p>
    <w:p>
      <w:pPr>
        <w:ind w:left="480" w:hanging="240"/>
      </w:pPr>
      <w:r>
        <w:t xml:space="preserve">super.initState();</w:t>
      </w:r>
    </w:p>
    <w:p>
      <w:pPr>
        <w:ind w:left="240" w:hanging="240"/>
      </w:pPr>
    </w:p>
    <w:p>
      <w:pPr>
        <w:ind w:left="480" w:hanging="240"/>
      </w:pPr>
      <w:r>
        <w:t xml:space="preserve">final cache = PageSnapshotCache.instance;</w:t>
      </w:r>
    </w:p>
    <w:p>
      <w:pPr>
        <w:ind w:left="480" w:hanging="240"/>
      </w:pPr>
      <w:r>
        <w:t xml:space="preserve">final pets = cache.peekList&lt;Pet&gt;(PageSnapshotCache.pets);</w:t>
      </w:r>
    </w:p>
    <w:p>
      <w:pPr>
        <w:ind w:left="480" w:hanging="240"/>
      </w:pPr>
      <w:r>
        <w:t xml:space="preserve">final items = cache.peekList&lt;InventoryItem&gt;(PageSnapshotCache.items);</w:t>
      </w:r>
    </w:p>
    <w:p>
      <w:pPr>
        <w:ind w:left="480" w:hanging="240"/>
      </w:pPr>
      <w:r>
        <w:t xml:space="preserve">if (pets != null) {</w:t>
      </w:r>
    </w:p>
    <w:p>
      <w:pPr>
        <w:ind w:left="600" w:hanging="240"/>
      </w:pPr>
      <w:r>
        <w:t xml:space="preserve">_pets = pets</w:t>
      </w:r>
    </w:p>
    <w:p>
      <w:pPr>
        <w:ind w:left="840" w:hanging="240"/>
      </w:pPr>
      <w:r>
        <w:t xml:space="preserve">.where(</w:t>
      </w:r>
    </w:p>
    <w:p>
      <w:pPr>
        <w:ind w:left="960" w:hanging="240"/>
      </w:pPr>
      <w:r>
        <w:t xml:space="preserve">(pet) =&gt;</w:t>
      </w:r>
    </w:p>
    <w:p>
      <w:pPr>
        <w:ind w:left="1200" w:hanging="240"/>
      </w:pPr>
      <w:r>
        <w:t xml:space="preserve">pet.status != PetStatus.adopted &amp;&amp;</w:t>
      </w:r>
    </w:p>
    <w:p>
      <w:pPr>
        <w:ind w:left="1200" w:hanging="240"/>
      </w:pPr>
      <w:r>
        <w:t xml:space="preserve">pet.status != PetStatus.deceased,</w:t>
      </w:r>
    </w:p>
    <w:p>
      <w:pPr>
        <w:ind w:left="840" w:hanging="240"/>
      </w:pPr>
      <w:r>
        <w:t xml:space="preserve">)</w:t>
      </w:r>
    </w:p>
    <w:p>
      <w:pPr>
        <w:ind w:left="840" w:hanging="240"/>
      </w:pPr>
      <w:r>
        <w:t xml:space="preserve">.toList();</w:t>
      </w:r>
    </w:p>
    <w:p>
      <w:pPr>
        <w:ind w:left="600" w:hanging="240"/>
      </w:pPr>
      <w:r>
        <w:t xml:space="preserve">_items = items ?? [];</w:t>
      </w:r>
    </w:p>
    <w:p>
      <w:pPr>
        <w:ind w:left="600" w:hanging="240"/>
      </w:pPr>
      <w:r>
        <w:t xml:space="preserve">_existingTreatments =</w:t>
      </w:r>
    </w:p>
    <w:p>
      <w:pPr>
        <w:ind w:left="840" w:hanging="240"/>
      </w:pPr>
      <w:r>
        <w:t xml:space="preserve">cache.peekList&lt;TreatmentRecord&gt;(PageSnapshotCache.treatments) ??</w:t>
      </w:r>
    </w:p>
    <w:p>
      <w:pPr>
        <w:ind w:left="1080" w:hanging="240"/>
      </w:pPr>
      <w:r>
        <w:t xml:space="preserve">[];</w:t>
      </w:r>
    </w:p>
    <w:p>
      <w:pPr>
        <w:ind w:left="600" w:hanging="240"/>
      </w:pPr>
      <w:r>
        <w:t xml:space="preserve">_loading = false;</w:t>
      </w:r>
    </w:p>
    <w:p>
      <w:pPr>
        <w:ind w:left="480" w:hanging="240"/>
      </w:pPr>
      <w:r>
        <w:t xml:space="preserve">}</w:t>
      </w:r>
    </w:p>
    <w:p>
      <w:pPr>
        <w:ind w:left="240" w:hanging="240"/>
      </w:pPr>
    </w:p>
    <w:p>
      <w:pPr>
        <w:ind w:left="480" w:hanging="240"/>
      </w:pPr>
      <w:r>
        <w:t xml:space="preserve">_load(silent: pets != null);</w:t>
      </w:r>
    </w:p>
    <w:p>
      <w:pPr>
        <w:ind w:left="360" w:hanging="240"/>
      </w:pPr>
      <w:r>
        <w:t xml:space="preserve">}</w:t>
      </w:r>
    </w:p>
    <w:p>
      <w:pPr>
        <w:ind w:left="240" w:hanging="240"/>
      </w:pPr>
    </w:p>
    <w:p>
      <w:pPr>
        <w:ind w:left="360" w:hanging="240"/>
      </w:pPr>
      <w:r>
        <w:t xml:space="preserve">@override</w:t>
      </w:r>
    </w:p>
    <w:p>
      <w:pPr>
        <w:ind w:left="360" w:hanging="240"/>
      </w:pPr>
      <w:r>
        <w:t xml:space="preserve">void onExternalDataChanged() {</w:t>
      </w:r>
    </w:p>
    <w:p>
      <w:pPr>
        <w:ind w:left="480" w:hanging="240"/>
      </w:pPr>
      <w:r>
        <w:t xml:space="preserve">if (_saving) {</w:t>
      </w:r>
    </w:p>
    <w:p>
      <w:pPr>
        <w:ind w:left="600" w:hanging="240"/>
      </w:pPr>
      <w:r>
        <w:t xml:space="preserve">return;</w:t>
      </w:r>
    </w:p>
    <w:p>
      <w:pPr>
        <w:ind w:left="480" w:hanging="240"/>
      </w:pPr>
      <w:r>
        <w:t xml:space="preserve">}</w:t>
      </w:r>
    </w:p>
    <w:p>
      <w:pPr>
        <w:ind w:left="240" w:hanging="240"/>
      </w:pPr>
    </w:p>
    <w:p>
      <w:pPr>
        <w:ind w:left="480" w:hanging="240"/>
      </w:pPr>
      <w:r>
        <w:t xml:space="preserve">_refreshLookups();</w:t>
      </w:r>
    </w:p>
    <w:p>
      <w:pPr>
        <w:ind w:left="360" w:hanging="240"/>
      </w:pPr>
      <w:r>
        <w:t xml:space="preserve">}</w:t>
      </w:r>
    </w:p>
    <w:p>
      <w:pPr>
        <w:ind w:left="240" w:hanging="240"/>
      </w:pPr>
    </w:p>
    <w:p>
      <w:pPr>
        <w:ind w:left="360" w:hanging="240"/>
      </w:pPr>
      <w:r>
        <w:t xml:space="preserve">@override</w:t>
      </w:r>
    </w:p>
    <w:p>
      <w:pPr>
        <w:ind w:left="360" w:hanging="240"/>
      </w:pPr>
      <w:r>
        <w:t xml:space="preserve">void dispose() {</w:t>
      </w:r>
    </w:p>
    <w:p>
      <w:pPr>
        <w:ind w:left="480" w:hanging="240"/>
      </w:pPr>
      <w:r>
        <w:t xml:space="preserve">_treatNameCtrl.dispose();</w:t>
      </w:r>
    </w:p>
    <w:p>
      <w:pPr>
        <w:ind w:left="480" w:hanging="240"/>
      </w:pPr>
      <w:r>
        <w:t xml:space="preserve">_notesCtrl.dispose();</w:t>
      </w:r>
    </w:p>
    <w:p>
      <w:pPr>
        <w:ind w:left="480" w:hanging="240"/>
      </w:pPr>
      <w:r>
        <w:t xml:space="preserve">_petCtrl.dispose();</w:t>
      </w:r>
    </w:p>
    <w:p>
      <w:pPr>
        <w:ind w:left="480" w:hanging="240"/>
      </w:pPr>
      <w:r>
        <w:t xml:space="preserve">_administeredByCtrl.dispose();</w:t>
      </w:r>
    </w:p>
    <w:p>
      <w:pPr>
        <w:ind w:left="480" w:hanging="240"/>
      </w:pPr>
      <w:r>
        <w:t xml:space="preserve">_followUpIntervalCtrl.dispose();</w:t>
      </w:r>
    </w:p>
    <w:p>
      <w:pPr>
        <w:ind w:left="480" w:hanging="240"/>
      </w:pPr>
      <w:r>
        <w:t xml:space="preserve">_followUpNoteCtrl.dispose();</w:t>
      </w:r>
    </w:p>
    <w:p>
      <w:pPr>
        <w:ind w:left="240" w:hanging="240"/>
      </w:pPr>
    </w:p>
    <w:p>
      <w:pPr>
        <w:ind w:left="480" w:hanging="240"/>
      </w:pPr>
      <w:r>
        <w:t xml:space="preserve">super.dispose();</w:t>
      </w:r>
    </w:p>
    <w:p>
      <w:pPr>
        <w:ind w:left="360" w:hanging="240"/>
      </w:pPr>
      <w:r>
        <w:t xml:space="preserve">}</w:t>
      </w:r>
    </w:p>
    <w:p>
      <w:pPr>
        <w:ind w:left="240" w:hanging="240"/>
      </w:pPr>
    </w:p>
    <w:p>
      <w:pPr>
        <w:ind w:left="360" w:hanging="240"/>
      </w:pPr>
      <w:r>
        <w:t xml:space="preserve">// ===========================================================================</w:t>
      </w:r>
    </w:p>
    <w:p>
      <w:pPr>
        <w:ind w:left="360" w:hanging="240"/>
      </w:pPr>
      <w:r>
        <w:t xml:space="preserve">// ITEM -&gt; TREATMENT INPUT</w:t>
      </w:r>
    </w:p>
    <w:p>
      <w:pPr>
        <w:ind w:left="360" w:hanging="240"/>
      </w:pPr>
      <w:r>
        <w:t xml:space="preserve">// ===========================================================================</w:t>
      </w:r>
    </w:p>
    <w:p>
      <w:pPr>
        <w:ind w:left="240" w:hanging="240"/>
      </w:pPr>
    </w:p>
    <w:p>
      <w:pPr>
        <w:ind w:left="360" w:hanging="240"/>
      </w:pPr>
      <w:r>
        <w:t xml:space="preserve">TreatmentItemInput _inputFromItem(</w:t>
      </w:r>
    </w:p>
    <w:p>
      <w:pPr>
        <w:ind w:left="480" w:hanging="240"/>
      </w:pPr>
      <w:r>
        <w:t xml:space="preserve">InventoryItem item, {</w:t>
      </w:r>
    </w:p>
    <w:p>
      <w:pPr>
        <w:ind w:left="480" w:hanging="240"/>
      </w:pPr>
      <w:r>
        <w:t xml:space="preserve">required double qty,</w:t>
      </w:r>
    </w:p>
    <w:p>
      <w:pPr>
        <w:ind w:left="360" w:hanging="240"/>
      </w:pPr>
      <w:r>
        <w:t xml:space="preserve">}) {</w:t>
      </w:r>
    </w:p>
    <w:p>
      <w:pPr>
        <w:ind w:left="480" w:hanging="240"/>
      </w:pPr>
      <w:r>
        <w:t xml:space="preserve">final doseUnitId =</w:t>
      </w:r>
    </w:p>
    <w:p>
      <w:pPr>
        <w:ind w:left="720" w:hanging="240"/>
      </w:pPr>
      <w:r>
        <w:t xml:space="preserve">item.dispenseUnitId ?? item.packageUnitId ?? item.purchaseUnitId;</w:t>
      </w:r>
    </w:p>
    <w:p>
      <w:pPr>
        <w:ind w:left="240" w:hanging="240"/>
      </w:pPr>
    </w:p>
    <w:p>
      <w:pPr>
        <w:ind w:left="480" w:hanging="240"/>
      </w:pPr>
      <w:r>
        <w:t xml:space="preserve">final doseUnitAbbr =</w:t>
      </w:r>
    </w:p>
    <w:p>
      <w:pPr>
        <w:ind w:left="720" w:hanging="240"/>
      </w:pPr>
      <w:r>
        <w:t xml:space="preserve">item.dispenseUnitAbbr ?? item.packageUnitAbbr ?? item.purchaseUnitAbbr;</w:t>
      </w:r>
    </w:p>
    <w:p>
      <w:pPr>
        <w:ind w:left="240" w:hanging="240"/>
      </w:pPr>
    </w:p>
    <w:p>
      <w:pPr>
        <w:ind w:left="480" w:hanging="240"/>
      </w:pPr>
      <w:r>
        <w:t xml:space="preserve">return TreatmentItemInput(</w:t>
      </w:r>
    </w:p>
    <w:p>
      <w:pPr>
        <w:ind w:left="600" w:hanging="240"/>
      </w:pPr>
      <w:r>
        <w:t xml:space="preserve">itemId: item.itemId,</w:t>
      </w:r>
    </w:p>
    <w:p>
      <w:pPr>
        <w:ind w:left="600" w:hanging="240"/>
      </w:pPr>
      <w:r>
        <w:t xml:space="preserve">itemName: item.itemName,</w:t>
      </w:r>
    </w:p>
    <w:p>
      <w:pPr>
        <w:ind w:left="600" w:hanging="240"/>
      </w:pPr>
      <w:r>
        <w:t xml:space="preserve">doseUnitId: doseUnitId,</w:t>
      </w:r>
    </w:p>
    <w:p>
      <w:pPr>
        <w:ind w:left="600" w:hanging="240"/>
      </w:pPr>
      <w:r>
        <w:t xml:space="preserve">doseUnitAbbr: doseUnitAbbr,</w:t>
      </w:r>
    </w:p>
    <w:p>
      <w:pPr>
        <w:ind w:left="600" w:hanging="240"/>
      </w:pPr>
      <w:r>
        <w:t xml:space="preserve">deductible: item.stockOutIsDeductible,</w:t>
      </w:r>
    </w:p>
    <w:p>
      <w:pPr>
        <w:ind w:left="240" w:hanging="240"/>
      </w:pPr>
    </w:p>
    <w:p>
      <w:pPr>
        <w:ind w:left="600" w:hanging="240"/>
      </w:pPr>
      <w:r>
        <w:t xml:space="preserve">// Use current usable batch-aware stock.</w:t>
      </w:r>
    </w:p>
    <w:p>
      <w:pPr>
        <w:ind w:left="600" w:hanging="240"/>
      </w:pPr>
      <w:r>
        <w:t xml:space="preserve">stockQty: item.hasPackageBreakdown</w:t>
      </w:r>
    </w:p>
    <w:p>
      <w:pPr>
        <w:ind w:left="840" w:hanging="240"/>
      </w:pPr>
      <w:r>
        <w:t xml:space="preserve">? item.currentPurchaseUnitEquivalent</w:t>
      </w:r>
    </w:p>
    <w:p>
      <w:pPr>
        <w:ind w:left="840" w:hanging="240"/>
      </w:pPr>
      <w:r>
        <w:t xml:space="preserve">: item.currentUsableStockQty,</w:t>
      </w:r>
    </w:p>
    <w:p>
      <w:pPr>
        <w:ind w:left="240" w:hanging="240"/>
      </w:pPr>
    </w:p>
    <w:p>
      <w:pPr>
        <w:ind w:left="600" w:hanging="240"/>
      </w:pPr>
      <w:r>
        <w:t xml:space="preserve">packageQuantity: item.packageQuantity,</w:t>
      </w:r>
    </w:p>
    <w:p>
      <w:pPr>
        <w:ind w:left="240" w:hanging="240"/>
      </w:pPr>
    </w:p>
    <w:p>
      <w:pPr>
        <w:ind w:left="600" w:hanging="240"/>
      </w:pPr>
      <w:r>
        <w:t xml:space="preserve">packageStockQty:</w:t>
      </w:r>
    </w:p>
    <w:p>
      <w:pPr>
        <w:ind w:left="840" w:hanging="240"/>
      </w:pPr>
      <w:r>
        <w:t xml:space="preserve">item.hasPackageBreakdown ? item.currentUsableStockQty : null,</w:t>
      </w:r>
    </w:p>
    <w:p>
      <w:pPr>
        <w:ind w:left="240" w:hanging="240"/>
      </w:pPr>
    </w:p>
    <w:p>
      <w:pPr>
        <w:ind w:left="600" w:hanging="240"/>
      </w:pPr>
      <w:r>
        <w:t xml:space="preserve">qty: qty,</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FOLLOW-UP MODE / SCHEDULE</w:t>
      </w:r>
    </w:p>
    <w:p>
      <w:pPr>
        <w:ind w:left="360" w:hanging="240"/>
      </w:pPr>
      <w:r>
        <w:t xml:space="preserve">// ===========================================================================</w:t>
      </w:r>
    </w:p>
    <w:p>
      <w:pPr>
        <w:ind w:left="240" w:hanging="240"/>
      </w:pPr>
    </w:p>
    <w:p>
      <w:pPr>
        <w:ind w:left="360" w:hanging="240"/>
      </w:pPr>
      <w:r>
        <w:t xml:space="preserve">bool get _isFollowUpMode =&gt; widget.followUpTreatId != null;</w:t>
      </w:r>
    </w:p>
    <w:p>
      <w:pPr>
        <w:ind w:left="240" w:hanging="240"/>
      </w:pPr>
    </w:p>
    <w:p>
      <w:pPr>
        <w:ind w:left="360" w:hanging="240"/>
      </w:pPr>
      <w:r>
        <w:t xml:space="preserve">// Builds the optional reminder schedule for a newly-created treatment.</w:t>
      </w:r>
    </w:p>
    <w:p>
      <w:pPr>
        <w:ind w:left="360" w:hanging="240"/>
      </w:pPr>
      <w:r>
        <w:t xml:space="preserve">FollowUpScheduleInput? _followUpInput() {</w:t>
      </w:r>
    </w:p>
    <w:p>
      <w:pPr>
        <w:ind w:left="480" w:hanging="240"/>
      </w:pPr>
      <w:r>
        <w:t xml:space="preserve">if (!_requiresFollowUp || _isFollowUpMode) {</w:t>
      </w:r>
    </w:p>
    <w:p>
      <w:pPr>
        <w:ind w:left="600" w:hanging="240"/>
      </w:pPr>
      <w:r>
        <w:t xml:space="preserve">return null;</w:t>
      </w:r>
    </w:p>
    <w:p>
      <w:pPr>
        <w:ind w:left="480" w:hanging="240"/>
      </w:pPr>
      <w:r>
        <w:t xml:space="preserve">}</w:t>
      </w:r>
    </w:p>
    <w:p>
      <w:pPr>
        <w:ind w:left="240" w:hanging="240"/>
      </w:pPr>
    </w:p>
    <w:p>
      <w:pPr>
        <w:ind w:left="480" w:hanging="240"/>
      </w:pPr>
      <w:r>
        <w:t xml:space="preserve">if (!_nextFollowUpDate.isAfter(_dateOnly(_dateAdministered))) {</w:t>
      </w:r>
    </w:p>
    <w:p>
      <w:pPr>
        <w:ind w:left="600" w:hanging="240"/>
      </w:pPr>
      <w:r>
        <w:t xml:space="preserve">throw Exception(</w:t>
      </w:r>
    </w:p>
    <w:p>
      <w:pPr>
        <w:ind w:left="720" w:hanging="240"/>
      </w:pPr>
      <w:r>
        <w:t xml:space="preserve">'The first follow-up must be after the administered date.',</w:t>
      </w:r>
    </w:p>
    <w:p>
      <w:pPr>
        <w:ind w:left="600" w:hanging="240"/>
      </w:pPr>
      <w:r>
        <w:t xml:space="preserve">);</w:t>
      </w:r>
    </w:p>
    <w:p>
      <w:pPr>
        <w:ind w:left="480" w:hanging="240"/>
      </w:pPr>
      <w:r>
        <w:t xml:space="preserve">}</w:t>
      </w:r>
    </w:p>
    <w:p>
      <w:pPr>
        <w:ind w:left="240" w:hanging="240"/>
      </w:pPr>
    </w:p>
    <w:p>
      <w:pPr>
        <w:ind w:left="480" w:hanging="240"/>
      </w:pPr>
      <w:r>
        <w:t xml:space="preserve">if (_followUpType == FollowUpType.oneTime) {</w:t>
      </w:r>
    </w:p>
    <w:p>
      <w:pPr>
        <w:ind w:left="600" w:hanging="240"/>
      </w:pPr>
      <w:r>
        <w:t xml:space="preserve">return FollowUpScheduleInput(</w:t>
      </w:r>
    </w:p>
    <w:p>
      <w:pPr>
        <w:ind w:left="720" w:hanging="240"/>
      </w:pPr>
      <w:r>
        <w:t xml:space="preserve">type: FollowUpType.oneTime,</w:t>
      </w:r>
    </w:p>
    <w:p>
      <w:pPr>
        <w:ind w:left="720" w:hanging="240"/>
      </w:pPr>
      <w:r>
        <w:t xml:space="preserve">nextFollowUpDate: _nextFollowUpDate,</w:t>
      </w:r>
    </w:p>
    <w:p>
      <w:pPr>
        <w:ind w:left="720" w:hanging="240"/>
      </w:pPr>
      <w:r>
        <w:t xml:space="preserve">note: _followUpNoteCtrl.text.trim().isEmpty</w:t>
      </w:r>
    </w:p>
    <w:p>
      <w:pPr>
        <w:ind w:left="960" w:hanging="240"/>
      </w:pPr>
      <w:r>
        <w:t xml:space="preserve">? null</w:t>
      </w:r>
    </w:p>
    <w:p>
      <w:pPr>
        <w:ind w:left="960" w:hanging="240"/>
      </w:pPr>
      <w:r>
        <w:t xml:space="preserve">: _followUpNoteCtrl.text.trim(),</w:t>
      </w:r>
    </w:p>
    <w:p>
      <w:pPr>
        <w:ind w:left="600" w:hanging="240"/>
      </w:pPr>
      <w:r>
        <w:t xml:space="preserve">);</w:t>
      </w:r>
    </w:p>
    <w:p>
      <w:pPr>
        <w:ind w:left="480" w:hanging="240"/>
      </w:pPr>
      <w:r>
        <w:t xml:space="preserve">}</w:t>
      </w:r>
    </w:p>
    <w:p>
      <w:pPr>
        <w:ind w:left="240" w:hanging="240"/>
      </w:pPr>
    </w:p>
    <w:p>
      <w:pPr>
        <w:ind w:left="480" w:hanging="240"/>
      </w:pPr>
      <w:r>
        <w:t xml:space="preserve">final interval = int.tryParse(</w:t>
      </w:r>
    </w:p>
    <w:p>
      <w:pPr>
        <w:ind w:left="600" w:hanging="240"/>
      </w:pPr>
      <w:r>
        <w:t xml:space="preserve">_followUpIntervalCtrl.text.trim(),</w:t>
      </w:r>
    </w:p>
    <w:p>
      <w:pPr>
        <w:ind w:left="480" w:hanging="240"/>
      </w:pPr>
      <w:r>
        <w:t xml:space="preserve">);</w:t>
      </w:r>
    </w:p>
    <w:p>
      <w:pPr>
        <w:ind w:left="240" w:hanging="240"/>
      </w:pPr>
    </w:p>
    <w:p>
      <w:pPr>
        <w:ind w:left="480" w:hanging="240"/>
      </w:pPr>
      <w:r>
        <w:t xml:space="preserve">if (interval == null || interval &lt;= 0) {</w:t>
      </w:r>
    </w:p>
    <w:p>
      <w:pPr>
        <w:ind w:left="600" w:hanging="240"/>
      </w:pPr>
      <w:r>
        <w:t xml:space="preserve">throw Exception(</w:t>
      </w:r>
    </w:p>
    <w:p>
      <w:pPr>
        <w:ind w:left="720" w:hanging="240"/>
      </w:pPr>
      <w:r>
        <w:t xml:space="preserve">'Repeat interval must be greater than 0.',</w:t>
      </w:r>
    </w:p>
    <w:p>
      <w:pPr>
        <w:ind w:left="600" w:hanging="240"/>
      </w:pPr>
      <w:r>
        <w:t xml:space="preserve">);</w:t>
      </w:r>
    </w:p>
    <w:p>
      <w:pPr>
        <w:ind w:left="480" w:hanging="240"/>
      </w:pPr>
      <w:r>
        <w:t xml:space="preserve">}</w:t>
      </w:r>
    </w:p>
    <w:p>
      <w:pPr>
        <w:ind w:left="240" w:hanging="240"/>
      </w:pPr>
    </w:p>
    <w:p>
      <w:pPr>
        <w:ind w:left="480" w:hanging="240"/>
      </w:pPr>
      <w:r>
        <w:t xml:space="preserve">final endDate = _followUpNoEndDate ? null : _followUpEndDate;</w:t>
      </w:r>
    </w:p>
    <w:p>
      <w:pPr>
        <w:ind w:left="240" w:hanging="240"/>
      </w:pPr>
    </w:p>
    <w:p>
      <w:pPr>
        <w:ind w:left="480" w:hanging="240"/>
      </w:pPr>
      <w:r>
        <w:t xml:space="preserve">if (!_followUpNoEndDate &amp;&amp; endDate == null) {</w:t>
      </w:r>
    </w:p>
    <w:p>
      <w:pPr>
        <w:ind w:left="600" w:hanging="240"/>
      </w:pPr>
      <w:r>
        <w:t xml:space="preserve">throw Exception(</w:t>
      </w:r>
    </w:p>
    <w:p>
      <w:pPr>
        <w:ind w:left="720" w:hanging="240"/>
      </w:pPr>
      <w:r>
        <w:t xml:space="preserve">'Choose when the repeating follow-up schedule ends.',</w:t>
      </w:r>
    </w:p>
    <w:p>
      <w:pPr>
        <w:ind w:left="600" w:hanging="240"/>
      </w:pPr>
      <w:r>
        <w:t xml:space="preserve">);</w:t>
      </w:r>
    </w:p>
    <w:p>
      <w:pPr>
        <w:ind w:left="480" w:hanging="240"/>
      </w:pPr>
      <w:r>
        <w:t xml:space="preserve">}</w:t>
      </w:r>
    </w:p>
    <w:p>
      <w:pPr>
        <w:ind w:left="240" w:hanging="240"/>
      </w:pPr>
    </w:p>
    <w:p>
      <w:pPr>
        <w:ind w:left="480" w:hanging="240"/>
      </w:pPr>
      <w:r>
        <w:t xml:space="preserve">if (endDate != null &amp;&amp; endDate.isBefore(_nextFollowUpDate)) {</w:t>
      </w:r>
    </w:p>
    <w:p>
      <w:pPr>
        <w:ind w:left="600" w:hanging="240"/>
      </w:pPr>
      <w:r>
        <w:t xml:space="preserve">throw Exception(</w:t>
      </w:r>
    </w:p>
    <w:p>
      <w:pPr>
        <w:ind w:left="720" w:hanging="240"/>
      </w:pPr>
      <w:r>
        <w:t xml:space="preserve">'Follow-up end date cannot be before the first follow-up.',</w:t>
      </w:r>
    </w:p>
    <w:p>
      <w:pPr>
        <w:ind w:left="600" w:hanging="240"/>
      </w:pPr>
      <w:r>
        <w:t xml:space="preserve">);</w:t>
      </w:r>
    </w:p>
    <w:p>
      <w:pPr>
        <w:ind w:left="480" w:hanging="240"/>
      </w:pPr>
      <w:r>
        <w:t xml:space="preserve">}</w:t>
      </w:r>
    </w:p>
    <w:p>
      <w:pPr>
        <w:ind w:left="240" w:hanging="240"/>
      </w:pPr>
    </w:p>
    <w:p>
      <w:pPr>
        <w:ind w:left="480" w:hanging="240"/>
      </w:pPr>
      <w:r>
        <w:t xml:space="preserve">return FollowUpScheduleInput(</w:t>
      </w:r>
    </w:p>
    <w:p>
      <w:pPr>
        <w:ind w:left="600" w:hanging="240"/>
      </w:pPr>
      <w:r>
        <w:t xml:space="preserve">type: FollowUpType.repeating,</w:t>
      </w:r>
    </w:p>
    <w:p>
      <w:pPr>
        <w:ind w:left="600" w:hanging="240"/>
      </w:pPr>
      <w:r>
        <w:t xml:space="preserve">nextFollowUpDate: _nextFollowUpDate,</w:t>
      </w:r>
    </w:p>
    <w:p>
      <w:pPr>
        <w:ind w:left="600" w:hanging="240"/>
      </w:pPr>
      <w:r>
        <w:t xml:space="preserve">intervalValue: interval,</w:t>
      </w:r>
    </w:p>
    <w:p>
      <w:pPr>
        <w:ind w:left="600" w:hanging="240"/>
      </w:pPr>
      <w:r>
        <w:t xml:space="preserve">intervalUnit: _followUpIntervalUnit,</w:t>
      </w:r>
    </w:p>
    <w:p>
      <w:pPr>
        <w:ind w:left="600" w:hanging="240"/>
      </w:pPr>
      <w:r>
        <w:t xml:space="preserve">endDate: endDate,</w:t>
      </w:r>
    </w:p>
    <w:p>
      <w:pPr>
        <w:ind w:left="600" w:hanging="240"/>
      </w:pPr>
      <w:r>
        <w:t xml:space="preserve">note: _followUpNoteCtrl.text.trim().isEmpty</w:t>
      </w:r>
    </w:p>
    <w:p>
      <w:pPr>
        <w:ind w:left="840" w:hanging="240"/>
      </w:pPr>
      <w:r>
        <w:t xml:space="preserve">? null</w:t>
      </w:r>
    </w:p>
    <w:p>
      <w:pPr>
        <w:ind w:left="840" w:hanging="240"/>
      </w:pPr>
      <w:r>
        <w:t xml:space="preserve">: _followUpNoteCtrl.text.trim(),</w:t>
      </w:r>
    </w:p>
    <w:p>
      <w:pPr>
        <w:ind w:left="480" w:hanging="240"/>
      </w:pPr>
      <w:r>
        <w:t xml:space="preserve">);</w:t>
      </w:r>
    </w:p>
    <w:p>
      <w:pPr>
        <w:ind w:left="360" w:hanging="240"/>
      </w:pPr>
      <w:r>
        <w:t xml:space="preserve">}</w:t>
      </w:r>
    </w:p>
    <w:p>
      <w:pPr>
        <w:ind w:left="240" w:hanging="240"/>
      </w:pPr>
    </w:p>
    <w:p>
      <w:pPr>
        <w:ind w:left="360" w:hanging="240"/>
      </w:pPr>
      <w:r>
        <w:t xml:space="preserve">// Removes the time component for calendar-date comparisons.</w:t>
      </w:r>
    </w:p>
    <w:p>
      <w:pPr>
        <w:ind w:left="360" w:hanging="240"/>
      </w:pPr>
      <w:r>
        <w:t xml:space="preserve">DateTime _dateOnly(DateTime value) =&gt; DateTime(</w:t>
      </w:r>
    </w:p>
    <w:p>
      <w:pPr>
        <w:ind w:left="720" w:hanging="240"/>
      </w:pPr>
      <w:r>
        <w:t xml:space="preserve">value.year,</w:t>
      </w:r>
    </w:p>
    <w:p>
      <w:pPr>
        <w:ind w:left="720" w:hanging="240"/>
      </w:pPr>
      <w:r>
        <w:t xml:space="preserve">value.month,</w:t>
      </w:r>
    </w:p>
    <w:p>
      <w:pPr>
        <w:ind w:left="720" w:hanging="240"/>
      </w:pPr>
      <w:r>
        <w:t xml:space="preserve">value.day,</w:t>
      </w:r>
    </w:p>
    <w:p>
      <w:pPr>
        <w:ind w:left="600" w:hanging="240"/>
      </w:pPr>
      <w:r>
        <w:t xml:space="preserve">);</w:t>
      </w:r>
    </w:p>
    <w:p>
      <w:pPr>
        <w:ind w:left="240" w:hanging="240"/>
      </w:pPr>
    </w:p>
    <w:p>
      <w:pPr>
        <w:ind w:left="360" w:hanging="240"/>
      </w:pPr>
      <w:r>
        <w:t xml:space="preserve">// Lets Staff choose the first/next follow-up calendar date.</w:t>
      </w:r>
    </w:p>
    <w:p>
      <w:pPr>
        <w:ind w:left="360" w:hanging="240"/>
      </w:pPr>
      <w:r>
        <w:t xml:space="preserve">Future&lt;void&gt; _pickNextFollowUpDate() async {</w:t>
      </w:r>
    </w:p>
    <w:p>
      <w:pPr>
        <w:ind w:left="480" w:hanging="240"/>
      </w:pPr>
      <w:r>
        <w:t xml:space="preserve">final earliest = _dateOnly(_dateAdministered).add(</w:t>
      </w:r>
    </w:p>
    <w:p>
      <w:pPr>
        <w:ind w:left="600" w:hanging="240"/>
      </w:pPr>
      <w:r>
        <w:t xml:space="preserve">const Duration(days: 1),</w:t>
      </w:r>
    </w:p>
    <w:p>
      <w:pPr>
        <w:ind w:left="480" w:hanging="240"/>
      </w:pPr>
      <w:r>
        <w:t xml:space="preserve">);</w:t>
      </w:r>
    </w:p>
    <w:p>
      <w:pPr>
        <w:ind w:left="240" w:hanging="240"/>
      </w:pPr>
    </w:p>
    <w:p>
      <w:pPr>
        <w:ind w:left="480" w:hanging="240"/>
      </w:pPr>
      <w:r>
        <w:t xml:space="preserve">final initial = _nextFollowUpDate.isBefore(earliest)</w:t>
      </w:r>
    </w:p>
    <w:p>
      <w:pPr>
        <w:ind w:left="720" w:hanging="240"/>
      </w:pPr>
      <w:r>
        <w:t xml:space="preserve">? earliest</w:t>
      </w:r>
    </w:p>
    <w:p>
      <w:pPr>
        <w:ind w:left="720" w:hanging="240"/>
      </w:pPr>
      <w:r>
        <w:t xml:space="preserve">: _nextFollowUpDate;</w:t>
      </w:r>
    </w:p>
    <w:p>
      <w:pPr>
        <w:ind w:left="240" w:hanging="240"/>
      </w:pPr>
    </w:p>
    <w:p>
      <w:pPr>
        <w:ind w:left="480" w:hanging="240"/>
      </w:pPr>
      <w:r>
        <w:t xml:space="preserve">final picked = await showDatePicker(</w:t>
      </w:r>
    </w:p>
    <w:p>
      <w:pPr>
        <w:ind w:left="600" w:hanging="240"/>
      </w:pPr>
      <w:r>
        <w:t xml:space="preserve">context: context,</w:t>
      </w:r>
    </w:p>
    <w:p>
      <w:pPr>
        <w:ind w:left="600" w:hanging="240"/>
      </w:pPr>
      <w:r>
        <w:t xml:space="preserve">initialDate: initial,</w:t>
      </w:r>
    </w:p>
    <w:p>
      <w:pPr>
        <w:ind w:left="600" w:hanging="240"/>
      </w:pPr>
      <w:r>
        <w:t xml:space="preserve">firstDate: earliest,</w:t>
      </w:r>
    </w:p>
    <w:p>
      <w:pPr>
        <w:ind w:left="600" w:hanging="240"/>
      </w:pPr>
      <w:r>
        <w:t xml:space="preserve">lastDate: DateTime(2100),</w:t>
      </w:r>
    </w:p>
    <w:p>
      <w:pPr>
        <w:ind w:left="480" w:hanging="240"/>
      </w:pPr>
      <w:r>
        <w:t xml:space="preserve">);</w:t>
      </w:r>
    </w:p>
    <w:p>
      <w:pPr>
        <w:ind w:left="240" w:hanging="240"/>
      </w:pPr>
    </w:p>
    <w:p>
      <w:pPr>
        <w:ind w:left="480" w:hanging="240"/>
      </w:pPr>
      <w:r>
        <w:t xml:space="preserve">if (picked != null &amp;&amp; mounted) {</w:t>
      </w:r>
    </w:p>
    <w:p>
      <w:pPr>
        <w:ind w:left="600" w:hanging="240"/>
      </w:pPr>
      <w:r>
        <w:t xml:space="preserve">setState(() {</w:t>
      </w:r>
    </w:p>
    <w:p>
      <w:pPr>
        <w:ind w:left="720" w:hanging="240"/>
      </w:pPr>
      <w:r>
        <w:t xml:space="preserve">_nextFollowUpDate = picked;</w:t>
      </w:r>
    </w:p>
    <w:p>
      <w:pPr>
        <w:ind w:left="240" w:hanging="240"/>
      </w:pPr>
    </w:p>
    <w:p>
      <w:pPr>
        <w:ind w:left="720" w:hanging="240"/>
      </w:pPr>
      <w:r>
        <w:t xml:space="preserve">if (_followUpEndDate != null &amp;&amp; _followUpEndDate!.isBefore(picked)) {</w:t>
      </w:r>
    </w:p>
    <w:p>
      <w:pPr>
        <w:ind w:left="840" w:hanging="240"/>
      </w:pPr>
      <w:r>
        <w:t xml:space="preserve">_followUpEndDate = picked;</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 Lets Staff choose the optional end date for a repeating schedule.</w:t>
      </w:r>
    </w:p>
    <w:p>
      <w:pPr>
        <w:ind w:left="360" w:hanging="240"/>
      </w:pPr>
      <w:r>
        <w:t xml:space="preserve">Future&lt;void&gt; _pickFollowUpEndDate() async {</w:t>
      </w:r>
    </w:p>
    <w:p>
      <w:pPr>
        <w:ind w:left="480" w:hanging="240"/>
      </w:pPr>
      <w:r>
        <w:t xml:space="preserve">final picked = await showDatePicker(</w:t>
      </w:r>
    </w:p>
    <w:p>
      <w:pPr>
        <w:ind w:left="600" w:hanging="240"/>
      </w:pPr>
      <w:r>
        <w:t xml:space="preserve">context: context,</w:t>
      </w:r>
    </w:p>
    <w:p>
      <w:pPr>
        <w:ind w:left="600" w:hanging="240"/>
      </w:pPr>
      <w:r>
        <w:t xml:space="preserve">initialDate: _followUpEndDate ?? _nextFollowUpDate,</w:t>
      </w:r>
    </w:p>
    <w:p>
      <w:pPr>
        <w:ind w:left="600" w:hanging="240"/>
      </w:pPr>
      <w:r>
        <w:t xml:space="preserve">firstDate: _nextFollowUpDate,</w:t>
      </w:r>
    </w:p>
    <w:p>
      <w:pPr>
        <w:ind w:left="600" w:hanging="240"/>
      </w:pPr>
      <w:r>
        <w:t xml:space="preserve">lastDate: DateTime(2100),</w:t>
      </w:r>
    </w:p>
    <w:p>
      <w:pPr>
        <w:ind w:left="480" w:hanging="240"/>
      </w:pPr>
      <w:r>
        <w:t xml:space="preserve">);</w:t>
      </w:r>
    </w:p>
    <w:p>
      <w:pPr>
        <w:ind w:left="240" w:hanging="240"/>
      </w:pPr>
    </w:p>
    <w:p>
      <w:pPr>
        <w:ind w:left="480" w:hanging="240"/>
      </w:pPr>
      <w:r>
        <w:t xml:space="preserve">if (picked != null &amp;&amp; mounted) {</w:t>
      </w:r>
    </w:p>
    <w:p>
      <w:pPr>
        <w:ind w:left="600" w:hanging="240"/>
      </w:pPr>
      <w:r>
        <w:t xml:space="preserve">setState(() {</w:t>
      </w:r>
    </w:p>
    <w:p>
      <w:pPr>
        <w:ind w:left="720" w:hanging="240"/>
      </w:pPr>
      <w:r>
        <w:t xml:space="preserve">_followUpEndDate = picked;</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LOAD</w:t>
      </w:r>
    </w:p>
    <w:p>
      <w:pPr>
        <w:ind w:left="360" w:hanging="240"/>
      </w:pPr>
      <w:r>
        <w:t xml:space="preserve">// ===========================================================================</w:t>
      </w:r>
    </w:p>
    <w:p>
      <w:pPr>
        <w:ind w:left="240" w:hanging="240"/>
      </w:pPr>
    </w:p>
    <w:p>
      <w:pPr>
        <w:ind w:left="360" w:hanging="240"/>
      </w:pPr>
      <w:r>
        <w:t xml:space="preserve">Future&lt;void&gt; _load({bool silent = false}) async {</w:t>
      </w:r>
    </w:p>
    <w:p>
      <w:pPr>
        <w:ind w:left="480" w:hanging="240"/>
      </w:pPr>
      <w:r>
        <w:t xml:space="preserve">if (!silent) {</w:t>
      </w:r>
    </w:p>
    <w:p>
      <w:pPr>
        <w:ind w:left="600" w:hanging="240"/>
      </w:pPr>
      <w:r>
        <w:t xml:space="preserve">setState(() {</w:t>
      </w:r>
    </w:p>
    <w:p>
      <w:pPr>
        <w:ind w:left="720" w:hanging="240"/>
      </w:pPr>
      <w:r>
        <w:t xml:space="preserve">_loading = true;</w:t>
      </w:r>
    </w:p>
    <w:p>
      <w:pPr>
        <w:ind w:left="720" w:hanging="240"/>
      </w:pPr>
      <w:r>
        <w:t xml:space="preserve">_error = null;</w:t>
      </w:r>
    </w:p>
    <w:p>
      <w:pPr>
        <w:ind w:left="600" w:hanging="240"/>
      </w:pPr>
      <w:r>
        <w:t xml:space="preserve">});</w:t>
      </w:r>
    </w:p>
    <w:p>
      <w:pPr>
        <w:ind w:left="480" w:hanging="240"/>
      </w:pPr>
      <w:r>
        <w:t xml:space="preserve">}</w:t>
      </w:r>
    </w:p>
    <w:p>
      <w:pPr>
        <w:ind w:left="240" w:hanging="240"/>
      </w:pPr>
    </w:p>
    <w:p>
      <w:pPr>
        <w:ind w:left="480" w:hanging="240"/>
      </w:pPr>
      <w:r>
        <w:t xml:space="preserve">final currentUser = context.read&lt;AuthController&gt;().profile;</w:t>
      </w:r>
    </w:p>
    <w:p>
      <w:pPr>
        <w:ind w:left="240" w:hanging="240"/>
      </w:pPr>
    </w:p>
    <w:p>
      <w:pPr>
        <w:ind w:left="480" w:hanging="240"/>
      </w:pPr>
      <w:r>
        <w:t xml:space="preserve">try {</w:t>
      </w:r>
    </w:p>
    <w:p>
      <w:pPr>
        <w:ind w:left="600" w:hanging="240"/>
      </w:pPr>
      <w:r>
        <w:t xml:space="preserve">// Load the required form data together. Treatment history is loaded</w:t>
      </w:r>
    </w:p>
    <w:p>
      <w:pPr>
        <w:ind w:left="600" w:hanging="240"/>
      </w:pPr>
      <w:r>
        <w:t xml:space="preserve">// separately so a temporary history-read problem never blocks the form.</w:t>
      </w:r>
    </w:p>
    <w:p>
      <w:pPr>
        <w:ind w:left="600" w:hanging="240"/>
      </w:pPr>
      <w:r>
        <w:t xml:space="preserve">final petsFuture = _petService.fetchPets();</w:t>
      </w:r>
    </w:p>
    <w:p>
      <w:pPr>
        <w:ind w:left="240" w:hanging="240"/>
      </w:pPr>
    </w:p>
    <w:p>
      <w:pPr>
        <w:ind w:left="600" w:hanging="240"/>
      </w:pPr>
      <w:r>
        <w:t xml:space="preserve">final itemsFuture = _inventoryService.fetchItems();</w:t>
      </w:r>
    </w:p>
    <w:p>
      <w:pPr>
        <w:ind w:left="240" w:hanging="240"/>
      </w:pPr>
    </w:p>
    <w:p>
      <w:pPr>
        <w:ind w:left="600" w:hanging="240"/>
      </w:pPr>
      <w:r>
        <w:t xml:space="preserve">final treatmentsFuture = _treatmentService.fetchTreatments();</w:t>
      </w:r>
    </w:p>
    <w:p>
      <w:pPr>
        <w:ind w:left="240" w:hanging="240"/>
      </w:pPr>
    </w:p>
    <w:p>
      <w:pPr>
        <w:ind w:left="600" w:hanging="240"/>
      </w:pPr>
      <w:r>
        <w:t xml:space="preserve">final pets = await petsFuture;</w:t>
      </w:r>
    </w:p>
    <w:p>
      <w:pPr>
        <w:ind w:left="240" w:hanging="240"/>
      </w:pPr>
    </w:p>
    <w:p>
      <w:pPr>
        <w:ind w:left="600" w:hanging="240"/>
      </w:pPr>
      <w:r>
        <w:t xml:space="preserve">// Adopted animals are no longer under DAS care, and deceased animals</w:t>
      </w:r>
    </w:p>
    <w:p>
      <w:pPr>
        <w:ind w:left="600" w:hanging="240"/>
      </w:pPr>
      <w:r>
        <w:t xml:space="preserve">// cannot receive new treatment. Keep their old records in the system,</w:t>
      </w:r>
    </w:p>
    <w:p>
      <w:pPr>
        <w:ind w:left="600" w:hanging="240"/>
      </w:pPr>
      <w:r>
        <w:t xml:space="preserve">// but do not offer them in the Add Treatment selector.</w:t>
      </w:r>
    </w:p>
    <w:p>
      <w:pPr>
        <w:ind w:left="600" w:hanging="240"/>
      </w:pPr>
      <w:r>
        <w:t xml:space="preserve">final eligiblePets = pets</w:t>
      </w:r>
    </w:p>
    <w:p>
      <w:pPr>
        <w:ind w:left="840" w:hanging="240"/>
      </w:pPr>
      <w:r>
        <w:t xml:space="preserve">.where(</w:t>
      </w:r>
    </w:p>
    <w:p>
      <w:pPr>
        <w:ind w:left="960" w:hanging="240"/>
      </w:pPr>
      <w:r>
        <w:t xml:space="preserve">(pet) =&gt;</w:t>
      </w:r>
    </w:p>
    <w:p>
      <w:pPr>
        <w:ind w:left="1200" w:hanging="240"/>
      </w:pPr>
      <w:r>
        <w:t xml:space="preserve">pet.status != PetStatus.adopted &amp;&amp;</w:t>
      </w:r>
    </w:p>
    <w:p>
      <w:pPr>
        <w:ind w:left="1200" w:hanging="240"/>
      </w:pPr>
      <w:r>
        <w:t xml:space="preserve">pet.status != PetStatus.deceased,</w:t>
      </w:r>
    </w:p>
    <w:p>
      <w:pPr>
        <w:ind w:left="840" w:hanging="240"/>
      </w:pPr>
      <w:r>
        <w:t xml:space="preserve">)</w:t>
      </w:r>
    </w:p>
    <w:p>
      <w:pPr>
        <w:ind w:left="840" w:hanging="240"/>
      </w:pPr>
      <w:r>
        <w:t xml:space="preserve">.toList()</w:t>
      </w:r>
    </w:p>
    <w:p>
      <w:pPr>
        <w:ind w:left="720" w:hanging="240"/>
      </w:pPr>
      <w:r>
        <w:t xml:space="preserve">..sort(</w:t>
      </w:r>
    </w:p>
    <w:p>
      <w:pPr>
        <w:ind w:left="840" w:hanging="240"/>
      </w:pPr>
      <w:r>
        <w:t xml:space="preserve">(a, b) =&gt; a.petName.toLowerCase().compareTo(</w:t>
      </w:r>
    </w:p>
    <w:p>
      <w:pPr>
        <w:ind w:left="1200" w:hanging="240"/>
      </w:pPr>
      <w:r>
        <w:t xml:space="preserve">b.petName.toLowerCase(),</w:t>
      </w:r>
    </w:p>
    <w:p>
      <w:pPr>
        <w:ind w:left="1080" w:hanging="240"/>
      </w:pPr>
      <w:r>
        <w:t xml:space="preserve">),</w:t>
      </w:r>
    </w:p>
    <w:p>
      <w:pPr>
        <w:ind w:left="720" w:hanging="240"/>
      </w:pPr>
      <w:r>
        <w:t xml:space="preserve">);</w:t>
      </w:r>
    </w:p>
    <w:p>
      <w:pPr>
        <w:ind w:left="240" w:hanging="240"/>
      </w:pPr>
    </w:p>
    <w:p>
      <w:pPr>
        <w:ind w:left="600" w:hanging="240"/>
      </w:pPr>
      <w:r>
        <w:t xml:space="preserve">final items = await itemsFuture;</w:t>
      </w:r>
    </w:p>
    <w:p>
      <w:pPr>
        <w:ind w:left="240" w:hanging="240"/>
      </w:pPr>
    </w:p>
    <w:p>
      <w:pPr>
        <w:ind w:left="600" w:hanging="240"/>
      </w:pPr>
      <w:r>
        <w:t xml:space="preserve">List&lt;TreatmentRecord&gt; existingTreatments = [];</w:t>
      </w:r>
    </w:p>
    <w:p>
      <w:pPr>
        <w:ind w:left="240" w:hanging="240"/>
      </w:pPr>
    </w:p>
    <w:p>
      <w:pPr>
        <w:ind w:left="600" w:hanging="240"/>
      </w:pPr>
      <w:r>
        <w:t xml:space="preserve">try {</w:t>
      </w:r>
    </w:p>
    <w:p>
      <w:pPr>
        <w:ind w:left="720" w:hanging="240"/>
      </w:pPr>
      <w:r>
        <w:t xml:space="preserve">existingTreatments = await treatmentsFuture;</w:t>
      </w:r>
    </w:p>
    <w:p>
      <w:pPr>
        <w:ind w:left="600" w:hanging="240"/>
      </w:pPr>
      <w:r>
        <w:t xml:space="preserve">} catch (_) {</w:t>
      </w:r>
    </w:p>
    <w:p>
      <w:pPr>
        <w:ind w:left="720" w:hanging="240"/>
      </w:pPr>
      <w:r>
        <w:t xml:space="preserve">// The existing-record notice is helpful context only. Treatment</w:t>
      </w:r>
    </w:p>
    <w:p>
      <w:pPr>
        <w:ind w:left="720" w:hanging="240"/>
      </w:pPr>
      <w:r>
        <w:t xml:space="preserve">// logging must remain available even if this optional read fails.</w:t>
      </w:r>
    </w:p>
    <w:p>
      <w:pPr>
        <w:ind w:left="720" w:hanging="240"/>
      </w:pPr>
      <w:r>
        <w:t xml:space="preserve">existingTreatments = [];</w:t>
      </w:r>
    </w:p>
    <w:p>
      <w:pPr>
        <w:ind w:left="600" w:hanging="240"/>
      </w:pPr>
      <w:r>
        <w:t xml:space="preserve">}</w:t>
      </w:r>
    </w:p>
    <w:p>
      <w:pPr>
        <w:ind w:left="240" w:hanging="240"/>
      </w:pPr>
    </w:p>
    <w:p>
      <w:pPr>
        <w:ind w:left="600" w:hanging="240"/>
      </w:pPr>
      <w:r>
        <w:t xml:space="preserve">if (!mounted) return;</w:t>
      </w:r>
    </w:p>
    <w:p>
      <w:pPr>
        <w:ind w:left="240" w:hanging="240"/>
      </w:pPr>
    </w:p>
    <w:p>
      <w:pPr>
        <w:ind w:left="600" w:hanging="240"/>
      </w:pPr>
      <w:r>
        <w:t xml:space="preserve">_itemDrafts.clear();</w:t>
      </w:r>
    </w:p>
    <w:p>
      <w:pPr>
        <w:ind w:left="240" w:hanging="240"/>
      </w:pPr>
    </w:p>
    <w:p>
      <w:pPr>
        <w:ind w:left="600" w:hanging="240"/>
      </w:pPr>
      <w:r>
        <w:t xml:space="preserve">// =======================================================================</w:t>
      </w:r>
    </w:p>
    <w:p>
      <w:pPr>
        <w:ind w:left="600" w:hanging="240"/>
      </w:pPr>
      <w:r>
        <w:t xml:space="preserve">// OPTIONAL EXPLICIT INVENTORY PREFILL</w:t>
      </w:r>
    </w:p>
    <w:p>
      <w:pPr>
        <w:ind w:left="600" w:hanging="240"/>
      </w:pPr>
      <w:r>
        <w:t xml:space="preserve">// =======================================================================</w:t>
      </w:r>
    </w:p>
    <w:p>
      <w:pPr>
        <w:ind w:left="600" w:hanging="240"/>
      </w:pPr>
      <w:r>
        <w:t xml:space="preserve">//</w:t>
      </w:r>
    </w:p>
    <w:p>
      <w:pPr>
        <w:ind w:left="600" w:hanging="240"/>
      </w:pPr>
      <w:r>
        <w:t xml:space="preserve">// If staff deliberately came from Inventory -&gt; Treatment,</w:t>
      </w:r>
    </w:p>
    <w:p>
      <w:pPr>
        <w:ind w:left="600" w:hanging="240"/>
      </w:pPr>
      <w:r>
        <w:t xml:space="preserve">// the selected inventory item may be prefilled.</w:t>
      </w:r>
    </w:p>
    <w:p>
      <w:pPr>
        <w:ind w:left="600" w:hanging="240"/>
      </w:pPr>
      <w:r>
        <w:t xml:space="preserve">//</w:t>
      </w:r>
    </w:p>
    <w:p>
      <w:pPr>
        <w:ind w:left="600" w:hanging="240"/>
      </w:pPr>
      <w:r>
        <w:t xml:space="preserve">// It is only allowed if usable stock still exists.</w:t>
      </w:r>
    </w:p>
    <w:p>
      <w:pPr>
        <w:ind w:left="600" w:hanging="240"/>
      </w:pPr>
      <w:r>
        <w:t xml:space="preserve">// =======================================================================</w:t>
      </w:r>
    </w:p>
    <w:p>
      <w:pPr>
        <w:ind w:left="240" w:hanging="240"/>
      </w:pPr>
    </w:p>
    <w:p>
      <w:pPr>
        <w:ind w:left="600" w:hanging="240"/>
      </w:pPr>
      <w:r>
        <w:t xml:space="preserve">if (widget.prefillItemId != null) {</w:t>
      </w:r>
    </w:p>
    <w:p>
      <w:pPr>
        <w:ind w:left="720" w:hanging="240"/>
      </w:pPr>
      <w:r>
        <w:t xml:space="preserve">InventoryItem? match;</w:t>
      </w:r>
    </w:p>
    <w:p>
      <w:pPr>
        <w:ind w:left="240" w:hanging="240"/>
      </w:pPr>
    </w:p>
    <w:p>
      <w:pPr>
        <w:ind w:left="720" w:hanging="240"/>
      </w:pPr>
      <w:r>
        <w:t xml:space="preserve">for (final item in items) {</w:t>
      </w:r>
    </w:p>
    <w:p>
      <w:pPr>
        <w:ind w:left="840" w:hanging="240"/>
      </w:pPr>
      <w:r>
        <w:t xml:space="preserve">if (item.itemId == widget.prefillItemId) {</w:t>
      </w:r>
    </w:p>
    <w:p>
      <w:pPr>
        <w:ind w:left="960" w:hanging="240"/>
      </w:pPr>
      <w:r>
        <w:t xml:space="preserve">match = item;</w:t>
      </w:r>
    </w:p>
    <w:p>
      <w:pPr>
        <w:ind w:left="960" w:hanging="240"/>
      </w:pPr>
      <w:r>
        <w:t xml:space="preserve">break;</w:t>
      </w:r>
    </w:p>
    <w:p>
      <w:pPr>
        <w:ind w:left="840" w:hanging="240"/>
      </w:pPr>
      <w:r>
        <w:t xml:space="preserve">}</w:t>
      </w:r>
    </w:p>
    <w:p>
      <w:pPr>
        <w:ind w:left="720" w:hanging="240"/>
      </w:pPr>
      <w:r>
        <w:t xml:space="preserve">}</w:t>
      </w:r>
    </w:p>
    <w:p>
      <w:pPr>
        <w:ind w:left="240" w:hanging="240"/>
      </w:pPr>
    </w:p>
    <w:p>
      <w:pPr>
        <w:ind w:left="720" w:hanging="240"/>
      </w:pPr>
      <w:r>
        <w:t xml:space="preserve">if (match != null &amp;&amp; match.currentUsableStockQty &gt; 0) {</w:t>
      </w:r>
    </w:p>
    <w:p>
      <w:pPr>
        <w:ind w:left="840" w:hanging="240"/>
      </w:pPr>
      <w:r>
        <w:t xml:space="preserve">final requestedQty = double.tryParse(</w:t>
      </w:r>
    </w:p>
    <w:p>
      <w:pPr>
        <w:ind w:left="1200" w:hanging="240"/>
      </w:pPr>
      <w:r>
        <w:t xml:space="preserve">widget.prefillQty ?? '',</w:t>
      </w:r>
    </w:p>
    <w:p>
      <w:pPr>
        <w:ind w:left="1080" w:hanging="240"/>
      </w:pPr>
      <w:r>
        <w:t xml:space="preserve">) ??</w:t>
      </w:r>
    </w:p>
    <w:p>
      <w:pPr>
        <w:ind w:left="1080" w:hanging="240"/>
      </w:pPr>
      <w:r>
        <w:t xml:space="preserve">1;</w:t>
      </w:r>
    </w:p>
    <w:p>
      <w:pPr>
        <w:ind w:left="240" w:hanging="240"/>
      </w:pPr>
    </w:p>
    <w:p>
      <w:pPr>
        <w:ind w:left="840" w:hanging="240"/>
      </w:pPr>
      <w:r>
        <w:t xml:space="preserve">final safeQty = requestedQty &gt; 0 ? requestedQty : 1.0;</w:t>
      </w:r>
    </w:p>
    <w:p>
      <w:pPr>
        <w:ind w:left="240" w:hanging="240"/>
      </w:pPr>
    </w:p>
    <w:p>
      <w:pPr>
        <w:ind w:left="840" w:hanging="240"/>
      </w:pPr>
      <w:r>
        <w:t xml:space="preserve">_itemDrafts.add(</w:t>
      </w:r>
    </w:p>
    <w:p>
      <w:pPr>
        <w:ind w:left="960" w:hanging="240"/>
      </w:pPr>
      <w:r>
        <w:t xml:space="preserve">_TreatmentItemDraft(</w:t>
      </w:r>
    </w:p>
    <w:p>
      <w:pPr>
        <w:ind w:left="1080" w:hanging="240"/>
      </w:pPr>
      <w:r>
        <w:t xml:space="preserve">id: _nextDraftId++,</w:t>
      </w:r>
    </w:p>
    <w:p>
      <w:pPr>
        <w:ind w:left="1080" w:hanging="240"/>
      </w:pPr>
      <w:r>
        <w:t xml:space="preserve">item: match,</w:t>
      </w:r>
    </w:p>
    <w:p>
      <w:pPr>
        <w:ind w:left="1080" w:hanging="240"/>
      </w:pPr>
      <w:r>
        <w:t xml:space="preserve">qty: safeQty,</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240" w:hanging="240"/>
      </w:pPr>
    </w:p>
    <w:p>
      <w:pPr>
        <w:ind w:left="600" w:hanging="240"/>
      </w:pPr>
      <w:r>
        <w:t xml:space="preserve">TreatmentRecord? followUpTreatment;</w:t>
      </w:r>
    </w:p>
    <w:p>
      <w:pPr>
        <w:ind w:left="600" w:hanging="240"/>
      </w:pPr>
      <w:r>
        <w:t xml:space="preserve">Pet? followUpPet;</w:t>
      </w:r>
    </w:p>
    <w:p>
      <w:pPr>
        <w:ind w:left="240" w:hanging="240"/>
      </w:pPr>
    </w:p>
    <w:p>
      <w:pPr>
        <w:ind w:left="600" w:hanging="240"/>
      </w:pPr>
      <w:r>
        <w:t xml:space="preserve">if (_isFollowUpMode) {</w:t>
      </w:r>
    </w:p>
    <w:p>
      <w:pPr>
        <w:ind w:left="720" w:hanging="240"/>
      </w:pPr>
      <w:r>
        <w:t xml:space="preserve">for (final treatment in existingTreatments) {</w:t>
      </w:r>
    </w:p>
    <w:p>
      <w:pPr>
        <w:ind w:left="840" w:hanging="240"/>
      </w:pPr>
      <w:r>
        <w:t xml:space="preserve">if (treatment.treatId == widget.followUpTreatId) {</w:t>
      </w:r>
    </w:p>
    <w:p>
      <w:pPr>
        <w:ind w:left="960" w:hanging="240"/>
      </w:pPr>
      <w:r>
        <w:t xml:space="preserve">followUpTreatment = treatment;</w:t>
      </w:r>
    </w:p>
    <w:p>
      <w:pPr>
        <w:ind w:left="960" w:hanging="240"/>
      </w:pPr>
      <w:r>
        <w:t xml:space="preserve">break;</w:t>
      </w:r>
    </w:p>
    <w:p>
      <w:pPr>
        <w:ind w:left="840" w:hanging="240"/>
      </w:pPr>
      <w:r>
        <w:t xml:space="preserve">}</w:t>
      </w:r>
    </w:p>
    <w:p>
      <w:pPr>
        <w:ind w:left="720" w:hanging="240"/>
      </w:pPr>
      <w:r>
        <w:t xml:space="preserve">}</w:t>
      </w:r>
    </w:p>
    <w:p>
      <w:pPr>
        <w:ind w:left="240" w:hanging="240"/>
      </w:pPr>
    </w:p>
    <w:p>
      <w:pPr>
        <w:ind w:left="720" w:hanging="240"/>
      </w:pPr>
      <w:r>
        <w:t xml:space="preserve">if (followUpTreatment == null || !followUpTreatment.hasActiveFollowUp) {</w:t>
      </w:r>
    </w:p>
    <w:p>
      <w:pPr>
        <w:ind w:left="840" w:hanging="240"/>
      </w:pPr>
      <w:r>
        <w:t xml:space="preserve">throw Exception(</w:t>
      </w:r>
    </w:p>
    <w:p>
      <w:pPr>
        <w:ind w:left="960" w:hanging="240"/>
      </w:pPr>
      <w:r>
        <w:t xml:space="preserve">'This treatment no longer has an active follow-up reminder.',</w:t>
      </w:r>
    </w:p>
    <w:p>
      <w:pPr>
        <w:ind w:left="840" w:hanging="240"/>
      </w:pPr>
      <w:r>
        <w:t xml:space="preserve">);</w:t>
      </w:r>
    </w:p>
    <w:p>
      <w:pPr>
        <w:ind w:left="720" w:hanging="240"/>
      </w:pPr>
      <w:r>
        <w:t xml:space="preserve">}</w:t>
      </w:r>
    </w:p>
    <w:p>
      <w:pPr>
        <w:ind w:left="240" w:hanging="240"/>
      </w:pPr>
    </w:p>
    <w:p>
      <w:pPr>
        <w:ind w:left="720" w:hanging="240"/>
      </w:pPr>
      <w:r>
        <w:t xml:space="preserve">for (final pet in eligiblePets) {</w:t>
      </w:r>
    </w:p>
    <w:p>
      <w:pPr>
        <w:ind w:left="840" w:hanging="240"/>
      </w:pPr>
      <w:r>
        <w:t xml:space="preserve">if (pet.petId == followUpTreatment.petId) {</w:t>
      </w:r>
    </w:p>
    <w:p>
      <w:pPr>
        <w:ind w:left="960" w:hanging="240"/>
      </w:pPr>
      <w:r>
        <w:t xml:space="preserve">followUpPet = pet;</w:t>
      </w:r>
    </w:p>
    <w:p>
      <w:pPr>
        <w:ind w:left="960" w:hanging="240"/>
      </w:pPr>
      <w:r>
        <w:t xml:space="preserve">break;</w:t>
      </w:r>
    </w:p>
    <w:p>
      <w:pPr>
        <w:ind w:left="840" w:hanging="240"/>
      </w:pPr>
      <w:r>
        <w:t xml:space="preserve">}</w:t>
      </w:r>
    </w:p>
    <w:p>
      <w:pPr>
        <w:ind w:left="720" w:hanging="240"/>
      </w:pPr>
      <w:r>
        <w:t xml:space="preserve">}</w:t>
      </w:r>
    </w:p>
    <w:p>
      <w:pPr>
        <w:ind w:left="240" w:hanging="240"/>
      </w:pPr>
    </w:p>
    <w:p>
      <w:pPr>
        <w:ind w:left="720" w:hanging="240"/>
      </w:pPr>
      <w:r>
        <w:t xml:space="preserve">if (followUpPet == null) {</w:t>
      </w:r>
    </w:p>
    <w:p>
      <w:pPr>
        <w:ind w:left="840" w:hanging="240"/>
      </w:pPr>
      <w:r>
        <w:t xml:space="preserve">throw Exception(</w:t>
      </w:r>
    </w:p>
    <w:p>
      <w:pPr>
        <w:ind w:left="960" w:hanging="240"/>
      </w:pPr>
      <w:r>
        <w:t xml:space="preserve">'This animal is no longer eligible to receive treatment.',</w:t>
      </w:r>
    </w:p>
    <w:p>
      <w:pPr>
        <w:ind w:left="840" w:hanging="240"/>
      </w:pPr>
      <w:r>
        <w:t xml:space="preserve">);</w:t>
      </w:r>
    </w:p>
    <w:p>
      <w:pPr>
        <w:ind w:left="720" w:hanging="240"/>
      </w:pPr>
      <w:r>
        <w:t xml:space="preserve">}</w:t>
      </w:r>
    </w:p>
    <w:p>
      <w:pPr>
        <w:ind w:left="600" w:hanging="240"/>
      </w:pPr>
      <w:r>
        <w:t xml:space="preserve">}</w:t>
      </w:r>
    </w:p>
    <w:p>
      <w:pPr>
        <w:ind w:left="240" w:hanging="240"/>
      </w:pPr>
    </w:p>
    <w:p>
      <w:pPr>
        <w:ind w:left="600" w:hanging="240"/>
      </w:pPr>
      <w:r>
        <w:t xml:space="preserve">Pet? normalPrefillPet;</w:t>
      </w:r>
    </w:p>
    <w:p>
      <w:pPr>
        <w:ind w:left="240" w:hanging="240"/>
      </w:pPr>
    </w:p>
    <w:p>
      <w:pPr>
        <w:ind w:left="600" w:hanging="240"/>
      </w:pPr>
      <w:r>
        <w:t xml:space="preserve">if (!_isFollowUpMode &amp;&amp; widget.prefillPetId != null) {</w:t>
      </w:r>
    </w:p>
    <w:p>
      <w:pPr>
        <w:ind w:left="720" w:hanging="240"/>
      </w:pPr>
      <w:r>
        <w:t xml:space="preserve">for (final pet in eligiblePets) {</w:t>
      </w:r>
    </w:p>
    <w:p>
      <w:pPr>
        <w:ind w:left="840" w:hanging="240"/>
      </w:pPr>
      <w:r>
        <w:t xml:space="preserve">if (pet.petId == widget.prefillPetId) {</w:t>
      </w:r>
    </w:p>
    <w:p>
      <w:pPr>
        <w:ind w:left="960" w:hanging="240"/>
      </w:pPr>
      <w:r>
        <w:t xml:space="preserve">normalPrefillPet = pet;</w:t>
      </w:r>
    </w:p>
    <w:p>
      <w:pPr>
        <w:ind w:left="960" w:hanging="240"/>
      </w:pPr>
      <w:r>
        <w:t xml:space="preserve">break;</w:t>
      </w:r>
    </w:p>
    <w:p>
      <w:pPr>
        <w:ind w:left="840" w:hanging="240"/>
      </w:pPr>
      <w:r>
        <w:t xml:space="preserve">}</w:t>
      </w:r>
    </w:p>
    <w:p>
      <w:pPr>
        <w:ind w:left="720" w:hanging="240"/>
      </w:pPr>
      <w:r>
        <w:t xml:space="preserve">}</w:t>
      </w:r>
    </w:p>
    <w:p>
      <w:pPr>
        <w:ind w:left="600" w:hanging="240"/>
      </w:pPr>
      <w:r>
        <w:t xml:space="preserve">}</w:t>
      </w:r>
    </w:p>
    <w:p>
      <w:pPr>
        <w:ind w:left="240" w:hanging="240"/>
      </w:pPr>
    </w:p>
    <w:p>
      <w:pPr>
        <w:ind w:left="600" w:hanging="240"/>
      </w:pPr>
      <w:r>
        <w:t xml:space="preserve">setState(() {</w:t>
      </w:r>
    </w:p>
    <w:p>
      <w:pPr>
        <w:ind w:left="720" w:hanging="240"/>
      </w:pPr>
      <w:r>
        <w:t xml:space="preserve">_pets = eligiblePets;</w:t>
      </w:r>
    </w:p>
    <w:p>
      <w:pPr>
        <w:ind w:left="720" w:hanging="240"/>
      </w:pPr>
      <w:r>
        <w:t xml:space="preserve">_items = items;</w:t>
      </w:r>
    </w:p>
    <w:p>
      <w:pPr>
        <w:ind w:left="720" w:hanging="240"/>
      </w:pPr>
      <w:r>
        <w:t xml:space="preserve">_existingTreatments = existingTreatments;</w:t>
      </w:r>
    </w:p>
    <w:p>
      <w:pPr>
        <w:ind w:left="720" w:hanging="240"/>
      </w:pPr>
      <w:r>
        <w:t xml:space="preserve">_followUpTreatment = followUpTreatment;</w:t>
      </w:r>
    </w:p>
    <w:p>
      <w:pPr>
        <w:ind w:left="240" w:hanging="240"/>
      </w:pPr>
    </w:p>
    <w:p>
      <w:pPr>
        <w:ind w:left="720" w:hanging="240"/>
      </w:pPr>
      <w:r>
        <w:t xml:space="preserve">if (followUpTreatment != null &amp;&amp; followUpPet != null) {</w:t>
      </w:r>
    </w:p>
    <w:p>
      <w:pPr>
        <w:ind w:left="840" w:hanging="240"/>
      </w:pPr>
      <w:r>
        <w:t xml:space="preserve">_selectedPet = followUpPet;</w:t>
      </w:r>
    </w:p>
    <w:p>
      <w:pPr>
        <w:ind w:left="840" w:hanging="240"/>
      </w:pPr>
      <w:r>
        <w:t xml:space="preserve">_petCtrl.text = followUpPet.petName;</w:t>
      </w:r>
    </w:p>
    <w:p>
      <w:pPr>
        <w:ind w:left="840" w:hanging="240"/>
      </w:pPr>
      <w:r>
        <w:t xml:space="preserve">_treatNameCtrl.text = followUpTreatment.treatName;</w:t>
      </w:r>
    </w:p>
    <w:p>
      <w:pPr>
        <w:ind w:left="720" w:hanging="240"/>
      </w:pPr>
      <w:r>
        <w:t xml:space="preserve">} else if (normalPrefillPet != null) {</w:t>
      </w:r>
    </w:p>
    <w:p>
      <w:pPr>
        <w:ind w:left="840" w:hanging="240"/>
      </w:pPr>
      <w:r>
        <w:t xml:space="preserve">_selectedPet = normalPrefillPet;</w:t>
      </w:r>
    </w:p>
    <w:p>
      <w:pPr>
        <w:ind w:left="840" w:hanging="240"/>
      </w:pPr>
      <w:r>
        <w:t xml:space="preserve">_petCtrl.text = normalPrefillPet.petName;</w:t>
      </w:r>
    </w:p>
    <w:p>
      <w:pPr>
        <w:ind w:left="720" w:hanging="240"/>
      </w:pPr>
      <w:r>
        <w:t xml:space="preserve">} else {</w:t>
      </w:r>
    </w:p>
    <w:p>
      <w:pPr>
        <w:ind w:left="840" w:hanging="240"/>
      </w:pPr>
      <w:r>
        <w:t xml:space="preserve">// Normal treatment entry requires explicit animal selection unless a</w:t>
      </w:r>
    </w:p>
    <w:p>
      <w:pPr>
        <w:ind w:left="840" w:hanging="240"/>
      </w:pPr>
      <w:r>
        <w:t xml:space="preserve">// pet was deliberately supplied by another SIYAM workflow.</w:t>
      </w:r>
    </w:p>
    <w:p>
      <w:pPr>
        <w:ind w:left="840" w:hanging="240"/>
      </w:pPr>
      <w:r>
        <w:t xml:space="preserve">_selectedPet = null;</w:t>
      </w:r>
    </w:p>
    <w:p>
      <w:pPr>
        <w:ind w:left="840" w:hanging="240"/>
      </w:pPr>
      <w:r>
        <w:t xml:space="preserve">_petCtrl.clear();</w:t>
      </w:r>
    </w:p>
    <w:p>
      <w:pPr>
        <w:ind w:left="720" w:hanging="240"/>
      </w:pPr>
      <w:r>
        <w:t xml:space="preserve">}</w:t>
      </w:r>
    </w:p>
    <w:p>
      <w:pPr>
        <w:ind w:left="240" w:hanging="240"/>
      </w:pPr>
    </w:p>
    <w:p>
      <w:pPr>
        <w:ind w:left="720" w:hanging="240"/>
      </w:pPr>
      <w:r>
        <w:t xml:space="preserve">_administeredByCtrl.text = currentUser?.fullName ?? '';</w:t>
      </w:r>
    </w:p>
    <w:p>
      <w:pPr>
        <w:ind w:left="240" w:hanging="240"/>
      </w:pPr>
    </w:p>
    <w:p>
      <w:pPr>
        <w:ind w:left="720" w:hanging="240"/>
      </w:pPr>
      <w:r>
        <w:t xml:space="preserve">_loading = false;</w:t>
      </w:r>
    </w:p>
    <w:p>
      <w:pPr>
        <w:ind w:left="600" w:hanging="240"/>
      </w:pPr>
      <w:r>
        <w:t xml:space="preserve">});</w:t>
      </w:r>
    </w:p>
    <w:p>
      <w:pPr>
        <w:ind w:left="480" w:hanging="240"/>
      </w:pPr>
      <w:r>
        <w:t xml:space="preserve">} catch (e) {</w:t>
      </w:r>
    </w:p>
    <w:p>
      <w:pPr>
        <w:ind w:left="600" w:hanging="240"/>
      </w:pPr>
      <w:r>
        <w:t xml:space="preserve">if (!mounted) return;</w:t>
      </w:r>
    </w:p>
    <w:p>
      <w:pPr>
        <w:ind w:left="240" w:hanging="240"/>
      </w:pPr>
    </w:p>
    <w:p>
      <w:pPr>
        <w:ind w:left="600" w:hanging="240"/>
      </w:pPr>
      <w:r>
        <w:t xml:space="preserve">setState(() {</w:t>
      </w:r>
    </w:p>
    <w:p>
      <w:pPr>
        <w:ind w:left="720" w:hanging="240"/>
      </w:pPr>
      <w:r>
        <w:t xml:space="preserve">_error = 'Could not load form data: $e';</w:t>
      </w:r>
    </w:p>
    <w:p>
      <w:pPr>
        <w:ind w:left="240" w:hanging="240"/>
      </w:pPr>
    </w:p>
    <w:p>
      <w:pPr>
        <w:ind w:left="720" w:hanging="240"/>
      </w:pPr>
      <w:r>
        <w:t xml:space="preserve">_loading = false;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Future&lt;void&gt; _refreshLookups() async {</w:t>
      </w:r>
    </w:p>
    <w:p>
      <w:pPr>
        <w:ind w:left="480" w:hanging="240"/>
      </w:pPr>
      <w:r>
        <w:t xml:space="preserve">try {</w:t>
      </w:r>
    </w:p>
    <w:p>
      <w:pPr>
        <w:ind w:left="600" w:hanging="240"/>
      </w:pPr>
      <w:r>
        <w:t xml:space="preserve">final petsFuture = _petService.fetchPets();</w:t>
      </w:r>
    </w:p>
    <w:p>
      <w:pPr>
        <w:ind w:left="600" w:hanging="240"/>
      </w:pPr>
      <w:r>
        <w:t xml:space="preserve">final itemsFuture = _inventoryService.fetchItems();</w:t>
      </w:r>
    </w:p>
    <w:p>
      <w:pPr>
        <w:ind w:left="600" w:hanging="240"/>
      </w:pPr>
      <w:r>
        <w:t xml:space="preserve">final treatmentsFuture = _treatmentService.fetchTreatments();</w:t>
      </w:r>
    </w:p>
    <w:p>
      <w:pPr>
        <w:ind w:left="240" w:hanging="240"/>
      </w:pPr>
    </w:p>
    <w:p>
      <w:pPr>
        <w:ind w:left="600" w:hanging="240"/>
      </w:pPr>
      <w:r>
        <w:t xml:space="preserve">final pets = await petsFuture;</w:t>
      </w:r>
    </w:p>
    <w:p>
      <w:pPr>
        <w:ind w:left="600" w:hanging="240"/>
      </w:pPr>
      <w:r>
        <w:t xml:space="preserve">final eligiblePets = pets</w:t>
      </w:r>
    </w:p>
    <w:p>
      <w:pPr>
        <w:ind w:left="840" w:hanging="240"/>
      </w:pPr>
      <w:r>
        <w:t xml:space="preserve">.where(</w:t>
      </w:r>
    </w:p>
    <w:p>
      <w:pPr>
        <w:ind w:left="960" w:hanging="240"/>
      </w:pPr>
      <w:r>
        <w:t xml:space="preserve">(pet) =&gt;</w:t>
      </w:r>
    </w:p>
    <w:p>
      <w:pPr>
        <w:ind w:left="1200" w:hanging="240"/>
      </w:pPr>
      <w:r>
        <w:t xml:space="preserve">pet.status != PetStatus.adopted &amp;&amp;</w:t>
      </w:r>
    </w:p>
    <w:p>
      <w:pPr>
        <w:ind w:left="1200" w:hanging="240"/>
      </w:pPr>
      <w:r>
        <w:t xml:space="preserve">pet.status != PetStatus.deceased,</w:t>
      </w:r>
    </w:p>
    <w:p>
      <w:pPr>
        <w:ind w:left="840" w:hanging="240"/>
      </w:pPr>
      <w:r>
        <w:t xml:space="preserve">)</w:t>
      </w:r>
    </w:p>
    <w:p>
      <w:pPr>
        <w:ind w:left="840" w:hanging="240"/>
      </w:pPr>
      <w:r>
        <w:t xml:space="preserve">.toList()</w:t>
      </w:r>
    </w:p>
    <w:p>
      <w:pPr>
        <w:ind w:left="720" w:hanging="240"/>
      </w:pPr>
      <w:r>
        <w:t xml:space="preserve">..sort(</w:t>
      </w:r>
    </w:p>
    <w:p>
      <w:pPr>
        <w:ind w:left="840" w:hanging="240"/>
      </w:pPr>
      <w:r>
        <w:t xml:space="preserve">(a, b) =&gt; a.petName.toLowerCase().compareTo(</w:t>
      </w:r>
    </w:p>
    <w:p>
      <w:pPr>
        <w:ind w:left="1200" w:hanging="240"/>
      </w:pPr>
      <w:r>
        <w:t xml:space="preserve">b.petName.toLowerCase(),</w:t>
      </w:r>
    </w:p>
    <w:p>
      <w:pPr>
        <w:ind w:left="1080" w:hanging="240"/>
      </w:pPr>
      <w:r>
        <w:t xml:space="preserve">),</w:t>
      </w:r>
    </w:p>
    <w:p>
      <w:pPr>
        <w:ind w:left="720" w:hanging="240"/>
      </w:pPr>
      <w:r>
        <w:t xml:space="preserve">);</w:t>
      </w:r>
    </w:p>
    <w:p>
      <w:pPr>
        <w:ind w:left="240" w:hanging="240"/>
      </w:pPr>
    </w:p>
    <w:p>
      <w:pPr>
        <w:ind w:left="600" w:hanging="240"/>
      </w:pPr>
      <w:r>
        <w:t xml:space="preserve">final items = await itemsFuture;</w:t>
      </w:r>
    </w:p>
    <w:p>
      <w:pPr>
        <w:ind w:left="240" w:hanging="240"/>
      </w:pPr>
    </w:p>
    <w:p>
      <w:pPr>
        <w:ind w:left="600" w:hanging="240"/>
      </w:pPr>
      <w:r>
        <w:t xml:space="preserve">List&lt;TreatmentRecord&gt; existingTreatments = [];</w:t>
      </w:r>
    </w:p>
    <w:p>
      <w:pPr>
        <w:ind w:left="600" w:hanging="240"/>
      </w:pPr>
      <w:r>
        <w:t xml:space="preserve">try {</w:t>
      </w:r>
    </w:p>
    <w:p>
      <w:pPr>
        <w:ind w:left="720" w:hanging="240"/>
      </w:pPr>
      <w:r>
        <w:t xml:space="preserve">existingTreatments = await treatmentsFuture;</w:t>
      </w:r>
    </w:p>
    <w:p>
      <w:pPr>
        <w:ind w:left="600" w:hanging="240"/>
      </w:pPr>
      <w:r>
        <w:t xml:space="preserve">} catch (_) {</w:t>
      </w:r>
    </w:p>
    <w:p>
      <w:pPr>
        <w:ind w:left="720" w:hanging="240"/>
      </w:pPr>
      <w:r>
        <w:t xml:space="preserve">existingTreatments = _existingTreatments;</w:t>
      </w:r>
    </w:p>
    <w:p>
      <w:pPr>
        <w:ind w:left="600" w:hanging="240"/>
      </w:pPr>
      <w:r>
        <w:t xml:space="preserve">}</w:t>
      </w:r>
    </w:p>
    <w:p>
      <w:pPr>
        <w:ind w:left="240" w:hanging="240"/>
      </w:pPr>
    </w:p>
    <w:p>
      <w:pPr>
        <w:ind w:left="600" w:hanging="240"/>
      </w:pPr>
      <w:r>
        <w:t xml:space="preserve">if (!mounted) return;</w:t>
      </w:r>
    </w:p>
    <w:p>
      <w:pPr>
        <w:ind w:left="240" w:hanging="240"/>
      </w:pPr>
    </w:p>
    <w:p>
      <w:pPr>
        <w:ind w:left="600" w:hanging="240"/>
      </w:pPr>
      <w:r>
        <w:t xml:space="preserve">setState(() {</w:t>
      </w:r>
    </w:p>
    <w:p>
      <w:pPr>
        <w:ind w:left="720" w:hanging="240"/>
      </w:pPr>
      <w:r>
        <w:t xml:space="preserve">_pets = eligiblePets;</w:t>
      </w:r>
    </w:p>
    <w:p>
      <w:pPr>
        <w:ind w:left="720" w:hanging="240"/>
      </w:pPr>
      <w:r>
        <w:t xml:space="preserve">_items = items;</w:t>
      </w:r>
    </w:p>
    <w:p>
      <w:pPr>
        <w:ind w:left="720" w:hanging="240"/>
      </w:pPr>
      <w:r>
        <w:t xml:space="preserve">_existingTreatments = existingTreatments;</w:t>
      </w:r>
    </w:p>
    <w:p>
      <w:pPr>
        <w:ind w:left="240" w:hanging="240"/>
      </w:pPr>
    </w:p>
    <w:p>
      <w:pPr>
        <w:ind w:left="720" w:hanging="240"/>
      </w:pPr>
      <w:r>
        <w:t xml:space="preserve">if (_selectedPet != null) {</w:t>
      </w:r>
    </w:p>
    <w:p>
      <w:pPr>
        <w:ind w:left="840" w:hanging="240"/>
      </w:pPr>
      <w:r>
        <w:t xml:space="preserve">Pet? updated;</w:t>
      </w:r>
    </w:p>
    <w:p>
      <w:pPr>
        <w:ind w:left="840" w:hanging="240"/>
      </w:pPr>
      <w:r>
        <w:t xml:space="preserve">for (final pet in eligiblePets) {</w:t>
      </w:r>
    </w:p>
    <w:p>
      <w:pPr>
        <w:ind w:left="960" w:hanging="240"/>
      </w:pPr>
      <w:r>
        <w:t xml:space="preserve">if (pet.petId == _selectedPet!.petId) {</w:t>
      </w:r>
    </w:p>
    <w:p>
      <w:pPr>
        <w:ind w:left="1080" w:hanging="240"/>
      </w:pPr>
      <w:r>
        <w:t xml:space="preserve">updated = pet;</w:t>
      </w:r>
    </w:p>
    <w:p>
      <w:pPr>
        <w:ind w:left="1080" w:hanging="240"/>
      </w:pPr>
      <w:r>
        <w:t xml:space="preserve">break;</w:t>
      </w:r>
    </w:p>
    <w:p>
      <w:pPr>
        <w:ind w:left="960" w:hanging="240"/>
      </w:pPr>
      <w:r>
        <w:t xml:space="preserve">}</w:t>
      </w:r>
    </w:p>
    <w:p>
      <w:pPr>
        <w:ind w:left="840" w:hanging="240"/>
      </w:pPr>
      <w:r>
        <w:t xml:space="preserve">}</w:t>
      </w:r>
    </w:p>
    <w:p>
      <w:pPr>
        <w:ind w:left="840" w:hanging="240"/>
      </w:pPr>
      <w:r>
        <w:t xml:space="preserve">_selectedPet = updated;</w:t>
      </w:r>
    </w:p>
    <w:p>
      <w:pPr>
        <w:ind w:left="840" w:hanging="240"/>
      </w:pPr>
      <w:r>
        <w:t xml:space="preserve">if (updated != null) {</w:t>
      </w:r>
    </w:p>
    <w:p>
      <w:pPr>
        <w:ind w:left="960" w:hanging="240"/>
      </w:pPr>
      <w:r>
        <w:t xml:space="preserve">_petCtrl.text = updated.petName;</w:t>
      </w:r>
    </w:p>
    <w:p>
      <w:pPr>
        <w:ind w:left="840" w:hanging="240"/>
      </w:pPr>
      <w:r>
        <w:t xml:space="preserve">}</w:t>
      </w:r>
    </w:p>
    <w:p>
      <w:pPr>
        <w:ind w:left="720" w:hanging="240"/>
      </w:pPr>
      <w:r>
        <w:t xml:space="preserve">}</w:t>
      </w:r>
    </w:p>
    <w:p>
      <w:pPr>
        <w:ind w:left="240" w:hanging="240"/>
      </w:pPr>
    </w:p>
    <w:p>
      <w:pPr>
        <w:ind w:left="720" w:hanging="240"/>
      </w:pPr>
      <w:r>
        <w:t xml:space="preserve">for (final draft in _itemDrafts) {</w:t>
      </w:r>
    </w:p>
    <w:p>
      <w:pPr>
        <w:ind w:left="840" w:hanging="240"/>
      </w:pPr>
      <w:r>
        <w:t xml:space="preserve">final itemId = draft.item?.itemId;</w:t>
      </w:r>
    </w:p>
    <w:p>
      <w:pPr>
        <w:ind w:left="840" w:hanging="240"/>
      </w:pPr>
      <w:r>
        <w:t xml:space="preserve">if (itemId == null) continue;</w:t>
      </w:r>
    </w:p>
    <w:p>
      <w:pPr>
        <w:ind w:left="840" w:hanging="240"/>
      </w:pPr>
      <w:r>
        <w:t xml:space="preserve">for (final item in items) {</w:t>
      </w:r>
    </w:p>
    <w:p>
      <w:pPr>
        <w:ind w:left="960" w:hanging="240"/>
      </w:pPr>
      <w:r>
        <w:t xml:space="preserve">if (item.itemId == itemId) {</w:t>
      </w:r>
    </w:p>
    <w:p>
      <w:pPr>
        <w:ind w:left="1080" w:hanging="240"/>
      </w:pPr>
      <w:r>
        <w:t xml:space="preserve">draft.item = item;</w:t>
      </w:r>
    </w:p>
    <w:p>
      <w:pPr>
        <w:ind w:left="1080" w:hanging="240"/>
      </w:pPr>
      <w:r>
        <w:t xml:space="preserve">break;</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 catch (_) {</w:t>
      </w:r>
    </w:p>
    <w:p>
      <w:pPr>
        <w:ind w:left="600" w:hanging="240"/>
      </w:pPr>
      <w:r>
        <w:t xml:space="preserve">// Keep the in-progress form if a background lookup refresh fails.</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MEDICAL RECORD CONTAINER</w:t>
      </w:r>
    </w:p>
    <w:p>
      <w:pPr>
        <w:ind w:left="360" w:hanging="240"/>
      </w:pPr>
      <w:r>
        <w:t xml:space="preserve">// ===========================================================================</w:t>
      </w:r>
    </w:p>
    <w:p>
      <w:pPr>
        <w:ind w:left="360" w:hanging="240"/>
      </w:pPr>
      <w:r>
        <w:t xml:space="preserve">//</w:t>
      </w:r>
    </w:p>
    <w:p>
      <w:pPr>
        <w:ind w:left="360" w:hanging="240"/>
      </w:pPr>
      <w:r>
        <w:t xml:space="preserve">// SIYAM displays one medical-record container per animal and groups all</w:t>
      </w:r>
    </w:p>
    <w:p>
      <w:pPr>
        <w:ind w:left="360" w:hanging="240"/>
      </w:pPr>
      <w:r>
        <w:t xml:space="preserve">// treatment rows for that animal underneath it. An animal can therefore have</w:t>
      </w:r>
    </w:p>
    <w:p>
      <w:pPr>
        <w:ind w:left="360" w:hanging="240"/>
      </w:pPr>
      <w:r>
        <w:t xml:space="preserve">// many legitimate treatments without creating duplicate medical-record cards.</w:t>
      </w:r>
    </w:p>
    <w:p>
      <w:pPr>
        <w:ind w:left="360" w:hanging="240"/>
      </w:pPr>
      <w:r>
        <w:t xml:space="preserve">// ===========================================================================</w:t>
      </w:r>
    </w:p>
    <w:p>
      <w:pPr>
        <w:ind w:left="240" w:hanging="240"/>
      </w:pPr>
    </w:p>
    <w:p>
      <w:pPr>
        <w:ind w:left="360" w:hanging="240"/>
      </w:pPr>
      <w:r>
        <w:t xml:space="preserve">bool _petHasMedicalRecord(</w:t>
      </w:r>
    </w:p>
    <w:p>
      <w:pPr>
        <w:ind w:left="480" w:hanging="240"/>
      </w:pPr>
      <w:r>
        <w:t xml:space="preserve">Pet? pet,</w:t>
      </w:r>
    </w:p>
    <w:p>
      <w:pPr>
        <w:ind w:left="360" w:hanging="240"/>
      </w:pPr>
      <w:r>
        <w:t xml:space="preserve">) {</w:t>
      </w:r>
    </w:p>
    <w:p>
      <w:pPr>
        <w:ind w:left="480" w:hanging="240"/>
      </w:pPr>
      <w:r>
        <w:t xml:space="preserve">if (pet == null) {</w:t>
      </w:r>
    </w:p>
    <w:p>
      <w:pPr>
        <w:ind w:left="600" w:hanging="240"/>
      </w:pPr>
      <w:r>
        <w:t xml:space="preserve">return false;</w:t>
      </w:r>
    </w:p>
    <w:p>
      <w:pPr>
        <w:ind w:left="480" w:hanging="240"/>
      </w:pPr>
      <w:r>
        <w:t xml:space="preserve">}</w:t>
      </w:r>
    </w:p>
    <w:p>
      <w:pPr>
        <w:ind w:left="240" w:hanging="240"/>
      </w:pPr>
    </w:p>
    <w:p>
      <w:pPr>
        <w:ind w:left="480" w:hanging="240"/>
      </w:pPr>
      <w:r>
        <w:t xml:space="preserve">return _existingTreatments.any(</w:t>
      </w:r>
    </w:p>
    <w:p>
      <w:pPr>
        <w:ind w:left="600" w:hanging="240"/>
      </w:pPr>
      <w:r>
        <w:t xml:space="preserve">(treatment) =&gt; treatment.petId == pet.petId,</w:t>
      </w:r>
    </w:p>
    <w:p>
      <w:pPr>
        <w:ind w:left="480" w:hanging="240"/>
      </w:pPr>
      <w:r>
        <w:t xml:space="preserve">);</w:t>
      </w:r>
    </w:p>
    <w:p>
      <w:pPr>
        <w:ind w:left="360" w:hanging="240"/>
      </w:pPr>
      <w:r>
        <w:t xml:space="preserve">}</w:t>
      </w:r>
    </w:p>
    <w:p>
      <w:pPr>
        <w:ind w:left="240" w:hanging="240"/>
      </w:pPr>
    </w:p>
    <w:p>
      <w:pPr>
        <w:ind w:left="360" w:hanging="240"/>
      </w:pPr>
      <w:r>
        <w:t xml:space="preserve">bool get _selectedPetHasMedicalRecord =&gt; _petHasMedicalRecord(</w:t>
      </w:r>
    </w:p>
    <w:p>
      <w:pPr>
        <w:ind w:left="720" w:hanging="240"/>
      </w:pPr>
      <w:r>
        <w:t xml:space="preserve">_selectedPet,</w:t>
      </w:r>
    </w:p>
    <w:p>
      <w:pPr>
        <w:ind w:left="600" w:hanging="240"/>
      </w:pPr>
      <w:r>
        <w:t xml:space="preserve">);</w:t>
      </w:r>
    </w:p>
    <w:p>
      <w:pPr>
        <w:ind w:left="240" w:hanging="240"/>
      </w:pPr>
    </w:p>
    <w:p>
      <w:pPr>
        <w:ind w:left="360" w:hanging="240"/>
      </w:pPr>
      <w:r>
        <w:t xml:space="preserve">// ===========================================================================</w:t>
      </w:r>
    </w:p>
    <w:p>
      <w:pPr>
        <w:ind w:left="360" w:hanging="240"/>
      </w:pPr>
      <w:r>
        <w:t xml:space="preserve">// ITEM AVAILABILITY</w:t>
      </w:r>
    </w:p>
    <w:p>
      <w:pPr>
        <w:ind w:left="360" w:hanging="240"/>
      </w:pPr>
      <w:r>
        <w:t xml:space="preserve">// ===========================================================================</w:t>
      </w:r>
    </w:p>
    <w:p>
      <w:pPr>
        <w:ind w:left="240" w:hanging="240"/>
      </w:pPr>
    </w:p>
    <w:p>
      <w:pPr>
        <w:ind w:left="360" w:hanging="240"/>
      </w:pPr>
      <w:r>
        <w:t xml:space="preserve">Set&lt;String&gt; get _usedItemIds {</w:t>
      </w:r>
    </w:p>
    <w:p>
      <w:pPr>
        <w:ind w:left="480" w:hanging="240"/>
      </w:pPr>
      <w:r>
        <w:t xml:space="preserve">return _itemDrafts</w:t>
      </w:r>
    </w:p>
    <w:p>
      <w:pPr>
        <w:ind w:left="720" w:hanging="240"/>
      </w:pPr>
      <w:r>
        <w:t xml:space="preserve">.map(</w:t>
      </w:r>
    </w:p>
    <w:p>
      <w:pPr>
        <w:ind w:left="840" w:hanging="240"/>
      </w:pPr>
      <w:r>
        <w:t xml:space="preserve">(draft) =&gt; draft.item?.itemId,</w:t>
      </w:r>
    </w:p>
    <w:p>
      <w:pPr>
        <w:ind w:left="720" w:hanging="240"/>
      </w:pPr>
      <w:r>
        <w:t xml:space="preserve">)</w:t>
      </w:r>
    </w:p>
    <w:p>
      <w:pPr>
        <w:ind w:left="720" w:hanging="240"/>
      </w:pPr>
      <w:r>
        <w:t xml:space="preserve">.whereType&lt;String&gt;()</w:t>
      </w:r>
    </w:p>
    <w:p>
      <w:pPr>
        <w:ind w:left="720" w:hanging="240"/>
      </w:pPr>
      <w:r>
        <w:t xml:space="preserve">.toSet();</w:t>
      </w:r>
    </w:p>
    <w:p>
      <w:pPr>
        <w:ind w:left="360" w:hanging="240"/>
      </w:pPr>
      <w:r>
        <w:t xml:space="preserve">}</w:t>
      </w:r>
    </w:p>
    <w:p>
      <w:pPr>
        <w:ind w:left="240" w:hanging="240"/>
      </w:pPr>
    </w:p>
    <w:p>
      <w:pPr>
        <w:ind w:left="360" w:hanging="240"/>
      </w:pPr>
      <w:r>
        <w:t xml:space="preserve">bool get _hasEmptyDraft {</w:t>
      </w:r>
    </w:p>
    <w:p>
      <w:pPr>
        <w:ind w:left="480" w:hanging="240"/>
      </w:pPr>
      <w:r>
        <w:t xml:space="preserve">return _itemDrafts.any(</w:t>
      </w:r>
    </w:p>
    <w:p>
      <w:pPr>
        <w:ind w:left="600" w:hanging="240"/>
      </w:pPr>
      <w:r>
        <w:t xml:space="preserve">(draft) =&gt; draft.item == null,</w:t>
      </w:r>
    </w:p>
    <w:p>
      <w:pPr>
        <w:ind w:left="480" w:hanging="240"/>
      </w:pPr>
      <w:r>
        <w:t xml:space="preserve">);</w:t>
      </w:r>
    </w:p>
    <w:p>
      <w:pPr>
        <w:ind w:left="360" w:hanging="240"/>
      </w:pPr>
      <w:r>
        <w:t xml:space="preserve">}</w:t>
      </w:r>
    </w:p>
    <w:p>
      <w:pPr>
        <w:ind w:left="240" w:hanging="240"/>
      </w:pPr>
    </w:p>
    <w:p>
      <w:pPr>
        <w:ind w:left="360" w:hanging="240"/>
      </w:pPr>
      <w:r>
        <w:t xml:space="preserve">bool get _hasUnusedInStockItems {</w:t>
      </w:r>
    </w:p>
    <w:p>
      <w:pPr>
        <w:ind w:left="480" w:hanging="240"/>
      </w:pPr>
      <w:r>
        <w:t xml:space="preserve">final used = _usedItemIds;</w:t>
      </w:r>
    </w:p>
    <w:p>
      <w:pPr>
        <w:ind w:left="240" w:hanging="240"/>
      </w:pPr>
    </w:p>
    <w:p>
      <w:pPr>
        <w:ind w:left="480" w:hanging="240"/>
      </w:pPr>
      <w:r>
        <w:t xml:space="preserve">return _items.any(</w:t>
      </w:r>
    </w:p>
    <w:p>
      <w:pPr>
        <w:ind w:left="600" w:hanging="240"/>
      </w:pPr>
      <w:r>
        <w:t xml:space="preserve">(item) =&gt;</w:t>
      </w:r>
    </w:p>
    <w:p>
      <w:pPr>
        <w:ind w:left="840" w:hanging="240"/>
      </w:pPr>
      <w:r>
        <w:t xml:space="preserve">item.currentUsableStockQty &gt; 0 &amp;&amp;</w:t>
      </w:r>
    </w:p>
    <w:p>
      <w:pPr>
        <w:ind w:left="840" w:hanging="240"/>
      </w:pPr>
      <w:r>
        <w:t xml:space="preserve">!used.contains(</w:t>
      </w:r>
    </w:p>
    <w:p>
      <w:pPr>
        <w:ind w:left="960" w:hanging="240"/>
      </w:pPr>
      <w:r>
        <w:t xml:space="preserve">item.itemId,</w:t>
      </w:r>
    </w:p>
    <w:p>
      <w:pPr>
        <w:ind w:left="84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bool get _canAddItem {</w:t>
      </w:r>
    </w:p>
    <w:p>
      <w:pPr>
        <w:ind w:left="480" w:hanging="240"/>
      </w:pPr>
      <w:r>
        <w:t xml:space="preserve">// Do not allow multiple blank rows at once.</w:t>
      </w:r>
    </w:p>
    <w:p>
      <w:pPr>
        <w:ind w:left="480" w:hanging="240"/>
      </w:pPr>
      <w:r>
        <w:t xml:space="preserve">if (_hasEmptyDraft) {</w:t>
      </w:r>
    </w:p>
    <w:p>
      <w:pPr>
        <w:ind w:left="600" w:hanging="240"/>
      </w:pPr>
      <w:r>
        <w:t xml:space="preserve">return false;</w:t>
      </w:r>
    </w:p>
    <w:p>
      <w:pPr>
        <w:ind w:left="480" w:hanging="240"/>
      </w:pPr>
      <w:r>
        <w:t xml:space="preserve">}</w:t>
      </w:r>
    </w:p>
    <w:p>
      <w:pPr>
        <w:ind w:left="240" w:hanging="240"/>
      </w:pPr>
    </w:p>
    <w:p>
      <w:pPr>
        <w:ind w:left="480" w:hanging="240"/>
      </w:pPr>
      <w:r>
        <w:t xml:space="preserve">return _hasUnusedInStockItems;</w:t>
      </w:r>
    </w:p>
    <w:p>
      <w:pPr>
        <w:ind w:left="360" w:hanging="240"/>
      </w:pPr>
      <w:r>
        <w:t xml:space="preserve">}</w:t>
      </w:r>
    </w:p>
    <w:p>
      <w:pPr>
        <w:ind w:left="240" w:hanging="240"/>
      </w:pPr>
    </w:p>
    <w:p>
      <w:pPr>
        <w:ind w:left="360" w:hanging="240"/>
      </w:pPr>
      <w:r>
        <w:t xml:space="preserve">// ===========================================================================</w:t>
      </w:r>
    </w:p>
    <w:p>
      <w:pPr>
        <w:ind w:left="360" w:hanging="240"/>
      </w:pPr>
      <w:r>
        <w:t xml:space="preserve">// ADD EMPTY ITEM</w:t>
      </w:r>
    </w:p>
    <w:p>
      <w:pPr>
        <w:ind w:left="360" w:hanging="240"/>
      </w:pPr>
      <w:r>
        <w:t xml:space="preserve">// ===========================================================================</w:t>
      </w:r>
    </w:p>
    <w:p>
      <w:pPr>
        <w:ind w:left="240" w:hanging="240"/>
      </w:pPr>
    </w:p>
    <w:p>
      <w:pPr>
        <w:ind w:left="360" w:hanging="240"/>
      </w:pPr>
      <w:r>
        <w:t xml:space="preserve">void _addItemRow() {</w:t>
      </w:r>
    </w:p>
    <w:p>
      <w:pPr>
        <w:ind w:left="480" w:hanging="240"/>
      </w:pPr>
      <w:r>
        <w:t xml:space="preserve">if (_hasEmptyDraft) {</w:t>
      </w:r>
    </w:p>
    <w:p>
      <w:pPr>
        <w:ind w:left="600" w:hanging="240"/>
      </w:pPr>
      <w:r>
        <w:t xml:space="preserve">ScaffoldMessenger.of(context).showSnackBar(</w:t>
      </w:r>
    </w:p>
    <w:p>
      <w:pPr>
        <w:ind w:left="720" w:hanging="240"/>
      </w:pPr>
      <w:r>
        <w:t xml:space="preserve">const SnackBar(</w:t>
      </w:r>
    </w:p>
    <w:p>
      <w:pPr>
        <w:ind w:left="840" w:hanging="240"/>
      </w:pPr>
      <w:r>
        <w:t xml:space="preserve">content: Text(</w:t>
      </w:r>
    </w:p>
    <w:p>
      <w:pPr>
        <w:ind w:left="960" w:hanging="240"/>
      </w:pPr>
      <w:r>
        <w:t xml:space="preserve">'Select or remove the current empty item before adding another.',</w:t>
      </w:r>
    </w:p>
    <w:p>
      <w:pPr>
        <w:ind w:left="840" w:hanging="240"/>
      </w:pPr>
      <w:r>
        <w:t xml:space="preserve">),</w:t>
      </w:r>
    </w:p>
    <w:p>
      <w:pPr>
        <w:ind w:left="720" w:hanging="240"/>
      </w:pPr>
      <w:r>
        <w:t xml:space="preserve">),</w:t>
      </w:r>
    </w:p>
    <w:p>
      <w:pPr>
        <w:ind w:left="600" w:hanging="240"/>
      </w:pPr>
      <w:r>
        <w:t xml:space="preserve">);</w:t>
      </w:r>
    </w:p>
    <w:p>
      <w:pPr>
        <w:ind w:left="240" w:hanging="240"/>
      </w:pPr>
    </w:p>
    <w:p>
      <w:pPr>
        <w:ind w:left="600" w:hanging="240"/>
      </w:pPr>
      <w:r>
        <w:t xml:space="preserve">return;</w:t>
      </w:r>
    </w:p>
    <w:p>
      <w:pPr>
        <w:ind w:left="480" w:hanging="240"/>
      </w:pPr>
      <w:r>
        <w:t xml:space="preserve">}</w:t>
      </w:r>
    </w:p>
    <w:p>
      <w:pPr>
        <w:ind w:left="240" w:hanging="240"/>
      </w:pPr>
    </w:p>
    <w:p>
      <w:pPr>
        <w:ind w:left="480" w:hanging="240"/>
      </w:pPr>
      <w:r>
        <w:t xml:space="preserve">if (!_hasUnusedInStockItems) {</w:t>
      </w:r>
    </w:p>
    <w:p>
      <w:pPr>
        <w:ind w:left="600" w:hanging="240"/>
      </w:pPr>
      <w:r>
        <w:t xml:space="preserve">ScaffoldMessenger.of(context).showSnackBar(</w:t>
      </w:r>
    </w:p>
    <w:p>
      <w:pPr>
        <w:ind w:left="720" w:hanging="240"/>
      </w:pPr>
      <w:r>
        <w:t xml:space="preserve">const SnackBar(</w:t>
      </w:r>
    </w:p>
    <w:p>
      <w:pPr>
        <w:ind w:left="840" w:hanging="240"/>
      </w:pPr>
      <w:r>
        <w:t xml:space="preserve">content: Text(</w:t>
      </w:r>
    </w:p>
    <w:p>
      <w:pPr>
        <w:ind w:left="960" w:hanging="240"/>
      </w:pPr>
      <w:r>
        <w:t xml:space="preserve">'No additional in-stock items are available.',</w:t>
      </w:r>
    </w:p>
    <w:p>
      <w:pPr>
        <w:ind w:left="840" w:hanging="240"/>
      </w:pPr>
      <w:r>
        <w:t xml:space="preserve">),</w:t>
      </w:r>
    </w:p>
    <w:p>
      <w:pPr>
        <w:ind w:left="720" w:hanging="240"/>
      </w:pPr>
      <w:r>
        <w:t xml:space="preserve">),</w:t>
      </w:r>
    </w:p>
    <w:p>
      <w:pPr>
        <w:ind w:left="600" w:hanging="240"/>
      </w:pPr>
      <w:r>
        <w:t xml:space="preserve">);</w:t>
      </w:r>
    </w:p>
    <w:p>
      <w:pPr>
        <w:ind w:left="240" w:hanging="240"/>
      </w:pPr>
    </w:p>
    <w:p>
      <w:pPr>
        <w:ind w:left="600" w:hanging="240"/>
      </w:pPr>
      <w:r>
        <w:t xml:space="preserve">return;</w:t>
      </w:r>
    </w:p>
    <w:p>
      <w:pPr>
        <w:ind w:left="480" w:hanging="240"/>
      </w:pPr>
      <w:r>
        <w:t xml:space="preserve">}</w:t>
      </w:r>
    </w:p>
    <w:p>
      <w:pPr>
        <w:ind w:left="240" w:hanging="240"/>
      </w:pPr>
    </w:p>
    <w:p>
      <w:pPr>
        <w:ind w:left="480" w:hanging="240"/>
      </w:pPr>
      <w:r>
        <w:t xml:space="preserve">setState(() {</w:t>
      </w:r>
    </w:p>
    <w:p>
      <w:pPr>
        <w:ind w:left="600" w:hanging="240"/>
      </w:pPr>
      <w:r>
        <w:t xml:space="preserve">_itemDrafts.add(</w:t>
      </w:r>
    </w:p>
    <w:p>
      <w:pPr>
        <w:ind w:left="720" w:hanging="240"/>
      </w:pPr>
      <w:r>
        <w:t xml:space="preserve">_TreatmentItemDraft(</w:t>
      </w:r>
    </w:p>
    <w:p>
      <w:pPr>
        <w:ind w:left="840" w:hanging="240"/>
      </w:pPr>
      <w:r>
        <w:t xml:space="preserve">id: _nextDraftId++,</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REMOVE ITEM</w:t>
      </w:r>
    </w:p>
    <w:p>
      <w:pPr>
        <w:ind w:left="360" w:hanging="240"/>
      </w:pPr>
      <w:r>
        <w:t xml:space="preserve">// ===========================================================================</w:t>
      </w:r>
    </w:p>
    <w:p>
      <w:pPr>
        <w:ind w:left="240" w:hanging="240"/>
      </w:pPr>
    </w:p>
    <w:p>
      <w:pPr>
        <w:ind w:left="360" w:hanging="240"/>
      </w:pPr>
      <w:r>
        <w:t xml:space="preserve">void _removeItemRow(</w:t>
      </w:r>
    </w:p>
    <w:p>
      <w:pPr>
        <w:ind w:left="480" w:hanging="240"/>
      </w:pPr>
      <w:r>
        <w:t xml:space="preserve">_TreatmentItemDraft draft,</w:t>
      </w:r>
    </w:p>
    <w:p>
      <w:pPr>
        <w:ind w:left="360" w:hanging="240"/>
      </w:pPr>
      <w:r>
        <w:t xml:space="preserve">) {</w:t>
      </w:r>
    </w:p>
    <w:p>
      <w:pPr>
        <w:ind w:left="480" w:hanging="240"/>
      </w:pPr>
      <w:r>
        <w:t xml:space="preserve">setState(() {</w:t>
      </w:r>
    </w:p>
    <w:p>
      <w:pPr>
        <w:ind w:left="600" w:hanging="240"/>
      </w:pPr>
      <w:r>
        <w:t xml:space="preserve">_itemDrafts.remove(</w:t>
      </w:r>
    </w:p>
    <w:p>
      <w:pPr>
        <w:ind w:left="720" w:hanging="240"/>
      </w:pPr>
      <w:r>
        <w:t xml:space="preserve">draft,</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DATE</w:t>
      </w:r>
    </w:p>
    <w:p>
      <w:pPr>
        <w:ind w:left="360" w:hanging="240"/>
      </w:pPr>
      <w:r>
        <w:t xml:space="preserve">// ===========================================================================</w:t>
      </w:r>
    </w:p>
    <w:p>
      <w:pPr>
        <w:ind w:left="240" w:hanging="240"/>
      </w:pPr>
    </w:p>
    <w:p>
      <w:pPr>
        <w:ind w:left="360" w:hanging="240"/>
      </w:pPr>
      <w:r>
        <w:t xml:space="preserve">Future&lt;void&gt; _pickDateAdministered() async {</w:t>
      </w:r>
    </w:p>
    <w:p>
      <w:pPr>
        <w:ind w:left="480" w:hanging="240"/>
      </w:pPr>
      <w:r>
        <w:t xml:space="preserve">final picked = await showDatePicker(</w:t>
      </w:r>
    </w:p>
    <w:p>
      <w:pPr>
        <w:ind w:left="600" w:hanging="240"/>
      </w:pPr>
      <w:r>
        <w:t xml:space="preserve">context: context,</w:t>
      </w:r>
    </w:p>
    <w:p>
      <w:pPr>
        <w:ind w:left="600" w:hanging="240"/>
      </w:pPr>
      <w:r>
        <w:t xml:space="preserve">initialDate: _dateAdministered,</w:t>
      </w:r>
    </w:p>
    <w:p>
      <w:pPr>
        <w:ind w:left="600" w:hanging="240"/>
      </w:pPr>
      <w:r>
        <w:t xml:space="preserve">firstDate: DateTime(2000),</w:t>
      </w:r>
    </w:p>
    <w:p>
      <w:pPr>
        <w:ind w:left="600" w:hanging="240"/>
      </w:pPr>
      <w:r>
        <w:t xml:space="preserve">lastDate: DateTime.now(),</w:t>
      </w:r>
    </w:p>
    <w:p>
      <w:pPr>
        <w:ind w:left="480" w:hanging="240"/>
      </w:pPr>
      <w:r>
        <w:t xml:space="preserve">);</w:t>
      </w:r>
    </w:p>
    <w:p>
      <w:pPr>
        <w:ind w:left="240" w:hanging="240"/>
      </w:pPr>
    </w:p>
    <w:p>
      <w:pPr>
        <w:ind w:left="480" w:hanging="240"/>
      </w:pPr>
      <w:r>
        <w:t xml:space="preserve">if (picked != null &amp;&amp; mounted) {</w:t>
      </w:r>
    </w:p>
    <w:p>
      <w:pPr>
        <w:ind w:left="600" w:hanging="240"/>
      </w:pPr>
      <w:r>
        <w:t xml:space="preserve">setState(() {</w:t>
      </w:r>
    </w:p>
    <w:p>
      <w:pPr>
        <w:ind w:left="720" w:hanging="240"/>
      </w:pPr>
      <w:r>
        <w:t xml:space="preserve">_dateAdministered = picked;</w:t>
      </w:r>
    </w:p>
    <w:p>
      <w:pPr>
        <w:ind w:left="240" w:hanging="240"/>
      </w:pPr>
    </w:p>
    <w:p>
      <w:pPr>
        <w:ind w:left="720" w:hanging="240"/>
      </w:pPr>
      <w:r>
        <w:t xml:space="preserve">if (!_isFollowUpMode &amp;&amp; _requiresFollowUp) {</w:t>
      </w:r>
    </w:p>
    <w:p>
      <w:pPr>
        <w:ind w:left="840" w:hanging="240"/>
      </w:pPr>
      <w:r>
        <w:t xml:space="preserve">final earliest = _dateOnly(picked).add(</w:t>
      </w:r>
    </w:p>
    <w:p>
      <w:pPr>
        <w:ind w:left="960" w:hanging="240"/>
      </w:pPr>
      <w:r>
        <w:t xml:space="preserve">const Duration(days: 1),</w:t>
      </w:r>
    </w:p>
    <w:p>
      <w:pPr>
        <w:ind w:left="840" w:hanging="240"/>
      </w:pPr>
      <w:r>
        <w:t xml:space="preserve">);</w:t>
      </w:r>
    </w:p>
    <w:p>
      <w:pPr>
        <w:ind w:left="240" w:hanging="240"/>
      </w:pPr>
    </w:p>
    <w:p>
      <w:pPr>
        <w:ind w:left="840" w:hanging="240"/>
      </w:pPr>
      <w:r>
        <w:t xml:space="preserve">if (_nextFollowUpDate.isBefore(earliest)) {</w:t>
      </w:r>
    </w:p>
    <w:p>
      <w:pPr>
        <w:ind w:left="960" w:hanging="240"/>
      </w:pPr>
      <w:r>
        <w:t xml:space="preserve">_nextFollowUpDate = earliest;</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NAVIGATION</w:t>
      </w:r>
    </w:p>
    <w:p>
      <w:pPr>
        <w:ind w:left="360" w:hanging="240"/>
      </w:pPr>
      <w:r>
        <w:t xml:space="preserve">// ===========================================================================</w:t>
      </w:r>
    </w:p>
    <w:p>
      <w:pPr>
        <w:ind w:left="240" w:hanging="240"/>
      </w:pPr>
    </w:p>
    <w:p>
      <w:pPr>
        <w:ind w:left="360" w:hanging="240"/>
      </w:pPr>
      <w:r>
        <w:t xml:space="preserve">void _goBackToMedicalRecords() {</w:t>
      </w:r>
    </w:p>
    <w:p>
      <w:pPr>
        <w:ind w:left="480" w:hanging="240"/>
      </w:pPr>
      <w:r>
        <w:t xml:space="preserve">final followUp = _followUpTreatment;</w:t>
      </w:r>
    </w:p>
    <w:p>
      <w:pPr>
        <w:ind w:left="240" w:hanging="240"/>
      </w:pPr>
    </w:p>
    <w:p>
      <w:pPr>
        <w:ind w:left="480" w:hanging="240"/>
      </w:pPr>
      <w:r>
        <w:t xml:space="preserve">if (_isFollowUpMode &amp;&amp; followUp != null) {</w:t>
      </w:r>
    </w:p>
    <w:p>
      <w:pPr>
        <w:ind w:left="600" w:hanging="240"/>
      </w:pPr>
      <w:r>
        <w:t xml:space="preserve">context.go(</w:t>
      </w:r>
    </w:p>
    <w:p>
      <w:pPr>
        <w:ind w:left="720" w:hanging="240"/>
      </w:pPr>
      <w:r>
        <w:t xml:space="preserve">'/medical-records/pet/${followUp.petId}',</w:t>
      </w:r>
    </w:p>
    <w:p>
      <w:pPr>
        <w:ind w:left="600" w:hanging="240"/>
      </w:pPr>
      <w:r>
        <w:t xml:space="preserve">);</w:t>
      </w:r>
    </w:p>
    <w:p>
      <w:pPr>
        <w:ind w:left="600" w:hanging="240"/>
      </w:pPr>
      <w:r>
        <w:t xml:space="preserve">return;</w:t>
      </w:r>
    </w:p>
    <w:p>
      <w:pPr>
        <w:ind w:left="480" w:hanging="240"/>
      </w:pPr>
      <w:r>
        <w:t xml:space="preserve">}</w:t>
      </w:r>
    </w:p>
    <w:p>
      <w:pPr>
        <w:ind w:left="240" w:hanging="240"/>
      </w:pPr>
    </w:p>
    <w:p>
      <w:pPr>
        <w:ind w:left="480" w:hanging="240"/>
      </w:pPr>
      <w:r>
        <w:t xml:space="preserve">context.go(</w:t>
      </w:r>
    </w:p>
    <w:p>
      <w:pPr>
        <w:ind w:left="600" w:hanging="240"/>
      </w:pPr>
      <w:r>
        <w:t xml:space="preserve">'/medical-records',</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SAVE</w:t>
      </w:r>
    </w:p>
    <w:p>
      <w:pPr>
        <w:ind w:left="360" w:hanging="240"/>
      </w:pPr>
      <w:r>
        <w:t xml:space="preserve">// ===========================================================================</w:t>
      </w:r>
    </w:p>
    <w:p>
      <w:pPr>
        <w:ind w:left="240" w:hanging="240"/>
      </w:pPr>
    </w:p>
    <w:p>
      <w:pPr>
        <w:ind w:left="360" w:hanging="240"/>
      </w:pPr>
      <w:r>
        <w:t xml:space="preserve">Future&lt;void&gt; _save() async {</w:t>
      </w:r>
    </w:p>
    <w:p>
      <w:pPr>
        <w:ind w:left="480" w:hanging="240"/>
      </w:pPr>
      <w:r>
        <w:t xml:space="preserve">if (_saving) {</w:t>
      </w:r>
    </w:p>
    <w:p>
      <w:pPr>
        <w:ind w:left="600" w:hanging="240"/>
      </w:pPr>
      <w:r>
        <w:t xml:space="preserve">return;</w:t>
      </w:r>
    </w:p>
    <w:p>
      <w:pPr>
        <w:ind w:left="480" w:hanging="240"/>
      </w:pPr>
      <w:r>
        <w:t xml:space="preserve">}</w:t>
      </w:r>
    </w:p>
    <w:p>
      <w:pPr>
        <w:ind w:left="240" w:hanging="240"/>
      </w:pPr>
    </w:p>
    <w:p>
      <w:pPr>
        <w:ind w:left="480" w:hanging="240"/>
      </w:pPr>
      <w:r>
        <w:t xml:space="preserve">if (!_formKey.currentState!.validate()) {</w:t>
      </w:r>
    </w:p>
    <w:p>
      <w:pPr>
        <w:ind w:left="600" w:hanging="240"/>
      </w:pPr>
      <w:r>
        <w:t xml:space="preserve">return;</w:t>
      </w:r>
    </w:p>
    <w:p>
      <w:pPr>
        <w:ind w:left="480" w:hanging="240"/>
      </w:pPr>
      <w:r>
        <w:t xml:space="preserve">}</w:t>
      </w:r>
    </w:p>
    <w:p>
      <w:pPr>
        <w:ind w:left="240" w:hanging="240"/>
      </w:pPr>
    </w:p>
    <w:p>
      <w:pPr>
        <w:ind w:left="480" w:hanging="240"/>
      </w:pPr>
      <w:r>
        <w:t xml:space="preserve">if (_selectedPet == null) {</w:t>
      </w:r>
    </w:p>
    <w:p>
      <w:pPr>
        <w:ind w:left="600" w:hanging="240"/>
      </w:pPr>
      <w:r>
        <w:t xml:space="preserve">ScaffoldMessenger.of(context).showSnackBar(</w:t>
      </w:r>
    </w:p>
    <w:p>
      <w:pPr>
        <w:ind w:left="720" w:hanging="240"/>
      </w:pPr>
      <w:r>
        <w:t xml:space="preserve">const SnackBar(</w:t>
      </w:r>
    </w:p>
    <w:p>
      <w:pPr>
        <w:ind w:left="840" w:hanging="240"/>
      </w:pPr>
      <w:r>
        <w:t xml:space="preserve">content: Text(</w:t>
      </w:r>
    </w:p>
    <w:p>
      <w:pPr>
        <w:ind w:left="960" w:hanging="240"/>
      </w:pPr>
      <w:r>
        <w:t xml:space="preserve">'Select a pet.',</w:t>
      </w:r>
    </w:p>
    <w:p>
      <w:pPr>
        <w:ind w:left="840" w:hanging="240"/>
      </w:pPr>
      <w:r>
        <w:t xml:space="preserve">),</w:t>
      </w:r>
    </w:p>
    <w:p>
      <w:pPr>
        <w:ind w:left="720" w:hanging="240"/>
      </w:pPr>
      <w:r>
        <w:t xml:space="preserve">),</w:t>
      </w:r>
    </w:p>
    <w:p>
      <w:pPr>
        <w:ind w:left="600" w:hanging="240"/>
      </w:pPr>
      <w:r>
        <w:t xml:space="preserve">);</w:t>
      </w:r>
    </w:p>
    <w:p>
      <w:pPr>
        <w:ind w:left="240" w:hanging="240"/>
      </w:pPr>
    </w:p>
    <w:p>
      <w:pPr>
        <w:ind w:left="600" w:hanging="240"/>
      </w:pPr>
      <w:r>
        <w:t xml:space="preserve">return;</w:t>
      </w:r>
    </w:p>
    <w:p>
      <w:pPr>
        <w:ind w:left="480" w:hanging="240"/>
      </w:pPr>
      <w:r>
        <w:t xml:space="preserve">}</w:t>
      </w:r>
    </w:p>
    <w:p>
      <w:pPr>
        <w:ind w:left="240" w:hanging="240"/>
      </w:pPr>
    </w:p>
    <w:p>
      <w:pPr>
        <w:ind w:left="480" w:hanging="240"/>
      </w:pPr>
      <w:r>
        <w:t xml:space="preserve">// Defensive check in case the animal status changed after this page</w:t>
      </w:r>
    </w:p>
    <w:p>
      <w:pPr>
        <w:ind w:left="480" w:hanging="240"/>
      </w:pPr>
      <w:r>
        <w:t xml:space="preserve">// loaded. Historical records stay available, but a new treatment must</w:t>
      </w:r>
    </w:p>
    <w:p>
      <w:pPr>
        <w:ind w:left="480" w:hanging="240"/>
      </w:pPr>
      <w:r>
        <w:t xml:space="preserve">// not be created for an adopted or deceased animal.</w:t>
      </w:r>
    </w:p>
    <w:p>
      <w:pPr>
        <w:ind w:left="480" w:hanging="240"/>
      </w:pPr>
      <w:r>
        <w:t xml:space="preserve">if (_selectedPet!.status == PetStatus.adopted ||</w:t>
      </w:r>
    </w:p>
    <w:p>
      <w:pPr>
        <w:ind w:left="720" w:hanging="240"/>
      </w:pPr>
      <w:r>
        <w:t xml:space="preserve">_selectedPet!.status == PetStatus.deceased) {</w:t>
      </w:r>
    </w:p>
    <w:p>
      <w:pPr>
        <w:ind w:left="600" w:hanging="240"/>
      </w:pPr>
      <w:r>
        <w:t xml:space="preserve">ScaffoldMessenger.of(context).showSnackBar(</w:t>
      </w:r>
    </w:p>
    <w:p>
      <w:pPr>
        <w:ind w:left="720" w:hanging="240"/>
      </w:pPr>
      <w:r>
        <w:t xml:space="preserve">const SnackBar(</w:t>
      </w:r>
    </w:p>
    <w:p>
      <w:pPr>
        <w:ind w:left="840" w:hanging="240"/>
      </w:pPr>
      <w:r>
        <w:t xml:space="preserve">content: Text(</w:t>
      </w:r>
    </w:p>
    <w:p>
      <w:pPr>
        <w:ind w:left="960" w:hanging="240"/>
      </w:pPr>
      <w:r>
        <w:t xml:space="preserve">'This animal is no longer eligible to receive treatment.',</w:t>
      </w:r>
    </w:p>
    <w:p>
      <w:pPr>
        <w:ind w:left="840" w:hanging="240"/>
      </w:pPr>
      <w:r>
        <w:t xml:space="preserve">),</w:t>
      </w:r>
    </w:p>
    <w:p>
      <w:pPr>
        <w:ind w:left="720" w:hanging="240"/>
      </w:pPr>
      <w:r>
        <w:t xml:space="preserve">),</w:t>
      </w:r>
    </w:p>
    <w:p>
      <w:pPr>
        <w:ind w:left="600" w:hanging="240"/>
      </w:pPr>
      <w:r>
        <w:t xml:space="preserve">);</w:t>
      </w:r>
    </w:p>
    <w:p>
      <w:pPr>
        <w:ind w:left="240" w:hanging="240"/>
      </w:pPr>
    </w:p>
    <w:p>
      <w:pPr>
        <w:ind w:left="600" w:hanging="240"/>
      </w:pPr>
      <w:r>
        <w:t xml:space="preserve">return;</w:t>
      </w:r>
    </w:p>
    <w:p>
      <w:pPr>
        <w:ind w:left="480" w:hanging="240"/>
      </w:pPr>
      <w:r>
        <w:t xml:space="preserve">}</w:t>
      </w:r>
    </w:p>
    <w:p>
      <w:pPr>
        <w:ind w:left="240" w:hanging="240"/>
      </w:pPr>
    </w:p>
    <w:p>
      <w:pPr>
        <w:ind w:left="480" w:hanging="240"/>
      </w:pPr>
      <w:r>
        <w:t xml:space="preserve">if (_itemDrafts.isEmpty) {</w:t>
      </w:r>
    </w:p>
    <w:p>
      <w:pPr>
        <w:ind w:left="600" w:hanging="240"/>
      </w:pPr>
      <w:r>
        <w:t xml:space="preserve">ScaffoldMessenger.of(context).showSnackBar(</w:t>
      </w:r>
    </w:p>
    <w:p>
      <w:pPr>
        <w:ind w:left="720" w:hanging="240"/>
      </w:pPr>
      <w:r>
        <w:t xml:space="preserve">const SnackBar(</w:t>
      </w:r>
    </w:p>
    <w:p>
      <w:pPr>
        <w:ind w:left="840" w:hanging="240"/>
      </w:pPr>
      <w:r>
        <w:t xml:space="preserve">content: Text(</w:t>
      </w:r>
    </w:p>
    <w:p>
      <w:pPr>
        <w:ind w:left="960" w:hanging="240"/>
      </w:pPr>
      <w:r>
        <w:t xml:space="preserve">'Add at least one item used in the treatment.',</w:t>
      </w:r>
    </w:p>
    <w:p>
      <w:pPr>
        <w:ind w:left="840" w:hanging="240"/>
      </w:pPr>
      <w:r>
        <w:t xml:space="preserve">),</w:t>
      </w:r>
    </w:p>
    <w:p>
      <w:pPr>
        <w:ind w:left="720" w:hanging="240"/>
      </w:pPr>
      <w:r>
        <w:t xml:space="preserve">),</w:t>
      </w:r>
    </w:p>
    <w:p>
      <w:pPr>
        <w:ind w:left="600" w:hanging="240"/>
      </w:pPr>
      <w:r>
        <w:t xml:space="preserve">);</w:t>
      </w:r>
    </w:p>
    <w:p>
      <w:pPr>
        <w:ind w:left="240" w:hanging="240"/>
      </w:pPr>
    </w:p>
    <w:p>
      <w:pPr>
        <w:ind w:left="600" w:hanging="240"/>
      </w:pPr>
      <w:r>
        <w:t xml:space="preserve">return;</w:t>
      </w:r>
    </w:p>
    <w:p>
      <w:pPr>
        <w:ind w:left="480" w:hanging="240"/>
      </w:pPr>
      <w:r>
        <w:t xml:space="preserve">}</w:t>
      </w:r>
    </w:p>
    <w:p>
      <w:pPr>
        <w:ind w:left="240" w:hanging="240"/>
      </w:pPr>
    </w:p>
    <w:p>
      <w:pPr>
        <w:ind w:left="480" w:hanging="240"/>
      </w:pPr>
      <w:r>
        <w:t xml:space="preserve">if (_itemDrafts.any(</w:t>
      </w:r>
    </w:p>
    <w:p>
      <w:pPr>
        <w:ind w:left="600" w:hanging="240"/>
      </w:pPr>
      <w:r>
        <w:t xml:space="preserve">(draft) =&gt; draft.item == null,</w:t>
      </w:r>
    </w:p>
    <w:p>
      <w:pPr>
        <w:ind w:left="480" w:hanging="240"/>
      </w:pPr>
      <w:r>
        <w:t xml:space="preserve">)) {</w:t>
      </w:r>
    </w:p>
    <w:p>
      <w:pPr>
        <w:ind w:left="600" w:hanging="240"/>
      </w:pPr>
      <w:r>
        <w:t xml:space="preserve">ScaffoldMessenger.of(context).showSnackBar(</w:t>
      </w:r>
    </w:p>
    <w:p>
      <w:pPr>
        <w:ind w:left="720" w:hanging="240"/>
      </w:pPr>
      <w:r>
        <w:t xml:space="preserve">const SnackBar(</w:t>
      </w:r>
    </w:p>
    <w:p>
      <w:pPr>
        <w:ind w:left="840" w:hanging="240"/>
      </w:pPr>
      <w:r>
        <w:t xml:space="preserve">content: Text(</w:t>
      </w:r>
    </w:p>
    <w:p>
      <w:pPr>
        <w:ind w:left="960" w:hanging="240"/>
      </w:pPr>
      <w:r>
        <w:t xml:space="preserve">'Select an inventory item for every treatment row.',</w:t>
      </w:r>
    </w:p>
    <w:p>
      <w:pPr>
        <w:ind w:left="840" w:hanging="240"/>
      </w:pPr>
      <w:r>
        <w:t xml:space="preserve">),</w:t>
      </w:r>
    </w:p>
    <w:p>
      <w:pPr>
        <w:ind w:left="720" w:hanging="240"/>
      </w:pPr>
      <w:r>
        <w:t xml:space="preserve">),</w:t>
      </w:r>
    </w:p>
    <w:p>
      <w:pPr>
        <w:ind w:left="600" w:hanging="240"/>
      </w:pPr>
      <w:r>
        <w:t xml:space="preserve">);</w:t>
      </w:r>
    </w:p>
    <w:p>
      <w:pPr>
        <w:ind w:left="240" w:hanging="240"/>
      </w:pPr>
    </w:p>
    <w:p>
      <w:pPr>
        <w:ind w:left="600" w:hanging="240"/>
      </w:pPr>
      <w:r>
        <w:t xml:space="preserve">return;</w:t>
      </w:r>
    </w:p>
    <w:p>
      <w:pPr>
        <w:ind w:left="480" w:hanging="240"/>
      </w:pPr>
      <w:r>
        <w:t xml:space="preserve">}</w:t>
      </w:r>
    </w:p>
    <w:p>
      <w:pPr>
        <w:ind w:left="240" w:hanging="240"/>
      </w:pPr>
    </w:p>
    <w:p>
      <w:pPr>
        <w:ind w:left="480" w:hanging="240"/>
      </w:pPr>
      <w:r>
        <w:t xml:space="preserve">// Defensive duplicate check.</w:t>
      </w:r>
    </w:p>
    <w:p>
      <w:pPr>
        <w:ind w:left="480" w:hanging="240"/>
      </w:pPr>
      <w:r>
        <w:t xml:space="preserve">final selectedIds = _itemDrafts</w:t>
      </w:r>
    </w:p>
    <w:p>
      <w:pPr>
        <w:ind w:left="720" w:hanging="240"/>
      </w:pPr>
      <w:r>
        <w:t xml:space="preserve">.map(</w:t>
      </w:r>
    </w:p>
    <w:p>
      <w:pPr>
        <w:ind w:left="840" w:hanging="240"/>
      </w:pPr>
      <w:r>
        <w:t xml:space="preserve">(draft) =&gt; draft.item!.itemId,</w:t>
      </w:r>
    </w:p>
    <w:p>
      <w:pPr>
        <w:ind w:left="720" w:hanging="240"/>
      </w:pPr>
      <w:r>
        <w:t xml:space="preserve">)</w:t>
      </w:r>
    </w:p>
    <w:p>
      <w:pPr>
        <w:ind w:left="720" w:hanging="240"/>
      </w:pPr>
      <w:r>
        <w:t xml:space="preserve">.toList();</w:t>
      </w:r>
    </w:p>
    <w:p>
      <w:pPr>
        <w:ind w:left="240" w:hanging="240"/>
      </w:pPr>
    </w:p>
    <w:p>
      <w:pPr>
        <w:ind w:left="480" w:hanging="240"/>
      </w:pPr>
      <w:r>
        <w:t xml:space="preserve">if (selectedIds.toSet().length != selectedIds.length) {</w:t>
      </w:r>
    </w:p>
    <w:p>
      <w:pPr>
        <w:ind w:left="600" w:hanging="240"/>
      </w:pPr>
      <w:r>
        <w:t xml:space="preserve">ScaffoldMessenger.of(context).showSnackBar(</w:t>
      </w:r>
    </w:p>
    <w:p>
      <w:pPr>
        <w:ind w:left="720" w:hanging="240"/>
      </w:pPr>
      <w:r>
        <w:t xml:space="preserve">const SnackBar(</w:t>
      </w:r>
    </w:p>
    <w:p>
      <w:pPr>
        <w:ind w:left="840" w:hanging="240"/>
      </w:pPr>
      <w:r>
        <w:t xml:space="preserve">content: Text(</w:t>
      </w:r>
    </w:p>
    <w:p>
      <w:pPr>
        <w:ind w:left="960" w:hanging="240"/>
      </w:pPr>
      <w:r>
        <w:t xml:space="preserve">'The same inventory item cannot be added twice to one treatment.',</w:t>
      </w:r>
    </w:p>
    <w:p>
      <w:pPr>
        <w:ind w:left="840" w:hanging="240"/>
      </w:pPr>
      <w:r>
        <w:t xml:space="preserve">),</w:t>
      </w:r>
    </w:p>
    <w:p>
      <w:pPr>
        <w:ind w:left="720" w:hanging="240"/>
      </w:pPr>
      <w:r>
        <w:t xml:space="preserve">),</w:t>
      </w:r>
    </w:p>
    <w:p>
      <w:pPr>
        <w:ind w:left="600" w:hanging="240"/>
      </w:pPr>
      <w:r>
        <w:t xml:space="preserve">);</w:t>
      </w:r>
    </w:p>
    <w:p>
      <w:pPr>
        <w:ind w:left="240" w:hanging="240"/>
      </w:pPr>
    </w:p>
    <w:p>
      <w:pPr>
        <w:ind w:left="600" w:hanging="240"/>
      </w:pPr>
      <w:r>
        <w:t xml:space="preserve">return;</w:t>
      </w:r>
    </w:p>
    <w:p>
      <w:pPr>
        <w:ind w:left="480" w:hanging="240"/>
      </w:pPr>
      <w:r>
        <w:t xml:space="preserve">}</w:t>
      </w:r>
    </w:p>
    <w:p>
      <w:pPr>
        <w:ind w:left="240" w:hanging="240"/>
      </w:pPr>
    </w:p>
    <w:p>
      <w:pPr>
        <w:ind w:left="480" w:hanging="240"/>
      </w:pPr>
      <w:r>
        <w:t xml:space="preserve">final performedByUserId = context.read&lt;AuthController&gt;().profile?.userId;</w:t>
      </w:r>
    </w:p>
    <w:p>
      <w:pPr>
        <w:ind w:left="240" w:hanging="240"/>
      </w:pPr>
    </w:p>
    <w:p>
      <w:pPr>
        <w:ind w:left="480" w:hanging="240"/>
      </w:pPr>
      <w:r>
        <w:t xml:space="preserve">if (performedByUserId == null) {</w:t>
      </w:r>
    </w:p>
    <w:p>
      <w:pPr>
        <w:ind w:left="600" w:hanging="240"/>
      </w:pPr>
      <w:r>
        <w:t xml:space="preserve">ScaffoldMessenger.of(context).showSnackBar(</w:t>
      </w:r>
    </w:p>
    <w:p>
      <w:pPr>
        <w:ind w:left="720" w:hanging="240"/>
      </w:pPr>
      <w:r>
        <w:t xml:space="preserve">const SnackBar(</w:t>
      </w:r>
    </w:p>
    <w:p>
      <w:pPr>
        <w:ind w:left="840" w:hanging="240"/>
      </w:pPr>
      <w:r>
        <w:t xml:space="preserve">content: Text(</w:t>
      </w:r>
    </w:p>
    <w:p>
      <w:pPr>
        <w:ind w:left="960" w:hanging="240"/>
      </w:pPr>
      <w:r>
        <w:t xml:space="preserve">'Could not identify the signed-in user.',</w:t>
      </w:r>
    </w:p>
    <w:p>
      <w:pPr>
        <w:ind w:left="840" w:hanging="240"/>
      </w:pPr>
      <w:r>
        <w:t xml:space="preserve">),</w:t>
      </w:r>
    </w:p>
    <w:p>
      <w:pPr>
        <w:ind w:left="720" w:hanging="240"/>
      </w:pPr>
      <w:r>
        <w:t xml:space="preserve">),</w:t>
      </w:r>
    </w:p>
    <w:p>
      <w:pPr>
        <w:ind w:left="600" w:hanging="240"/>
      </w:pPr>
      <w:r>
        <w:t xml:space="preserve">);</w:t>
      </w:r>
    </w:p>
    <w:p>
      <w:pPr>
        <w:ind w:left="240" w:hanging="240"/>
      </w:pPr>
    </w:p>
    <w:p>
      <w:pPr>
        <w:ind w:left="600" w:hanging="240"/>
      </w:pPr>
      <w:r>
        <w:t xml:space="preserve">return;</w:t>
      </w:r>
    </w:p>
    <w:p>
      <w:pPr>
        <w:ind w:left="480" w:hanging="240"/>
      </w:pPr>
      <w:r>
        <w:t xml:space="preserve">}</w:t>
      </w:r>
    </w:p>
    <w:p>
      <w:pPr>
        <w:ind w:left="240" w:hanging="240"/>
      </w:pPr>
    </w:p>
    <w:p>
      <w:pPr>
        <w:ind w:left="480" w:hanging="240"/>
      </w:pPr>
      <w:r>
        <w:t xml:space="preserve">final treatmentItems = _itemDrafts</w:t>
      </w:r>
    </w:p>
    <w:p>
      <w:pPr>
        <w:ind w:left="720" w:hanging="240"/>
      </w:pPr>
      <w:r>
        <w:t xml:space="preserve">.map(</w:t>
      </w:r>
    </w:p>
    <w:p>
      <w:pPr>
        <w:ind w:left="840" w:hanging="240"/>
      </w:pPr>
      <w:r>
        <w:t xml:space="preserve">(draft) =&gt; _inputFromItem(</w:t>
      </w:r>
    </w:p>
    <w:p>
      <w:pPr>
        <w:ind w:left="960" w:hanging="240"/>
      </w:pPr>
      <w:r>
        <w:t xml:space="preserve">draft.item!,</w:t>
      </w:r>
    </w:p>
    <w:p>
      <w:pPr>
        <w:ind w:left="960" w:hanging="240"/>
      </w:pPr>
      <w:r>
        <w:t xml:space="preserve">qty: draft.qty,</w:t>
      </w:r>
    </w:p>
    <w:p>
      <w:pPr>
        <w:ind w:left="840" w:hanging="240"/>
      </w:pPr>
      <w:r>
        <w:t xml:space="preserve">),</w:t>
      </w:r>
    </w:p>
    <w:p>
      <w:pPr>
        <w:ind w:left="720" w:hanging="240"/>
      </w:pPr>
      <w:r>
        <w:t xml:space="preserve">)</w:t>
      </w:r>
    </w:p>
    <w:p>
      <w:pPr>
        <w:ind w:left="720" w:hanging="240"/>
      </w:pPr>
      <w:r>
        <w:t xml:space="preserve">.toList();</w:t>
      </w:r>
    </w:p>
    <w:p>
      <w:pPr>
        <w:ind w:left="240" w:hanging="240"/>
      </w:pPr>
    </w:p>
    <w:p>
      <w:pPr>
        <w:ind w:left="480" w:hanging="240"/>
      </w:pPr>
      <w:r>
        <w:t xml:space="preserve">setState(() {</w:t>
      </w:r>
    </w:p>
    <w:p>
      <w:pPr>
        <w:ind w:left="600" w:hanging="240"/>
      </w:pPr>
      <w:r>
        <w:t xml:space="preserve">_saving = true;</w:t>
      </w:r>
    </w:p>
    <w:p>
      <w:pPr>
        <w:ind w:left="480" w:hanging="240"/>
      </w:pPr>
      <w:r>
        <w:t xml:space="preserve">});</w:t>
      </w:r>
    </w:p>
    <w:p>
      <w:pPr>
        <w:ind w:left="240" w:hanging="240"/>
      </w:pPr>
    </w:p>
    <w:p>
      <w:pPr>
        <w:ind w:left="480" w:hanging="240"/>
      </w:pPr>
      <w:r>
        <w:t xml:space="preserve">try {</w:t>
      </w:r>
    </w:p>
    <w:p>
      <w:pPr>
        <w:ind w:left="600" w:hanging="240"/>
      </w:pPr>
      <w:r>
        <w:t xml:space="preserve">if (_isFollowUpMode) {</w:t>
      </w:r>
    </w:p>
    <w:p>
      <w:pPr>
        <w:ind w:left="720" w:hanging="240"/>
      </w:pPr>
      <w:r>
        <w:t xml:space="preserve">final followUp = _followUpTreatment;</w:t>
      </w:r>
    </w:p>
    <w:p>
      <w:pPr>
        <w:ind w:left="240" w:hanging="240"/>
      </w:pPr>
    </w:p>
    <w:p>
      <w:pPr>
        <w:ind w:left="720" w:hanging="240"/>
      </w:pPr>
      <w:r>
        <w:t xml:space="preserve">if (followUp == null) {</w:t>
      </w:r>
    </w:p>
    <w:p>
      <w:pPr>
        <w:ind w:left="840" w:hanging="240"/>
      </w:pPr>
      <w:r>
        <w:t xml:space="preserve">throw Exception(</w:t>
      </w:r>
    </w:p>
    <w:p>
      <w:pPr>
        <w:ind w:left="960" w:hanging="240"/>
      </w:pPr>
      <w:r>
        <w:t xml:space="preserve">'The follow-up treatment could not be identified.',</w:t>
      </w:r>
    </w:p>
    <w:p>
      <w:pPr>
        <w:ind w:left="840" w:hanging="240"/>
      </w:pPr>
      <w:r>
        <w:t xml:space="preserve">);</w:t>
      </w:r>
    </w:p>
    <w:p>
      <w:pPr>
        <w:ind w:left="720" w:hanging="240"/>
      </w:pPr>
      <w:r>
        <w:t xml:space="preserve">}</w:t>
      </w:r>
    </w:p>
    <w:p>
      <w:pPr>
        <w:ind w:left="240" w:hanging="240"/>
      </w:pPr>
    </w:p>
    <w:p>
      <w:pPr>
        <w:ind w:left="720" w:hanging="240"/>
      </w:pPr>
      <w:r>
        <w:t xml:space="preserve">await _treatmentService.recordFollowUpOccurrence(</w:t>
      </w:r>
    </w:p>
    <w:p>
      <w:pPr>
        <w:ind w:left="840" w:hanging="240"/>
      </w:pPr>
      <w:r>
        <w:t xml:space="preserve">treatId: followUp.treatId,</w:t>
      </w:r>
    </w:p>
    <w:p>
      <w:pPr>
        <w:ind w:left="840" w:hanging="240"/>
      </w:pPr>
      <w:r>
        <w:t xml:space="preserve">administeredByName: _administeredByCtrl.text.trim(),</w:t>
      </w:r>
    </w:p>
    <w:p>
      <w:pPr>
        <w:ind w:left="840" w:hanging="240"/>
      </w:pPr>
      <w:r>
        <w:t xml:space="preserve">performedByUserId: performedByUserId,</w:t>
      </w:r>
    </w:p>
    <w:p>
      <w:pPr>
        <w:ind w:left="840" w:hanging="240"/>
      </w:pPr>
      <w:r>
        <w:t xml:space="preserve">dateAdministered: _dateAdministered,</w:t>
      </w:r>
    </w:p>
    <w:p>
      <w:pPr>
        <w:ind w:left="840" w:hanging="240"/>
      </w:pPr>
      <w:r>
        <w:t xml:space="preserve">notes: _notesCtrl.text.trim().isEmpty</w:t>
      </w:r>
    </w:p>
    <w:p>
      <w:pPr>
        <w:ind w:left="1080" w:hanging="240"/>
      </w:pPr>
      <w:r>
        <w:t xml:space="preserve">? null</w:t>
      </w:r>
    </w:p>
    <w:p>
      <w:pPr>
        <w:ind w:left="1080" w:hanging="240"/>
      </w:pPr>
      <w:r>
        <w:t xml:space="preserve">: _notesCtrl.text.trim(),</w:t>
      </w:r>
    </w:p>
    <w:p>
      <w:pPr>
        <w:ind w:left="840" w:hanging="240"/>
      </w:pPr>
      <w:r>
        <w:t xml:space="preserve">items: treatmentItems,</w:t>
      </w:r>
    </w:p>
    <w:p>
      <w:pPr>
        <w:ind w:left="720" w:hanging="240"/>
      </w:pPr>
      <w:r>
        <w:t xml:space="preserve">);</w:t>
      </w:r>
    </w:p>
    <w:p>
      <w:pPr>
        <w:ind w:left="600" w:hanging="240"/>
      </w:pPr>
      <w:r>
        <w:t xml:space="preserve">} else {</w:t>
      </w:r>
    </w:p>
    <w:p>
      <w:pPr>
        <w:ind w:left="720" w:hanging="240"/>
      </w:pPr>
      <w:r>
        <w:t xml:space="preserve">final followUp = _followUpInput();</w:t>
      </w:r>
    </w:p>
    <w:p>
      <w:pPr>
        <w:ind w:left="240" w:hanging="240"/>
      </w:pPr>
    </w:p>
    <w:p>
      <w:pPr>
        <w:ind w:left="720" w:hanging="240"/>
      </w:pPr>
      <w:r>
        <w:t xml:space="preserve">await _treatmentService.createTreatment(</w:t>
      </w:r>
    </w:p>
    <w:p>
      <w:pPr>
        <w:ind w:left="840" w:hanging="240"/>
      </w:pPr>
      <w:r>
        <w:t xml:space="preserve">petId: _selectedPet!.petId,</w:t>
      </w:r>
    </w:p>
    <w:p>
      <w:pPr>
        <w:ind w:left="840" w:hanging="240"/>
      </w:pPr>
      <w:r>
        <w:t xml:space="preserve">administeredByName: _administeredByCtrl.text.trim(),</w:t>
      </w:r>
    </w:p>
    <w:p>
      <w:pPr>
        <w:ind w:left="840" w:hanging="240"/>
      </w:pPr>
      <w:r>
        <w:t xml:space="preserve">performedByUserId: performedByUserId,</w:t>
      </w:r>
    </w:p>
    <w:p>
      <w:pPr>
        <w:ind w:left="840" w:hanging="240"/>
      </w:pPr>
      <w:r>
        <w:t xml:space="preserve">treatName: _treatNameCtrl.text.trim(),</w:t>
      </w:r>
    </w:p>
    <w:p>
      <w:pPr>
        <w:ind w:left="840" w:hanging="240"/>
      </w:pPr>
      <w:r>
        <w:t xml:space="preserve">notes: _notesCtrl.text.trim().isEmpty</w:t>
      </w:r>
    </w:p>
    <w:p>
      <w:pPr>
        <w:ind w:left="1080" w:hanging="240"/>
      </w:pPr>
      <w:r>
        <w:t xml:space="preserve">? null</w:t>
      </w:r>
    </w:p>
    <w:p>
      <w:pPr>
        <w:ind w:left="1080" w:hanging="240"/>
      </w:pPr>
      <w:r>
        <w:t xml:space="preserve">: _notesCtrl.text.trim(),</w:t>
      </w:r>
    </w:p>
    <w:p>
      <w:pPr>
        <w:ind w:left="840" w:hanging="240"/>
      </w:pPr>
      <w:r>
        <w:t xml:space="preserve">dateAdministered: _dateAdministered,</w:t>
      </w:r>
    </w:p>
    <w:p>
      <w:pPr>
        <w:ind w:left="840" w:hanging="240"/>
      </w:pPr>
      <w:r>
        <w:t xml:space="preserve">items: treatmentItems,</w:t>
      </w:r>
    </w:p>
    <w:p>
      <w:pPr>
        <w:ind w:left="840" w:hanging="240"/>
      </w:pPr>
      <w:r>
        <w:t xml:space="preserve">followUp: followUp,</w:t>
      </w:r>
    </w:p>
    <w:p>
      <w:pPr>
        <w:ind w:left="720" w:hanging="240"/>
      </w:pPr>
      <w:r>
        <w:t xml:space="preserve">);</w:t>
      </w:r>
    </w:p>
    <w:p>
      <w:pPr>
        <w:ind w:left="600" w:hanging="240"/>
      </w:pPr>
      <w:r>
        <w:t xml:space="preserve">}</w:t>
      </w:r>
    </w:p>
    <w:p>
      <w:pPr>
        <w:ind w:left="240" w:hanging="240"/>
      </w:pPr>
    </w:p>
    <w:p>
      <w:pPr>
        <w:ind w:left="600" w:hanging="240"/>
      </w:pPr>
      <w:r>
        <w:t xml:space="preserve">if (!mounted) return;</w:t>
      </w:r>
    </w:p>
    <w:p>
      <w:pPr>
        <w:ind w:left="240" w:hanging="240"/>
      </w:pPr>
    </w:p>
    <w:p>
      <w:pPr>
        <w:ind w:left="600" w:hanging="240"/>
      </w:pPr>
      <w:r>
        <w:t xml:space="preserve">_goBackToMedicalRecords();</w:t>
      </w:r>
    </w:p>
    <w:p>
      <w:pPr>
        <w:ind w:left="480" w:hanging="240"/>
      </w:pPr>
      <w:r>
        <w:t xml:space="preserve">} catch (e) {</w:t>
      </w:r>
    </w:p>
    <w:p>
      <w:pPr>
        <w:ind w:left="600" w:hanging="240"/>
      </w:pPr>
      <w:r>
        <w:t xml:space="preserve">if (!mounted) return;</w:t>
      </w:r>
    </w:p>
    <w:p>
      <w:pPr>
        <w:ind w:left="240" w:hanging="240"/>
      </w:pPr>
    </w:p>
    <w:p>
      <w:pPr>
        <w:ind w:left="600" w:hanging="240"/>
      </w:pPr>
      <w:r>
        <w:t xml:space="preserve">setState(() {</w:t>
      </w:r>
    </w:p>
    <w:p>
      <w:pPr>
        <w:ind w:left="720" w:hanging="240"/>
      </w:pPr>
      <w:r>
        <w:t xml:space="preserve">_saving = false;</w:t>
      </w:r>
    </w:p>
    <w:p>
      <w:pPr>
        <w:ind w:left="600" w:hanging="240"/>
      </w:pPr>
      <w:r>
        <w:t xml:space="preserve">});</w:t>
      </w:r>
    </w:p>
    <w:p>
      <w:pPr>
        <w:ind w:left="240" w:hanging="240"/>
      </w:pPr>
    </w:p>
    <w:p>
      <w:pPr>
        <w:ind w:left="600" w:hanging="240"/>
      </w:pPr>
      <w:r>
        <w:t xml:space="preserve">ScaffoldMessenger.of(context).showSnackBar(</w:t>
      </w:r>
    </w:p>
    <w:p>
      <w:pPr>
        <w:ind w:left="720" w:hanging="240"/>
      </w:pPr>
      <w:r>
        <w:t xml:space="preserve">SnackBar(</w:t>
      </w:r>
    </w:p>
    <w:p>
      <w:pPr>
        <w:ind w:left="840" w:hanging="240"/>
      </w:pPr>
      <w:r>
        <w:t xml:space="preserve">content: Text(</w:t>
      </w:r>
    </w:p>
    <w:p>
      <w:pPr>
        <w:ind w:left="960" w:hanging="240"/>
      </w:pPr>
      <w:r>
        <w:t xml:space="preserve">e.toString().toLowerCase().contains(</w:t>
      </w:r>
    </w:p>
    <w:p>
      <w:pPr>
        <w:ind w:left="1560" w:hanging="240"/>
      </w:pPr>
      <w:r>
        <w:t xml:space="preserve">'available stock changed while saving',</w:t>
      </w:r>
    </w:p>
    <w:p>
      <w:pPr>
        <w:ind w:left="1440" w:hanging="240"/>
      </w:pPr>
      <w:r>
        <w:t xml:space="preserve">)</w:t>
      </w:r>
    </w:p>
    <w:p>
      <w:pPr>
        <w:ind w:left="1200" w:hanging="240"/>
      </w:pPr>
      <w:r>
        <w:t xml:space="preserve">? 'The available stock changed while you were saving. '</w:t>
      </w:r>
    </w:p>
    <w:p>
      <w:pPr>
        <w:ind w:left="1440" w:hanging="240"/>
      </w:pPr>
      <w:r>
        <w:t xml:space="preserve">'The treatment was not completed. Please check the current stock and try again.'</w:t>
      </w:r>
    </w:p>
    <w:p>
      <w:pPr>
        <w:ind w:left="1200" w:hanging="240"/>
      </w:pPr>
      <w:r>
        <w:t xml:space="preserve">: _isFollowUpMode</w:t>
      </w:r>
    </w:p>
    <w:p>
      <w:pPr>
        <w:ind w:left="1440" w:hanging="240"/>
      </w:pPr>
      <w:r>
        <w:t xml:space="preserve">? 'Could not record follow-up treatment: $e'</w:t>
      </w:r>
    </w:p>
    <w:p>
      <w:pPr>
        <w:ind w:left="1440" w:hanging="240"/>
      </w:pPr>
      <w:r>
        <w:t xml:space="preserve">: 'Could not log treatment: $e',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PAGE</w:t>
      </w:r>
    </w:p>
    <w:p>
      <w:pPr>
        <w:ind w:left="360" w:hanging="240"/>
      </w:pPr>
      <w:r>
        <w:t xml:space="preserve">// ===========================================================================</w:t>
      </w:r>
    </w:p>
    <w:p>
      <w:pPr>
        <w:ind w:left="240" w:hanging="240"/>
      </w:pPr>
    </w:p>
    <w:p>
      <w:pPr>
        <w:ind w:left="360" w:hanging="240"/>
      </w:pPr>
      <w:r>
        <w:t xml:space="preserve">@override</w:t>
      </w:r>
    </w:p>
    <w:p>
      <w:pPr>
        <w:ind w:left="360" w:hanging="240"/>
      </w:pPr>
      <w:r>
        <w:t xml:space="preserve">Widget build(</w:t>
      </w:r>
    </w:p>
    <w:p>
      <w:pPr>
        <w:ind w:left="480" w:hanging="240"/>
      </w:pPr>
      <w:r>
        <w:t xml:space="preserve">BuildContext context,</w:t>
      </w:r>
    </w:p>
    <w:p>
      <w:pPr>
        <w:ind w:left="360" w:hanging="240"/>
      </w:pPr>
      <w:r>
        <w:t xml:space="preserve">) {</w:t>
      </w:r>
    </w:p>
    <w:p>
      <w:pPr>
        <w:ind w:left="480" w:hanging="240"/>
      </w:pPr>
      <w:r>
        <w:t xml:space="preserve">if (_loading &amp;&amp; _pets.isEmpty) {</w:t>
      </w:r>
    </w:p>
    <w:p>
      <w:pPr>
        <w:ind w:left="600" w:hanging="240"/>
      </w:pPr>
      <w:r>
        <w:t xml:space="preserve">return const Center(</w:t>
      </w:r>
    </w:p>
    <w:p>
      <w:pPr>
        <w:ind w:left="720" w:hanging="240"/>
      </w:pPr>
      <w:r>
        <w:t xml:space="preserve">child: CircularProgressIndicator(),</w:t>
      </w:r>
    </w:p>
    <w:p>
      <w:pPr>
        <w:ind w:left="600" w:hanging="240"/>
      </w:pPr>
      <w:r>
        <w:t xml:space="preserve">);</w:t>
      </w:r>
    </w:p>
    <w:p>
      <w:pPr>
        <w:ind w:left="480" w:hanging="240"/>
      </w:pPr>
      <w:r>
        <w:t xml:space="preserve">}</w:t>
      </w:r>
    </w:p>
    <w:p>
      <w:pPr>
        <w:ind w:left="240" w:hanging="240"/>
      </w:pPr>
    </w:p>
    <w:p>
      <w:pPr>
        <w:ind w:left="480" w:hanging="240"/>
      </w:pPr>
      <w:r>
        <w:t xml:space="preserve">if (_error != null) {</w:t>
      </w:r>
    </w:p>
    <w:p>
      <w:pPr>
        <w:ind w:left="600" w:hanging="240"/>
      </w:pPr>
      <w:r>
        <w:t xml:space="preserve">return Center(</w:t>
      </w:r>
    </w:p>
    <w:p>
      <w:pPr>
        <w:ind w:left="720" w:hanging="240"/>
      </w:pPr>
      <w:r>
        <w:t xml:space="preserve">child: Column(</w:t>
      </w:r>
    </w:p>
    <w:p>
      <w:pPr>
        <w:ind w:left="840" w:hanging="240"/>
      </w:pPr>
      <w:r>
        <w:t xml:space="preserve">mainAxisSize: MainAxisSize.min,</w:t>
      </w:r>
    </w:p>
    <w:p>
      <w:pPr>
        <w:ind w:left="840" w:hanging="240"/>
      </w:pPr>
      <w:r>
        <w:t xml:space="preserve">children: [</w:t>
      </w:r>
    </w:p>
    <w:p>
      <w:pPr>
        <w:ind w:left="960" w:hanging="240"/>
      </w:pPr>
      <w:r>
        <w:t xml:space="preserve">Text(</w:t>
      </w:r>
    </w:p>
    <w:p>
      <w:pPr>
        <w:ind w:left="1080" w:hanging="240"/>
      </w:pPr>
      <w:r>
        <w:t xml:space="preserve">_error!,</w:t>
      </w:r>
    </w:p>
    <w:p>
      <w:pPr>
        <w:ind w:left="1080" w:hanging="240"/>
      </w:pPr>
      <w:r>
        <w:t xml:space="preserve">textAlign: TextAlign.center,</w:t>
      </w:r>
    </w:p>
    <w:p>
      <w:pPr>
        <w:ind w:left="1080" w:hanging="240"/>
      </w:pPr>
      <w:r>
        <w:t xml:space="preserve">style: const TextStyle(</w:t>
      </w:r>
    </w:p>
    <w:p>
      <w:pPr>
        <w:ind w:left="1200" w:hanging="240"/>
      </w:pPr>
      <w:r>
        <w:t xml:space="preserve">color: AppColors.mutedForeground,</w:t>
      </w:r>
    </w:p>
    <w:p>
      <w:pPr>
        <w:ind w:left="1080" w:hanging="240"/>
      </w:pPr>
      <w:r>
        <w:t xml:space="preserve">),</w:t>
      </w:r>
    </w:p>
    <w:p>
      <w:pPr>
        <w:ind w:left="960" w:hanging="240"/>
      </w:pPr>
      <w:r>
        <w:t xml:space="preserve">),</w:t>
      </w:r>
    </w:p>
    <w:p>
      <w:pPr>
        <w:ind w:left="960" w:hanging="240"/>
      </w:pPr>
      <w:r>
        <w:t xml:space="preserve">const SizedBox(</w:t>
      </w:r>
    </w:p>
    <w:p>
      <w:pPr>
        <w:ind w:left="1080" w:hanging="240"/>
      </w:pPr>
      <w:r>
        <w:t xml:space="preserve">height: 12,</w:t>
      </w:r>
    </w:p>
    <w:p>
      <w:pPr>
        <w:ind w:left="960" w:hanging="240"/>
      </w:pPr>
      <w:r>
        <w:t xml:space="preserve">),</w:t>
      </w:r>
    </w:p>
    <w:p>
      <w:pPr>
        <w:ind w:left="960" w:hanging="240"/>
      </w:pPr>
      <w:r>
        <w:t xml:space="preserve">OutlinedButton(</w:t>
      </w:r>
    </w:p>
    <w:p>
      <w:pPr>
        <w:ind w:left="1080" w:hanging="240"/>
      </w:pPr>
      <w:r>
        <w:t xml:space="preserve">onPressed: _load,</w:t>
      </w:r>
    </w:p>
    <w:p>
      <w:pPr>
        <w:ind w:left="1080" w:hanging="240"/>
      </w:pPr>
      <w:r>
        <w:t xml:space="preserve">child: const Text(</w:t>
      </w:r>
    </w:p>
    <w:p>
      <w:pPr>
        <w:ind w:left="1200" w:hanging="240"/>
      </w:pPr>
      <w:r>
        <w:t xml:space="preserve">'Retry',</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return ConstrainedBox(</w:t>
      </w:r>
    </w:p>
    <w:p>
      <w:pPr>
        <w:ind w:left="600" w:hanging="240"/>
      </w:pPr>
      <w:r>
        <w:t xml:space="preserve">constraints: const BoxConstraints(</w:t>
      </w:r>
    </w:p>
    <w:p>
      <w:pPr>
        <w:ind w:left="720" w:hanging="240"/>
      </w:pPr>
      <w:r>
        <w:t xml:space="preserve">maxWidth: 720,</w:t>
      </w:r>
    </w:p>
    <w:p>
      <w:pPr>
        <w:ind w:left="600" w:hanging="240"/>
      </w:pPr>
      <w:r>
        <w:t xml:space="preserve">),</w:t>
      </w:r>
    </w:p>
    <w:p>
      <w:pPr>
        <w:ind w:left="600" w:hanging="240"/>
      </w:pPr>
      <w:r>
        <w:t xml:space="preserve">child: Column(</w:t>
      </w:r>
    </w:p>
    <w:p>
      <w:pPr>
        <w:ind w:left="720" w:hanging="240"/>
      </w:pPr>
      <w:r>
        <w:t xml:space="preserve">crossAxisAlignment: CrossAxisAlignment.start,</w:t>
      </w:r>
    </w:p>
    <w:p>
      <w:pPr>
        <w:ind w:left="720" w:hanging="240"/>
      </w:pPr>
      <w:r>
        <w:t xml:space="preserve">children: [</w:t>
      </w:r>
    </w:p>
    <w:p>
      <w:pPr>
        <w:ind w:left="840" w:hanging="240"/>
      </w:pPr>
      <w:r>
        <w:t xml:space="preserve">// ===================================================================</w:t>
      </w:r>
    </w:p>
    <w:p>
      <w:pPr>
        <w:ind w:left="840" w:hanging="240"/>
      </w:pPr>
      <w:r>
        <w:t xml:space="preserve">// BACK</w:t>
      </w:r>
    </w:p>
    <w:p>
      <w:pPr>
        <w:ind w:left="840" w:hanging="240"/>
      </w:pPr>
      <w:r>
        <w:t xml:space="preserve">// ===================================================================</w:t>
      </w:r>
    </w:p>
    <w:p>
      <w:pPr>
        <w:ind w:left="240" w:hanging="240"/>
      </w:pPr>
    </w:p>
    <w:p>
      <w:pPr>
        <w:ind w:left="840" w:hanging="240"/>
      </w:pPr>
      <w:r>
        <w:t xml:space="preserve">TextButton.icon(</w:t>
      </w:r>
    </w:p>
    <w:p>
      <w:pPr>
        <w:ind w:left="960" w:hanging="240"/>
      </w:pPr>
      <w:r>
        <w:t xml:space="preserve">onPressed: _saving ? null : _goBackToMedicalRecords,</w:t>
      </w:r>
    </w:p>
    <w:p>
      <w:pPr>
        <w:ind w:left="960" w:hanging="240"/>
      </w:pPr>
      <w:r>
        <w:t xml:space="preserve">icon: const Icon(</w:t>
      </w:r>
    </w:p>
    <w:p>
      <w:pPr>
        <w:ind w:left="1080" w:hanging="240"/>
      </w:pPr>
      <w:r>
        <w:t xml:space="preserve">Icons.arrow_back,</w:t>
      </w:r>
    </w:p>
    <w:p>
      <w:pPr>
        <w:ind w:left="1080" w:hanging="240"/>
      </w:pPr>
      <w:r>
        <w:t xml:space="preserve">size: 16,</w:t>
      </w:r>
    </w:p>
    <w:p>
      <w:pPr>
        <w:ind w:left="960" w:hanging="240"/>
      </w:pPr>
      <w:r>
        <w:t xml:space="preserve">),</w:t>
      </w:r>
    </w:p>
    <w:p>
      <w:pPr>
        <w:ind w:left="960" w:hanging="240"/>
      </w:pPr>
      <w:r>
        <w:t xml:space="preserve">label: const Text(</w:t>
      </w:r>
    </w:p>
    <w:p>
      <w:pPr>
        <w:ind w:left="1080" w:hanging="240"/>
      </w:pPr>
      <w:r>
        <w:t xml:space="preserve">'Back to Medical Records',</w:t>
      </w:r>
    </w:p>
    <w:p>
      <w:pPr>
        <w:ind w:left="960" w:hanging="240"/>
      </w:pPr>
      <w:r>
        <w:t xml:space="preserve">),</w:t>
      </w:r>
    </w:p>
    <w:p>
      <w:pPr>
        <w:ind w:left="960" w:hanging="240"/>
      </w:pPr>
      <w:r>
        <w:t xml:space="preserve">style: TextButton.styleFrom(</w:t>
      </w:r>
    </w:p>
    <w:p>
      <w:pPr>
        <w:ind w:left="1080" w:hanging="240"/>
      </w:pPr>
      <w:r>
        <w:t xml:space="preserve">foregroundColor: AppColors.mutedForeground,</w:t>
      </w:r>
    </w:p>
    <w:p>
      <w:pPr>
        <w:ind w:left="960" w:hanging="240"/>
      </w:pPr>
      <w:r>
        <w:t xml:space="preserve">),</w:t>
      </w:r>
    </w:p>
    <w:p>
      <w:pPr>
        <w:ind w:left="840" w:hanging="240"/>
      </w:pPr>
      <w:r>
        <w:t xml:space="preserve">),</w:t>
      </w:r>
    </w:p>
    <w:p>
      <w:pPr>
        <w:ind w:left="240" w:hanging="240"/>
      </w:pPr>
    </w:p>
    <w:p>
      <w:pPr>
        <w:ind w:left="840" w:hanging="240"/>
      </w:pPr>
      <w:r>
        <w:t xml:space="preserve">const SizedBox(</w:t>
      </w:r>
    </w:p>
    <w:p>
      <w:pPr>
        <w:ind w:left="960" w:hanging="240"/>
      </w:pPr>
      <w:r>
        <w:t xml:space="preserve">height: 8,</w:t>
      </w:r>
    </w:p>
    <w:p>
      <w:pPr>
        <w:ind w:left="840" w:hanging="240"/>
      </w:pPr>
      <w:r>
        <w:t xml:space="preserve">),</w:t>
      </w:r>
    </w:p>
    <w:p>
      <w:pPr>
        <w:ind w:left="240" w:hanging="240"/>
      </w:pPr>
    </w:p>
    <w:p>
      <w:pPr>
        <w:ind w:left="840" w:hanging="240"/>
      </w:pPr>
      <w:r>
        <w:t xml:space="preserve">// ===================================================================</w:t>
      </w:r>
    </w:p>
    <w:p>
      <w:pPr>
        <w:ind w:left="840" w:hanging="240"/>
      </w:pPr>
      <w:r>
        <w:t xml:space="preserve">// HEADER</w:t>
      </w:r>
    </w:p>
    <w:p>
      <w:pPr>
        <w:ind w:left="840" w:hanging="240"/>
      </w:pPr>
      <w:r>
        <w:t xml:space="preserve">// ===================================================================</w:t>
      </w:r>
    </w:p>
    <w:p>
      <w:pPr>
        <w:ind w:left="240" w:hanging="240"/>
      </w:pPr>
    </w:p>
    <w:p>
      <w:pPr>
        <w:ind w:left="840" w:hanging="240"/>
      </w:pPr>
      <w:r>
        <w:t xml:space="preserve">Text(</w:t>
      </w:r>
    </w:p>
    <w:p>
      <w:pPr>
        <w:ind w:left="960" w:hanging="240"/>
      </w:pPr>
      <w:r>
        <w:t xml:space="preserve">_isFollowUpMode ? 'Record Follow-up Treatment' : 'Add Treatment',</w:t>
      </w:r>
    </w:p>
    <w:p>
      <w:pPr>
        <w:ind w:left="960" w:hanging="240"/>
      </w:pPr>
      <w:r>
        <w:t xml:space="preserve">style: const TextStyle(</w:t>
      </w:r>
    </w:p>
    <w:p>
      <w:pPr>
        <w:ind w:left="1080" w:hanging="240"/>
      </w:pPr>
      <w:r>
        <w:t xml:space="preserve">fontSize: 24,</w:t>
      </w:r>
    </w:p>
    <w:p>
      <w:pPr>
        <w:ind w:left="1080" w:hanging="240"/>
      </w:pPr>
      <w:r>
        <w:t xml:space="preserve">fontWeight: FontWeight.w800,</w:t>
      </w:r>
    </w:p>
    <w:p>
      <w:pPr>
        <w:ind w:left="960" w:hanging="240"/>
      </w:pPr>
      <w:r>
        <w:t xml:space="preserve">),</w:t>
      </w:r>
    </w:p>
    <w:p>
      <w:pPr>
        <w:ind w:left="840" w:hanging="240"/>
      </w:pPr>
      <w:r>
        <w:t xml:space="preserve">),</w:t>
      </w:r>
    </w:p>
    <w:p>
      <w:pPr>
        <w:ind w:left="240" w:hanging="240"/>
      </w:pPr>
    </w:p>
    <w:p>
      <w:pPr>
        <w:ind w:left="840" w:hanging="240"/>
      </w:pPr>
      <w:r>
        <w:t xml:space="preserve">const SizedBox(</w:t>
      </w:r>
    </w:p>
    <w:p>
      <w:pPr>
        <w:ind w:left="960" w:hanging="240"/>
      </w:pPr>
      <w:r>
        <w:t xml:space="preserve">height: 4,</w:t>
      </w:r>
    </w:p>
    <w:p>
      <w:pPr>
        <w:ind w:left="840" w:hanging="240"/>
      </w:pPr>
      <w:r>
        <w:t xml:space="preserve">),</w:t>
      </w:r>
    </w:p>
    <w:p>
      <w:pPr>
        <w:ind w:left="240" w:hanging="240"/>
      </w:pPr>
    </w:p>
    <w:p>
      <w:pPr>
        <w:ind w:left="840" w:hanging="240"/>
      </w:pPr>
      <w:r>
        <w:t xml:space="preserve">Text(</w:t>
      </w:r>
    </w:p>
    <w:p>
      <w:pPr>
        <w:ind w:left="960" w:hanging="240"/>
      </w:pPr>
      <w:r>
        <w:t xml:space="preserve">_isFollowUpMode</w:t>
      </w:r>
    </w:p>
    <w:p>
      <w:pPr>
        <w:ind w:left="1200" w:hanging="240"/>
      </w:pPr>
      <w:r>
        <w:t xml:space="preserve">? 'Record the actual follow-up administration and inventory items used.'</w:t>
      </w:r>
    </w:p>
    <w:p>
      <w:pPr>
        <w:ind w:left="1200" w:hanging="240"/>
      </w:pPr>
      <w:r>
        <w:t xml:space="preserve">: 'Record treatment details and the inventory items used.',</w:t>
      </w:r>
    </w:p>
    <w:p>
      <w:pPr>
        <w:ind w:left="960" w:hanging="240"/>
      </w:pPr>
      <w:r>
        <w:t xml:space="preserve">style: const TextStyle(</w:t>
      </w:r>
    </w:p>
    <w:p>
      <w:pPr>
        <w:ind w:left="1080" w:hanging="240"/>
      </w:pPr>
      <w:r>
        <w:t xml:space="preserve">fontSize: 12.5,</w:t>
      </w:r>
    </w:p>
    <w:p>
      <w:pPr>
        <w:ind w:left="1080" w:hanging="240"/>
      </w:pPr>
      <w:r>
        <w:t xml:space="preserve">color: AppColors.mutedForeground,</w:t>
      </w:r>
    </w:p>
    <w:p>
      <w:pPr>
        <w:ind w:left="960" w:hanging="240"/>
      </w:pPr>
      <w:r>
        <w:t xml:space="preserve">),</w:t>
      </w:r>
    </w:p>
    <w:p>
      <w:pPr>
        <w:ind w:left="840" w:hanging="240"/>
      </w:pPr>
      <w:r>
        <w:t xml:space="preserve">),</w:t>
      </w:r>
    </w:p>
    <w:p>
      <w:pPr>
        <w:ind w:left="240" w:hanging="240"/>
      </w:pPr>
    </w:p>
    <w:p>
      <w:pPr>
        <w:ind w:left="840" w:hanging="240"/>
      </w:pPr>
      <w:r>
        <w:t xml:space="preserve">const SizedBox(</w:t>
      </w:r>
    </w:p>
    <w:p>
      <w:pPr>
        <w:ind w:left="960" w:hanging="240"/>
      </w:pPr>
      <w:r>
        <w:t xml:space="preserve">height: 20,</w:t>
      </w:r>
    </w:p>
    <w:p>
      <w:pPr>
        <w:ind w:left="840" w:hanging="240"/>
      </w:pPr>
      <w:r>
        <w:t xml:space="preserve">),</w:t>
      </w:r>
    </w:p>
    <w:p>
      <w:pPr>
        <w:ind w:left="240" w:hanging="240"/>
      </w:pPr>
    </w:p>
    <w:p>
      <w:pPr>
        <w:ind w:left="840" w:hanging="240"/>
      </w:pPr>
      <w:r>
        <w:t xml:space="preserve">Form(</w:t>
      </w:r>
    </w:p>
    <w:p>
      <w:pPr>
        <w:ind w:left="960" w:hanging="240"/>
      </w:pPr>
      <w:r>
        <w:t xml:space="preserve">key: _formKey,</w:t>
      </w:r>
    </w:p>
    <w:p>
      <w:pPr>
        <w:ind w:left="960" w:hanging="240"/>
      </w:pPr>
      <w:r>
        <w:t xml:space="preserve">child: Column(</w:t>
      </w:r>
    </w:p>
    <w:p>
      <w:pPr>
        <w:ind w:left="1080" w:hanging="240"/>
      </w:pPr>
      <w:r>
        <w:t xml:space="preserve">crossAxisAlignment: CrossAxisAlignment.start,</w:t>
      </w:r>
    </w:p>
    <w:p>
      <w:pPr>
        <w:ind w:left="1080" w:hanging="240"/>
      </w:pPr>
      <w:r>
        <w:t xml:space="preserve">children: [</w:t>
      </w:r>
    </w:p>
    <w:p>
      <w:pPr>
        <w:ind w:left="1200" w:hanging="240"/>
      </w:pPr>
      <w:r>
        <w:t xml:space="preserve">// =============================================================</w:t>
      </w:r>
    </w:p>
    <w:p>
      <w:pPr>
        <w:ind w:left="1200" w:hanging="240"/>
      </w:pPr>
      <w:r>
        <w:t xml:space="preserve">// NAME + PET</w:t>
      </w:r>
    </w:p>
    <w:p>
      <w:pPr>
        <w:ind w:left="1200" w:hanging="240"/>
      </w:pPr>
      <w:r>
        <w:t xml:space="preserve">// =============================================================</w:t>
      </w:r>
    </w:p>
    <w:p>
      <w:pPr>
        <w:ind w:left="240" w:hanging="240"/>
      </w:pPr>
    </w:p>
    <w:p>
      <w:pPr>
        <w:ind w:left="1200" w:hanging="240"/>
      </w:pPr>
      <w:r>
        <w:t xml:space="preserve">LayoutBuilder(</w:t>
      </w:r>
    </w:p>
    <w:p>
      <w:pPr>
        <w:ind w:left="1320" w:hanging="240"/>
      </w:pPr>
      <w:r>
        <w:t xml:space="preserve">builder: (</w:t>
      </w:r>
    </w:p>
    <w:p>
      <w:pPr>
        <w:ind w:left="1440" w:hanging="240"/>
      </w:pPr>
      <w:r>
        <w:t xml:space="preserve">context,</w:t>
      </w:r>
    </w:p>
    <w:p>
      <w:pPr>
        <w:ind w:left="1440" w:hanging="240"/>
      </w:pPr>
      <w:r>
        <w:t xml:space="preserve">constraints,</w:t>
      </w:r>
    </w:p>
    <w:p>
      <w:pPr>
        <w:ind w:left="1320" w:hanging="240"/>
      </w:pPr>
      <w:r>
        <w:t xml:space="preserve">) {</w:t>
      </w:r>
    </w:p>
    <w:p>
      <w:pPr>
        <w:ind w:left="1440" w:hanging="240"/>
      </w:pPr>
      <w:r>
        <w:t xml:space="preserve">final stacked = constraints.maxWidth &lt; 520;</w:t>
      </w:r>
    </w:p>
    <w:p>
      <w:pPr>
        <w:ind w:left="240" w:hanging="240"/>
      </w:pPr>
    </w:p>
    <w:p>
      <w:pPr>
        <w:ind w:left="1440" w:hanging="240"/>
      </w:pPr>
      <w:r>
        <w:t xml:space="preserve">final treatmentField = TextFormField(</w:t>
      </w:r>
    </w:p>
    <w:p>
      <w:pPr>
        <w:ind w:left="1560" w:hanging="240"/>
      </w:pPr>
      <w:r>
        <w:t xml:space="preserve">controller: _treatNameCtrl,</w:t>
      </w:r>
    </w:p>
    <w:p>
      <w:pPr>
        <w:ind w:left="1560" w:hanging="240"/>
      </w:pPr>
      <w:r>
        <w:t xml:space="preserve">enabled: !_saving &amp;&amp; !_isFollowUpMode,</w:t>
      </w:r>
    </w:p>
    <w:p>
      <w:pPr>
        <w:ind w:left="1560" w:hanging="240"/>
      </w:pPr>
      <w:r>
        <w:t xml:space="preserve">decoration: InputDecoration(</w:t>
      </w:r>
    </w:p>
    <w:p>
      <w:pPr>
        <w:ind w:left="1680" w:hanging="240"/>
      </w:pPr>
      <w:r>
        <w:t xml:space="preserve">labelText: _isFollowUpMode</w:t>
      </w:r>
    </w:p>
    <w:p>
      <w:pPr>
        <w:ind w:left="1920" w:hanging="240"/>
      </w:pPr>
      <w:r>
        <w:t xml:space="preserve">? 'Treatment series'</w:t>
      </w:r>
    </w:p>
    <w:p>
      <w:pPr>
        <w:ind w:left="1920" w:hanging="240"/>
      </w:pPr>
      <w:r>
        <w:t xml:space="preserve">: 'Treatment name',</w:t>
      </w:r>
    </w:p>
    <w:p>
      <w:pPr>
        <w:ind w:left="1560" w:hanging="240"/>
      </w:pPr>
      <w:r>
        <w:t xml:space="preserve">),</w:t>
      </w:r>
    </w:p>
    <w:p>
      <w:pPr>
        <w:ind w:left="1560" w:hanging="240"/>
      </w:pPr>
      <w:r>
        <w:t xml:space="preserve">validator: (</w:t>
      </w:r>
    </w:p>
    <w:p>
      <w:pPr>
        <w:ind w:left="1680" w:hanging="240"/>
      </w:pPr>
      <w:r>
        <w:t xml:space="preserve">value,</w:t>
      </w:r>
    </w:p>
    <w:p>
      <w:pPr>
        <w:ind w:left="1560" w:hanging="240"/>
      </w:pPr>
      <w:r>
        <w:t xml:space="preserve">) {</w:t>
      </w:r>
    </w:p>
    <w:p>
      <w:pPr>
        <w:ind w:left="1680" w:hanging="240"/>
      </w:pPr>
      <w:r>
        <w:t xml:space="preserve">if (value == null || value.trim().isEmpty) {</w:t>
      </w:r>
    </w:p>
    <w:p>
      <w:pPr>
        <w:ind w:left="1800" w:hanging="240"/>
      </w:pPr>
      <w:r>
        <w:t xml:space="preserve">return 'Required';</w:t>
      </w:r>
    </w:p>
    <w:p>
      <w:pPr>
        <w:ind w:left="1680" w:hanging="240"/>
      </w:pPr>
      <w:r>
        <w:t xml:space="preserve">}</w:t>
      </w:r>
    </w:p>
    <w:p>
      <w:pPr>
        <w:ind w:left="240" w:hanging="240"/>
      </w:pPr>
    </w:p>
    <w:p>
      <w:pPr>
        <w:ind w:left="1680" w:hanging="240"/>
      </w:pPr>
      <w:r>
        <w:t xml:space="preserve">return null;</w:t>
      </w:r>
    </w:p>
    <w:p>
      <w:pPr>
        <w:ind w:left="1560" w:hanging="240"/>
      </w:pPr>
      <w:r>
        <w:t xml:space="preserve">},</w:t>
      </w:r>
    </w:p>
    <w:p>
      <w:pPr>
        <w:ind w:left="1440" w:hanging="240"/>
      </w:pPr>
      <w:r>
        <w:t xml:space="preserve">);</w:t>
      </w:r>
    </w:p>
    <w:p>
      <w:pPr>
        <w:ind w:left="240" w:hanging="240"/>
      </w:pPr>
    </w:p>
    <w:p>
      <w:pPr>
        <w:ind w:left="1440" w:hanging="240"/>
      </w:pPr>
      <w:r>
        <w:t xml:space="preserve">final petField = _isFollowUpMode</w:t>
      </w:r>
    </w:p>
    <w:p>
      <w:pPr>
        <w:ind w:left="1680" w:hanging="240"/>
      </w:pPr>
      <w:r>
        <w:t xml:space="preserve">? TextFormField(</w:t>
      </w:r>
    </w:p>
    <w:p>
      <w:pPr>
        <w:ind w:left="1920" w:hanging="240"/>
      </w:pPr>
      <w:r>
        <w:t xml:space="preserve">controller: _petCtrl,</w:t>
      </w:r>
    </w:p>
    <w:p>
      <w:pPr>
        <w:ind w:left="1920" w:hanging="240"/>
      </w:pPr>
      <w:r>
        <w:t xml:space="preserve">enabled: false,</w:t>
      </w:r>
    </w:p>
    <w:p>
      <w:pPr>
        <w:ind w:left="1920" w:hanging="240"/>
      </w:pPr>
      <w:r>
        <w:t xml:space="preserve">decoration: const InputDecoration(</w:t>
      </w:r>
    </w:p>
    <w:p>
      <w:pPr>
        <w:ind w:left="2040" w:hanging="240"/>
      </w:pPr>
      <w:r>
        <w:t xml:space="preserve">labelText: 'Pet',</w:t>
      </w:r>
    </w:p>
    <w:p>
      <w:pPr>
        <w:ind w:left="1920" w:hanging="240"/>
      </w:pPr>
      <w:r>
        <w:t xml:space="preserve">),</w:t>
      </w:r>
    </w:p>
    <w:p>
      <w:pPr>
        <w:ind w:left="1800" w:hanging="240"/>
      </w:pPr>
      <w:r>
        <w:t xml:space="preserve">)</w:t>
      </w:r>
    </w:p>
    <w:p>
      <w:pPr>
        <w:ind w:left="1680" w:hanging="240"/>
      </w:pPr>
      <w:r>
        <w:t xml:space="preserve">: _pets.isEmpty</w:t>
      </w:r>
    </w:p>
    <w:p>
      <w:pPr>
        <w:ind w:left="1920" w:hanging="240"/>
      </w:pPr>
      <w:r>
        <w:t xml:space="preserve">? const TextField(</w:t>
      </w:r>
    </w:p>
    <w:p>
      <w:pPr>
        <w:ind w:left="2160" w:hanging="240"/>
      </w:pPr>
      <w:r>
        <w:t xml:space="preserve">enabled: false,</w:t>
      </w:r>
    </w:p>
    <w:p>
      <w:pPr>
        <w:ind w:left="2160" w:hanging="240"/>
      </w:pPr>
      <w:r>
        <w:t xml:space="preserve">decoration: InputDecoration(</w:t>
      </w:r>
    </w:p>
    <w:p>
      <w:pPr>
        <w:ind w:left="2280" w:hanging="240"/>
      </w:pPr>
      <w:r>
        <w:t xml:space="preserve">labelText: 'Pet (none eligible for treatment)',</w:t>
      </w:r>
    </w:p>
    <w:p>
      <w:pPr>
        <w:ind w:left="2160" w:hanging="240"/>
      </w:pPr>
      <w:r>
        <w:t xml:space="preserve">),</w:t>
      </w:r>
    </w:p>
    <w:p>
      <w:pPr>
        <w:ind w:left="2040" w:hanging="240"/>
      </w:pPr>
      <w:r>
        <w:t xml:space="preserve">)</w:t>
      </w:r>
    </w:p>
    <w:p>
      <w:pPr>
        <w:ind w:left="1920" w:hanging="240"/>
      </w:pPr>
      <w:r>
        <w:t xml:space="preserve">: SearchSelectField&lt;Pet&gt;(</w:t>
      </w:r>
    </w:p>
    <w:p>
      <w:pPr>
        <w:ind w:left="2160" w:hanging="240"/>
      </w:pPr>
      <w:r>
        <w:t xml:space="preserve">labelText: 'Search pet',</w:t>
      </w:r>
    </w:p>
    <w:p>
      <w:pPr>
        <w:ind w:left="2160" w:hanging="240"/>
      </w:pPr>
      <w:r>
        <w:t xml:space="preserve">controller: _petCtrl,</w:t>
      </w:r>
    </w:p>
    <w:p>
      <w:pPr>
        <w:ind w:left="2160" w:hanging="240"/>
      </w:pPr>
      <w:r>
        <w:t xml:space="preserve">options: _pets,</w:t>
      </w:r>
    </w:p>
    <w:p>
      <w:pPr>
        <w:ind w:left="2160" w:hanging="240"/>
      </w:pPr>
      <w:r>
        <w:t xml:space="preserve">displayStringForOption: (pet) =&gt; pet.petName,</w:t>
      </w:r>
    </w:p>
    <w:p>
      <w:pPr>
        <w:ind w:left="2160" w:hanging="240"/>
      </w:pPr>
      <w:r>
        <w:t xml:space="preserve">validator: (value) {</w:t>
      </w:r>
    </w:p>
    <w:p>
      <w:pPr>
        <w:ind w:left="2280" w:hanging="240"/>
      </w:pPr>
      <w:r>
        <w:t xml:space="preserve">if (value == null || value.trim().isEmpty) {</w:t>
      </w:r>
    </w:p>
    <w:p>
      <w:pPr>
        <w:ind w:left="2400" w:hanging="240"/>
      </w:pPr>
      <w:r>
        <w:t xml:space="preserve">return 'Required';</w:t>
      </w:r>
    </w:p>
    <w:p>
      <w:pPr>
        <w:ind w:left="2280" w:hanging="240"/>
      </w:pPr>
      <w:r>
        <w:t xml:space="preserve">}</w:t>
      </w:r>
    </w:p>
    <w:p>
      <w:pPr>
        <w:ind w:left="240" w:hanging="240"/>
      </w:pPr>
    </w:p>
    <w:p>
      <w:pPr>
        <w:ind w:left="2280" w:hanging="240"/>
      </w:pPr>
      <w:r>
        <w:t xml:space="preserve">return null;</w:t>
      </w:r>
    </w:p>
    <w:p>
      <w:pPr>
        <w:ind w:left="2160" w:hanging="240"/>
      </w:pPr>
      <w:r>
        <w:t xml:space="preserve">},</w:t>
      </w:r>
    </w:p>
    <w:p>
      <w:pPr>
        <w:ind w:left="2160" w:hanging="240"/>
      </w:pPr>
      <w:r>
        <w:t xml:space="preserve">onTextChanged: (value) {</w:t>
      </w:r>
    </w:p>
    <w:p>
      <w:pPr>
        <w:ind w:left="2280" w:hanging="240"/>
      </w:pPr>
      <w:r>
        <w:t xml:space="preserve">final selected = _selectedPet;</w:t>
      </w:r>
    </w:p>
    <w:p>
      <w:pPr>
        <w:ind w:left="240" w:hanging="240"/>
      </w:pPr>
    </w:p>
    <w:p>
      <w:pPr>
        <w:ind w:left="2280" w:hanging="240"/>
      </w:pPr>
      <w:r>
        <w:t xml:space="preserve">if (selected == null) {</w:t>
      </w:r>
    </w:p>
    <w:p>
      <w:pPr>
        <w:ind w:left="2400" w:hanging="240"/>
      </w:pPr>
      <w:r>
        <w:t xml:space="preserve">return;</w:t>
      </w:r>
    </w:p>
    <w:p>
      <w:pPr>
        <w:ind w:left="2280" w:hanging="240"/>
      </w:pPr>
      <w:r>
        <w:t xml:space="preserve">}</w:t>
      </w:r>
    </w:p>
    <w:p>
      <w:pPr>
        <w:ind w:left="240" w:hanging="240"/>
      </w:pPr>
    </w:p>
    <w:p>
      <w:pPr>
        <w:ind w:left="2280" w:hanging="240"/>
      </w:pPr>
      <w:r>
        <w:t xml:space="preserve">if (value.trim() != selected.petName.trim()) {</w:t>
      </w:r>
    </w:p>
    <w:p>
      <w:pPr>
        <w:ind w:left="2400" w:hanging="240"/>
      </w:pPr>
      <w:r>
        <w:t xml:space="preserve">setState(() {</w:t>
      </w:r>
    </w:p>
    <w:p>
      <w:pPr>
        <w:ind w:left="2520" w:hanging="240"/>
      </w:pPr>
      <w:r>
        <w:t xml:space="preserve">_selectedPet = null;</w:t>
      </w:r>
    </w:p>
    <w:p>
      <w:pPr>
        <w:ind w:left="2400" w:hanging="240"/>
      </w:pPr>
      <w:r>
        <w:t xml:space="preserve">});</w:t>
      </w:r>
    </w:p>
    <w:p>
      <w:pPr>
        <w:ind w:left="2280" w:hanging="240"/>
      </w:pPr>
      <w:r>
        <w:t xml:space="preserve">}</w:t>
      </w:r>
    </w:p>
    <w:p>
      <w:pPr>
        <w:ind w:left="2160" w:hanging="240"/>
      </w:pPr>
      <w:r>
        <w:t xml:space="preserve">},</w:t>
      </w:r>
    </w:p>
    <w:p>
      <w:pPr>
        <w:ind w:left="2160" w:hanging="240"/>
      </w:pPr>
      <w:r>
        <w:t xml:space="preserve">onSelected: (pet) {</w:t>
      </w:r>
    </w:p>
    <w:p>
      <w:pPr>
        <w:ind w:left="2280" w:hanging="240"/>
      </w:pPr>
      <w:r>
        <w:t xml:space="preserve">setState(() {</w:t>
      </w:r>
    </w:p>
    <w:p>
      <w:pPr>
        <w:ind w:left="2400" w:hanging="240"/>
      </w:pPr>
      <w:r>
        <w:t xml:space="preserve">_selectedPet = pet;</w:t>
      </w:r>
    </w:p>
    <w:p>
      <w:pPr>
        <w:ind w:left="2280" w:hanging="240"/>
      </w:pPr>
      <w:r>
        <w:t xml:space="preserve">});</w:t>
      </w:r>
    </w:p>
    <w:p>
      <w:pPr>
        <w:ind w:left="2160" w:hanging="240"/>
      </w:pPr>
      <w:r>
        <w:t xml:space="preserve">},</w:t>
      </w:r>
    </w:p>
    <w:p>
      <w:pPr>
        <w:ind w:left="2040" w:hanging="240"/>
      </w:pPr>
      <w:r>
        <w:t xml:space="preserve">);</w:t>
      </w:r>
    </w:p>
    <w:p>
      <w:pPr>
        <w:ind w:left="240" w:hanging="240"/>
      </w:pPr>
    </w:p>
    <w:p>
      <w:pPr>
        <w:ind w:left="1440" w:hanging="240"/>
      </w:pPr>
      <w:r>
        <w:t xml:space="preserve">if (stacked) {</w:t>
      </w:r>
    </w:p>
    <w:p>
      <w:pPr>
        <w:ind w:left="1560" w:hanging="240"/>
      </w:pPr>
      <w:r>
        <w:t xml:space="preserve">return Column(</w:t>
      </w:r>
    </w:p>
    <w:p>
      <w:pPr>
        <w:ind w:left="1680" w:hanging="240"/>
      </w:pPr>
      <w:r>
        <w:t xml:space="preserve">children: [</w:t>
      </w:r>
    </w:p>
    <w:p>
      <w:pPr>
        <w:ind w:left="1800" w:hanging="240"/>
      </w:pPr>
      <w:r>
        <w:t xml:space="preserve">treatmentField,</w:t>
      </w:r>
    </w:p>
    <w:p>
      <w:pPr>
        <w:ind w:left="1800" w:hanging="240"/>
      </w:pPr>
      <w:r>
        <w:t xml:space="preserve">const SizedBox(</w:t>
      </w:r>
    </w:p>
    <w:p>
      <w:pPr>
        <w:ind w:left="1920" w:hanging="240"/>
      </w:pPr>
      <w:r>
        <w:t xml:space="preserve">height: 12,</w:t>
      </w:r>
    </w:p>
    <w:p>
      <w:pPr>
        <w:ind w:left="1800" w:hanging="240"/>
      </w:pPr>
      <w:r>
        <w:t xml:space="preserve">),</w:t>
      </w:r>
    </w:p>
    <w:p>
      <w:pPr>
        <w:ind w:left="1800" w:hanging="240"/>
      </w:pPr>
      <w:r>
        <w:t xml:space="preserve">petField,</w:t>
      </w:r>
    </w:p>
    <w:p>
      <w:pPr>
        <w:ind w:left="1680" w:hanging="240"/>
      </w:pPr>
      <w:r>
        <w:t xml:space="preserve">],</w:t>
      </w:r>
    </w:p>
    <w:p>
      <w:pPr>
        <w:ind w:left="1560" w:hanging="240"/>
      </w:pPr>
      <w:r>
        <w:t xml:space="preserve">);</w:t>
      </w:r>
    </w:p>
    <w:p>
      <w:pPr>
        <w:ind w:left="1440" w:hanging="240"/>
      </w:pPr>
      <w:r>
        <w:t xml:space="preserve">}</w:t>
      </w:r>
    </w:p>
    <w:p>
      <w:pPr>
        <w:ind w:left="240" w:hanging="240"/>
      </w:pPr>
    </w:p>
    <w:p>
      <w:pPr>
        <w:ind w:left="1440" w:hanging="240"/>
      </w:pPr>
      <w:r>
        <w:t xml:space="preserve">return Row(</w:t>
      </w:r>
    </w:p>
    <w:p>
      <w:pPr>
        <w:ind w:left="1560" w:hanging="240"/>
      </w:pPr>
      <w:r>
        <w:t xml:space="preserve">crossAxisAlignment: CrossAxisAlignment.start,</w:t>
      </w:r>
    </w:p>
    <w:p>
      <w:pPr>
        <w:ind w:left="1560" w:hanging="240"/>
      </w:pPr>
      <w:r>
        <w:t xml:space="preserve">children: [</w:t>
      </w:r>
    </w:p>
    <w:p>
      <w:pPr>
        <w:ind w:left="1680" w:hanging="240"/>
      </w:pPr>
      <w:r>
        <w:t xml:space="preserve">Expanded(</w:t>
      </w:r>
    </w:p>
    <w:p>
      <w:pPr>
        <w:ind w:left="1800" w:hanging="240"/>
      </w:pPr>
      <w:r>
        <w:t xml:space="preserve">child: treatmentField,</w:t>
      </w:r>
    </w:p>
    <w:p>
      <w:pPr>
        <w:ind w:left="1680" w:hanging="240"/>
      </w:pPr>
      <w:r>
        <w:t xml:space="preserve">),</w:t>
      </w:r>
    </w:p>
    <w:p>
      <w:pPr>
        <w:ind w:left="1680" w:hanging="240"/>
      </w:pPr>
      <w:r>
        <w:t xml:space="preserve">const SizedBox(</w:t>
      </w:r>
    </w:p>
    <w:p>
      <w:pPr>
        <w:ind w:left="1800" w:hanging="240"/>
      </w:pPr>
      <w:r>
        <w:t xml:space="preserve">width: 12,</w:t>
      </w:r>
    </w:p>
    <w:p>
      <w:pPr>
        <w:ind w:left="1680" w:hanging="240"/>
      </w:pPr>
      <w:r>
        <w:t xml:space="preserve">),</w:t>
      </w:r>
    </w:p>
    <w:p>
      <w:pPr>
        <w:ind w:left="1680" w:hanging="240"/>
      </w:pPr>
      <w:r>
        <w:t xml:space="preserve">Expanded(</w:t>
      </w:r>
    </w:p>
    <w:p>
      <w:pPr>
        <w:ind w:left="1800" w:hanging="240"/>
      </w:pPr>
      <w:r>
        <w:t xml:space="preserve">child: petField,</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240" w:hanging="240"/>
      </w:pPr>
    </w:p>
    <w:p>
      <w:pPr>
        <w:ind w:left="1200" w:hanging="240"/>
      </w:pPr>
      <w:r>
        <w:t xml:space="preserve">if (_isFollowUpMode &amp;&amp; _followUpTreatment != null) ...[</w:t>
      </w:r>
    </w:p>
    <w:p>
      <w:pPr>
        <w:ind w:left="1320" w:hanging="240"/>
      </w:pPr>
      <w:r>
        <w:t xml:space="preserve">const SizedBox(height: 10),</w:t>
      </w:r>
    </w:p>
    <w:p>
      <w:pPr>
        <w:ind w:left="1320" w:hanging="240"/>
      </w:pPr>
      <w:r>
        <w:t xml:space="preserve">Container(</w:t>
      </w:r>
    </w:p>
    <w:p>
      <w:pPr>
        <w:ind w:left="1440" w:hanging="240"/>
      </w:pPr>
      <w:r>
        <w:t xml:space="preserve">width: double.infinity,</w:t>
      </w:r>
    </w:p>
    <w:p>
      <w:pPr>
        <w:ind w:left="1440" w:hanging="240"/>
      </w:pPr>
      <w:r>
        <w:t xml:space="preserve">padding: const EdgeInsets.all(12),</w:t>
      </w:r>
    </w:p>
    <w:p>
      <w:pPr>
        <w:ind w:left="1440" w:hanging="240"/>
      </w:pPr>
      <w:r>
        <w:t xml:space="preserve">decoration: BoxDecoration(</w:t>
      </w:r>
    </w:p>
    <w:p>
      <w:pPr>
        <w:ind w:left="1560" w:hanging="240"/>
      </w:pPr>
      <w:r>
        <w:t xml:space="preserve">color: AppColors.primary.withValues(alpha: 0.07),</w:t>
      </w:r>
    </w:p>
    <w:p>
      <w:pPr>
        <w:ind w:left="1560" w:hanging="240"/>
      </w:pPr>
      <w:r>
        <w:t xml:space="preserve">borderRadius: BorderRadius.circular(11),</w:t>
      </w:r>
    </w:p>
    <w:p>
      <w:pPr>
        <w:ind w:left="1560" w:hanging="240"/>
      </w:pPr>
      <w:r>
        <w:t xml:space="preserve">border: Border.all(</w:t>
      </w:r>
    </w:p>
    <w:p>
      <w:pPr>
        <w:ind w:left="1680" w:hanging="240"/>
      </w:pPr>
      <w:r>
        <w:t xml:space="preserve">color: AppColors.primary.withValues(alpha: 0.20),</w:t>
      </w:r>
    </w:p>
    <w:p>
      <w:pPr>
        <w:ind w:left="1560" w:hanging="240"/>
      </w:pPr>
      <w:r>
        <w:t xml:space="preserve">),</w:t>
      </w:r>
    </w:p>
    <w:p>
      <w:pPr>
        <w:ind w:left="1440" w:hanging="240"/>
      </w:pPr>
      <w:r>
        <w:t xml:space="preserve">),</w:t>
      </w:r>
    </w:p>
    <w:p>
      <w:pPr>
        <w:ind w:left="1440" w:hanging="240"/>
      </w:pPr>
      <w:r>
        <w:t xml:space="preserve">child: Row(</w:t>
      </w:r>
    </w:p>
    <w:p>
      <w:pPr>
        <w:ind w:left="1560" w:hanging="240"/>
      </w:pPr>
      <w:r>
        <w:t xml:space="preserve">crossAxisAlignment: CrossAxisAlignment.start,</w:t>
      </w:r>
    </w:p>
    <w:p>
      <w:pPr>
        <w:ind w:left="1560" w:hanging="240"/>
      </w:pPr>
      <w:r>
        <w:t xml:space="preserve">children: [</w:t>
      </w:r>
    </w:p>
    <w:p>
      <w:pPr>
        <w:ind w:left="1680" w:hanging="240"/>
      </w:pPr>
      <w:r>
        <w:t xml:space="preserve">const Icon(</w:t>
      </w:r>
    </w:p>
    <w:p>
      <w:pPr>
        <w:ind w:left="1800" w:hanging="240"/>
      </w:pPr>
      <w:r>
        <w:t xml:space="preserve">Icons.event_repeat_outlined,</w:t>
      </w:r>
    </w:p>
    <w:p>
      <w:pPr>
        <w:ind w:left="1800" w:hanging="240"/>
      </w:pPr>
      <w:r>
        <w:t xml:space="preserve">size: 18,</w:t>
      </w:r>
    </w:p>
    <w:p>
      <w:pPr>
        <w:ind w:left="1800" w:hanging="240"/>
      </w:pPr>
      <w:r>
        <w:t xml:space="preserve">color: AppColors.primary,</w:t>
      </w:r>
    </w:p>
    <w:p>
      <w:pPr>
        <w:ind w:left="1680" w:hanging="240"/>
      </w:pPr>
      <w:r>
        <w:t xml:space="preserve">),</w:t>
      </w:r>
    </w:p>
    <w:p>
      <w:pPr>
        <w:ind w:left="1680" w:hanging="240"/>
      </w:pPr>
      <w:r>
        <w:t xml:space="preserve">const SizedBox(width: 9),</w:t>
      </w:r>
    </w:p>
    <w:p>
      <w:pPr>
        <w:ind w:left="1680" w:hanging="240"/>
      </w:pPr>
      <w:r>
        <w:t xml:space="preserve">Expanded(</w:t>
      </w:r>
    </w:p>
    <w:p>
      <w:pPr>
        <w:ind w:left="1800" w:hanging="240"/>
      </w:pPr>
      <w:r>
        <w:t xml:space="preserve">child: Column(</w:t>
      </w:r>
    </w:p>
    <w:p>
      <w:pPr>
        <w:ind w:left="1920" w:hanging="240"/>
      </w:pPr>
      <w:r>
        <w:t xml:space="preserve">crossAxisAlignment: CrossAxisAlignment.start,</w:t>
      </w:r>
    </w:p>
    <w:p>
      <w:pPr>
        <w:ind w:left="1920" w:hanging="240"/>
      </w:pPr>
      <w:r>
        <w:t xml:space="preserve">children: [</w:t>
      </w:r>
    </w:p>
    <w:p>
      <w:pPr>
        <w:ind w:left="2040" w:hanging="240"/>
      </w:pPr>
      <w:r>
        <w:t xml:space="preserve">const Text(</w:t>
      </w:r>
    </w:p>
    <w:p>
      <w:pPr>
        <w:ind w:left="2160" w:hanging="240"/>
      </w:pPr>
      <w:r>
        <w:t xml:space="preserve">'Scheduled follow-up',</w:t>
      </w:r>
    </w:p>
    <w:p>
      <w:pPr>
        <w:ind w:left="2160" w:hanging="240"/>
      </w:pPr>
      <w:r>
        <w:t xml:space="preserve">style: TextStyle(</w:t>
      </w:r>
    </w:p>
    <w:p>
      <w:pPr>
        <w:ind w:left="2280" w:hanging="240"/>
      </w:pPr>
      <w:r>
        <w:t xml:space="preserve">fontSize: 12.5,</w:t>
      </w:r>
    </w:p>
    <w:p>
      <w:pPr>
        <w:ind w:left="2280" w:hanging="240"/>
      </w:pPr>
      <w:r>
        <w:t xml:space="preserve">fontWeight: FontWeight.w700,</w:t>
      </w:r>
    </w:p>
    <w:p>
      <w:pPr>
        <w:ind w:left="2160" w:hanging="240"/>
      </w:pPr>
      <w:r>
        <w:t xml:space="preserve">),</w:t>
      </w:r>
    </w:p>
    <w:p>
      <w:pPr>
        <w:ind w:left="2040" w:hanging="240"/>
      </w:pPr>
      <w:r>
        <w:t xml:space="preserve">),</w:t>
      </w:r>
    </w:p>
    <w:p>
      <w:pPr>
        <w:ind w:left="2040" w:hanging="240"/>
      </w:pPr>
      <w:r>
        <w:t xml:space="preserve">const SizedBox(height: 2),</w:t>
      </w:r>
    </w:p>
    <w:p>
      <w:pPr>
        <w:ind w:left="2040" w:hanging="240"/>
      </w:pPr>
      <w:r>
        <w:t xml:space="preserve">Text(</w:t>
      </w:r>
    </w:p>
    <w:p>
      <w:pPr>
        <w:ind w:left="2160" w:hanging="240"/>
      </w:pPr>
      <w:r>
        <w:t xml:space="preserve">_followUpTreatment!.nextFollowUpDate == null</w:t>
      </w:r>
    </w:p>
    <w:p>
      <w:pPr>
        <w:ind w:left="2400" w:hanging="240"/>
      </w:pPr>
      <w:r>
        <w:t xml:space="preserve">? 'No scheduled date'</w:t>
      </w:r>
    </w:p>
    <w:p>
      <w:pPr>
        <w:ind w:left="2400" w:hanging="240"/>
      </w:pPr>
      <w:r>
        <w:t xml:space="preserve">: 'Due ${_formatDate(_followUpTreatment!.nextFollowUpDate!)}',</w:t>
      </w:r>
    </w:p>
    <w:p>
      <w:pPr>
        <w:ind w:left="2160" w:hanging="240"/>
      </w:pPr>
      <w:r>
        <w:t xml:space="preserve">style: const TextStyle(</w:t>
      </w:r>
    </w:p>
    <w:p>
      <w:pPr>
        <w:ind w:left="2280" w:hanging="240"/>
      </w:pPr>
      <w:r>
        <w:t xml:space="preserve">fontSize: 11.5,</w:t>
      </w:r>
    </w:p>
    <w:p>
      <w:pPr>
        <w:ind w:left="2280" w:hanging="240"/>
      </w:pPr>
      <w:r>
        <w:t xml:space="preserve">color: AppColors.mutedForeground,</w:t>
      </w:r>
    </w:p>
    <w:p>
      <w:pPr>
        <w:ind w:left="2160" w:hanging="240"/>
      </w:pPr>
      <w:r>
        <w:t xml:space="preserve">),</w:t>
      </w:r>
    </w:p>
    <w:p>
      <w:pPr>
        <w:ind w:left="2040" w:hanging="240"/>
      </w:pPr>
      <w:r>
        <w:t xml:space="preserve">),</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240" w:hanging="240"/>
      </w:pPr>
    </w:p>
    <w:p>
      <w:pPr>
        <w:ind w:left="1200" w:hanging="240"/>
      </w:pPr>
      <w:r>
        <w:t xml:space="preserve">if (!_isFollowUpMode &amp;&amp; _selectedPetHasMedicalRecord) ...[</w:t>
      </w:r>
    </w:p>
    <w:p>
      <w:pPr>
        <w:ind w:left="1320" w:hanging="240"/>
      </w:pPr>
      <w:r>
        <w:t xml:space="preserve">const SizedBox(</w:t>
      </w:r>
    </w:p>
    <w:p>
      <w:pPr>
        <w:ind w:left="1440" w:hanging="240"/>
      </w:pPr>
      <w:r>
        <w:t xml:space="preserve">height: 10,</w:t>
      </w:r>
    </w:p>
    <w:p>
      <w:pPr>
        <w:ind w:left="1320" w:hanging="240"/>
      </w:pPr>
      <w:r>
        <w:t xml:space="preserve">),</w:t>
      </w:r>
    </w:p>
    <w:p>
      <w:pPr>
        <w:ind w:left="1320" w:hanging="240"/>
      </w:pPr>
      <w:r>
        <w:t xml:space="preserve">Container(</w:t>
      </w:r>
    </w:p>
    <w:p>
      <w:pPr>
        <w:ind w:left="1440" w:hanging="240"/>
      </w:pPr>
      <w:r>
        <w:t xml:space="preserve">width: double.infinity,</w:t>
      </w:r>
    </w:p>
    <w:p>
      <w:pPr>
        <w:ind w:left="1440" w:hanging="240"/>
      </w:pPr>
      <w:r>
        <w:t xml:space="preserve">padding: const EdgeInsets.symmetric(</w:t>
      </w:r>
    </w:p>
    <w:p>
      <w:pPr>
        <w:ind w:left="1560" w:hanging="240"/>
      </w:pPr>
      <w:r>
        <w:t xml:space="preserve">horizontal: 12,</w:t>
      </w:r>
    </w:p>
    <w:p>
      <w:pPr>
        <w:ind w:left="1560" w:hanging="240"/>
      </w:pPr>
      <w:r>
        <w:t xml:space="preserve">vertical: 10,</w:t>
      </w:r>
    </w:p>
    <w:p>
      <w:pPr>
        <w:ind w:left="1440" w:hanging="240"/>
      </w:pPr>
      <w:r>
        <w:t xml:space="preserve">),</w:t>
      </w:r>
    </w:p>
    <w:p>
      <w:pPr>
        <w:ind w:left="1440" w:hanging="240"/>
      </w:pPr>
      <w:r>
        <w:t xml:space="preserve">decoration: BoxDecoration(</w:t>
      </w:r>
    </w:p>
    <w:p>
      <w:pPr>
        <w:ind w:left="1560" w:hanging="240"/>
      </w:pPr>
      <w:r>
        <w:t xml:space="preserve">color: AppColors.primary.withValues(</w:t>
      </w:r>
    </w:p>
    <w:p>
      <w:pPr>
        <w:ind w:left="1680" w:hanging="240"/>
      </w:pPr>
      <w:r>
        <w:t xml:space="preserve">alpha: 0.07,</w:t>
      </w:r>
    </w:p>
    <w:p>
      <w:pPr>
        <w:ind w:left="1560" w:hanging="240"/>
      </w:pPr>
      <w:r>
        <w:t xml:space="preserve">),</w:t>
      </w:r>
    </w:p>
    <w:p>
      <w:pPr>
        <w:ind w:left="1560" w:hanging="240"/>
      </w:pPr>
      <w:r>
        <w:t xml:space="preserve">borderRadius: BorderRadius.circular(</w:t>
      </w:r>
    </w:p>
    <w:p>
      <w:pPr>
        <w:ind w:left="1680" w:hanging="240"/>
      </w:pPr>
      <w:r>
        <w:t xml:space="preserve">11,</w:t>
      </w:r>
    </w:p>
    <w:p>
      <w:pPr>
        <w:ind w:left="1560" w:hanging="240"/>
      </w:pPr>
      <w:r>
        <w:t xml:space="preserve">),</w:t>
      </w:r>
    </w:p>
    <w:p>
      <w:pPr>
        <w:ind w:left="1560" w:hanging="240"/>
      </w:pPr>
      <w:r>
        <w:t xml:space="preserve">border: Border.all(</w:t>
      </w:r>
    </w:p>
    <w:p>
      <w:pPr>
        <w:ind w:left="1680" w:hanging="240"/>
      </w:pPr>
      <w:r>
        <w:t xml:space="preserve">color: AppColors.primary.withValues(</w:t>
      </w:r>
    </w:p>
    <w:p>
      <w:pPr>
        <w:ind w:left="1800" w:hanging="240"/>
      </w:pPr>
      <w:r>
        <w:t xml:space="preserve">alpha: 0.20,</w:t>
      </w:r>
    </w:p>
    <w:p>
      <w:pPr>
        <w:ind w:left="1680" w:hanging="240"/>
      </w:pPr>
      <w:r>
        <w:t xml:space="preserve">),</w:t>
      </w:r>
    </w:p>
    <w:p>
      <w:pPr>
        <w:ind w:left="1560" w:hanging="240"/>
      </w:pPr>
      <w:r>
        <w:t xml:space="preserve">),</w:t>
      </w:r>
    </w:p>
    <w:p>
      <w:pPr>
        <w:ind w:left="1440" w:hanging="240"/>
      </w:pPr>
      <w:r>
        <w:t xml:space="preserve">),</w:t>
      </w:r>
    </w:p>
    <w:p>
      <w:pPr>
        <w:ind w:left="1440" w:hanging="240"/>
      </w:pPr>
      <w:r>
        <w:t xml:space="preserve">child: const Row(</w:t>
      </w:r>
    </w:p>
    <w:p>
      <w:pPr>
        <w:ind w:left="1560" w:hanging="240"/>
      </w:pPr>
      <w:r>
        <w:t xml:space="preserve">crossAxisAlignment: CrossAxisAlignment.start,</w:t>
      </w:r>
    </w:p>
    <w:p>
      <w:pPr>
        <w:ind w:left="1560" w:hanging="240"/>
      </w:pPr>
      <w:r>
        <w:t xml:space="preserve">children: [</w:t>
      </w:r>
    </w:p>
    <w:p>
      <w:pPr>
        <w:ind w:left="1680" w:hanging="240"/>
      </w:pPr>
      <w:r>
        <w:t xml:space="preserve">Icon(</w:t>
      </w:r>
    </w:p>
    <w:p>
      <w:pPr>
        <w:ind w:left="1800" w:hanging="240"/>
      </w:pPr>
      <w:r>
        <w:t xml:space="preserve">Icons.info_outline,</w:t>
      </w:r>
    </w:p>
    <w:p>
      <w:pPr>
        <w:ind w:left="1800" w:hanging="240"/>
      </w:pPr>
      <w:r>
        <w:t xml:space="preserve">size: 17,</w:t>
      </w:r>
    </w:p>
    <w:p>
      <w:pPr>
        <w:ind w:left="1800" w:hanging="240"/>
      </w:pPr>
      <w:r>
        <w:t xml:space="preserve">color: AppColors.primary,</w:t>
      </w:r>
    </w:p>
    <w:p>
      <w:pPr>
        <w:ind w:left="1680" w:hanging="240"/>
      </w:pPr>
      <w:r>
        <w:t xml:space="preserve">),</w:t>
      </w:r>
    </w:p>
    <w:p>
      <w:pPr>
        <w:ind w:left="1680" w:hanging="240"/>
      </w:pPr>
      <w:r>
        <w:t xml:space="preserve">SizedBox(</w:t>
      </w:r>
    </w:p>
    <w:p>
      <w:pPr>
        <w:ind w:left="1800" w:hanging="240"/>
      </w:pPr>
      <w:r>
        <w:t xml:space="preserve">width: 8,</w:t>
      </w:r>
    </w:p>
    <w:p>
      <w:pPr>
        <w:ind w:left="1680" w:hanging="240"/>
      </w:pPr>
      <w:r>
        <w:t xml:space="preserve">),</w:t>
      </w:r>
    </w:p>
    <w:p>
      <w:pPr>
        <w:ind w:left="1680" w:hanging="240"/>
      </w:pPr>
      <w:r>
        <w:t xml:space="preserve">Expanded(</w:t>
      </w:r>
    </w:p>
    <w:p>
      <w:pPr>
        <w:ind w:left="1800" w:hanging="240"/>
      </w:pPr>
      <w:r>
        <w:t xml:space="preserve">child: Column(</w:t>
      </w:r>
    </w:p>
    <w:p>
      <w:pPr>
        <w:ind w:left="1920" w:hanging="240"/>
      </w:pPr>
      <w:r>
        <w:t xml:space="preserve">crossAxisAlignment: CrossAxisAlignment.start,</w:t>
      </w:r>
    </w:p>
    <w:p>
      <w:pPr>
        <w:ind w:left="1920" w:hanging="240"/>
      </w:pPr>
      <w:r>
        <w:t xml:space="preserve">children: [</w:t>
      </w:r>
    </w:p>
    <w:p>
      <w:pPr>
        <w:ind w:left="2040" w:hanging="240"/>
      </w:pPr>
      <w:r>
        <w:t xml:space="preserve">Text(</w:t>
      </w:r>
    </w:p>
    <w:p>
      <w:pPr>
        <w:ind w:left="2160" w:hanging="240"/>
      </w:pPr>
      <w:r>
        <w:t xml:space="preserve">'This pet already exists in the medical records.',</w:t>
      </w:r>
    </w:p>
    <w:p>
      <w:pPr>
        <w:ind w:left="2160" w:hanging="240"/>
      </w:pPr>
      <w:r>
        <w:t xml:space="preserve">style: TextStyle(</w:t>
      </w:r>
    </w:p>
    <w:p>
      <w:pPr>
        <w:ind w:left="2280" w:hanging="240"/>
      </w:pPr>
      <w:r>
        <w:t xml:space="preserve">fontSize: 12.5,</w:t>
      </w:r>
    </w:p>
    <w:p>
      <w:pPr>
        <w:ind w:left="2280" w:hanging="240"/>
      </w:pPr>
      <w:r>
        <w:t xml:space="preserve">fontWeight: FontWeight.w700,</w:t>
      </w:r>
    </w:p>
    <w:p>
      <w:pPr>
        <w:ind w:left="2160" w:hanging="240"/>
      </w:pPr>
      <w:r>
        <w:t xml:space="preserve">),</w:t>
      </w:r>
    </w:p>
    <w:p>
      <w:pPr>
        <w:ind w:left="2040" w:hanging="240"/>
      </w:pPr>
      <w:r>
        <w:t xml:space="preserve">),</w:t>
      </w:r>
    </w:p>
    <w:p>
      <w:pPr>
        <w:ind w:left="2040" w:hanging="240"/>
      </w:pPr>
      <w:r>
        <w:t xml:space="preserve">SizedBox(</w:t>
      </w:r>
    </w:p>
    <w:p>
      <w:pPr>
        <w:ind w:left="2160" w:hanging="240"/>
      </w:pPr>
      <w:r>
        <w:t xml:space="preserve">height: 2,</w:t>
      </w:r>
    </w:p>
    <w:p>
      <w:pPr>
        <w:ind w:left="2040" w:hanging="240"/>
      </w:pPr>
      <w:r>
        <w:t xml:space="preserve">),</w:t>
      </w:r>
    </w:p>
    <w:p>
      <w:pPr>
        <w:ind w:left="2040" w:hanging="240"/>
      </w:pPr>
      <w:r>
        <w:t xml:space="preserve">Text(</w:t>
      </w:r>
    </w:p>
    <w:p>
      <w:pPr>
        <w:ind w:left="2160" w:hanging="240"/>
      </w:pPr>
      <w:r>
        <w:t xml:space="preserve">'The new treatment will be added to the pet\'s existing medical record.',</w:t>
      </w:r>
    </w:p>
    <w:p>
      <w:pPr>
        <w:ind w:left="2160" w:hanging="240"/>
      </w:pPr>
      <w:r>
        <w:t xml:space="preserve">style: TextStyle(</w:t>
      </w:r>
    </w:p>
    <w:p>
      <w:pPr>
        <w:ind w:left="2280" w:hanging="240"/>
      </w:pPr>
      <w:r>
        <w:t xml:space="preserve">fontSize: 11.5,</w:t>
      </w:r>
    </w:p>
    <w:p>
      <w:pPr>
        <w:ind w:left="2280" w:hanging="240"/>
      </w:pPr>
      <w:r>
        <w:t xml:space="preserve">color: AppColors.mutedForeground,</w:t>
      </w:r>
    </w:p>
    <w:p>
      <w:pPr>
        <w:ind w:left="2160" w:hanging="240"/>
      </w:pPr>
      <w:r>
        <w:t xml:space="preserve">),</w:t>
      </w:r>
    </w:p>
    <w:p>
      <w:pPr>
        <w:ind w:left="2040" w:hanging="240"/>
      </w:pPr>
      <w:r>
        <w:t xml:space="preserve">),</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240" w:hanging="240"/>
      </w:pPr>
    </w:p>
    <w:p>
      <w:pPr>
        <w:ind w:left="1200" w:hanging="240"/>
      </w:pPr>
      <w:r>
        <w:t xml:space="preserve">const SizedBox(</w:t>
      </w:r>
    </w:p>
    <w:p>
      <w:pPr>
        <w:ind w:left="1320" w:hanging="240"/>
      </w:pPr>
      <w:r>
        <w:t xml:space="preserve">height: 12,</w:t>
      </w:r>
    </w:p>
    <w:p>
      <w:pPr>
        <w:ind w:left="1200" w:hanging="240"/>
      </w:pPr>
      <w:r>
        <w:t xml:space="preserve">),</w:t>
      </w:r>
    </w:p>
    <w:p>
      <w:pPr>
        <w:ind w:left="240" w:hanging="240"/>
      </w:pPr>
    </w:p>
    <w:p>
      <w:pPr>
        <w:ind w:left="1200" w:hanging="240"/>
      </w:pPr>
      <w:r>
        <w:t xml:space="preserve">TextFormField(</w:t>
      </w:r>
    </w:p>
    <w:p>
      <w:pPr>
        <w:ind w:left="1320" w:hanging="240"/>
      </w:pPr>
      <w:r>
        <w:t xml:space="preserve">controller: _notesCtrl,</w:t>
      </w:r>
    </w:p>
    <w:p>
      <w:pPr>
        <w:ind w:left="1320" w:hanging="240"/>
      </w:pPr>
      <w:r>
        <w:t xml:space="preserve">enabled: !_saving,</w:t>
      </w:r>
    </w:p>
    <w:p>
      <w:pPr>
        <w:ind w:left="1320" w:hanging="240"/>
      </w:pPr>
      <w:r>
        <w:t xml:space="preserve">decoration: const InputDecoration(</w:t>
      </w:r>
    </w:p>
    <w:p>
      <w:pPr>
        <w:ind w:left="1440" w:hanging="240"/>
      </w:pPr>
      <w:r>
        <w:t xml:space="preserve">labelText: 'Notes (optional)',</w:t>
      </w:r>
    </w:p>
    <w:p>
      <w:pPr>
        <w:ind w:left="1320" w:hanging="240"/>
      </w:pPr>
      <w:r>
        <w:t xml:space="preserve">),</w:t>
      </w:r>
    </w:p>
    <w:p>
      <w:pPr>
        <w:ind w:left="1320" w:hanging="240"/>
      </w:pPr>
      <w:r>
        <w:t xml:space="preserve">maxLines: 3,</w:t>
      </w:r>
    </w:p>
    <w:p>
      <w:pPr>
        <w:ind w:left="1200" w:hanging="240"/>
      </w:pPr>
      <w:r>
        <w:t xml:space="preserve">),</w:t>
      </w:r>
    </w:p>
    <w:p>
      <w:pPr>
        <w:ind w:left="240" w:hanging="240"/>
      </w:pPr>
    </w:p>
    <w:p>
      <w:pPr>
        <w:ind w:left="1200" w:hanging="240"/>
      </w:pPr>
      <w:r>
        <w:t xml:space="preserve">const SizedBox(</w:t>
      </w:r>
    </w:p>
    <w:p>
      <w:pPr>
        <w:ind w:left="1320" w:hanging="240"/>
      </w:pPr>
      <w:r>
        <w:t xml:space="preserve">height: 24,</w:t>
      </w:r>
    </w:p>
    <w:p>
      <w:pPr>
        <w:ind w:left="1200" w:hanging="240"/>
      </w:pPr>
      <w:r>
        <w:t xml:space="preserve">),</w:t>
      </w:r>
    </w:p>
    <w:p>
      <w:pPr>
        <w:ind w:left="240" w:hanging="240"/>
      </w:pPr>
    </w:p>
    <w:p>
      <w:pPr>
        <w:ind w:left="1200" w:hanging="240"/>
      </w:pPr>
      <w:r>
        <w:t xml:space="preserve">// =============================================================</w:t>
      </w:r>
    </w:p>
    <w:p>
      <w:pPr>
        <w:ind w:left="1200" w:hanging="240"/>
      </w:pPr>
      <w:r>
        <w:t xml:space="preserve">// ITEMS HEADER</w:t>
      </w:r>
    </w:p>
    <w:p>
      <w:pPr>
        <w:ind w:left="1200" w:hanging="240"/>
      </w:pPr>
      <w:r>
        <w:t xml:space="preserve">// =============================================================</w:t>
      </w:r>
    </w:p>
    <w:p>
      <w:pPr>
        <w:ind w:left="240" w:hanging="240"/>
      </w:pPr>
    </w:p>
    <w:p>
      <w:pPr>
        <w:ind w:left="1200" w:hanging="240"/>
      </w:pPr>
      <w:r>
        <w:t xml:space="preserve">Row(</w:t>
      </w:r>
    </w:p>
    <w:p>
      <w:pPr>
        <w:ind w:left="1320" w:hanging="240"/>
      </w:pPr>
      <w:r>
        <w:t xml:space="preserve">crossAxisAlignment: CrossAxisAlignment.start,</w:t>
      </w:r>
    </w:p>
    <w:p>
      <w:pPr>
        <w:ind w:left="1320" w:hanging="240"/>
      </w:pPr>
      <w:r>
        <w:t xml:space="preserve">children: [</w:t>
      </w:r>
    </w:p>
    <w:p>
      <w:pPr>
        <w:ind w:left="1440" w:hanging="240"/>
      </w:pPr>
      <w:r>
        <w:t xml:space="preserve">const Expanded(</w:t>
      </w:r>
    </w:p>
    <w:p>
      <w:pPr>
        <w:ind w:left="1560" w:hanging="240"/>
      </w:pPr>
      <w:r>
        <w:t xml:space="preserve">child: Column(</w:t>
      </w:r>
    </w:p>
    <w:p>
      <w:pPr>
        <w:ind w:left="1680" w:hanging="240"/>
      </w:pPr>
      <w:r>
        <w:t xml:space="preserve">crossAxisAlignment: CrossAxisAlignment.start,</w:t>
      </w:r>
    </w:p>
    <w:p>
      <w:pPr>
        <w:ind w:left="1680" w:hanging="240"/>
      </w:pPr>
      <w:r>
        <w:t xml:space="preserve">children: [</w:t>
      </w:r>
    </w:p>
    <w:p>
      <w:pPr>
        <w:ind w:left="1800" w:hanging="240"/>
      </w:pPr>
      <w:r>
        <w:t xml:space="preserve">Text(</w:t>
      </w:r>
    </w:p>
    <w:p>
      <w:pPr>
        <w:ind w:left="1920" w:hanging="240"/>
      </w:pPr>
      <w:r>
        <w:t xml:space="preserve">'Items Used',</w:t>
      </w:r>
    </w:p>
    <w:p>
      <w:pPr>
        <w:ind w:left="1920" w:hanging="240"/>
      </w:pPr>
      <w:r>
        <w:t xml:space="preserve">style: TextStyle(</w:t>
      </w:r>
    </w:p>
    <w:p>
      <w:pPr>
        <w:ind w:left="2040" w:hanging="240"/>
      </w:pPr>
      <w:r>
        <w:t xml:space="preserve">fontSize: 16,</w:t>
      </w:r>
    </w:p>
    <w:p>
      <w:pPr>
        <w:ind w:left="2040" w:hanging="240"/>
      </w:pPr>
      <w:r>
        <w:t xml:space="preserve">fontWeight: FontWeight.w700,</w:t>
      </w:r>
    </w:p>
    <w:p>
      <w:pPr>
        <w:ind w:left="1920" w:hanging="240"/>
      </w:pPr>
      <w:r>
        <w:t xml:space="preserve">),</w:t>
      </w:r>
    </w:p>
    <w:p>
      <w:pPr>
        <w:ind w:left="1800" w:hanging="240"/>
      </w:pPr>
      <w:r>
        <w:t xml:space="preserve">),</w:t>
      </w:r>
    </w:p>
    <w:p>
      <w:pPr>
        <w:ind w:left="1800" w:hanging="240"/>
      </w:pPr>
      <w:r>
        <w:t xml:space="preserve">SizedBox(</w:t>
      </w:r>
    </w:p>
    <w:p>
      <w:pPr>
        <w:ind w:left="1920" w:hanging="240"/>
      </w:pPr>
      <w:r>
        <w:t xml:space="preserve">height: 3,</w:t>
      </w:r>
    </w:p>
    <w:p>
      <w:pPr>
        <w:ind w:left="1800" w:hanging="240"/>
      </w:pPr>
      <w:r>
        <w:t xml:space="preserve">),</w:t>
      </w:r>
    </w:p>
    <w:p>
      <w:pPr>
        <w:ind w:left="1800" w:hanging="240"/>
      </w:pPr>
      <w:r>
        <w:t xml:space="preserve">Text(</w:t>
      </w:r>
    </w:p>
    <w:p>
      <w:pPr>
        <w:ind w:left="1920" w:hanging="240"/>
      </w:pPr>
      <w:r>
        <w:t xml:space="preserve">'Search for an item used during treatment. '</w:t>
      </w:r>
    </w:p>
    <w:p>
      <w:pPr>
        <w:ind w:left="1920" w:hanging="240"/>
      </w:pPr>
      <w:r>
        <w:t xml:space="preserve">'Out-of-stock items are not displayed.',</w:t>
      </w:r>
    </w:p>
    <w:p>
      <w:pPr>
        <w:ind w:left="1920" w:hanging="240"/>
      </w:pPr>
      <w:r>
        <w:t xml:space="preserve">style: TextStyle(</w:t>
      </w:r>
    </w:p>
    <w:p>
      <w:pPr>
        <w:ind w:left="2040" w:hanging="240"/>
      </w:pPr>
      <w:r>
        <w:t xml:space="preserve">fontSize: 11.5,</w:t>
      </w:r>
    </w:p>
    <w:p>
      <w:pPr>
        <w:ind w:left="2040" w:hanging="240"/>
      </w:pPr>
      <w:r>
        <w:t xml:space="preserve">color: AppColors.mutedForeground,</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440" w:hanging="240"/>
      </w:pPr>
      <w:r>
        <w:t xml:space="preserve">const SizedBox(</w:t>
      </w:r>
    </w:p>
    <w:p>
      <w:pPr>
        <w:ind w:left="1560" w:hanging="240"/>
      </w:pPr>
      <w:r>
        <w:t xml:space="preserve">width: 12,</w:t>
      </w:r>
    </w:p>
    <w:p>
      <w:pPr>
        <w:ind w:left="1440" w:hanging="240"/>
      </w:pPr>
      <w:r>
        <w:t xml:space="preserve">),</w:t>
      </w:r>
    </w:p>
    <w:p>
      <w:pPr>
        <w:ind w:left="1440" w:hanging="240"/>
      </w:pPr>
      <w:r>
        <w:t xml:space="preserve">TextButton.icon(</w:t>
      </w:r>
    </w:p>
    <w:p>
      <w:pPr>
        <w:ind w:left="1560" w:hanging="240"/>
      </w:pPr>
      <w:r>
        <w:t xml:space="preserve">onPressed: !_saving &amp;&amp; _canAddItem ? _addItemRow : null,</w:t>
      </w:r>
    </w:p>
    <w:p>
      <w:pPr>
        <w:ind w:left="1560" w:hanging="240"/>
      </w:pPr>
      <w:r>
        <w:t xml:space="preserve">icon: const Icon(</w:t>
      </w:r>
    </w:p>
    <w:p>
      <w:pPr>
        <w:ind w:left="1680" w:hanging="240"/>
      </w:pPr>
      <w:r>
        <w:t xml:space="preserve">Icons.add,</w:t>
      </w:r>
    </w:p>
    <w:p>
      <w:pPr>
        <w:ind w:left="1680" w:hanging="240"/>
      </w:pPr>
      <w:r>
        <w:t xml:space="preserve">size: 16,</w:t>
      </w:r>
    </w:p>
    <w:p>
      <w:pPr>
        <w:ind w:left="1560" w:hanging="240"/>
      </w:pPr>
      <w:r>
        <w:t xml:space="preserve">),</w:t>
      </w:r>
    </w:p>
    <w:p>
      <w:pPr>
        <w:ind w:left="1560" w:hanging="240"/>
      </w:pPr>
      <w:r>
        <w:t xml:space="preserve">label: const Text(</w:t>
      </w:r>
    </w:p>
    <w:p>
      <w:pPr>
        <w:ind w:left="1680" w:hanging="240"/>
      </w:pPr>
      <w:r>
        <w:t xml:space="preserve">'Add item',</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240" w:hanging="240"/>
      </w:pPr>
    </w:p>
    <w:p>
      <w:pPr>
        <w:ind w:left="1200" w:hanging="240"/>
      </w:pPr>
      <w:r>
        <w:t xml:space="preserve">const SizedBox(</w:t>
      </w:r>
    </w:p>
    <w:p>
      <w:pPr>
        <w:ind w:left="1320" w:hanging="240"/>
      </w:pPr>
      <w:r>
        <w:t xml:space="preserve">height: 10,</w:t>
      </w:r>
    </w:p>
    <w:p>
      <w:pPr>
        <w:ind w:left="1200" w:hanging="240"/>
      </w:pPr>
      <w:r>
        <w:t xml:space="preserve">),</w:t>
      </w:r>
    </w:p>
    <w:p>
      <w:pPr>
        <w:ind w:left="240" w:hanging="240"/>
      </w:pPr>
    </w:p>
    <w:p>
      <w:pPr>
        <w:ind w:left="1200" w:hanging="240"/>
      </w:pPr>
      <w:r>
        <w:t xml:space="preserve">// =============================================================</w:t>
      </w:r>
    </w:p>
    <w:p>
      <w:pPr>
        <w:ind w:left="1200" w:hanging="240"/>
      </w:pPr>
      <w:r>
        <w:t xml:space="preserve">// EMPTY ITEM STATE</w:t>
      </w:r>
    </w:p>
    <w:p>
      <w:pPr>
        <w:ind w:left="1200" w:hanging="240"/>
      </w:pPr>
      <w:r>
        <w:t xml:space="preserve">// =============================================================</w:t>
      </w:r>
    </w:p>
    <w:p>
      <w:pPr>
        <w:ind w:left="240" w:hanging="240"/>
      </w:pPr>
    </w:p>
    <w:p>
      <w:pPr>
        <w:ind w:left="1200" w:hanging="240"/>
      </w:pPr>
      <w:r>
        <w:t xml:space="preserve">if (_itemDrafts.isEmpty)</w:t>
      </w:r>
    </w:p>
    <w:p>
      <w:pPr>
        <w:ind w:left="1320" w:hanging="240"/>
      </w:pPr>
      <w:r>
        <w:t xml:space="preserve">Container(</w:t>
      </w:r>
    </w:p>
    <w:p>
      <w:pPr>
        <w:ind w:left="1440" w:hanging="240"/>
      </w:pPr>
      <w:r>
        <w:t xml:space="preserve">width: double.infinity,</w:t>
      </w:r>
    </w:p>
    <w:p>
      <w:pPr>
        <w:ind w:left="1440" w:hanging="240"/>
      </w:pPr>
      <w:r>
        <w:t xml:space="preserve">padding: const EdgeInsets.all(</w:t>
      </w:r>
    </w:p>
    <w:p>
      <w:pPr>
        <w:ind w:left="1560" w:hanging="240"/>
      </w:pPr>
      <w:r>
        <w:t xml:space="preserve">16,</w:t>
      </w:r>
    </w:p>
    <w:p>
      <w:pPr>
        <w:ind w:left="1440" w:hanging="240"/>
      </w:pPr>
      <w:r>
        <w:t xml:space="preserve">),</w:t>
      </w:r>
    </w:p>
    <w:p>
      <w:pPr>
        <w:ind w:left="1440" w:hanging="240"/>
      </w:pPr>
      <w:r>
        <w:t xml:space="preserve">decoration: BoxDecoration(</w:t>
      </w:r>
    </w:p>
    <w:p>
      <w:pPr>
        <w:ind w:left="1560" w:hanging="240"/>
      </w:pPr>
      <w:r>
        <w:t xml:space="preserve">color: AppColors.muted.withValues(</w:t>
      </w:r>
    </w:p>
    <w:p>
      <w:pPr>
        <w:ind w:left="1680" w:hanging="240"/>
      </w:pPr>
      <w:r>
        <w:t xml:space="preserve">alpha: 0.35,</w:t>
      </w:r>
    </w:p>
    <w:p>
      <w:pPr>
        <w:ind w:left="1560" w:hanging="240"/>
      </w:pPr>
      <w:r>
        <w:t xml:space="preserve">),</w:t>
      </w:r>
    </w:p>
    <w:p>
      <w:pPr>
        <w:ind w:left="1560" w:hanging="240"/>
      </w:pPr>
      <w:r>
        <w:t xml:space="preserve">borderRadius: BorderRadius.circular(</w:t>
      </w:r>
    </w:p>
    <w:p>
      <w:pPr>
        <w:ind w:left="1680" w:hanging="240"/>
      </w:pPr>
      <w:r>
        <w:t xml:space="preserve">12,</w:t>
      </w:r>
    </w:p>
    <w:p>
      <w:pPr>
        <w:ind w:left="1560" w:hanging="240"/>
      </w:pPr>
      <w:r>
        <w:t xml:space="preserve">),</w:t>
      </w:r>
    </w:p>
    <w:p>
      <w:pPr>
        <w:ind w:left="1560" w:hanging="240"/>
      </w:pPr>
      <w:r>
        <w:t xml:space="preserve">border: Border.all(</w:t>
      </w:r>
    </w:p>
    <w:p>
      <w:pPr>
        <w:ind w:left="1680" w:hanging="240"/>
      </w:pPr>
      <w:r>
        <w:t xml:space="preserve">color: AppColors.border,</w:t>
      </w:r>
    </w:p>
    <w:p>
      <w:pPr>
        <w:ind w:left="1560" w:hanging="240"/>
      </w:pPr>
      <w:r>
        <w:t xml:space="preserve">),</w:t>
      </w:r>
    </w:p>
    <w:p>
      <w:pPr>
        <w:ind w:left="1440" w:hanging="240"/>
      </w:pPr>
      <w:r>
        <w:t xml:space="preserve">),</w:t>
      </w:r>
    </w:p>
    <w:p>
      <w:pPr>
        <w:ind w:left="1440" w:hanging="240"/>
      </w:pPr>
      <w:r>
        <w:t xml:space="preserve">child: const Row(</w:t>
      </w:r>
    </w:p>
    <w:p>
      <w:pPr>
        <w:ind w:left="1560" w:hanging="240"/>
      </w:pPr>
      <w:r>
        <w:t xml:space="preserve">crossAxisAlignment: CrossAxisAlignment.start,</w:t>
      </w:r>
    </w:p>
    <w:p>
      <w:pPr>
        <w:ind w:left="1560" w:hanging="240"/>
      </w:pPr>
      <w:r>
        <w:t xml:space="preserve">children: [</w:t>
      </w:r>
    </w:p>
    <w:p>
      <w:pPr>
        <w:ind w:left="1680" w:hanging="240"/>
      </w:pPr>
      <w:r>
        <w:t xml:space="preserve">Icon(</w:t>
      </w:r>
    </w:p>
    <w:p>
      <w:pPr>
        <w:ind w:left="1800" w:hanging="240"/>
      </w:pPr>
      <w:r>
        <w:t xml:space="preserve">Icons.search,</w:t>
      </w:r>
    </w:p>
    <w:p>
      <w:pPr>
        <w:ind w:left="1800" w:hanging="240"/>
      </w:pPr>
      <w:r>
        <w:t xml:space="preserve">size: 18,</w:t>
      </w:r>
    </w:p>
    <w:p>
      <w:pPr>
        <w:ind w:left="1800" w:hanging="240"/>
      </w:pPr>
      <w:r>
        <w:t xml:space="preserve">color: AppColors.mutedForeground,</w:t>
      </w:r>
    </w:p>
    <w:p>
      <w:pPr>
        <w:ind w:left="1680" w:hanging="240"/>
      </w:pPr>
      <w:r>
        <w:t xml:space="preserve">),</w:t>
      </w:r>
    </w:p>
    <w:p>
      <w:pPr>
        <w:ind w:left="1680" w:hanging="240"/>
      </w:pPr>
      <w:r>
        <w:t xml:space="preserve">SizedBox(</w:t>
      </w:r>
    </w:p>
    <w:p>
      <w:pPr>
        <w:ind w:left="1800" w:hanging="240"/>
      </w:pPr>
      <w:r>
        <w:t xml:space="preserve">width: 9,</w:t>
      </w:r>
    </w:p>
    <w:p>
      <w:pPr>
        <w:ind w:left="1680" w:hanging="240"/>
      </w:pPr>
      <w:r>
        <w:t xml:space="preserve">),</w:t>
      </w:r>
    </w:p>
    <w:p>
      <w:pPr>
        <w:ind w:left="1680" w:hanging="240"/>
      </w:pPr>
      <w:r>
        <w:t xml:space="preserve">Expanded(</w:t>
      </w:r>
    </w:p>
    <w:p>
      <w:pPr>
        <w:ind w:left="1800" w:hanging="240"/>
      </w:pPr>
      <w:r>
        <w:t xml:space="preserve">child: Text(</w:t>
      </w:r>
    </w:p>
    <w:p>
      <w:pPr>
        <w:ind w:left="1920" w:hanging="240"/>
      </w:pPr>
      <w:r>
        <w:t xml:space="preserve">'Click “Add item” to search available inventory.',</w:t>
      </w:r>
    </w:p>
    <w:p>
      <w:pPr>
        <w:ind w:left="1920" w:hanging="240"/>
      </w:pPr>
      <w:r>
        <w:t xml:space="preserve">style: TextStyle(</w:t>
      </w:r>
    </w:p>
    <w:p>
      <w:pPr>
        <w:ind w:left="2040" w:hanging="240"/>
      </w:pPr>
      <w:r>
        <w:t xml:space="preserve">fontSize: 12.5,</w:t>
      </w:r>
    </w:p>
    <w:p>
      <w:pPr>
        <w:ind w:left="2040" w:hanging="240"/>
      </w:pPr>
      <w:r>
        <w:t xml:space="preserve">color: AppColors.mutedForeground,</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240" w:hanging="240"/>
      </w:pPr>
    </w:p>
    <w:p>
      <w:pPr>
        <w:ind w:left="1200" w:hanging="240"/>
      </w:pPr>
      <w:r>
        <w:t xml:space="preserve">// =============================================================</w:t>
      </w:r>
    </w:p>
    <w:p>
      <w:pPr>
        <w:ind w:left="1200" w:hanging="240"/>
      </w:pPr>
      <w:r>
        <w:t xml:space="preserve">// ITEM ROWS</w:t>
      </w:r>
    </w:p>
    <w:p>
      <w:pPr>
        <w:ind w:left="1200" w:hanging="240"/>
      </w:pPr>
      <w:r>
        <w:t xml:space="preserve">// =============================================================</w:t>
      </w:r>
    </w:p>
    <w:p>
      <w:pPr>
        <w:ind w:left="240" w:hanging="240"/>
      </w:pPr>
    </w:p>
    <w:p>
      <w:pPr>
        <w:ind w:left="1200" w:hanging="240"/>
      </w:pPr>
      <w:r>
        <w:t xml:space="preserve">for (final draft in _itemDrafts)</w:t>
      </w:r>
    </w:p>
    <w:p>
      <w:pPr>
        <w:ind w:left="1320" w:hanging="240"/>
      </w:pPr>
      <w:r>
        <w:t xml:space="preserve">_TreatmentItemDraftCard(</w:t>
      </w:r>
    </w:p>
    <w:p>
      <w:pPr>
        <w:ind w:left="1440" w:hanging="240"/>
      </w:pPr>
      <w:r>
        <w:t xml:space="preserve">key: ValueKey(</w:t>
      </w:r>
    </w:p>
    <w:p>
      <w:pPr>
        <w:ind w:left="1560" w:hanging="240"/>
      </w:pPr>
      <w:r>
        <w:t xml:space="preserve">draft.id,</w:t>
      </w:r>
    </w:p>
    <w:p>
      <w:pPr>
        <w:ind w:left="1440" w:hanging="240"/>
      </w:pPr>
      <w:r>
        <w:t xml:space="preserve">),</w:t>
      </w:r>
    </w:p>
    <w:p>
      <w:pPr>
        <w:ind w:left="1440" w:hanging="240"/>
      </w:pPr>
      <w:r>
        <w:t xml:space="preserve">draft: draft,</w:t>
      </w:r>
    </w:p>
    <w:p>
      <w:pPr>
        <w:ind w:left="1440" w:hanging="240"/>
      </w:pPr>
      <w:r>
        <w:t xml:space="preserve">items: _items,</w:t>
      </w:r>
    </w:p>
    <w:p>
      <w:pPr>
        <w:ind w:left="1440" w:hanging="240"/>
      </w:pPr>
      <w:r>
        <w:t xml:space="preserve">usedItemIds: _usedItemIds</w:t>
      </w:r>
    </w:p>
    <w:p>
      <w:pPr>
        <w:ind w:left="1680" w:hanging="240"/>
      </w:pPr>
      <w:r>
        <w:t xml:space="preserve">.where(</w:t>
      </w:r>
    </w:p>
    <w:p>
      <w:pPr>
        <w:ind w:left="1800" w:hanging="240"/>
      </w:pPr>
      <w:r>
        <w:t xml:space="preserve">(id) =&gt; id != draft.item?.itemId,</w:t>
      </w:r>
    </w:p>
    <w:p>
      <w:pPr>
        <w:ind w:left="1680" w:hanging="240"/>
      </w:pPr>
      <w:r>
        <w:t xml:space="preserve">)</w:t>
      </w:r>
    </w:p>
    <w:p>
      <w:pPr>
        <w:ind w:left="1680" w:hanging="240"/>
      </w:pPr>
      <w:r>
        <w:t xml:space="preserve">.toSet(),</w:t>
      </w:r>
    </w:p>
    <w:p>
      <w:pPr>
        <w:ind w:left="1440" w:hanging="240"/>
      </w:pPr>
      <w:r>
        <w:t xml:space="preserve">enabled: !_saving,</w:t>
      </w:r>
    </w:p>
    <w:p>
      <w:pPr>
        <w:ind w:left="1440" w:hanging="240"/>
      </w:pPr>
      <w:r>
        <w:t xml:space="preserve">onRemove: () =&gt; _removeItemRow(</w:t>
      </w:r>
    </w:p>
    <w:p>
      <w:pPr>
        <w:ind w:left="1560" w:hanging="240"/>
      </w:pPr>
      <w:r>
        <w:t xml:space="preserve">draft,</w:t>
      </w:r>
    </w:p>
    <w:p>
      <w:pPr>
        <w:ind w:left="1440" w:hanging="240"/>
      </w:pPr>
      <w:r>
        <w:t xml:space="preserve">),</w:t>
      </w:r>
    </w:p>
    <w:p>
      <w:pPr>
        <w:ind w:left="1440" w:hanging="240"/>
      </w:pPr>
      <w:r>
        <w:t xml:space="preserve">onItemSelected: (</w:t>
      </w:r>
    </w:p>
    <w:p>
      <w:pPr>
        <w:ind w:left="1560" w:hanging="240"/>
      </w:pPr>
      <w:r>
        <w:t xml:space="preserve">item,</w:t>
      </w:r>
    </w:p>
    <w:p>
      <w:pPr>
        <w:ind w:left="1440" w:hanging="240"/>
      </w:pPr>
      <w:r>
        <w:t xml:space="preserve">) {</w:t>
      </w:r>
    </w:p>
    <w:p>
      <w:pPr>
        <w:ind w:left="1560" w:hanging="240"/>
      </w:pPr>
      <w:r>
        <w:t xml:space="preserve">setState(() {</w:t>
      </w:r>
    </w:p>
    <w:p>
      <w:pPr>
        <w:ind w:left="1680" w:hanging="240"/>
      </w:pPr>
      <w:r>
        <w:t xml:space="preserve">draft.item = item;</w:t>
      </w:r>
    </w:p>
    <w:p>
      <w:pPr>
        <w:ind w:left="240" w:hanging="240"/>
      </w:pPr>
    </w:p>
    <w:p>
      <w:pPr>
        <w:ind w:left="1680" w:hanging="240"/>
      </w:pPr>
      <w:r>
        <w:t xml:space="preserve">draft.qty = 1;</w:t>
      </w:r>
    </w:p>
    <w:p>
      <w:pPr>
        <w:ind w:left="1560" w:hanging="240"/>
      </w:pPr>
      <w:r>
        <w:t xml:space="preserve">});</w:t>
      </w:r>
    </w:p>
    <w:p>
      <w:pPr>
        <w:ind w:left="1440" w:hanging="240"/>
      </w:pPr>
      <w:r>
        <w:t xml:space="preserve">},</w:t>
      </w:r>
    </w:p>
    <w:p>
      <w:pPr>
        <w:ind w:left="1440" w:hanging="240"/>
      </w:pPr>
      <w:r>
        <w:t xml:space="preserve">onItemCleared: () {</w:t>
      </w:r>
    </w:p>
    <w:p>
      <w:pPr>
        <w:ind w:left="1560" w:hanging="240"/>
      </w:pPr>
      <w:r>
        <w:t xml:space="preserve">setState(() {</w:t>
      </w:r>
    </w:p>
    <w:p>
      <w:pPr>
        <w:ind w:left="1680" w:hanging="240"/>
      </w:pPr>
      <w:r>
        <w:t xml:space="preserve">draft.item = null;</w:t>
      </w:r>
    </w:p>
    <w:p>
      <w:pPr>
        <w:ind w:left="240" w:hanging="240"/>
      </w:pPr>
    </w:p>
    <w:p>
      <w:pPr>
        <w:ind w:left="1680" w:hanging="240"/>
      </w:pPr>
      <w:r>
        <w:t xml:space="preserve">draft.qty = 1;</w:t>
      </w:r>
    </w:p>
    <w:p>
      <w:pPr>
        <w:ind w:left="1560" w:hanging="240"/>
      </w:pPr>
      <w:r>
        <w:t xml:space="preserve">});</w:t>
      </w:r>
    </w:p>
    <w:p>
      <w:pPr>
        <w:ind w:left="1440" w:hanging="240"/>
      </w:pPr>
      <w:r>
        <w:t xml:space="preserve">},</w:t>
      </w:r>
    </w:p>
    <w:p>
      <w:pPr>
        <w:ind w:left="1440" w:hanging="240"/>
      </w:pPr>
      <w:r>
        <w:t xml:space="preserve">onQtyChanged: (</w:t>
      </w:r>
    </w:p>
    <w:p>
      <w:pPr>
        <w:ind w:left="1560" w:hanging="240"/>
      </w:pPr>
      <w:r>
        <w:t xml:space="preserve">qty,</w:t>
      </w:r>
    </w:p>
    <w:p>
      <w:pPr>
        <w:ind w:left="1440" w:hanging="240"/>
      </w:pPr>
      <w:r>
        <w:t xml:space="preserve">) {</w:t>
      </w:r>
    </w:p>
    <w:p>
      <w:pPr>
        <w:ind w:left="1560" w:hanging="240"/>
      </w:pPr>
      <w:r>
        <w:t xml:space="preserve">draft.qty = qty;</w:t>
      </w:r>
    </w:p>
    <w:p>
      <w:pPr>
        <w:ind w:left="1440" w:hanging="240"/>
      </w:pPr>
      <w:r>
        <w:t xml:space="preserve">},</w:t>
      </w:r>
    </w:p>
    <w:p>
      <w:pPr>
        <w:ind w:left="1320" w:hanging="240"/>
      </w:pPr>
      <w:r>
        <w:t xml:space="preserve">),</w:t>
      </w:r>
    </w:p>
    <w:p>
      <w:pPr>
        <w:ind w:left="240" w:hanging="240"/>
      </w:pPr>
    </w:p>
    <w:p>
      <w:pPr>
        <w:ind w:left="1200" w:hanging="240"/>
      </w:pPr>
      <w:r>
        <w:t xml:space="preserve">const SizedBox(</w:t>
      </w:r>
    </w:p>
    <w:p>
      <w:pPr>
        <w:ind w:left="1320" w:hanging="240"/>
      </w:pPr>
      <w:r>
        <w:t xml:space="preserve">height: 20,</w:t>
      </w:r>
    </w:p>
    <w:p>
      <w:pPr>
        <w:ind w:left="1200" w:hanging="240"/>
      </w:pPr>
      <w:r>
        <w:t xml:space="preserve">),</w:t>
      </w:r>
    </w:p>
    <w:p>
      <w:pPr>
        <w:ind w:left="240" w:hanging="240"/>
      </w:pPr>
    </w:p>
    <w:p>
      <w:pPr>
        <w:ind w:left="1200" w:hanging="240"/>
      </w:pPr>
      <w:r>
        <w:t xml:space="preserve">// =============================================================</w:t>
      </w:r>
    </w:p>
    <w:p>
      <w:pPr>
        <w:ind w:left="1200" w:hanging="240"/>
      </w:pPr>
      <w:r>
        <w:t xml:space="preserve">// ADMINISTERED BY + DATE</w:t>
      </w:r>
    </w:p>
    <w:p>
      <w:pPr>
        <w:ind w:left="1200" w:hanging="240"/>
      </w:pPr>
      <w:r>
        <w:t xml:space="preserve">// =============================================================</w:t>
      </w:r>
    </w:p>
    <w:p>
      <w:pPr>
        <w:ind w:left="240" w:hanging="240"/>
      </w:pPr>
    </w:p>
    <w:p>
      <w:pPr>
        <w:ind w:left="1200" w:hanging="240"/>
      </w:pPr>
      <w:r>
        <w:t xml:space="preserve">LayoutBuilder(</w:t>
      </w:r>
    </w:p>
    <w:p>
      <w:pPr>
        <w:ind w:left="1320" w:hanging="240"/>
      </w:pPr>
      <w:r>
        <w:t xml:space="preserve">builder: (</w:t>
      </w:r>
    </w:p>
    <w:p>
      <w:pPr>
        <w:ind w:left="1440" w:hanging="240"/>
      </w:pPr>
      <w:r>
        <w:t xml:space="preserve">context,</w:t>
      </w:r>
    </w:p>
    <w:p>
      <w:pPr>
        <w:ind w:left="1440" w:hanging="240"/>
      </w:pPr>
      <w:r>
        <w:t xml:space="preserve">constraints,</w:t>
      </w:r>
    </w:p>
    <w:p>
      <w:pPr>
        <w:ind w:left="1320" w:hanging="240"/>
      </w:pPr>
      <w:r>
        <w:t xml:space="preserve">) {</w:t>
      </w:r>
    </w:p>
    <w:p>
      <w:pPr>
        <w:ind w:left="1440" w:hanging="240"/>
      </w:pPr>
      <w:r>
        <w:t xml:space="preserve">final stacked = constraints.maxWidth &lt; 520;</w:t>
      </w:r>
    </w:p>
    <w:p>
      <w:pPr>
        <w:ind w:left="240" w:hanging="240"/>
      </w:pPr>
    </w:p>
    <w:p>
      <w:pPr>
        <w:ind w:left="1440" w:hanging="240"/>
      </w:pPr>
      <w:r>
        <w:t xml:space="preserve">final administeredField = TextFormField(</w:t>
      </w:r>
    </w:p>
    <w:p>
      <w:pPr>
        <w:ind w:left="1560" w:hanging="240"/>
      </w:pPr>
      <w:r>
        <w:t xml:space="preserve">controller: _administeredByCtrl,</w:t>
      </w:r>
    </w:p>
    <w:p>
      <w:pPr>
        <w:ind w:left="1560" w:hanging="240"/>
      </w:pPr>
      <w:r>
        <w:t xml:space="preserve">enabled: !_saving,</w:t>
      </w:r>
    </w:p>
    <w:p>
      <w:pPr>
        <w:ind w:left="1560" w:hanging="240"/>
      </w:pPr>
      <w:r>
        <w:t xml:space="preserve">decoration: const InputDecoration(</w:t>
      </w:r>
    </w:p>
    <w:p>
      <w:pPr>
        <w:ind w:left="1680" w:hanging="240"/>
      </w:pPr>
      <w:r>
        <w:t xml:space="preserve">labelText: 'Administered by',</w:t>
      </w:r>
    </w:p>
    <w:p>
      <w:pPr>
        <w:ind w:left="1560" w:hanging="240"/>
      </w:pPr>
      <w:r>
        <w:t xml:space="preserve">),</w:t>
      </w:r>
    </w:p>
    <w:p>
      <w:pPr>
        <w:ind w:left="1560" w:hanging="240"/>
      </w:pPr>
      <w:r>
        <w:t xml:space="preserve">validator: (</w:t>
      </w:r>
    </w:p>
    <w:p>
      <w:pPr>
        <w:ind w:left="1680" w:hanging="240"/>
      </w:pPr>
      <w:r>
        <w:t xml:space="preserve">value,</w:t>
      </w:r>
    </w:p>
    <w:p>
      <w:pPr>
        <w:ind w:left="1560" w:hanging="240"/>
      </w:pPr>
      <w:r>
        <w:t xml:space="preserve">) {</w:t>
      </w:r>
    </w:p>
    <w:p>
      <w:pPr>
        <w:ind w:left="1680" w:hanging="240"/>
      </w:pPr>
      <w:r>
        <w:t xml:space="preserve">if (value == null || value.trim().isEmpty) {</w:t>
      </w:r>
    </w:p>
    <w:p>
      <w:pPr>
        <w:ind w:left="1800" w:hanging="240"/>
      </w:pPr>
      <w:r>
        <w:t xml:space="preserve">return 'Required';</w:t>
      </w:r>
    </w:p>
    <w:p>
      <w:pPr>
        <w:ind w:left="1680" w:hanging="240"/>
      </w:pPr>
      <w:r>
        <w:t xml:space="preserve">}</w:t>
      </w:r>
    </w:p>
    <w:p>
      <w:pPr>
        <w:ind w:left="240" w:hanging="240"/>
      </w:pPr>
    </w:p>
    <w:p>
      <w:pPr>
        <w:ind w:left="1680" w:hanging="240"/>
      </w:pPr>
      <w:r>
        <w:t xml:space="preserve">return null;</w:t>
      </w:r>
    </w:p>
    <w:p>
      <w:pPr>
        <w:ind w:left="1560" w:hanging="240"/>
      </w:pPr>
      <w:r>
        <w:t xml:space="preserve">},</w:t>
      </w:r>
    </w:p>
    <w:p>
      <w:pPr>
        <w:ind w:left="1440" w:hanging="240"/>
      </w:pPr>
      <w:r>
        <w:t xml:space="preserve">);</w:t>
      </w:r>
    </w:p>
    <w:p>
      <w:pPr>
        <w:ind w:left="240" w:hanging="240"/>
      </w:pPr>
    </w:p>
    <w:p>
      <w:pPr>
        <w:ind w:left="1440" w:hanging="240"/>
      </w:pPr>
      <w:r>
        <w:t xml:space="preserve">final dateField = InkWell(</w:t>
      </w:r>
    </w:p>
    <w:p>
      <w:pPr>
        <w:ind w:left="1560" w:hanging="240"/>
      </w:pPr>
      <w:r>
        <w:t xml:space="preserve">borderRadius: BorderRadius.circular(</w:t>
      </w:r>
    </w:p>
    <w:p>
      <w:pPr>
        <w:ind w:left="1680" w:hanging="240"/>
      </w:pPr>
      <w:r>
        <w:t xml:space="preserve">12,</w:t>
      </w:r>
    </w:p>
    <w:p>
      <w:pPr>
        <w:ind w:left="1560" w:hanging="240"/>
      </w:pPr>
      <w:r>
        <w:t xml:space="preserve">),</w:t>
      </w:r>
    </w:p>
    <w:p>
      <w:pPr>
        <w:ind w:left="1560" w:hanging="240"/>
      </w:pPr>
      <w:r>
        <w:t xml:space="preserve">onTap: _saving ? null : _pickDateAdministered,</w:t>
      </w:r>
    </w:p>
    <w:p>
      <w:pPr>
        <w:ind w:left="1560" w:hanging="240"/>
      </w:pPr>
      <w:r>
        <w:t xml:space="preserve">child: InputDecorator(</w:t>
      </w:r>
    </w:p>
    <w:p>
      <w:pPr>
        <w:ind w:left="1680" w:hanging="240"/>
      </w:pPr>
      <w:r>
        <w:t xml:space="preserve">decoration: const InputDecoration(</w:t>
      </w:r>
    </w:p>
    <w:p>
      <w:pPr>
        <w:ind w:left="1800" w:hanging="240"/>
      </w:pPr>
      <w:r>
        <w:t xml:space="preserve">labelText: 'Date administered',</w:t>
      </w:r>
    </w:p>
    <w:p>
      <w:pPr>
        <w:ind w:left="1680" w:hanging="240"/>
      </w:pPr>
      <w:r>
        <w:t xml:space="preserve">),</w:t>
      </w:r>
    </w:p>
    <w:p>
      <w:pPr>
        <w:ind w:left="1680" w:hanging="240"/>
      </w:pPr>
      <w:r>
        <w:t xml:space="preserve">child: Text(</w:t>
      </w:r>
    </w:p>
    <w:p>
      <w:pPr>
        <w:ind w:left="1800" w:hanging="240"/>
      </w:pPr>
      <w:r>
        <w:t xml:space="preserve">_formatDate(</w:t>
      </w:r>
    </w:p>
    <w:p>
      <w:pPr>
        <w:ind w:left="1920" w:hanging="240"/>
      </w:pPr>
      <w:r>
        <w:t xml:space="preserve">_dateAdministered,</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240" w:hanging="240"/>
      </w:pPr>
    </w:p>
    <w:p>
      <w:pPr>
        <w:ind w:left="1440" w:hanging="240"/>
      </w:pPr>
      <w:r>
        <w:t xml:space="preserve">if (stacked) {</w:t>
      </w:r>
    </w:p>
    <w:p>
      <w:pPr>
        <w:ind w:left="1560" w:hanging="240"/>
      </w:pPr>
      <w:r>
        <w:t xml:space="preserve">return Column(</w:t>
      </w:r>
    </w:p>
    <w:p>
      <w:pPr>
        <w:ind w:left="1680" w:hanging="240"/>
      </w:pPr>
      <w:r>
        <w:t xml:space="preserve">children: [</w:t>
      </w:r>
    </w:p>
    <w:p>
      <w:pPr>
        <w:ind w:left="1800" w:hanging="240"/>
      </w:pPr>
      <w:r>
        <w:t xml:space="preserve">administeredField,</w:t>
      </w:r>
    </w:p>
    <w:p>
      <w:pPr>
        <w:ind w:left="1800" w:hanging="240"/>
      </w:pPr>
      <w:r>
        <w:t xml:space="preserve">const SizedBox(</w:t>
      </w:r>
    </w:p>
    <w:p>
      <w:pPr>
        <w:ind w:left="1920" w:hanging="240"/>
      </w:pPr>
      <w:r>
        <w:t xml:space="preserve">height: 12,</w:t>
      </w:r>
    </w:p>
    <w:p>
      <w:pPr>
        <w:ind w:left="1800" w:hanging="240"/>
      </w:pPr>
      <w:r>
        <w:t xml:space="preserve">),</w:t>
      </w:r>
    </w:p>
    <w:p>
      <w:pPr>
        <w:ind w:left="1800" w:hanging="240"/>
      </w:pPr>
      <w:r>
        <w:t xml:space="preserve">dateField,</w:t>
      </w:r>
    </w:p>
    <w:p>
      <w:pPr>
        <w:ind w:left="1680" w:hanging="240"/>
      </w:pPr>
      <w:r>
        <w:t xml:space="preserve">],</w:t>
      </w:r>
    </w:p>
    <w:p>
      <w:pPr>
        <w:ind w:left="1560" w:hanging="240"/>
      </w:pPr>
      <w:r>
        <w:t xml:space="preserve">);</w:t>
      </w:r>
    </w:p>
    <w:p>
      <w:pPr>
        <w:ind w:left="1440" w:hanging="240"/>
      </w:pPr>
      <w:r>
        <w:t xml:space="preserve">}</w:t>
      </w:r>
    </w:p>
    <w:p>
      <w:pPr>
        <w:ind w:left="240" w:hanging="240"/>
      </w:pPr>
    </w:p>
    <w:p>
      <w:pPr>
        <w:ind w:left="1440" w:hanging="240"/>
      </w:pPr>
      <w:r>
        <w:t xml:space="preserve">return Row(</w:t>
      </w:r>
    </w:p>
    <w:p>
      <w:pPr>
        <w:ind w:left="1560" w:hanging="240"/>
      </w:pPr>
      <w:r>
        <w:t xml:space="preserve">crossAxisAlignment: CrossAxisAlignment.start,</w:t>
      </w:r>
    </w:p>
    <w:p>
      <w:pPr>
        <w:ind w:left="1560" w:hanging="240"/>
      </w:pPr>
      <w:r>
        <w:t xml:space="preserve">children: [</w:t>
      </w:r>
    </w:p>
    <w:p>
      <w:pPr>
        <w:ind w:left="1680" w:hanging="240"/>
      </w:pPr>
      <w:r>
        <w:t xml:space="preserve">Expanded(</w:t>
      </w:r>
    </w:p>
    <w:p>
      <w:pPr>
        <w:ind w:left="1800" w:hanging="240"/>
      </w:pPr>
      <w:r>
        <w:t xml:space="preserve">child: administeredField,</w:t>
      </w:r>
    </w:p>
    <w:p>
      <w:pPr>
        <w:ind w:left="1680" w:hanging="240"/>
      </w:pPr>
      <w:r>
        <w:t xml:space="preserve">),</w:t>
      </w:r>
    </w:p>
    <w:p>
      <w:pPr>
        <w:ind w:left="1680" w:hanging="240"/>
      </w:pPr>
      <w:r>
        <w:t xml:space="preserve">const SizedBox(</w:t>
      </w:r>
    </w:p>
    <w:p>
      <w:pPr>
        <w:ind w:left="1800" w:hanging="240"/>
      </w:pPr>
      <w:r>
        <w:t xml:space="preserve">width: 12,</w:t>
      </w:r>
    </w:p>
    <w:p>
      <w:pPr>
        <w:ind w:left="1680" w:hanging="240"/>
      </w:pPr>
      <w:r>
        <w:t xml:space="preserve">),</w:t>
      </w:r>
    </w:p>
    <w:p>
      <w:pPr>
        <w:ind w:left="1680" w:hanging="240"/>
      </w:pPr>
      <w:r>
        <w:t xml:space="preserve">Expanded(</w:t>
      </w:r>
    </w:p>
    <w:p>
      <w:pPr>
        <w:ind w:left="1800" w:hanging="240"/>
      </w:pPr>
      <w:r>
        <w:t xml:space="preserve">child: dateField,</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240" w:hanging="240"/>
      </w:pPr>
    </w:p>
    <w:p>
      <w:pPr>
        <w:ind w:left="1200" w:hanging="240"/>
      </w:pPr>
      <w:r>
        <w:t xml:space="preserve">if (!_isFollowUpMode) ...[</w:t>
      </w:r>
    </w:p>
    <w:p>
      <w:pPr>
        <w:ind w:left="1320" w:hanging="240"/>
      </w:pPr>
      <w:r>
        <w:t xml:space="preserve">const SizedBox(height: 22),</w:t>
      </w:r>
    </w:p>
    <w:p>
      <w:pPr>
        <w:ind w:left="1320" w:hanging="240"/>
      </w:pPr>
      <w:r>
        <w:t xml:space="preserve">_FollowUpScheduleCard(</w:t>
      </w:r>
    </w:p>
    <w:p>
      <w:pPr>
        <w:ind w:left="1440" w:hanging="240"/>
      </w:pPr>
      <w:r>
        <w:t xml:space="preserve">enabled: !_saving,</w:t>
      </w:r>
    </w:p>
    <w:p>
      <w:pPr>
        <w:ind w:left="1440" w:hanging="240"/>
      </w:pPr>
      <w:r>
        <w:t xml:space="preserve">requiredFollowUp: _requiresFollowUp,</w:t>
      </w:r>
    </w:p>
    <w:p>
      <w:pPr>
        <w:ind w:left="1440" w:hanging="240"/>
      </w:pPr>
      <w:r>
        <w:t xml:space="preserve">type: _followUpType,</w:t>
      </w:r>
    </w:p>
    <w:p>
      <w:pPr>
        <w:ind w:left="1440" w:hanging="240"/>
      </w:pPr>
      <w:r>
        <w:t xml:space="preserve">nextDate: _nextFollowUpDate,</w:t>
      </w:r>
    </w:p>
    <w:p>
      <w:pPr>
        <w:ind w:left="1440" w:hanging="240"/>
      </w:pPr>
      <w:r>
        <w:t xml:space="preserve">intervalController: _followUpIntervalCtrl,</w:t>
      </w:r>
    </w:p>
    <w:p>
      <w:pPr>
        <w:ind w:left="1440" w:hanging="240"/>
      </w:pPr>
      <w:r>
        <w:t xml:space="preserve">intervalUnit: _followUpIntervalUnit,</w:t>
      </w:r>
    </w:p>
    <w:p>
      <w:pPr>
        <w:ind w:left="1440" w:hanging="240"/>
      </w:pPr>
      <w:r>
        <w:t xml:space="preserve">noEndDate: _followUpNoEndDate,</w:t>
      </w:r>
    </w:p>
    <w:p>
      <w:pPr>
        <w:ind w:left="1440" w:hanging="240"/>
      </w:pPr>
      <w:r>
        <w:t xml:space="preserve">endDate: _followUpEndDate,</w:t>
      </w:r>
    </w:p>
    <w:p>
      <w:pPr>
        <w:ind w:left="1440" w:hanging="240"/>
      </w:pPr>
      <w:r>
        <w:t xml:space="preserve">noteController: _followUpNoteCtrl,</w:t>
      </w:r>
    </w:p>
    <w:p>
      <w:pPr>
        <w:ind w:left="1440" w:hanging="240"/>
      </w:pPr>
      <w:r>
        <w:t xml:space="preserve">onRequiredChanged: (value) {</w:t>
      </w:r>
    </w:p>
    <w:p>
      <w:pPr>
        <w:ind w:left="1560" w:hanging="240"/>
      </w:pPr>
      <w:r>
        <w:t xml:space="preserve">setState(() {</w:t>
      </w:r>
    </w:p>
    <w:p>
      <w:pPr>
        <w:ind w:left="1680" w:hanging="240"/>
      </w:pPr>
      <w:r>
        <w:t xml:space="preserve">_requiresFollowUp = value;</w:t>
      </w:r>
    </w:p>
    <w:p>
      <w:pPr>
        <w:ind w:left="240" w:hanging="240"/>
      </w:pPr>
    </w:p>
    <w:p>
      <w:pPr>
        <w:ind w:left="1680" w:hanging="240"/>
      </w:pPr>
      <w:r>
        <w:t xml:space="preserve">if (value) {</w:t>
      </w:r>
    </w:p>
    <w:p>
      <w:pPr>
        <w:ind w:left="1800" w:hanging="240"/>
      </w:pPr>
      <w:r>
        <w:t xml:space="preserve">final earliest = _dateOnly(_dateAdministered).add(</w:t>
      </w:r>
    </w:p>
    <w:p>
      <w:pPr>
        <w:ind w:left="1920" w:hanging="240"/>
      </w:pPr>
      <w:r>
        <w:t xml:space="preserve">const Duration(days: 1),</w:t>
      </w:r>
    </w:p>
    <w:p>
      <w:pPr>
        <w:ind w:left="1800" w:hanging="240"/>
      </w:pPr>
      <w:r>
        <w:t xml:space="preserve">);</w:t>
      </w:r>
    </w:p>
    <w:p>
      <w:pPr>
        <w:ind w:left="240" w:hanging="240"/>
      </w:pPr>
    </w:p>
    <w:p>
      <w:pPr>
        <w:ind w:left="1800" w:hanging="240"/>
      </w:pPr>
      <w:r>
        <w:t xml:space="preserve">if (_nextFollowUpDate.isBefore(earliest)) {</w:t>
      </w:r>
    </w:p>
    <w:p>
      <w:pPr>
        <w:ind w:left="1920" w:hanging="240"/>
      </w:pPr>
      <w:r>
        <w:t xml:space="preserve">_nextFollowUpDate = earliest;</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440" w:hanging="240"/>
      </w:pPr>
      <w:r>
        <w:t xml:space="preserve">onTypeChanged: (value) {</w:t>
      </w:r>
    </w:p>
    <w:p>
      <w:pPr>
        <w:ind w:left="1560" w:hanging="240"/>
      </w:pPr>
      <w:r>
        <w:t xml:space="preserve">setState(() {</w:t>
      </w:r>
    </w:p>
    <w:p>
      <w:pPr>
        <w:ind w:left="1680" w:hanging="240"/>
      </w:pPr>
      <w:r>
        <w:t xml:space="preserve">_followUpType = value;</w:t>
      </w:r>
    </w:p>
    <w:p>
      <w:pPr>
        <w:ind w:left="1560" w:hanging="240"/>
      </w:pPr>
      <w:r>
        <w:t xml:space="preserve">});</w:t>
      </w:r>
    </w:p>
    <w:p>
      <w:pPr>
        <w:ind w:left="1440" w:hanging="240"/>
      </w:pPr>
      <w:r>
        <w:t xml:space="preserve">},</w:t>
      </w:r>
    </w:p>
    <w:p>
      <w:pPr>
        <w:ind w:left="1440" w:hanging="240"/>
      </w:pPr>
      <w:r>
        <w:t xml:space="preserve">onPickNextDate: _pickNextFollowUpDate,</w:t>
      </w:r>
    </w:p>
    <w:p>
      <w:pPr>
        <w:ind w:left="1440" w:hanging="240"/>
      </w:pPr>
      <w:r>
        <w:t xml:space="preserve">onIntervalUnitChanged: (value) {</w:t>
      </w:r>
    </w:p>
    <w:p>
      <w:pPr>
        <w:ind w:left="1560" w:hanging="240"/>
      </w:pPr>
      <w:r>
        <w:t xml:space="preserve">setState(() {</w:t>
      </w:r>
    </w:p>
    <w:p>
      <w:pPr>
        <w:ind w:left="1680" w:hanging="240"/>
      </w:pPr>
      <w:r>
        <w:t xml:space="preserve">_followUpIntervalUnit = value;</w:t>
      </w:r>
    </w:p>
    <w:p>
      <w:pPr>
        <w:ind w:left="1560" w:hanging="240"/>
      </w:pPr>
      <w:r>
        <w:t xml:space="preserve">});</w:t>
      </w:r>
    </w:p>
    <w:p>
      <w:pPr>
        <w:ind w:left="1440" w:hanging="240"/>
      </w:pPr>
      <w:r>
        <w:t xml:space="preserve">},</w:t>
      </w:r>
    </w:p>
    <w:p>
      <w:pPr>
        <w:ind w:left="1440" w:hanging="240"/>
      </w:pPr>
      <w:r>
        <w:t xml:space="preserve">onNoEndDateChanged: (value) {</w:t>
      </w:r>
    </w:p>
    <w:p>
      <w:pPr>
        <w:ind w:left="1560" w:hanging="240"/>
      </w:pPr>
      <w:r>
        <w:t xml:space="preserve">setState(() {</w:t>
      </w:r>
    </w:p>
    <w:p>
      <w:pPr>
        <w:ind w:left="1680" w:hanging="240"/>
      </w:pPr>
      <w:r>
        <w:t xml:space="preserve">_followUpNoEndDate = value;</w:t>
      </w:r>
    </w:p>
    <w:p>
      <w:pPr>
        <w:ind w:left="240" w:hanging="240"/>
      </w:pPr>
    </w:p>
    <w:p>
      <w:pPr>
        <w:ind w:left="1680" w:hanging="240"/>
      </w:pPr>
      <w:r>
        <w:t xml:space="preserve">if (!value &amp;&amp; _followUpEndDate == null) {</w:t>
      </w:r>
    </w:p>
    <w:p>
      <w:pPr>
        <w:ind w:left="1800" w:hanging="240"/>
      </w:pPr>
      <w:r>
        <w:t xml:space="preserve">_followUpEndDate = _nextFollowUpDate;</w:t>
      </w:r>
    </w:p>
    <w:p>
      <w:pPr>
        <w:ind w:left="1680" w:hanging="240"/>
      </w:pPr>
      <w:r>
        <w:t xml:space="preserve">}</w:t>
      </w:r>
    </w:p>
    <w:p>
      <w:pPr>
        <w:ind w:left="1560" w:hanging="240"/>
      </w:pPr>
      <w:r>
        <w:t xml:space="preserve">});</w:t>
      </w:r>
    </w:p>
    <w:p>
      <w:pPr>
        <w:ind w:left="1440" w:hanging="240"/>
      </w:pPr>
      <w:r>
        <w:t xml:space="preserve">},</w:t>
      </w:r>
    </w:p>
    <w:p>
      <w:pPr>
        <w:ind w:left="1440" w:hanging="240"/>
      </w:pPr>
      <w:r>
        <w:t xml:space="preserve">onPickEndDate: _pickFollowUpEndDate,</w:t>
      </w:r>
    </w:p>
    <w:p>
      <w:pPr>
        <w:ind w:left="1320" w:hanging="240"/>
      </w:pPr>
      <w:r>
        <w:t xml:space="preserve">),</w:t>
      </w:r>
    </w:p>
    <w:p>
      <w:pPr>
        <w:ind w:left="1200" w:hanging="240"/>
      </w:pPr>
      <w:r>
        <w:t xml:space="preserve">],</w:t>
      </w:r>
    </w:p>
    <w:p>
      <w:pPr>
        <w:ind w:left="240" w:hanging="240"/>
      </w:pPr>
    </w:p>
    <w:p>
      <w:pPr>
        <w:ind w:left="1200" w:hanging="240"/>
      </w:pPr>
      <w:r>
        <w:t xml:space="preserve">const SizedBox(</w:t>
      </w:r>
    </w:p>
    <w:p>
      <w:pPr>
        <w:ind w:left="1320" w:hanging="240"/>
      </w:pPr>
      <w:r>
        <w:t xml:space="preserve">height: 28,</w:t>
      </w:r>
    </w:p>
    <w:p>
      <w:pPr>
        <w:ind w:left="1200" w:hanging="240"/>
      </w:pPr>
      <w:r>
        <w:t xml:space="preserve">),</w:t>
      </w:r>
    </w:p>
    <w:p>
      <w:pPr>
        <w:ind w:left="240" w:hanging="240"/>
      </w:pPr>
    </w:p>
    <w:p>
      <w:pPr>
        <w:ind w:left="1200" w:hanging="240"/>
      </w:pPr>
      <w:r>
        <w:t xml:space="preserve">// =============================================================</w:t>
      </w:r>
    </w:p>
    <w:p>
      <w:pPr>
        <w:ind w:left="1200" w:hanging="240"/>
      </w:pPr>
      <w:r>
        <w:t xml:space="preserve">// ACTIONS</w:t>
      </w:r>
    </w:p>
    <w:p>
      <w:pPr>
        <w:ind w:left="1200" w:hanging="240"/>
      </w:pPr>
      <w:r>
        <w:t xml:space="preserve">// =============================================================</w:t>
      </w:r>
    </w:p>
    <w:p>
      <w:pPr>
        <w:ind w:left="240" w:hanging="240"/>
      </w:pPr>
    </w:p>
    <w:p>
      <w:pPr>
        <w:ind w:left="1200" w:hanging="240"/>
      </w:pPr>
      <w:r>
        <w:t xml:space="preserve">Row(</w:t>
      </w:r>
    </w:p>
    <w:p>
      <w:pPr>
        <w:ind w:left="1320" w:hanging="240"/>
      </w:pPr>
      <w:r>
        <w:t xml:space="preserve">mainAxisAlignment: MainAxisAlignment.end,</w:t>
      </w:r>
    </w:p>
    <w:p>
      <w:pPr>
        <w:ind w:left="1320" w:hanging="240"/>
      </w:pPr>
      <w:r>
        <w:t xml:space="preserve">children: [</w:t>
      </w:r>
    </w:p>
    <w:p>
      <w:pPr>
        <w:ind w:left="1440" w:hanging="240"/>
      </w:pPr>
      <w:r>
        <w:t xml:space="preserve">TextButton(</w:t>
      </w:r>
    </w:p>
    <w:p>
      <w:pPr>
        <w:ind w:left="1560" w:hanging="240"/>
      </w:pPr>
      <w:r>
        <w:t xml:space="preserve">onPressed: _saving ? null : _goBackToMedicalRecords,</w:t>
      </w:r>
    </w:p>
    <w:p>
      <w:pPr>
        <w:ind w:left="1560" w:hanging="240"/>
      </w:pPr>
      <w:r>
        <w:t xml:space="preserve">child: const Text(</w:t>
      </w:r>
    </w:p>
    <w:p>
      <w:pPr>
        <w:ind w:left="1680" w:hanging="240"/>
      </w:pPr>
      <w:r>
        <w:t xml:space="preserve">'Cancel',</w:t>
      </w:r>
    </w:p>
    <w:p>
      <w:pPr>
        <w:ind w:left="1560" w:hanging="240"/>
      </w:pPr>
      <w:r>
        <w:t xml:space="preserve">),</w:t>
      </w:r>
    </w:p>
    <w:p>
      <w:pPr>
        <w:ind w:left="1440" w:hanging="240"/>
      </w:pPr>
      <w:r>
        <w:t xml:space="preserve">),</w:t>
      </w:r>
    </w:p>
    <w:p>
      <w:pPr>
        <w:ind w:left="1440" w:hanging="240"/>
      </w:pPr>
      <w:r>
        <w:t xml:space="preserve">const SizedBox(</w:t>
      </w:r>
    </w:p>
    <w:p>
      <w:pPr>
        <w:ind w:left="1560" w:hanging="240"/>
      </w:pPr>
      <w:r>
        <w:t xml:space="preserve">width: 8,</w:t>
      </w:r>
    </w:p>
    <w:p>
      <w:pPr>
        <w:ind w:left="1440" w:hanging="240"/>
      </w:pPr>
      <w:r>
        <w:t xml:space="preserve">),</w:t>
      </w:r>
    </w:p>
    <w:p>
      <w:pPr>
        <w:ind w:left="1440" w:hanging="240"/>
      </w:pPr>
      <w:r>
        <w:t xml:space="preserve">ElevatedButton.icon(</w:t>
      </w:r>
    </w:p>
    <w:p>
      <w:pPr>
        <w:ind w:left="1560" w:hanging="240"/>
      </w:pPr>
      <w:r>
        <w:t xml:space="preserve">onPressed: _saving ? null : _save,</w:t>
      </w:r>
    </w:p>
    <w:p>
      <w:pPr>
        <w:ind w:left="1560" w:hanging="240"/>
      </w:pPr>
      <w:r>
        <w:t xml:space="preserve">icon: _saving</w:t>
      </w:r>
    </w:p>
    <w:p>
      <w:pPr>
        <w:ind w:left="1800" w:hanging="240"/>
      </w:pPr>
      <w:r>
        <w:t xml:space="preserve">? const SizedBox(</w:t>
      </w:r>
    </w:p>
    <w:p>
      <w:pPr>
        <w:ind w:left="2040" w:hanging="240"/>
      </w:pPr>
      <w:r>
        <w:t xml:space="preserve">width: 16,</w:t>
      </w:r>
    </w:p>
    <w:p>
      <w:pPr>
        <w:ind w:left="2040" w:hanging="240"/>
      </w:pPr>
      <w:r>
        <w:t xml:space="preserve">height: 16,</w:t>
      </w:r>
    </w:p>
    <w:p>
      <w:pPr>
        <w:ind w:left="2040" w:hanging="240"/>
      </w:pPr>
      <w:r>
        <w:t xml:space="preserve">child: CircularProgressIndicator(</w:t>
      </w:r>
    </w:p>
    <w:p>
      <w:pPr>
        <w:ind w:left="2160" w:hanging="240"/>
      </w:pPr>
      <w:r>
        <w:t xml:space="preserve">strokeWidth: 2,</w:t>
      </w:r>
    </w:p>
    <w:p>
      <w:pPr>
        <w:ind w:left="2160" w:hanging="240"/>
      </w:pPr>
      <w:r>
        <w:t xml:space="preserve">color: Colors.white,</w:t>
      </w:r>
    </w:p>
    <w:p>
      <w:pPr>
        <w:ind w:left="2040" w:hanging="240"/>
      </w:pPr>
      <w:r>
        <w:t xml:space="preserve">),</w:t>
      </w:r>
    </w:p>
    <w:p>
      <w:pPr>
        <w:ind w:left="1920" w:hanging="240"/>
      </w:pPr>
      <w:r>
        <w:t xml:space="preserve">)</w:t>
      </w:r>
    </w:p>
    <w:p>
      <w:pPr>
        <w:ind w:left="1800" w:hanging="240"/>
      </w:pPr>
      <w:r>
        <w:t xml:space="preserve">: const Icon(</w:t>
      </w:r>
    </w:p>
    <w:p>
      <w:pPr>
        <w:ind w:left="2040" w:hanging="240"/>
      </w:pPr>
      <w:r>
        <w:t xml:space="preserve">Icons.save_outlined,</w:t>
      </w:r>
    </w:p>
    <w:p>
      <w:pPr>
        <w:ind w:left="2040" w:hanging="240"/>
      </w:pPr>
      <w:r>
        <w:t xml:space="preserve">size: 17,</w:t>
      </w:r>
    </w:p>
    <w:p>
      <w:pPr>
        <w:ind w:left="1920" w:hanging="240"/>
      </w:pPr>
      <w:r>
        <w:t xml:space="preserve">),</w:t>
      </w:r>
    </w:p>
    <w:p>
      <w:pPr>
        <w:ind w:left="1560" w:hanging="240"/>
      </w:pPr>
      <w:r>
        <w:t xml:space="preserve">label: Text(</w:t>
      </w:r>
    </w:p>
    <w:p>
      <w:pPr>
        <w:ind w:left="1680" w:hanging="240"/>
      </w:pPr>
      <w:r>
        <w:t xml:space="preserve">_saving</w:t>
      </w:r>
    </w:p>
    <w:p>
      <w:pPr>
        <w:ind w:left="1920" w:hanging="240"/>
      </w:pPr>
      <w:r>
        <w:t xml:space="preserve">? 'Saving'</w:t>
      </w:r>
    </w:p>
    <w:p>
      <w:pPr>
        <w:ind w:left="1920" w:hanging="240"/>
      </w:pPr>
      <w:r>
        <w:t xml:space="preserve">: _isFollowUpMode</w:t>
      </w:r>
    </w:p>
    <w:p>
      <w:pPr>
        <w:ind w:left="2160" w:hanging="240"/>
      </w:pPr>
      <w:r>
        <w:t xml:space="preserve">? 'Record Follow-up'</w:t>
      </w:r>
    </w:p>
    <w:p>
      <w:pPr>
        <w:ind w:left="2160" w:hanging="240"/>
      </w:pPr>
      <w:r>
        <w:t xml:space="preserve">: 'Save Treatment',</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240" w:hanging="240"/>
      </w:pPr>
    </w:p>
    <w:p>
      <w:pPr>
        <w:ind w:left="1200" w:hanging="240"/>
      </w:pPr>
      <w:r>
        <w:t xml:space="preserve">const SizedBox(</w:t>
      </w:r>
    </w:p>
    <w:p>
      <w:pPr>
        <w:ind w:left="1320" w:hanging="240"/>
      </w:pPr>
      <w:r>
        <w:t xml:space="preserve">height: 20,</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FOLLOW-UP SCHEDULE CARD</w:t>
      </w:r>
    </w:p>
    <w:p>
      <w:pPr>
        <w:ind w:left="240" w:hanging="240"/>
      </w:pPr>
      <w:r>
        <w:t xml:space="preserve">// =============================================================================</w:t>
      </w:r>
    </w:p>
    <w:p>
      <w:pPr>
        <w:ind w:left="240" w:hanging="240"/>
      </w:pPr>
    </w:p>
    <w:p>
      <w:pPr>
        <w:ind w:left="240" w:hanging="240"/>
      </w:pPr>
      <w:r>
        <w:t xml:space="preserve">class _FollowUpScheduleCard extends StatelessWidget {</w:t>
      </w:r>
    </w:p>
    <w:p>
      <w:pPr>
        <w:ind w:left="360" w:hanging="240"/>
      </w:pPr>
      <w:r>
        <w:t xml:space="preserve">final bool enabled;</w:t>
      </w:r>
    </w:p>
    <w:p>
      <w:pPr>
        <w:ind w:left="360" w:hanging="240"/>
      </w:pPr>
      <w:r>
        <w:t xml:space="preserve">final bool requiredFollowUp;</w:t>
      </w:r>
    </w:p>
    <w:p>
      <w:pPr>
        <w:ind w:left="360" w:hanging="240"/>
      </w:pPr>
      <w:r>
        <w:t xml:space="preserve">final FollowUpType type;</w:t>
      </w:r>
    </w:p>
    <w:p>
      <w:pPr>
        <w:ind w:left="360" w:hanging="240"/>
      </w:pPr>
      <w:r>
        <w:t xml:space="preserve">final DateTime nextDate;</w:t>
      </w:r>
    </w:p>
    <w:p>
      <w:pPr>
        <w:ind w:left="360" w:hanging="240"/>
      </w:pPr>
      <w:r>
        <w:t xml:space="preserve">final TextEditingController intervalController;</w:t>
      </w:r>
    </w:p>
    <w:p>
      <w:pPr>
        <w:ind w:left="360" w:hanging="240"/>
      </w:pPr>
      <w:r>
        <w:t xml:space="preserve">final FollowUpIntervalUnit intervalUnit;</w:t>
      </w:r>
    </w:p>
    <w:p>
      <w:pPr>
        <w:ind w:left="360" w:hanging="240"/>
      </w:pPr>
      <w:r>
        <w:t xml:space="preserve">final bool noEndDate;</w:t>
      </w:r>
    </w:p>
    <w:p>
      <w:pPr>
        <w:ind w:left="360" w:hanging="240"/>
      </w:pPr>
      <w:r>
        <w:t xml:space="preserve">final DateTime? endDate;</w:t>
      </w:r>
    </w:p>
    <w:p>
      <w:pPr>
        <w:ind w:left="360" w:hanging="240"/>
      </w:pPr>
      <w:r>
        <w:t xml:space="preserve">final TextEditingController noteController;</w:t>
      </w:r>
    </w:p>
    <w:p>
      <w:pPr>
        <w:ind w:left="360" w:hanging="240"/>
      </w:pPr>
      <w:r>
        <w:t xml:space="preserve">final ValueChanged&lt;bool&gt; onRequiredChanged;</w:t>
      </w:r>
    </w:p>
    <w:p>
      <w:pPr>
        <w:ind w:left="360" w:hanging="240"/>
      </w:pPr>
      <w:r>
        <w:t xml:space="preserve">final ValueChanged&lt;FollowUpType&gt; onTypeChanged;</w:t>
      </w:r>
    </w:p>
    <w:p>
      <w:pPr>
        <w:ind w:left="360" w:hanging="240"/>
      </w:pPr>
      <w:r>
        <w:t xml:space="preserve">final VoidCallback onPickNextDate;</w:t>
      </w:r>
    </w:p>
    <w:p>
      <w:pPr>
        <w:ind w:left="360" w:hanging="240"/>
      </w:pPr>
      <w:r>
        <w:t xml:space="preserve">final ValueChanged&lt;FollowUpIntervalUnit&gt; onIntervalUnitChanged;</w:t>
      </w:r>
    </w:p>
    <w:p>
      <w:pPr>
        <w:ind w:left="360" w:hanging="240"/>
      </w:pPr>
      <w:r>
        <w:t xml:space="preserve">final ValueChanged&lt;bool&gt; onNoEndDateChanged;</w:t>
      </w:r>
    </w:p>
    <w:p>
      <w:pPr>
        <w:ind w:left="360" w:hanging="240"/>
      </w:pPr>
      <w:r>
        <w:t xml:space="preserve">final VoidCallback onPickEndDate;</w:t>
      </w:r>
    </w:p>
    <w:p>
      <w:pPr>
        <w:ind w:left="240" w:hanging="240"/>
      </w:pPr>
    </w:p>
    <w:p>
      <w:pPr>
        <w:ind w:left="360" w:hanging="240"/>
      </w:pPr>
      <w:r>
        <w:t xml:space="preserve">const _FollowUpScheduleCard({</w:t>
      </w:r>
    </w:p>
    <w:p>
      <w:pPr>
        <w:ind w:left="480" w:hanging="240"/>
      </w:pPr>
      <w:r>
        <w:t xml:space="preserve">required this.enabled,</w:t>
      </w:r>
    </w:p>
    <w:p>
      <w:pPr>
        <w:ind w:left="480" w:hanging="240"/>
      </w:pPr>
      <w:r>
        <w:t xml:space="preserve">required this.requiredFollowUp,</w:t>
      </w:r>
    </w:p>
    <w:p>
      <w:pPr>
        <w:ind w:left="480" w:hanging="240"/>
      </w:pPr>
      <w:r>
        <w:t xml:space="preserve">required this.type,</w:t>
      </w:r>
    </w:p>
    <w:p>
      <w:pPr>
        <w:ind w:left="480" w:hanging="240"/>
      </w:pPr>
      <w:r>
        <w:t xml:space="preserve">required this.nextDate,</w:t>
      </w:r>
    </w:p>
    <w:p>
      <w:pPr>
        <w:ind w:left="480" w:hanging="240"/>
      </w:pPr>
      <w:r>
        <w:t xml:space="preserve">required this.intervalController,</w:t>
      </w:r>
    </w:p>
    <w:p>
      <w:pPr>
        <w:ind w:left="480" w:hanging="240"/>
      </w:pPr>
      <w:r>
        <w:t xml:space="preserve">required this.intervalUnit,</w:t>
      </w:r>
    </w:p>
    <w:p>
      <w:pPr>
        <w:ind w:left="480" w:hanging="240"/>
      </w:pPr>
      <w:r>
        <w:t xml:space="preserve">required this.noEndDate,</w:t>
      </w:r>
    </w:p>
    <w:p>
      <w:pPr>
        <w:ind w:left="480" w:hanging="240"/>
      </w:pPr>
      <w:r>
        <w:t xml:space="preserve">required this.endDate,</w:t>
      </w:r>
    </w:p>
    <w:p>
      <w:pPr>
        <w:ind w:left="480" w:hanging="240"/>
      </w:pPr>
      <w:r>
        <w:t xml:space="preserve">required this.noteController,</w:t>
      </w:r>
    </w:p>
    <w:p>
      <w:pPr>
        <w:ind w:left="480" w:hanging="240"/>
      </w:pPr>
      <w:r>
        <w:t xml:space="preserve">required this.onRequiredChanged,</w:t>
      </w:r>
    </w:p>
    <w:p>
      <w:pPr>
        <w:ind w:left="480" w:hanging="240"/>
      </w:pPr>
      <w:r>
        <w:t xml:space="preserve">required this.onTypeChanged,</w:t>
      </w:r>
    </w:p>
    <w:p>
      <w:pPr>
        <w:ind w:left="480" w:hanging="240"/>
      </w:pPr>
      <w:r>
        <w:t xml:space="preserve">required this.onPickNextDate,</w:t>
      </w:r>
    </w:p>
    <w:p>
      <w:pPr>
        <w:ind w:left="480" w:hanging="240"/>
      </w:pPr>
      <w:r>
        <w:t xml:space="preserve">required this.onIntervalUnitChanged,</w:t>
      </w:r>
    </w:p>
    <w:p>
      <w:pPr>
        <w:ind w:left="480" w:hanging="240"/>
      </w:pPr>
      <w:r>
        <w:t xml:space="preserve">required this.onNoEndDateChanged,</w:t>
      </w:r>
    </w:p>
    <w:p>
      <w:pPr>
        <w:ind w:left="480" w:hanging="240"/>
      </w:pPr>
      <w:r>
        <w:t xml:space="preserve">required this.onPickEndDate,</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Container(</w:t>
      </w:r>
    </w:p>
    <w:p>
      <w:pPr>
        <w:ind w:left="600" w:hanging="240"/>
      </w:pPr>
      <w:r>
        <w:t xml:space="preserve">width: double.infinity,</w:t>
      </w:r>
    </w:p>
    <w:p>
      <w:pPr>
        <w:ind w:left="600" w:hanging="240"/>
      </w:pPr>
      <w:r>
        <w:t xml:space="preserve">padding: const EdgeInsets.all(16),</w:t>
      </w:r>
    </w:p>
    <w:p>
      <w:pPr>
        <w:ind w:left="600" w:hanging="240"/>
      </w:pPr>
      <w:r>
        <w:t xml:space="preserve">decoration: BoxDecoration(</w:t>
      </w:r>
    </w:p>
    <w:p>
      <w:pPr>
        <w:ind w:left="720" w:hanging="240"/>
      </w:pPr>
      <w:r>
        <w:t xml:space="preserve">color: AppColors.card,</w:t>
      </w:r>
    </w:p>
    <w:p>
      <w:pPr>
        <w:ind w:left="720" w:hanging="240"/>
      </w:pPr>
      <w:r>
        <w:t xml:space="preserve">borderRadius: BorderRadius.circular(14),</w:t>
      </w:r>
    </w:p>
    <w:p>
      <w:pPr>
        <w:ind w:left="720" w:hanging="240"/>
      </w:pPr>
      <w:r>
        <w:t xml:space="preserve">border: Border.all(color: AppColors.border),</w:t>
      </w:r>
    </w:p>
    <w:p>
      <w:pPr>
        <w:ind w:left="600" w:hanging="240"/>
      </w:pPr>
      <w:r>
        <w:t xml:space="preserve">),</w:t>
      </w:r>
    </w:p>
    <w:p>
      <w:pPr>
        <w:ind w:left="600" w:hanging="240"/>
      </w:pPr>
      <w:r>
        <w:t xml:space="preserve">child: Column(</w:t>
      </w:r>
    </w:p>
    <w:p>
      <w:pPr>
        <w:ind w:left="720" w:hanging="240"/>
      </w:pPr>
      <w:r>
        <w:t xml:space="preserve">crossAxisAlignment: CrossAxisAlignment.start,</w:t>
      </w:r>
    </w:p>
    <w:p>
      <w:pPr>
        <w:ind w:left="720" w:hanging="240"/>
      </w:pPr>
      <w:r>
        <w:t xml:space="preserve">children: [</w:t>
      </w:r>
    </w:p>
    <w:p>
      <w:pPr>
        <w:ind w:left="840" w:hanging="240"/>
      </w:pPr>
      <w:r>
        <w:t xml:space="preserve">Row(</w:t>
      </w:r>
    </w:p>
    <w:p>
      <w:pPr>
        <w:ind w:left="960" w:hanging="240"/>
      </w:pPr>
      <w:r>
        <w:t xml:space="preserve">children: [</w:t>
      </w:r>
    </w:p>
    <w:p>
      <w:pPr>
        <w:ind w:left="1080" w:hanging="240"/>
      </w:pPr>
      <w:r>
        <w:t xml:space="preserve">const Expanded(</w:t>
      </w:r>
    </w:p>
    <w:p>
      <w:pPr>
        <w:ind w:left="1200" w:hanging="240"/>
      </w:pPr>
      <w:r>
        <w:t xml:space="preserve">child: Column(</w:t>
      </w:r>
    </w:p>
    <w:p>
      <w:pPr>
        <w:ind w:left="1320" w:hanging="240"/>
      </w:pPr>
      <w:r>
        <w:t xml:space="preserve">crossAxisAlignment: CrossAxisAlignment.start,</w:t>
      </w:r>
    </w:p>
    <w:p>
      <w:pPr>
        <w:ind w:left="1320" w:hanging="240"/>
      </w:pPr>
      <w:r>
        <w:t xml:space="preserve">children: [</w:t>
      </w:r>
    </w:p>
    <w:p>
      <w:pPr>
        <w:ind w:left="1440" w:hanging="240"/>
      </w:pPr>
      <w:r>
        <w:t xml:space="preserve">Text(</w:t>
      </w:r>
    </w:p>
    <w:p>
      <w:pPr>
        <w:ind w:left="1560" w:hanging="240"/>
      </w:pPr>
      <w:r>
        <w:t xml:space="preserve">'Follow-up Reminder',</w:t>
      </w:r>
    </w:p>
    <w:p>
      <w:pPr>
        <w:ind w:left="1560" w:hanging="240"/>
      </w:pPr>
      <w:r>
        <w:t xml:space="preserve">style: TextStyle(</w:t>
      </w:r>
    </w:p>
    <w:p>
      <w:pPr>
        <w:ind w:left="1680" w:hanging="240"/>
      </w:pPr>
      <w:r>
        <w:t xml:space="preserve">fontSize: 15,</w:t>
      </w:r>
    </w:p>
    <w:p>
      <w:pPr>
        <w:ind w:left="1680" w:hanging="240"/>
      </w:pPr>
      <w:r>
        <w:t xml:space="preserve">fontWeight: FontWeight.w700,</w:t>
      </w:r>
    </w:p>
    <w:p>
      <w:pPr>
        <w:ind w:left="1560" w:hanging="240"/>
      </w:pPr>
      <w:r>
        <w:t xml:space="preserve">),</w:t>
      </w:r>
    </w:p>
    <w:p>
      <w:pPr>
        <w:ind w:left="1440" w:hanging="240"/>
      </w:pPr>
      <w:r>
        <w:t xml:space="preserve">),</w:t>
      </w:r>
    </w:p>
    <w:p>
      <w:pPr>
        <w:ind w:left="1440" w:hanging="240"/>
      </w:pPr>
      <w:r>
        <w:t xml:space="preserve">SizedBox(height: 2),</w:t>
      </w:r>
    </w:p>
    <w:p>
      <w:pPr>
        <w:ind w:left="1440" w:hanging="240"/>
      </w:pPr>
      <w:r>
        <w:t xml:space="preserve">Text(</w:t>
      </w:r>
    </w:p>
    <w:p>
      <w:pPr>
        <w:ind w:left="1560" w:hanging="240"/>
      </w:pPr>
      <w:r>
        <w:t xml:space="preserve">'Schedule the next real treatment when follow-up care is needed.',</w:t>
      </w:r>
    </w:p>
    <w:p>
      <w:pPr>
        <w:ind w:left="1560" w:hanging="240"/>
      </w:pPr>
      <w:r>
        <w:t xml:space="preserve">style: TextStyle(</w:t>
      </w:r>
    </w:p>
    <w:p>
      <w:pPr>
        <w:ind w:left="1680" w:hanging="240"/>
      </w:pPr>
      <w:r>
        <w:t xml:space="preserve">fontSize: 11.5,</w:t>
      </w:r>
    </w:p>
    <w:p>
      <w:pPr>
        <w:ind w:left="1680" w:hanging="240"/>
      </w:pPr>
      <w:r>
        <w:t xml:space="preserve">color: AppColors.mutedForeground,</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1080" w:hanging="240"/>
      </w:pPr>
      <w:r>
        <w:t xml:space="preserve">Switch(</w:t>
      </w:r>
    </w:p>
    <w:p>
      <w:pPr>
        <w:ind w:left="1200" w:hanging="240"/>
      </w:pPr>
      <w:r>
        <w:t xml:space="preserve">value: requiredFollowUp,</w:t>
      </w:r>
    </w:p>
    <w:p>
      <w:pPr>
        <w:ind w:left="1200" w:hanging="240"/>
      </w:pPr>
      <w:r>
        <w:t xml:space="preserve">onChanged: enabled ? onRequiredChanged : null,</w:t>
      </w:r>
    </w:p>
    <w:p>
      <w:pPr>
        <w:ind w:left="1080" w:hanging="240"/>
      </w:pPr>
      <w:r>
        <w:t xml:space="preserve">),</w:t>
      </w:r>
    </w:p>
    <w:p>
      <w:pPr>
        <w:ind w:left="960" w:hanging="240"/>
      </w:pPr>
      <w:r>
        <w:t xml:space="preserve">],</w:t>
      </w:r>
    </w:p>
    <w:p>
      <w:pPr>
        <w:ind w:left="840" w:hanging="240"/>
      </w:pPr>
      <w:r>
        <w:t xml:space="preserve">),</w:t>
      </w:r>
    </w:p>
    <w:p>
      <w:pPr>
        <w:ind w:left="840" w:hanging="240"/>
      </w:pPr>
      <w:r>
        <w:t xml:space="preserve">if (requiredFollowUp) ...[</w:t>
      </w:r>
    </w:p>
    <w:p>
      <w:pPr>
        <w:ind w:left="960" w:hanging="240"/>
      </w:pPr>
      <w:r>
        <w:t xml:space="preserve">const SizedBox(height: 16),</w:t>
      </w:r>
    </w:p>
    <w:p>
      <w:pPr>
        <w:ind w:left="960" w:hanging="240"/>
      </w:pPr>
      <w:r>
        <w:t xml:space="preserve">LayoutBuilder(</w:t>
      </w:r>
    </w:p>
    <w:p>
      <w:pPr>
        <w:ind w:left="1080" w:hanging="240"/>
      </w:pPr>
      <w:r>
        <w:t xml:space="preserve">builder: (context, constraints) {</w:t>
      </w:r>
    </w:p>
    <w:p>
      <w:pPr>
        <w:ind w:left="1200" w:hanging="240"/>
      </w:pPr>
      <w:r>
        <w:t xml:space="preserve">final stacked = constraints.maxWidth &lt; 520;</w:t>
      </w:r>
    </w:p>
    <w:p>
      <w:pPr>
        <w:ind w:left="240" w:hanging="240"/>
      </w:pPr>
    </w:p>
    <w:p>
      <w:pPr>
        <w:ind w:left="1200" w:hanging="240"/>
      </w:pPr>
      <w:r>
        <w:t xml:space="preserve">final typeField = IgnorePointer(</w:t>
      </w:r>
    </w:p>
    <w:p>
      <w:pPr>
        <w:ind w:left="1320" w:hanging="240"/>
      </w:pPr>
      <w:r>
        <w:t xml:space="preserve">ignoring: !enabled,</w:t>
      </w:r>
    </w:p>
    <w:p>
      <w:pPr>
        <w:ind w:left="1320" w:hanging="240"/>
      </w:pPr>
      <w:r>
        <w:t xml:space="preserve">child: Opacity(</w:t>
      </w:r>
    </w:p>
    <w:p>
      <w:pPr>
        <w:ind w:left="1440" w:hanging="240"/>
      </w:pPr>
      <w:r>
        <w:t xml:space="preserve">opacity: enabled ? 1 : 0.6,</w:t>
      </w:r>
    </w:p>
    <w:p>
      <w:pPr>
        <w:ind w:left="1440" w:hanging="240"/>
      </w:pPr>
      <w:r>
        <w:t xml:space="preserve">child: AppDropdownField&lt;FollowUpType&gt;(</w:t>
      </w:r>
    </w:p>
    <w:p>
      <w:pPr>
        <w:ind w:left="1560" w:hanging="240"/>
      </w:pPr>
      <w:r>
        <w:t xml:space="preserve">label: 'Follow-up type',</w:t>
      </w:r>
    </w:p>
    <w:p>
      <w:pPr>
        <w:ind w:left="1560" w:hanging="240"/>
      </w:pPr>
      <w:r>
        <w:t xml:space="preserve">initialValue: type,</w:t>
      </w:r>
    </w:p>
    <w:p>
      <w:pPr>
        <w:ind w:left="1560" w:hanging="240"/>
      </w:pPr>
      <w:r>
        <w:t xml:space="preserve">options: const [</w:t>
      </w:r>
    </w:p>
    <w:p>
      <w:pPr>
        <w:ind w:left="1680" w:hanging="240"/>
      </w:pPr>
      <w:r>
        <w:t xml:space="preserve">AppDropdownOption(</w:t>
      </w:r>
    </w:p>
    <w:p>
      <w:pPr>
        <w:ind w:left="1800" w:hanging="240"/>
      </w:pPr>
      <w:r>
        <w:t xml:space="preserve">FollowUpType.oneTime,</w:t>
      </w:r>
    </w:p>
    <w:p>
      <w:pPr>
        <w:ind w:left="1800" w:hanging="240"/>
      </w:pPr>
      <w:r>
        <w:t xml:space="preserve">'One-time',</w:t>
      </w:r>
    </w:p>
    <w:p>
      <w:pPr>
        <w:ind w:left="1680" w:hanging="240"/>
      </w:pPr>
      <w:r>
        <w:t xml:space="preserve">),</w:t>
      </w:r>
    </w:p>
    <w:p>
      <w:pPr>
        <w:ind w:left="1680" w:hanging="240"/>
      </w:pPr>
      <w:r>
        <w:t xml:space="preserve">AppDropdownOption(</w:t>
      </w:r>
    </w:p>
    <w:p>
      <w:pPr>
        <w:ind w:left="1800" w:hanging="240"/>
      </w:pPr>
      <w:r>
        <w:t xml:space="preserve">FollowUpType.repeating,</w:t>
      </w:r>
    </w:p>
    <w:p>
      <w:pPr>
        <w:ind w:left="1800" w:hanging="240"/>
      </w:pPr>
      <w:r>
        <w:t xml:space="preserve">'Repeating',</w:t>
      </w:r>
    </w:p>
    <w:p>
      <w:pPr>
        <w:ind w:left="1680" w:hanging="240"/>
      </w:pPr>
      <w:r>
        <w:t xml:space="preserve">),</w:t>
      </w:r>
    </w:p>
    <w:p>
      <w:pPr>
        <w:ind w:left="1560" w:hanging="240"/>
      </w:pPr>
      <w:r>
        <w:t xml:space="preserve">],</w:t>
      </w:r>
    </w:p>
    <w:p>
      <w:pPr>
        <w:ind w:left="1560" w:hanging="240"/>
      </w:pPr>
      <w:r>
        <w:t xml:space="preserve">onChanged: onTypeChanged,</w:t>
      </w:r>
    </w:p>
    <w:p>
      <w:pPr>
        <w:ind w:left="1440" w:hanging="240"/>
      </w:pPr>
      <w:r>
        <w:t xml:space="preserve">),</w:t>
      </w:r>
    </w:p>
    <w:p>
      <w:pPr>
        <w:ind w:left="1320" w:hanging="240"/>
      </w:pPr>
      <w:r>
        <w:t xml:space="preserve">),</w:t>
      </w:r>
    </w:p>
    <w:p>
      <w:pPr>
        <w:ind w:left="1200" w:hanging="240"/>
      </w:pPr>
      <w:r>
        <w:t xml:space="preserve">);</w:t>
      </w:r>
    </w:p>
    <w:p>
      <w:pPr>
        <w:ind w:left="240" w:hanging="240"/>
      </w:pPr>
    </w:p>
    <w:p>
      <w:pPr>
        <w:ind w:left="1200" w:hanging="240"/>
      </w:pPr>
      <w:r>
        <w:t xml:space="preserve">final dateField = InkWell(</w:t>
      </w:r>
    </w:p>
    <w:p>
      <w:pPr>
        <w:ind w:left="1320" w:hanging="240"/>
      </w:pPr>
      <w:r>
        <w:t xml:space="preserve">borderRadius: BorderRadius.circular(12),</w:t>
      </w:r>
    </w:p>
    <w:p>
      <w:pPr>
        <w:ind w:left="1320" w:hanging="240"/>
      </w:pPr>
      <w:r>
        <w:t xml:space="preserve">onTap: enabled ? onPickNextDate : null,</w:t>
      </w:r>
    </w:p>
    <w:p>
      <w:pPr>
        <w:ind w:left="1320" w:hanging="240"/>
      </w:pPr>
      <w:r>
        <w:t xml:space="preserve">child: InputDecorator(</w:t>
      </w:r>
    </w:p>
    <w:p>
      <w:pPr>
        <w:ind w:left="1440" w:hanging="240"/>
      </w:pPr>
      <w:r>
        <w:t xml:space="preserve">decoration: const InputDecoration(</w:t>
      </w:r>
    </w:p>
    <w:p>
      <w:pPr>
        <w:ind w:left="1560" w:hanging="240"/>
      </w:pPr>
      <w:r>
        <w:t xml:space="preserve">labelText: 'First follow-up',</w:t>
      </w:r>
    </w:p>
    <w:p>
      <w:pPr>
        <w:ind w:left="1440" w:hanging="240"/>
      </w:pPr>
      <w:r>
        <w:t xml:space="preserve">),</w:t>
      </w:r>
    </w:p>
    <w:p>
      <w:pPr>
        <w:ind w:left="1440" w:hanging="240"/>
      </w:pPr>
      <w:r>
        <w:t xml:space="preserve">child: Text(_formatDate(nextDate)),</w:t>
      </w:r>
    </w:p>
    <w:p>
      <w:pPr>
        <w:ind w:left="1320" w:hanging="240"/>
      </w:pPr>
      <w:r>
        <w:t xml:space="preserve">),</w:t>
      </w:r>
    </w:p>
    <w:p>
      <w:pPr>
        <w:ind w:left="1200" w:hanging="240"/>
      </w:pPr>
      <w:r>
        <w:t xml:space="preserve">);</w:t>
      </w:r>
    </w:p>
    <w:p>
      <w:pPr>
        <w:ind w:left="240" w:hanging="240"/>
      </w:pPr>
    </w:p>
    <w:p>
      <w:pPr>
        <w:ind w:left="1200" w:hanging="240"/>
      </w:pPr>
      <w:r>
        <w:t xml:space="preserve">if (stacked) {</w:t>
      </w:r>
    </w:p>
    <w:p>
      <w:pPr>
        <w:ind w:left="1320" w:hanging="240"/>
      </w:pPr>
      <w:r>
        <w:t xml:space="preserve">return Column(</w:t>
      </w:r>
    </w:p>
    <w:p>
      <w:pPr>
        <w:ind w:left="1440" w:hanging="240"/>
      </w:pPr>
      <w:r>
        <w:t xml:space="preserve">children: [</w:t>
      </w:r>
    </w:p>
    <w:p>
      <w:pPr>
        <w:ind w:left="1560" w:hanging="240"/>
      </w:pPr>
      <w:r>
        <w:t xml:space="preserve">typeField,</w:t>
      </w:r>
    </w:p>
    <w:p>
      <w:pPr>
        <w:ind w:left="1560" w:hanging="240"/>
      </w:pPr>
      <w:r>
        <w:t xml:space="preserve">const SizedBox(height: 12),</w:t>
      </w:r>
    </w:p>
    <w:p>
      <w:pPr>
        <w:ind w:left="1560" w:hanging="240"/>
      </w:pPr>
      <w:r>
        <w:t xml:space="preserve">dateField,</w:t>
      </w:r>
    </w:p>
    <w:p>
      <w:pPr>
        <w:ind w:left="1440" w:hanging="240"/>
      </w:pPr>
      <w:r>
        <w:t xml:space="preserve">],</w:t>
      </w:r>
    </w:p>
    <w:p>
      <w:pPr>
        <w:ind w:left="1320" w:hanging="240"/>
      </w:pPr>
      <w:r>
        <w:t xml:space="preserve">);</w:t>
      </w:r>
    </w:p>
    <w:p>
      <w:pPr>
        <w:ind w:left="1200" w:hanging="240"/>
      </w:pPr>
      <w:r>
        <w:t xml:space="preserve">}</w:t>
      </w:r>
    </w:p>
    <w:p>
      <w:pPr>
        <w:ind w:left="240" w:hanging="240"/>
      </w:pPr>
    </w:p>
    <w:p>
      <w:pPr>
        <w:ind w:left="1200" w:hanging="240"/>
      </w:pPr>
      <w:r>
        <w:t xml:space="preserve">return Row(</w:t>
      </w:r>
    </w:p>
    <w:p>
      <w:pPr>
        <w:ind w:left="1320" w:hanging="240"/>
      </w:pPr>
      <w:r>
        <w:t xml:space="preserve">crossAxisAlignment: CrossAxisAlignment.start,</w:t>
      </w:r>
    </w:p>
    <w:p>
      <w:pPr>
        <w:ind w:left="1320" w:hanging="240"/>
      </w:pPr>
      <w:r>
        <w:t xml:space="preserve">children: [</w:t>
      </w:r>
    </w:p>
    <w:p>
      <w:pPr>
        <w:ind w:left="1440" w:hanging="240"/>
      </w:pPr>
      <w:r>
        <w:t xml:space="preserve">Expanded(child: typeField),</w:t>
      </w:r>
    </w:p>
    <w:p>
      <w:pPr>
        <w:ind w:left="1440" w:hanging="240"/>
      </w:pPr>
      <w:r>
        <w:t xml:space="preserve">const SizedBox(width: 12),</w:t>
      </w:r>
    </w:p>
    <w:p>
      <w:pPr>
        <w:ind w:left="1440" w:hanging="240"/>
      </w:pPr>
      <w:r>
        <w:t xml:space="preserve">Expanded(child: dateField),</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960" w:hanging="240"/>
      </w:pPr>
      <w:r>
        <w:t xml:space="preserve">if (type == FollowUpType.repeating) ...[</w:t>
      </w:r>
    </w:p>
    <w:p>
      <w:pPr>
        <w:ind w:left="1080" w:hanging="240"/>
      </w:pPr>
      <w:r>
        <w:t xml:space="preserve">const SizedBox(height: 12),</w:t>
      </w:r>
    </w:p>
    <w:p>
      <w:pPr>
        <w:ind w:left="1080" w:hanging="240"/>
      </w:pPr>
      <w:r>
        <w:t xml:space="preserve">LayoutBuilder(</w:t>
      </w:r>
    </w:p>
    <w:p>
      <w:pPr>
        <w:ind w:left="1200" w:hanging="240"/>
      </w:pPr>
      <w:r>
        <w:t xml:space="preserve">builder: (context, constraints) {</w:t>
      </w:r>
    </w:p>
    <w:p>
      <w:pPr>
        <w:ind w:left="1320" w:hanging="240"/>
      </w:pPr>
      <w:r>
        <w:t xml:space="preserve">final stacked = constraints.maxWidth &lt; 520;</w:t>
      </w:r>
    </w:p>
    <w:p>
      <w:pPr>
        <w:ind w:left="240" w:hanging="240"/>
      </w:pPr>
    </w:p>
    <w:p>
      <w:pPr>
        <w:ind w:left="1320" w:hanging="240"/>
      </w:pPr>
      <w:r>
        <w:t xml:space="preserve">final intervalField = TextFormField(</w:t>
      </w:r>
    </w:p>
    <w:p>
      <w:pPr>
        <w:ind w:left="1440" w:hanging="240"/>
      </w:pPr>
      <w:r>
        <w:t xml:space="preserve">controller: intervalController,</w:t>
      </w:r>
    </w:p>
    <w:p>
      <w:pPr>
        <w:ind w:left="1440" w:hanging="240"/>
      </w:pPr>
      <w:r>
        <w:t xml:space="preserve">enabled: enabled,</w:t>
      </w:r>
    </w:p>
    <w:p>
      <w:pPr>
        <w:ind w:left="1440" w:hanging="240"/>
      </w:pPr>
      <w:r>
        <w:t xml:space="preserve">keyboardType: TextInputType.number,</w:t>
      </w:r>
    </w:p>
    <w:p>
      <w:pPr>
        <w:ind w:left="1440" w:hanging="240"/>
      </w:pPr>
      <w:r>
        <w:t xml:space="preserve">decoration: const InputDecoration(</w:t>
      </w:r>
    </w:p>
    <w:p>
      <w:pPr>
        <w:ind w:left="1560" w:hanging="240"/>
      </w:pPr>
      <w:r>
        <w:t xml:space="preserve">labelText: 'Repeat every',</w:t>
      </w:r>
    </w:p>
    <w:p>
      <w:pPr>
        <w:ind w:left="1440" w:hanging="240"/>
      </w:pPr>
      <w:r>
        <w:t xml:space="preserve">),</w:t>
      </w:r>
    </w:p>
    <w:p>
      <w:pPr>
        <w:ind w:left="1440" w:hanging="240"/>
      </w:pPr>
      <w:r>
        <w:t xml:space="preserve">validator: (value) {</w:t>
      </w:r>
    </w:p>
    <w:p>
      <w:pPr>
        <w:ind w:left="1560" w:hanging="240"/>
      </w:pPr>
      <w:r>
        <w:t xml:space="preserve">if (!requiredFollowUp || type != FollowUpType.repeating) {</w:t>
      </w:r>
    </w:p>
    <w:p>
      <w:pPr>
        <w:ind w:left="1680" w:hanging="240"/>
      </w:pPr>
      <w:r>
        <w:t xml:space="preserve">return null;</w:t>
      </w:r>
    </w:p>
    <w:p>
      <w:pPr>
        <w:ind w:left="1560" w:hanging="240"/>
      </w:pPr>
      <w:r>
        <w:t xml:space="preserve">}</w:t>
      </w:r>
    </w:p>
    <w:p>
      <w:pPr>
        <w:ind w:left="240" w:hanging="240"/>
      </w:pPr>
    </w:p>
    <w:p>
      <w:pPr>
        <w:ind w:left="1560" w:hanging="240"/>
      </w:pPr>
      <w:r>
        <w:t xml:space="preserve">final amount = int.tryParse((value ?? '').trim());</w:t>
      </w:r>
    </w:p>
    <w:p>
      <w:pPr>
        <w:ind w:left="1560" w:hanging="240"/>
      </w:pPr>
      <w:r>
        <w:t xml:space="preserve">if (amount == null || amount &lt;= 0) {</w:t>
      </w:r>
    </w:p>
    <w:p>
      <w:pPr>
        <w:ind w:left="1680" w:hanging="240"/>
      </w:pPr>
      <w:r>
        <w:t xml:space="preserve">return 'Enter a number above 0';</w:t>
      </w:r>
    </w:p>
    <w:p>
      <w:pPr>
        <w:ind w:left="1560" w:hanging="240"/>
      </w:pPr>
      <w:r>
        <w:t xml:space="preserve">}</w:t>
      </w:r>
    </w:p>
    <w:p>
      <w:pPr>
        <w:ind w:left="1560" w:hanging="240"/>
      </w:pPr>
      <w:r>
        <w:t xml:space="preserve">return null;</w:t>
      </w:r>
    </w:p>
    <w:p>
      <w:pPr>
        <w:ind w:left="1440" w:hanging="240"/>
      </w:pPr>
      <w:r>
        <w:t xml:space="preserve">},</w:t>
      </w:r>
    </w:p>
    <w:p>
      <w:pPr>
        <w:ind w:left="1320" w:hanging="240"/>
      </w:pPr>
      <w:r>
        <w:t xml:space="preserve">);</w:t>
      </w:r>
    </w:p>
    <w:p>
      <w:pPr>
        <w:ind w:left="240" w:hanging="240"/>
      </w:pPr>
    </w:p>
    <w:p>
      <w:pPr>
        <w:ind w:left="1320" w:hanging="240"/>
      </w:pPr>
      <w:r>
        <w:t xml:space="preserve">final unitField = IgnorePointer(</w:t>
      </w:r>
    </w:p>
    <w:p>
      <w:pPr>
        <w:ind w:left="1440" w:hanging="240"/>
      </w:pPr>
      <w:r>
        <w:t xml:space="preserve">ignoring: !enabled,</w:t>
      </w:r>
    </w:p>
    <w:p>
      <w:pPr>
        <w:ind w:left="1440" w:hanging="240"/>
      </w:pPr>
      <w:r>
        <w:t xml:space="preserve">child: Opacity(</w:t>
      </w:r>
    </w:p>
    <w:p>
      <w:pPr>
        <w:ind w:left="1560" w:hanging="240"/>
      </w:pPr>
      <w:r>
        <w:t xml:space="preserve">opacity: enabled ? 1 : 0.6,</w:t>
      </w:r>
    </w:p>
    <w:p>
      <w:pPr>
        <w:ind w:left="1560" w:hanging="240"/>
      </w:pPr>
      <w:r>
        <w:t xml:space="preserve">child: AppDropdownField&lt;FollowUpIntervalUnit&gt;(</w:t>
      </w:r>
    </w:p>
    <w:p>
      <w:pPr>
        <w:ind w:left="1680" w:hanging="240"/>
      </w:pPr>
      <w:r>
        <w:t xml:space="preserve">label: 'Interval unit',</w:t>
      </w:r>
    </w:p>
    <w:p>
      <w:pPr>
        <w:ind w:left="1680" w:hanging="240"/>
      </w:pPr>
      <w:r>
        <w:t xml:space="preserve">initialValue: intervalUnit,</w:t>
      </w:r>
    </w:p>
    <w:p>
      <w:pPr>
        <w:ind w:left="1680" w:hanging="240"/>
      </w:pPr>
      <w:r>
        <w:t xml:space="preserve">options: FollowUpIntervalUnit.values</w:t>
      </w:r>
    </w:p>
    <w:p>
      <w:pPr>
        <w:ind w:left="1920" w:hanging="240"/>
      </w:pPr>
      <w:r>
        <w:t xml:space="preserve">.map(</w:t>
      </w:r>
    </w:p>
    <w:p>
      <w:pPr>
        <w:ind w:left="2040" w:hanging="240"/>
      </w:pPr>
      <w:r>
        <w:t xml:space="preserve">(unit) =&gt; AppDropdownOption(</w:t>
      </w:r>
    </w:p>
    <w:p>
      <w:pPr>
        <w:ind w:left="2160" w:hanging="240"/>
      </w:pPr>
      <w:r>
        <w:t xml:space="preserve">unit,</w:t>
      </w:r>
    </w:p>
    <w:p>
      <w:pPr>
        <w:ind w:left="2160" w:hanging="240"/>
      </w:pPr>
      <w:r>
        <w:t xml:space="preserve">followUpIntervalUnitLabel(unit),</w:t>
      </w:r>
    </w:p>
    <w:p>
      <w:pPr>
        <w:ind w:left="2040" w:hanging="240"/>
      </w:pPr>
      <w:r>
        <w:t xml:space="preserve">),</w:t>
      </w:r>
    </w:p>
    <w:p>
      <w:pPr>
        <w:ind w:left="1920" w:hanging="240"/>
      </w:pPr>
      <w:r>
        <w:t xml:space="preserve">)</w:t>
      </w:r>
    </w:p>
    <w:p>
      <w:pPr>
        <w:ind w:left="1920" w:hanging="240"/>
      </w:pPr>
      <w:r>
        <w:t xml:space="preserve">.toList(),</w:t>
      </w:r>
    </w:p>
    <w:p>
      <w:pPr>
        <w:ind w:left="1680" w:hanging="240"/>
      </w:pPr>
      <w:r>
        <w:t xml:space="preserve">onChanged: onIntervalUnitChanged,</w:t>
      </w:r>
    </w:p>
    <w:p>
      <w:pPr>
        <w:ind w:left="1560" w:hanging="240"/>
      </w:pPr>
      <w:r>
        <w:t xml:space="preserve">),</w:t>
      </w:r>
    </w:p>
    <w:p>
      <w:pPr>
        <w:ind w:left="1440" w:hanging="240"/>
      </w:pPr>
      <w:r>
        <w:t xml:space="preserve">),</w:t>
      </w:r>
    </w:p>
    <w:p>
      <w:pPr>
        <w:ind w:left="1320" w:hanging="240"/>
      </w:pPr>
      <w:r>
        <w:t xml:space="preserve">);</w:t>
      </w:r>
    </w:p>
    <w:p>
      <w:pPr>
        <w:ind w:left="240" w:hanging="240"/>
      </w:pPr>
    </w:p>
    <w:p>
      <w:pPr>
        <w:ind w:left="1320" w:hanging="240"/>
      </w:pPr>
      <w:r>
        <w:t xml:space="preserve">if (stacked) {</w:t>
      </w:r>
    </w:p>
    <w:p>
      <w:pPr>
        <w:ind w:left="1440" w:hanging="240"/>
      </w:pPr>
      <w:r>
        <w:t xml:space="preserve">return Column(</w:t>
      </w:r>
    </w:p>
    <w:p>
      <w:pPr>
        <w:ind w:left="1560" w:hanging="240"/>
      </w:pPr>
      <w:r>
        <w:t xml:space="preserve">children: [</w:t>
      </w:r>
    </w:p>
    <w:p>
      <w:pPr>
        <w:ind w:left="1680" w:hanging="240"/>
      </w:pPr>
      <w:r>
        <w:t xml:space="preserve">intervalField,</w:t>
      </w:r>
    </w:p>
    <w:p>
      <w:pPr>
        <w:ind w:left="1680" w:hanging="240"/>
      </w:pPr>
      <w:r>
        <w:t xml:space="preserve">const SizedBox(height: 12),</w:t>
      </w:r>
    </w:p>
    <w:p>
      <w:pPr>
        <w:ind w:left="1680" w:hanging="240"/>
      </w:pPr>
      <w:r>
        <w:t xml:space="preserve">unitField,</w:t>
      </w:r>
    </w:p>
    <w:p>
      <w:pPr>
        <w:ind w:left="1560" w:hanging="240"/>
      </w:pPr>
      <w:r>
        <w:t xml:space="preserve">],</w:t>
      </w:r>
    </w:p>
    <w:p>
      <w:pPr>
        <w:ind w:left="1440" w:hanging="240"/>
      </w:pPr>
      <w:r>
        <w:t xml:space="preserve">);</w:t>
      </w:r>
    </w:p>
    <w:p>
      <w:pPr>
        <w:ind w:left="1320" w:hanging="240"/>
      </w:pPr>
      <w:r>
        <w:t xml:space="preserve">}</w:t>
      </w:r>
    </w:p>
    <w:p>
      <w:pPr>
        <w:ind w:left="240" w:hanging="240"/>
      </w:pPr>
    </w:p>
    <w:p>
      <w:pPr>
        <w:ind w:left="1320" w:hanging="240"/>
      </w:pPr>
      <w:r>
        <w:t xml:space="preserve">return Row(</w:t>
      </w:r>
    </w:p>
    <w:p>
      <w:pPr>
        <w:ind w:left="1440" w:hanging="240"/>
      </w:pPr>
      <w:r>
        <w:t xml:space="preserve">crossAxisAlignment: CrossAxisAlignment.start,</w:t>
      </w:r>
    </w:p>
    <w:p>
      <w:pPr>
        <w:ind w:left="1440" w:hanging="240"/>
      </w:pPr>
      <w:r>
        <w:t xml:space="preserve">children: [</w:t>
      </w:r>
    </w:p>
    <w:p>
      <w:pPr>
        <w:ind w:left="1560" w:hanging="240"/>
      </w:pPr>
      <w:r>
        <w:t xml:space="preserve">Expanded(child: intervalField),</w:t>
      </w:r>
    </w:p>
    <w:p>
      <w:pPr>
        <w:ind w:left="1560" w:hanging="240"/>
      </w:pPr>
      <w:r>
        <w:t xml:space="preserve">const SizedBox(width: 12),</w:t>
      </w:r>
    </w:p>
    <w:p>
      <w:pPr>
        <w:ind w:left="1560" w:hanging="240"/>
      </w:pPr>
      <w:r>
        <w:t xml:space="preserve">Expanded(child: unitField),</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1080" w:hanging="240"/>
      </w:pPr>
      <w:r>
        <w:t xml:space="preserve">const SizedBox(height: 10),</w:t>
      </w:r>
    </w:p>
    <w:p>
      <w:pPr>
        <w:ind w:left="1080" w:hanging="240"/>
      </w:pPr>
      <w:r>
        <w:t xml:space="preserve">CheckboxListTile(</w:t>
      </w:r>
    </w:p>
    <w:p>
      <w:pPr>
        <w:ind w:left="1200" w:hanging="240"/>
      </w:pPr>
      <w:r>
        <w:t xml:space="preserve">value: noEndDate,</w:t>
      </w:r>
    </w:p>
    <w:p>
      <w:pPr>
        <w:ind w:left="1200" w:hanging="240"/>
      </w:pPr>
      <w:r>
        <w:t xml:space="preserve">onChanged: enabled</w:t>
      </w:r>
    </w:p>
    <w:p>
      <w:pPr>
        <w:ind w:left="1440" w:hanging="240"/>
      </w:pPr>
      <w:r>
        <w:t xml:space="preserve">? (value) =&gt; onNoEndDateChanged(value ?? true)</w:t>
      </w:r>
    </w:p>
    <w:p>
      <w:pPr>
        <w:ind w:left="1440" w:hanging="240"/>
      </w:pPr>
      <w:r>
        <w:t xml:space="preserve">: null,</w:t>
      </w:r>
    </w:p>
    <w:p>
      <w:pPr>
        <w:ind w:left="1200" w:hanging="240"/>
      </w:pPr>
      <w:r>
        <w:t xml:space="preserve">contentPadding: EdgeInsets.zero,</w:t>
      </w:r>
    </w:p>
    <w:p>
      <w:pPr>
        <w:ind w:left="1200" w:hanging="240"/>
      </w:pPr>
      <w:r>
        <w:t xml:space="preserve">controlAffinity: ListTileControlAffinity.leading,</w:t>
      </w:r>
    </w:p>
    <w:p>
      <w:pPr>
        <w:ind w:left="1200" w:hanging="240"/>
      </w:pPr>
      <w:r>
        <w:t xml:space="preserve">title: const Text(</w:t>
      </w:r>
    </w:p>
    <w:p>
      <w:pPr>
        <w:ind w:left="1320" w:hanging="240"/>
      </w:pPr>
      <w:r>
        <w:t xml:space="preserve">'No end date',</w:t>
      </w:r>
    </w:p>
    <w:p>
      <w:pPr>
        <w:ind w:left="1320" w:hanging="240"/>
      </w:pPr>
      <w:r>
        <w:t xml:space="preserve">style: TextStyle(fontSize: 13),</w:t>
      </w:r>
    </w:p>
    <w:p>
      <w:pPr>
        <w:ind w:left="1200" w:hanging="240"/>
      </w:pPr>
      <w:r>
        <w:t xml:space="preserve">),</w:t>
      </w:r>
    </w:p>
    <w:p>
      <w:pPr>
        <w:ind w:left="1200" w:hanging="240"/>
      </w:pPr>
      <w:r>
        <w:t xml:space="preserve">subtitle: const Text(</w:t>
      </w:r>
    </w:p>
    <w:p>
      <w:pPr>
        <w:ind w:left="1320" w:hanging="240"/>
      </w:pPr>
      <w:r>
        <w:t xml:space="preserve">'Use this for ongoing reminders such as annual vaccinations.',</w:t>
      </w:r>
    </w:p>
    <w:p>
      <w:pPr>
        <w:ind w:left="1320" w:hanging="240"/>
      </w:pPr>
      <w:r>
        <w:t xml:space="preserve">style: TextStyle(</w:t>
      </w:r>
    </w:p>
    <w:p>
      <w:pPr>
        <w:ind w:left="1440" w:hanging="240"/>
      </w:pPr>
      <w:r>
        <w:t xml:space="preserve">fontSize: 11.5,</w:t>
      </w:r>
    </w:p>
    <w:p>
      <w:pPr>
        <w:ind w:left="1440" w:hanging="240"/>
      </w:pPr>
      <w:r>
        <w:t xml:space="preserve">color: AppColors.mutedForeground,</w:t>
      </w:r>
    </w:p>
    <w:p>
      <w:pPr>
        <w:ind w:left="1320" w:hanging="240"/>
      </w:pPr>
      <w:r>
        <w:t xml:space="preserve">),</w:t>
      </w:r>
    </w:p>
    <w:p>
      <w:pPr>
        <w:ind w:left="1200" w:hanging="240"/>
      </w:pPr>
      <w:r>
        <w:t xml:space="preserve">),</w:t>
      </w:r>
    </w:p>
    <w:p>
      <w:pPr>
        <w:ind w:left="1080" w:hanging="240"/>
      </w:pPr>
      <w:r>
        <w:t xml:space="preserve">),</w:t>
      </w:r>
    </w:p>
    <w:p>
      <w:pPr>
        <w:ind w:left="1080" w:hanging="240"/>
      </w:pPr>
      <w:r>
        <w:t xml:space="preserve">if (!noEndDate) ...[</w:t>
      </w:r>
    </w:p>
    <w:p>
      <w:pPr>
        <w:ind w:left="1200" w:hanging="240"/>
      </w:pPr>
      <w:r>
        <w:t xml:space="preserve">const SizedBox(height: 4),</w:t>
      </w:r>
    </w:p>
    <w:p>
      <w:pPr>
        <w:ind w:left="1200" w:hanging="240"/>
      </w:pPr>
      <w:r>
        <w:t xml:space="preserve">InkWell(</w:t>
      </w:r>
    </w:p>
    <w:p>
      <w:pPr>
        <w:ind w:left="1320" w:hanging="240"/>
      </w:pPr>
      <w:r>
        <w:t xml:space="preserve">borderRadius: BorderRadius.circular(12),</w:t>
      </w:r>
    </w:p>
    <w:p>
      <w:pPr>
        <w:ind w:left="1320" w:hanging="240"/>
      </w:pPr>
      <w:r>
        <w:t xml:space="preserve">onTap: enabled ? onPickEndDate : null,</w:t>
      </w:r>
    </w:p>
    <w:p>
      <w:pPr>
        <w:ind w:left="1320" w:hanging="240"/>
      </w:pPr>
      <w:r>
        <w:t xml:space="preserve">child: InputDecorator(</w:t>
      </w:r>
    </w:p>
    <w:p>
      <w:pPr>
        <w:ind w:left="1440" w:hanging="240"/>
      </w:pPr>
      <w:r>
        <w:t xml:space="preserve">decoration: const InputDecoration(</w:t>
      </w:r>
    </w:p>
    <w:p>
      <w:pPr>
        <w:ind w:left="1560" w:hanging="240"/>
      </w:pPr>
      <w:r>
        <w:t xml:space="preserve">labelText: 'Schedule end date',</w:t>
      </w:r>
    </w:p>
    <w:p>
      <w:pPr>
        <w:ind w:left="1440" w:hanging="240"/>
      </w:pPr>
      <w:r>
        <w:t xml:space="preserve">),</w:t>
      </w:r>
    </w:p>
    <w:p>
      <w:pPr>
        <w:ind w:left="1440" w:hanging="240"/>
      </w:pPr>
      <w:r>
        <w:t xml:space="preserve">child: Text(</w:t>
      </w:r>
    </w:p>
    <w:p>
      <w:pPr>
        <w:ind w:left="1560" w:hanging="240"/>
      </w:pPr>
      <w:r>
        <w:t xml:space="preserve">endDate == null ? 'Choose date' : _formatDate(endDate!),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960" w:hanging="240"/>
      </w:pPr>
      <w:r>
        <w:t xml:space="preserve">const SizedBox(height: 12),</w:t>
      </w:r>
    </w:p>
    <w:p>
      <w:pPr>
        <w:ind w:left="960" w:hanging="240"/>
      </w:pPr>
      <w:r>
        <w:t xml:space="preserve">TextFormField(</w:t>
      </w:r>
    </w:p>
    <w:p>
      <w:pPr>
        <w:ind w:left="1080" w:hanging="240"/>
      </w:pPr>
      <w:r>
        <w:t xml:space="preserve">controller: noteController,</w:t>
      </w:r>
    </w:p>
    <w:p>
      <w:pPr>
        <w:ind w:left="1080" w:hanging="240"/>
      </w:pPr>
      <w:r>
        <w:t xml:space="preserve">enabled: enabled,</w:t>
      </w:r>
    </w:p>
    <w:p>
      <w:pPr>
        <w:ind w:left="1080" w:hanging="240"/>
      </w:pPr>
      <w:r>
        <w:t xml:space="preserve">maxLines: 2,</w:t>
      </w:r>
    </w:p>
    <w:p>
      <w:pPr>
        <w:ind w:left="1080" w:hanging="240"/>
      </w:pPr>
      <w:r>
        <w:t xml:space="preserve">decoration: const InputDecoration(</w:t>
      </w:r>
    </w:p>
    <w:p>
      <w:pPr>
        <w:ind w:left="1200" w:hanging="240"/>
      </w:pPr>
      <w:r>
        <w:t xml:space="preserve">labelText: 'Follow-up note (optional)',</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TREATMENT ITEM CARD</w:t>
      </w:r>
    </w:p>
    <w:p>
      <w:pPr>
        <w:ind w:left="240" w:hanging="240"/>
      </w:pPr>
      <w:r>
        <w:t xml:space="preserve">// =============================================================================</w:t>
      </w:r>
    </w:p>
    <w:p>
      <w:pPr>
        <w:ind w:left="240" w:hanging="240"/>
      </w:pPr>
    </w:p>
    <w:p>
      <w:pPr>
        <w:ind w:left="240" w:hanging="240"/>
      </w:pPr>
      <w:r>
        <w:t xml:space="preserve">class _TreatmentItemDraftCard extends StatefulWidget {</w:t>
      </w:r>
    </w:p>
    <w:p>
      <w:pPr>
        <w:ind w:left="360" w:hanging="240"/>
      </w:pPr>
      <w:r>
        <w:t xml:space="preserve">final _TreatmentItemDraft draft;</w:t>
      </w:r>
    </w:p>
    <w:p>
      <w:pPr>
        <w:ind w:left="240" w:hanging="240"/>
      </w:pPr>
    </w:p>
    <w:p>
      <w:pPr>
        <w:ind w:left="360" w:hanging="240"/>
      </w:pPr>
      <w:r>
        <w:t xml:space="preserve">final List&lt;InventoryItem&gt; items;</w:t>
      </w:r>
    </w:p>
    <w:p>
      <w:pPr>
        <w:ind w:left="240" w:hanging="240"/>
      </w:pPr>
    </w:p>
    <w:p>
      <w:pPr>
        <w:ind w:left="360" w:hanging="240"/>
      </w:pPr>
      <w:r>
        <w:t xml:space="preserve">final Set&lt;String&gt; usedItemIds;</w:t>
      </w:r>
    </w:p>
    <w:p>
      <w:pPr>
        <w:ind w:left="240" w:hanging="240"/>
      </w:pPr>
    </w:p>
    <w:p>
      <w:pPr>
        <w:ind w:left="360" w:hanging="240"/>
      </w:pPr>
      <w:r>
        <w:t xml:space="preserve">final bool enabled;</w:t>
      </w:r>
    </w:p>
    <w:p>
      <w:pPr>
        <w:ind w:left="240" w:hanging="240"/>
      </w:pPr>
    </w:p>
    <w:p>
      <w:pPr>
        <w:ind w:left="360" w:hanging="240"/>
      </w:pPr>
      <w:r>
        <w:t xml:space="preserve">final VoidCallback onRemove;</w:t>
      </w:r>
    </w:p>
    <w:p>
      <w:pPr>
        <w:ind w:left="240" w:hanging="240"/>
      </w:pPr>
    </w:p>
    <w:p>
      <w:pPr>
        <w:ind w:left="360" w:hanging="240"/>
      </w:pPr>
      <w:r>
        <w:t xml:space="preserve">final ValueChanged&lt;InventoryItem&gt; onItemSelected;</w:t>
      </w:r>
    </w:p>
    <w:p>
      <w:pPr>
        <w:ind w:left="240" w:hanging="240"/>
      </w:pPr>
    </w:p>
    <w:p>
      <w:pPr>
        <w:ind w:left="360" w:hanging="240"/>
      </w:pPr>
      <w:r>
        <w:t xml:space="preserve">final VoidCallback onItemCleared;</w:t>
      </w:r>
    </w:p>
    <w:p>
      <w:pPr>
        <w:ind w:left="240" w:hanging="240"/>
      </w:pPr>
    </w:p>
    <w:p>
      <w:pPr>
        <w:ind w:left="360" w:hanging="240"/>
      </w:pPr>
      <w:r>
        <w:t xml:space="preserve">final ValueChanged&lt;double&gt; onQtyChanged;</w:t>
      </w:r>
    </w:p>
    <w:p>
      <w:pPr>
        <w:ind w:left="240" w:hanging="240"/>
      </w:pPr>
    </w:p>
    <w:p>
      <w:pPr>
        <w:ind w:left="360" w:hanging="240"/>
      </w:pPr>
      <w:r>
        <w:t xml:space="preserve">const _TreatmentItemDraftCard({</w:t>
      </w:r>
    </w:p>
    <w:p>
      <w:pPr>
        <w:ind w:left="480" w:hanging="240"/>
      </w:pPr>
      <w:r>
        <w:t xml:space="preserve">super.key,</w:t>
      </w:r>
    </w:p>
    <w:p>
      <w:pPr>
        <w:ind w:left="480" w:hanging="240"/>
      </w:pPr>
      <w:r>
        <w:t xml:space="preserve">required this.draft,</w:t>
      </w:r>
    </w:p>
    <w:p>
      <w:pPr>
        <w:ind w:left="480" w:hanging="240"/>
      </w:pPr>
      <w:r>
        <w:t xml:space="preserve">required this.items,</w:t>
      </w:r>
    </w:p>
    <w:p>
      <w:pPr>
        <w:ind w:left="480" w:hanging="240"/>
      </w:pPr>
      <w:r>
        <w:t xml:space="preserve">required this.usedItemIds,</w:t>
      </w:r>
    </w:p>
    <w:p>
      <w:pPr>
        <w:ind w:left="480" w:hanging="240"/>
      </w:pPr>
      <w:r>
        <w:t xml:space="preserve">required this.enabled,</w:t>
      </w:r>
    </w:p>
    <w:p>
      <w:pPr>
        <w:ind w:left="480" w:hanging="240"/>
      </w:pPr>
      <w:r>
        <w:t xml:space="preserve">required this.onRemove,</w:t>
      </w:r>
    </w:p>
    <w:p>
      <w:pPr>
        <w:ind w:left="480" w:hanging="240"/>
      </w:pPr>
      <w:r>
        <w:t xml:space="preserve">required this.onItemSelected,</w:t>
      </w:r>
    </w:p>
    <w:p>
      <w:pPr>
        <w:ind w:left="480" w:hanging="240"/>
      </w:pPr>
      <w:r>
        <w:t xml:space="preserve">required this.onItemCleared,</w:t>
      </w:r>
    </w:p>
    <w:p>
      <w:pPr>
        <w:ind w:left="480" w:hanging="240"/>
      </w:pPr>
      <w:r>
        <w:t xml:space="preserve">required this.onQtyChanged,</w:t>
      </w:r>
    </w:p>
    <w:p>
      <w:pPr>
        <w:ind w:left="360" w:hanging="240"/>
      </w:pPr>
      <w:r>
        <w:t xml:space="preserve">});</w:t>
      </w:r>
    </w:p>
    <w:p>
      <w:pPr>
        <w:ind w:left="240" w:hanging="240"/>
      </w:pPr>
    </w:p>
    <w:p>
      <w:pPr>
        <w:ind w:left="360" w:hanging="240"/>
      </w:pPr>
      <w:r>
        <w:t xml:space="preserve">@override</w:t>
      </w:r>
    </w:p>
    <w:p>
      <w:pPr>
        <w:ind w:left="360" w:hanging="240"/>
      </w:pPr>
      <w:r>
        <w:t xml:space="preserve">State&lt;_TreatmentItemDraftCard&gt; createState() =&gt;</w:t>
      </w:r>
    </w:p>
    <w:p>
      <w:pPr>
        <w:ind w:left="600" w:hanging="240"/>
      </w:pPr>
      <w:r>
        <w:t xml:space="preserve">_TreatmentItemDraftCardState();</w:t>
      </w:r>
    </w:p>
    <w:p>
      <w:pPr>
        <w:ind w:left="240" w:hanging="240"/>
      </w:pPr>
      <w:r>
        <w:t xml:space="preserve">}</w:t>
      </w:r>
    </w:p>
    <w:p>
      <w:pPr>
        <w:ind w:left="240" w:hanging="240"/>
      </w:pPr>
    </w:p>
    <w:p>
      <w:pPr>
        <w:ind w:left="240" w:hanging="240"/>
      </w:pPr>
      <w:r>
        <w:t xml:space="preserve">class _TreatmentItemDraftCardState extends State&lt;_TreatmentItemDraftCard&gt; {</w:t>
      </w:r>
    </w:p>
    <w:p>
      <w:pPr>
        <w:ind w:left="360" w:hanging="240"/>
      </w:pPr>
      <w:r>
        <w:t xml:space="preserve">final _searchCtrl = TextEditingController();</w:t>
      </w:r>
    </w:p>
    <w:p>
      <w:pPr>
        <w:ind w:left="240" w:hanging="240"/>
      </w:pPr>
    </w:p>
    <w:p>
      <w:pPr>
        <w:ind w:left="360" w:hanging="240"/>
      </w:pPr>
      <w:r>
        <w:t xml:space="preserve">final _searchFocusNode = FocusNode();</w:t>
      </w:r>
    </w:p>
    <w:p>
      <w:pPr>
        <w:ind w:left="240" w:hanging="240"/>
      </w:pPr>
    </w:p>
    <w:p>
      <w:pPr>
        <w:ind w:left="360" w:hanging="240"/>
      </w:pPr>
      <w:r>
        <w:t xml:space="preserve">final _optionsScrollController = ScrollController();</w:t>
      </w:r>
    </w:p>
    <w:p>
      <w:pPr>
        <w:ind w:left="240" w:hanging="240"/>
      </w:pPr>
    </w:p>
    <w:p>
      <w:pPr>
        <w:ind w:left="360" w:hanging="240"/>
      </w:pPr>
      <w:r>
        <w:t xml:space="preserve">late final TextEditingController _qtyCtrl;</w:t>
      </w:r>
    </w:p>
    <w:p>
      <w:pPr>
        <w:ind w:left="240" w:hanging="240"/>
      </w:pPr>
    </w:p>
    <w:p>
      <w:pPr>
        <w:ind w:left="360" w:hanging="240"/>
      </w:pPr>
      <w:r>
        <w:t xml:space="preserve">@override</w:t>
      </w:r>
    </w:p>
    <w:p>
      <w:pPr>
        <w:ind w:left="360" w:hanging="240"/>
      </w:pPr>
      <w:r>
        <w:t xml:space="preserve">void initState() {</w:t>
      </w:r>
    </w:p>
    <w:p>
      <w:pPr>
        <w:ind w:left="480" w:hanging="240"/>
      </w:pPr>
      <w:r>
        <w:t xml:space="preserve">super.initState();</w:t>
      </w:r>
    </w:p>
    <w:p>
      <w:pPr>
        <w:ind w:left="240" w:hanging="240"/>
      </w:pPr>
    </w:p>
    <w:p>
      <w:pPr>
        <w:ind w:left="480" w:hanging="240"/>
      </w:pPr>
      <w:r>
        <w:t xml:space="preserve">final selected = widget.draft.item;</w:t>
      </w:r>
    </w:p>
    <w:p>
      <w:pPr>
        <w:ind w:left="240" w:hanging="240"/>
      </w:pPr>
    </w:p>
    <w:p>
      <w:pPr>
        <w:ind w:left="480" w:hanging="240"/>
      </w:pPr>
      <w:r>
        <w:t xml:space="preserve">if (selected != null) {</w:t>
      </w:r>
    </w:p>
    <w:p>
      <w:pPr>
        <w:ind w:left="600" w:hanging="240"/>
      </w:pPr>
      <w:r>
        <w:t xml:space="preserve">_searchCtrl.text = _itemDisplayText(</w:t>
      </w:r>
    </w:p>
    <w:p>
      <w:pPr>
        <w:ind w:left="720" w:hanging="240"/>
      </w:pPr>
      <w:r>
        <w:t xml:space="preserve">selected,</w:t>
      </w:r>
    </w:p>
    <w:p>
      <w:pPr>
        <w:ind w:left="600" w:hanging="240"/>
      </w:pPr>
      <w:r>
        <w:t xml:space="preserve">);</w:t>
      </w:r>
    </w:p>
    <w:p>
      <w:pPr>
        <w:ind w:left="480" w:hanging="240"/>
      </w:pPr>
      <w:r>
        <w:t xml:space="preserve">}</w:t>
      </w:r>
    </w:p>
    <w:p>
      <w:pPr>
        <w:ind w:left="240" w:hanging="240"/>
      </w:pPr>
    </w:p>
    <w:p>
      <w:pPr>
        <w:ind w:left="480" w:hanging="240"/>
      </w:pPr>
      <w:r>
        <w:t xml:space="preserve">_qtyCtrl = TextEditingController(</w:t>
      </w:r>
    </w:p>
    <w:p>
      <w:pPr>
        <w:ind w:left="600" w:hanging="240"/>
      </w:pPr>
      <w:r>
        <w:t xml:space="preserve">text: formatQty(</w:t>
      </w:r>
    </w:p>
    <w:p>
      <w:pPr>
        <w:ind w:left="720" w:hanging="240"/>
      </w:pPr>
      <w:r>
        <w:t xml:space="preserve">widget.draft.qty,</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@override</w:t>
      </w:r>
    </w:p>
    <w:p>
      <w:pPr>
        <w:ind w:left="360" w:hanging="240"/>
      </w:pPr>
      <w:r>
        <w:t xml:space="preserve">void dispose() {</w:t>
      </w:r>
    </w:p>
    <w:p>
      <w:pPr>
        <w:ind w:left="480" w:hanging="240"/>
      </w:pPr>
      <w:r>
        <w:t xml:space="preserve">_searchCtrl.dispose();</w:t>
      </w:r>
    </w:p>
    <w:p>
      <w:pPr>
        <w:ind w:left="480" w:hanging="240"/>
      </w:pPr>
      <w:r>
        <w:t xml:space="preserve">_searchFocusNode.dispose();</w:t>
      </w:r>
    </w:p>
    <w:p>
      <w:pPr>
        <w:ind w:left="480" w:hanging="240"/>
      </w:pPr>
      <w:r>
        <w:t xml:space="preserve">_optionsScrollController.dispose();</w:t>
      </w:r>
    </w:p>
    <w:p>
      <w:pPr>
        <w:ind w:left="480" w:hanging="240"/>
      </w:pPr>
      <w:r>
        <w:t xml:space="preserve">_qtyCtrl.dispose();</w:t>
      </w:r>
    </w:p>
    <w:p>
      <w:pPr>
        <w:ind w:left="240" w:hanging="240"/>
      </w:pPr>
    </w:p>
    <w:p>
      <w:pPr>
        <w:ind w:left="480" w:hanging="240"/>
      </w:pPr>
      <w:r>
        <w:t xml:space="preserve">super.dispose();</w:t>
      </w:r>
    </w:p>
    <w:p>
      <w:pPr>
        <w:ind w:left="360" w:hanging="240"/>
      </w:pPr>
      <w:r>
        <w:t xml:space="preserve">}</w:t>
      </w:r>
    </w:p>
    <w:p>
      <w:pPr>
        <w:ind w:left="240" w:hanging="240"/>
      </w:pPr>
    </w:p>
    <w:p>
      <w:pPr>
        <w:ind w:left="360" w:hanging="240"/>
      </w:pPr>
      <w:r>
        <w:t xml:space="preserve">// ===========================================================================</w:t>
      </w:r>
    </w:p>
    <w:p>
      <w:pPr>
        <w:ind w:left="360" w:hanging="240"/>
      </w:pPr>
      <w:r>
        <w:t xml:space="preserve">// STOCK STATUS</w:t>
      </w:r>
    </w:p>
    <w:p>
      <w:pPr>
        <w:ind w:left="360" w:hanging="240"/>
      </w:pPr>
      <w:r>
        <w:t xml:space="preserve">// ===========================================================================</w:t>
      </w:r>
    </w:p>
    <w:p>
      <w:pPr>
        <w:ind w:left="240" w:hanging="240"/>
      </w:pPr>
    </w:p>
    <w:p>
      <w:pPr>
        <w:ind w:left="360" w:hanging="240"/>
      </w:pPr>
      <w:r>
        <w:t xml:space="preserve">String _stockStatus(</w:t>
      </w:r>
    </w:p>
    <w:p>
      <w:pPr>
        <w:ind w:left="480" w:hanging="240"/>
      </w:pPr>
      <w:r>
        <w:t xml:space="preserve">InventoryItem item,</w:t>
      </w:r>
    </w:p>
    <w:p>
      <w:pPr>
        <w:ind w:left="360" w:hanging="240"/>
      </w:pPr>
      <w:r>
        <w:t xml:space="preserve">) {</w:t>
      </w:r>
    </w:p>
    <w:p>
      <w:pPr>
        <w:ind w:left="480" w:hanging="240"/>
      </w:pPr>
      <w:r>
        <w:t xml:space="preserve">switch (item.stockLevel) {</w:t>
      </w:r>
    </w:p>
    <w:p>
      <w:pPr>
        <w:ind w:left="600" w:hanging="240"/>
      </w:pPr>
      <w:r>
        <w:t xml:space="preserve">case StockLevel.outOfStock:</w:t>
      </w:r>
    </w:p>
    <w:p>
      <w:pPr>
        <w:ind w:left="720" w:hanging="240"/>
      </w:pPr>
      <w:r>
        <w:t xml:space="preserve">return 'OUT OF STOCK';</w:t>
      </w:r>
    </w:p>
    <w:p>
      <w:pPr>
        <w:ind w:left="240" w:hanging="240"/>
      </w:pPr>
    </w:p>
    <w:p>
      <w:pPr>
        <w:ind w:left="600" w:hanging="240"/>
      </w:pPr>
      <w:r>
        <w:t xml:space="preserve">case StockLevel.low:</w:t>
      </w:r>
    </w:p>
    <w:p>
      <w:pPr>
        <w:ind w:left="720" w:hanging="240"/>
      </w:pPr>
      <w:r>
        <w:t xml:space="preserve">return 'LOW STOCK';</w:t>
      </w:r>
    </w:p>
    <w:p>
      <w:pPr>
        <w:ind w:left="240" w:hanging="240"/>
      </w:pPr>
    </w:p>
    <w:p>
      <w:pPr>
        <w:ind w:left="600" w:hanging="240"/>
      </w:pPr>
      <w:r>
        <w:t xml:space="preserve">case StockLevel.needsRestock:</w:t>
      </w:r>
    </w:p>
    <w:p>
      <w:pPr>
        <w:ind w:left="720" w:hanging="240"/>
      </w:pPr>
      <w:r>
        <w:t xml:space="preserve">return 'RESTOCK SOON';</w:t>
      </w:r>
    </w:p>
    <w:p>
      <w:pPr>
        <w:ind w:left="240" w:hanging="240"/>
      </w:pPr>
    </w:p>
    <w:p>
      <w:pPr>
        <w:ind w:left="600" w:hanging="240"/>
      </w:pPr>
      <w:r>
        <w:t xml:space="preserve">case StockLevel.inStock:</w:t>
      </w:r>
    </w:p>
    <w:p>
      <w:pPr>
        <w:ind w:left="720" w:hanging="240"/>
      </w:pPr>
      <w:r>
        <w:t xml:space="preserve">return '';</w:t>
      </w:r>
    </w:p>
    <w:p>
      <w:pPr>
        <w:ind w:left="480" w:hanging="240"/>
      </w:pPr>
      <w:r>
        <w:t xml:space="preserve">}</w:t>
      </w:r>
    </w:p>
    <w:p>
      <w:pPr>
        <w:ind w:left="360" w:hanging="240"/>
      </w:pPr>
      <w:r>
        <w:t xml:space="preserve">}</w:t>
      </w:r>
    </w:p>
    <w:p>
      <w:pPr>
        <w:ind w:left="240" w:hanging="240"/>
      </w:pPr>
    </w:p>
    <w:p>
      <w:pPr>
        <w:ind w:left="360" w:hanging="240"/>
      </w:pPr>
      <w:r>
        <w:t xml:space="preserve">String _itemDisplayText(</w:t>
      </w:r>
    </w:p>
    <w:p>
      <w:pPr>
        <w:ind w:left="480" w:hanging="240"/>
      </w:pPr>
      <w:r>
        <w:t xml:space="preserve">InventoryItem item,</w:t>
      </w:r>
    </w:p>
    <w:p>
      <w:pPr>
        <w:ind w:left="360" w:hanging="240"/>
      </w:pPr>
      <w:r>
        <w:t xml:space="preserve">) {</w:t>
      </w:r>
    </w:p>
    <w:p>
      <w:pPr>
        <w:ind w:left="480" w:hanging="240"/>
      </w:pPr>
      <w:r>
        <w:t xml:space="preserve">final status = _stockStatus(</w:t>
      </w:r>
    </w:p>
    <w:p>
      <w:pPr>
        <w:ind w:left="600" w:hanging="240"/>
      </w:pPr>
      <w:r>
        <w:t xml:space="preserve">item,</w:t>
      </w:r>
    </w:p>
    <w:p>
      <w:pPr>
        <w:ind w:left="480" w:hanging="240"/>
      </w:pPr>
      <w:r>
        <w:t xml:space="preserve">);</w:t>
      </w:r>
    </w:p>
    <w:p>
      <w:pPr>
        <w:ind w:left="240" w:hanging="240"/>
      </w:pPr>
    </w:p>
    <w:p>
      <w:pPr>
        <w:ind w:left="480" w:hanging="240"/>
      </w:pPr>
      <w:r>
        <w:t xml:space="preserve">final availability = '${formatQty(item.currentUsableStockQty)} '</w:t>
      </w:r>
    </w:p>
    <w:p>
      <w:pPr>
        <w:ind w:left="720" w:hanging="240"/>
      </w:pPr>
      <w:r>
        <w:t xml:space="preserve">'${item.currentUsableStockUnit} available';</w:t>
      </w:r>
    </w:p>
    <w:p>
      <w:pPr>
        <w:ind w:left="240" w:hanging="240"/>
      </w:pPr>
    </w:p>
    <w:p>
      <w:pPr>
        <w:ind w:left="480" w:hanging="240"/>
      </w:pPr>
      <w:r>
        <w:t xml:space="preserve">if (status.isEmpty) {</w:t>
      </w:r>
    </w:p>
    <w:p>
      <w:pPr>
        <w:ind w:left="600" w:hanging="240"/>
      </w:pPr>
      <w:r>
        <w:t xml:space="preserve">return '${item.itemName} · '</w:t>
      </w:r>
    </w:p>
    <w:p>
      <w:pPr>
        <w:ind w:left="840" w:hanging="240"/>
      </w:pPr>
      <w:r>
        <w:t xml:space="preserve">'$availability';</w:t>
      </w:r>
    </w:p>
    <w:p>
      <w:pPr>
        <w:ind w:left="480" w:hanging="240"/>
      </w:pPr>
      <w:r>
        <w:t xml:space="preserve">}</w:t>
      </w:r>
    </w:p>
    <w:p>
      <w:pPr>
        <w:ind w:left="240" w:hanging="240"/>
      </w:pPr>
    </w:p>
    <w:p>
      <w:pPr>
        <w:ind w:left="480" w:hanging="240"/>
      </w:pPr>
      <w:r>
        <w:t xml:space="preserve">return '${item.itemName} · '</w:t>
      </w:r>
    </w:p>
    <w:p>
      <w:pPr>
        <w:ind w:left="720" w:hanging="240"/>
      </w:pPr>
      <w:r>
        <w:t xml:space="preserve">'$availability · '</w:t>
      </w:r>
    </w:p>
    <w:p>
      <w:pPr>
        <w:ind w:left="720" w:hanging="240"/>
      </w:pPr>
      <w:r>
        <w:t xml:space="preserve">'$status';</w:t>
      </w:r>
    </w:p>
    <w:p>
      <w:pPr>
        <w:ind w:left="360" w:hanging="240"/>
      </w:pPr>
      <w:r>
        <w:t xml:space="preserve">}</w:t>
      </w:r>
    </w:p>
    <w:p>
      <w:pPr>
        <w:ind w:left="240" w:hanging="240"/>
      </w:pPr>
    </w:p>
    <w:p>
      <w:pPr>
        <w:ind w:left="360" w:hanging="240"/>
      </w:pPr>
      <w:r>
        <w:t xml:space="preserve">String _stockSubtitle(</w:t>
      </w:r>
    </w:p>
    <w:p>
      <w:pPr>
        <w:ind w:left="480" w:hanging="240"/>
      </w:pPr>
      <w:r>
        <w:t xml:space="preserve">InventoryItem item,</w:t>
      </w:r>
    </w:p>
    <w:p>
      <w:pPr>
        <w:ind w:left="360" w:hanging="240"/>
      </w:pPr>
      <w:r>
        <w:t xml:space="preserve">) {</w:t>
      </w:r>
    </w:p>
    <w:p>
      <w:pPr>
        <w:ind w:left="480" w:hanging="240"/>
      </w:pPr>
      <w:r>
        <w:t xml:space="preserve">final status = _stockStatus(</w:t>
      </w:r>
    </w:p>
    <w:p>
      <w:pPr>
        <w:ind w:left="600" w:hanging="240"/>
      </w:pPr>
      <w:r>
        <w:t xml:space="preserve">item,</w:t>
      </w:r>
    </w:p>
    <w:p>
      <w:pPr>
        <w:ind w:left="480" w:hanging="240"/>
      </w:pPr>
      <w:r>
        <w:t xml:space="preserve">);</w:t>
      </w:r>
    </w:p>
    <w:p>
      <w:pPr>
        <w:ind w:left="240" w:hanging="240"/>
      </w:pPr>
    </w:p>
    <w:p>
      <w:pPr>
        <w:ind w:left="480" w:hanging="240"/>
      </w:pPr>
      <w:r>
        <w:t xml:space="preserve">final availability = '${formatQty(item.currentUsableStockQty)} '</w:t>
      </w:r>
    </w:p>
    <w:p>
      <w:pPr>
        <w:ind w:left="720" w:hanging="240"/>
      </w:pPr>
      <w:r>
        <w:t xml:space="preserve">'${item.currentUsableStockUnit} available';</w:t>
      </w:r>
    </w:p>
    <w:p>
      <w:pPr>
        <w:ind w:left="240" w:hanging="240"/>
      </w:pPr>
    </w:p>
    <w:p>
      <w:pPr>
        <w:ind w:left="480" w:hanging="240"/>
      </w:pPr>
      <w:r>
        <w:t xml:space="preserve">if (status.isEmpty) {</w:t>
      </w:r>
    </w:p>
    <w:p>
      <w:pPr>
        <w:ind w:left="600" w:hanging="240"/>
      </w:pPr>
      <w:r>
        <w:t xml:space="preserve">return availability;</w:t>
      </w:r>
    </w:p>
    <w:p>
      <w:pPr>
        <w:ind w:left="480" w:hanging="240"/>
      </w:pPr>
      <w:r>
        <w:t xml:space="preserve">}</w:t>
      </w:r>
    </w:p>
    <w:p>
      <w:pPr>
        <w:ind w:left="240" w:hanging="240"/>
      </w:pPr>
    </w:p>
    <w:p>
      <w:pPr>
        <w:ind w:left="480" w:hanging="240"/>
      </w:pPr>
      <w:r>
        <w:t xml:space="preserve">return '$availability · $status';</w:t>
      </w:r>
    </w:p>
    <w:p>
      <w:pPr>
        <w:ind w:left="360" w:hanging="240"/>
      </w:pPr>
      <w:r>
        <w:t xml:space="preserve">}</w:t>
      </w:r>
    </w:p>
    <w:p>
      <w:pPr>
        <w:ind w:left="240" w:hanging="240"/>
      </w:pPr>
    </w:p>
    <w:p>
      <w:pPr>
        <w:ind w:left="360" w:hanging="240"/>
      </w:pPr>
      <w:r>
        <w:t xml:space="preserve">// ===========================================================================</w:t>
      </w:r>
    </w:p>
    <w:p>
      <w:pPr>
        <w:ind w:left="360" w:hanging="240"/>
      </w:pPr>
      <w:r>
        <w:t xml:space="preserve">// MAX DOSE</w:t>
      </w:r>
    </w:p>
    <w:p>
      <w:pPr>
        <w:ind w:left="360" w:hanging="240"/>
      </w:pPr>
      <w:r>
        <w:t xml:space="preserve">// ===========================================================================</w:t>
      </w:r>
    </w:p>
    <w:p>
      <w:pPr>
        <w:ind w:left="240" w:hanging="240"/>
      </w:pPr>
    </w:p>
    <w:p>
      <w:pPr>
        <w:ind w:left="360" w:hanging="240"/>
      </w:pPr>
      <w:r>
        <w:t xml:space="preserve">double get _maxDoseQty {</w:t>
      </w:r>
    </w:p>
    <w:p>
      <w:pPr>
        <w:ind w:left="480" w:hanging="240"/>
      </w:pPr>
      <w:r>
        <w:t xml:space="preserve">final item = widget.draft.item;</w:t>
      </w:r>
    </w:p>
    <w:p>
      <w:pPr>
        <w:ind w:left="240" w:hanging="240"/>
      </w:pPr>
    </w:p>
    <w:p>
      <w:pPr>
        <w:ind w:left="480" w:hanging="240"/>
      </w:pPr>
      <w:r>
        <w:t xml:space="preserve">if (item == null) {</w:t>
      </w:r>
    </w:p>
    <w:p>
      <w:pPr>
        <w:ind w:left="600" w:hanging="240"/>
      </w:pPr>
      <w:r>
        <w:t xml:space="preserve">return 0;</w:t>
      </w:r>
    </w:p>
    <w:p>
      <w:pPr>
        <w:ind w:left="480" w:hanging="240"/>
      </w:pPr>
      <w:r>
        <w:t xml:space="preserve">}</w:t>
      </w:r>
    </w:p>
    <w:p>
      <w:pPr>
        <w:ind w:left="240" w:hanging="240"/>
      </w:pPr>
    </w:p>
    <w:p>
      <w:pPr>
        <w:ind w:left="480" w:hanging="240"/>
      </w:pPr>
      <w:r>
        <w:t xml:space="preserve">if (!item.stockOutIsDeductible) {</w:t>
      </w:r>
    </w:p>
    <w:p>
      <w:pPr>
        <w:ind w:left="600" w:hanging="240"/>
      </w:pPr>
      <w:r>
        <w:t xml:space="preserve">return double.infinity;</w:t>
      </w:r>
    </w:p>
    <w:p>
      <w:pPr>
        <w:ind w:left="480" w:hanging="240"/>
      </w:pPr>
      <w:r>
        <w:t xml:space="preserve">}</w:t>
      </w:r>
    </w:p>
    <w:p>
      <w:pPr>
        <w:ind w:left="240" w:hanging="240"/>
      </w:pPr>
    </w:p>
    <w:p>
      <w:pPr>
        <w:ind w:left="480" w:hanging="240"/>
      </w:pPr>
      <w:r>
        <w:t xml:space="preserve">return item.currentUsableStockQty;</w:t>
      </w:r>
    </w:p>
    <w:p>
      <w:pPr>
        <w:ind w:left="360" w:hanging="240"/>
      </w:pPr>
      <w:r>
        <w:t xml:space="preserve">}</w:t>
      </w:r>
    </w:p>
    <w:p>
      <w:pPr>
        <w:ind w:left="240" w:hanging="240"/>
      </w:pPr>
    </w:p>
    <w:p>
      <w:pPr>
        <w:ind w:left="360" w:hanging="240"/>
      </w:pPr>
      <w:r>
        <w:t xml:space="preserve">// ===========================================================================</w:t>
      </w:r>
    </w:p>
    <w:p>
      <w:pPr>
        <w:ind w:left="360" w:hanging="240"/>
      </w:pPr>
      <w:r>
        <w:t xml:space="preserve">// CLEAR INVALID / MANUALLY EDITED SELECTION</w:t>
      </w:r>
    </w:p>
    <w:p>
      <w:pPr>
        <w:ind w:left="360" w:hanging="240"/>
      </w:pPr>
      <w:r>
        <w:t xml:space="preserve">// ===========================================================================</w:t>
      </w:r>
    </w:p>
    <w:p>
      <w:pPr>
        <w:ind w:left="240" w:hanging="240"/>
      </w:pPr>
    </w:p>
    <w:p>
      <w:pPr>
        <w:ind w:left="360" w:hanging="240"/>
      </w:pPr>
      <w:r>
        <w:t xml:space="preserve">void _handleSearchTextChanged(</w:t>
      </w:r>
    </w:p>
    <w:p>
      <w:pPr>
        <w:ind w:left="480" w:hanging="240"/>
      </w:pPr>
      <w:r>
        <w:t xml:space="preserve">String value,</w:t>
      </w:r>
    </w:p>
    <w:p>
      <w:pPr>
        <w:ind w:left="360" w:hanging="240"/>
      </w:pPr>
      <w:r>
        <w:t xml:space="preserve">) {</w:t>
      </w:r>
    </w:p>
    <w:p>
      <w:pPr>
        <w:ind w:left="480" w:hanging="240"/>
      </w:pPr>
      <w:r>
        <w:t xml:space="preserve">final selected = widget.draft.item;</w:t>
      </w:r>
    </w:p>
    <w:p>
      <w:pPr>
        <w:ind w:left="240" w:hanging="240"/>
      </w:pPr>
    </w:p>
    <w:p>
      <w:pPr>
        <w:ind w:left="480" w:hanging="240"/>
      </w:pPr>
      <w:r>
        <w:t xml:space="preserve">if (selected == null) {</w:t>
      </w:r>
    </w:p>
    <w:p>
      <w:pPr>
        <w:ind w:left="600" w:hanging="240"/>
      </w:pPr>
      <w:r>
        <w:t xml:space="preserve">return;</w:t>
      </w:r>
    </w:p>
    <w:p>
      <w:pPr>
        <w:ind w:left="480" w:hanging="240"/>
      </w:pPr>
      <w:r>
        <w:t xml:space="preserve">}</w:t>
      </w:r>
    </w:p>
    <w:p>
      <w:pPr>
        <w:ind w:left="240" w:hanging="240"/>
      </w:pPr>
    </w:p>
    <w:p>
      <w:pPr>
        <w:ind w:left="480" w:hanging="240"/>
      </w:pPr>
      <w:r>
        <w:t xml:space="preserve">final expected = _itemDisplayText(</w:t>
      </w:r>
    </w:p>
    <w:p>
      <w:pPr>
        <w:ind w:left="600" w:hanging="240"/>
      </w:pPr>
      <w:r>
        <w:t xml:space="preserve">selected,</w:t>
      </w:r>
    </w:p>
    <w:p>
      <w:pPr>
        <w:ind w:left="480" w:hanging="240"/>
      </w:pPr>
      <w:r>
        <w:t xml:space="preserve">);</w:t>
      </w:r>
    </w:p>
    <w:p>
      <w:pPr>
        <w:ind w:left="240" w:hanging="240"/>
      </w:pPr>
    </w:p>
    <w:p>
      <w:pPr>
        <w:ind w:left="480" w:hanging="240"/>
      </w:pPr>
      <w:r>
        <w:t xml:space="preserve">// If staff manually changes the search text after selecting an item,</w:t>
      </w:r>
    </w:p>
    <w:p>
      <w:pPr>
        <w:ind w:left="480" w:hanging="240"/>
      </w:pPr>
      <w:r>
        <w:t xml:space="preserve">// that old item must no longer remain selected internally.</w:t>
      </w:r>
    </w:p>
    <w:p>
      <w:pPr>
        <w:ind w:left="480" w:hanging="240"/>
      </w:pPr>
      <w:r>
        <w:t xml:space="preserve">if (value.trim() != expected.trim()) {</w:t>
      </w:r>
    </w:p>
    <w:p>
      <w:pPr>
        <w:ind w:left="600" w:hanging="240"/>
      </w:pPr>
      <w:r>
        <w:t xml:space="preserve">widget.onItemCleared();</w:t>
      </w:r>
    </w:p>
    <w:p>
      <w:pPr>
        <w:ind w:left="240" w:hanging="240"/>
      </w:pPr>
    </w:p>
    <w:p>
      <w:pPr>
        <w:ind w:left="600" w:hanging="240"/>
      </w:pPr>
      <w:r>
        <w:t xml:space="preserve">_qtyCtrl.text = '1';</w:t>
      </w:r>
    </w:p>
    <w:p>
      <w:pPr>
        <w:ind w:left="240" w:hanging="240"/>
      </w:pPr>
    </w:p>
    <w:p>
      <w:pPr>
        <w:ind w:left="600" w:hanging="240"/>
      </w:pPr>
      <w:r>
        <w:t xml:space="preserve">if (mounted) {</w:t>
      </w:r>
    </w:p>
    <w:p>
      <w:pPr>
        <w:ind w:left="720" w:hanging="240"/>
      </w:pPr>
      <w:r>
        <w:t xml:space="preserve">setState(() {});</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ITEM SEARCH</w:t>
      </w:r>
    </w:p>
    <w:p>
      <w:pPr>
        <w:ind w:left="360" w:hanging="240"/>
      </w:pPr>
      <w:r>
        <w:t xml:space="preserve">// ===========================================================================</w:t>
      </w:r>
    </w:p>
    <w:p>
      <w:pPr>
        <w:ind w:left="240" w:hanging="240"/>
      </w:pPr>
    </w:p>
    <w:p>
      <w:pPr>
        <w:ind w:left="360" w:hanging="240"/>
      </w:pPr>
      <w:r>
        <w:t xml:space="preserve">Widget _buildItemSearch(</w:t>
      </w:r>
    </w:p>
    <w:p>
      <w:pPr>
        <w:ind w:left="480" w:hanging="240"/>
      </w:pPr>
      <w:r>
        <w:t xml:space="preserve">List&lt;InventoryItem&gt; selectableItems,</w:t>
      </w:r>
    </w:p>
    <w:p>
      <w:pPr>
        <w:ind w:left="360" w:hanging="240"/>
      </w:pPr>
      <w:r>
        <w:t xml:space="preserve">) {</w:t>
      </w:r>
    </w:p>
    <w:p>
      <w:pPr>
        <w:ind w:left="480" w:hanging="240"/>
      </w:pPr>
      <w:r>
        <w:t xml:space="preserve">return LayoutBuilder(</w:t>
      </w:r>
    </w:p>
    <w:p>
      <w:pPr>
        <w:ind w:left="600" w:hanging="240"/>
      </w:pPr>
      <w:r>
        <w:t xml:space="preserve">builder: (</w:t>
      </w:r>
    </w:p>
    <w:p>
      <w:pPr>
        <w:ind w:left="720" w:hanging="240"/>
      </w:pPr>
      <w:r>
        <w:t xml:space="preserve">context,</w:t>
      </w:r>
    </w:p>
    <w:p>
      <w:pPr>
        <w:ind w:left="720" w:hanging="240"/>
      </w:pPr>
      <w:r>
        <w:t xml:space="preserve">constraints,</w:t>
      </w:r>
    </w:p>
    <w:p>
      <w:pPr>
        <w:ind w:left="600" w:hanging="240"/>
      </w:pPr>
      <w:r>
        <w:t xml:space="preserve">) {</w:t>
      </w:r>
    </w:p>
    <w:p>
      <w:pPr>
        <w:ind w:left="720" w:hanging="240"/>
      </w:pPr>
      <w:r>
        <w:t xml:space="preserve">final fieldWidth =</w:t>
      </w:r>
    </w:p>
    <w:p>
      <w:pPr>
        <w:ind w:left="960" w:hanging="240"/>
      </w:pPr>
      <w:r>
        <w:t xml:space="preserve">constraints.hasBoundedWidth ? constraints.maxWidth : 360.0;</w:t>
      </w:r>
    </w:p>
    <w:p>
      <w:pPr>
        <w:ind w:left="240" w:hanging="240"/>
      </w:pPr>
    </w:p>
    <w:p>
      <w:pPr>
        <w:ind w:left="720" w:hanging="240"/>
      </w:pPr>
      <w:r>
        <w:t xml:space="preserve">return RawAutocomplete&lt;InventoryItem&gt;(</w:t>
      </w:r>
    </w:p>
    <w:p>
      <w:pPr>
        <w:ind w:left="840" w:hanging="240"/>
      </w:pPr>
      <w:r>
        <w:t xml:space="preserve">textEditingController: _searchCtrl,</w:t>
      </w:r>
    </w:p>
    <w:p>
      <w:pPr>
        <w:ind w:left="840" w:hanging="240"/>
      </w:pPr>
      <w:r>
        <w:t xml:space="preserve">focusNode: _searchFocusNode,</w:t>
      </w:r>
    </w:p>
    <w:p>
      <w:pPr>
        <w:ind w:left="240" w:hanging="240"/>
      </w:pPr>
    </w:p>
    <w:p>
      <w:pPr>
        <w:ind w:left="840" w:hanging="240"/>
      </w:pPr>
      <w:r>
        <w:t xml:space="preserve">// Always display underneath this field.</w:t>
      </w:r>
    </w:p>
    <w:p>
      <w:pPr>
        <w:ind w:left="840" w:hanging="240"/>
      </w:pPr>
      <w:r>
        <w:t xml:space="preserve">optionsViewOpenDirection: OptionsViewOpenDirection.down,</w:t>
      </w:r>
    </w:p>
    <w:p>
      <w:pPr>
        <w:ind w:left="240" w:hanging="240"/>
      </w:pPr>
    </w:p>
    <w:p>
      <w:pPr>
        <w:ind w:left="840" w:hanging="240"/>
      </w:pPr>
      <w:r>
        <w:t xml:space="preserve">displayStringForOption: _itemDisplayText,</w:t>
      </w:r>
    </w:p>
    <w:p>
      <w:pPr>
        <w:ind w:left="240" w:hanging="240"/>
      </w:pPr>
    </w:p>
    <w:p>
      <w:pPr>
        <w:ind w:left="840" w:hanging="240"/>
      </w:pPr>
      <w:r>
        <w:t xml:space="preserve">optionsBuilder: (</w:t>
      </w:r>
    </w:p>
    <w:p>
      <w:pPr>
        <w:ind w:left="960" w:hanging="240"/>
      </w:pPr>
      <w:r>
        <w:t xml:space="preserve">TextEditingValue value,</w:t>
      </w:r>
    </w:p>
    <w:p>
      <w:pPr>
        <w:ind w:left="840" w:hanging="240"/>
      </w:pPr>
      <w:r>
        <w:t xml:space="preserve">) {</w:t>
      </w:r>
    </w:p>
    <w:p>
      <w:pPr>
        <w:ind w:left="960" w:hanging="240"/>
      </w:pPr>
      <w:r>
        <w:t xml:space="preserve">final query = value.text.trim().toLowerCase();</w:t>
      </w:r>
    </w:p>
    <w:p>
      <w:pPr>
        <w:ind w:left="240" w:hanging="240"/>
      </w:pPr>
    </w:p>
    <w:p>
      <w:pPr>
        <w:ind w:left="960" w:hanging="240"/>
      </w:pPr>
      <w:r>
        <w:t xml:space="preserve">if (query.isEmpty) {</w:t>
      </w:r>
    </w:p>
    <w:p>
      <w:pPr>
        <w:ind w:left="1080" w:hanging="240"/>
      </w:pPr>
      <w:r>
        <w:t xml:space="preserve">return selectableItems;</w:t>
      </w:r>
    </w:p>
    <w:p>
      <w:pPr>
        <w:ind w:left="960" w:hanging="240"/>
      </w:pPr>
      <w:r>
        <w:t xml:space="preserve">}</w:t>
      </w:r>
    </w:p>
    <w:p>
      <w:pPr>
        <w:ind w:left="240" w:hanging="240"/>
      </w:pPr>
    </w:p>
    <w:p>
      <w:pPr>
        <w:ind w:left="960" w:hanging="240"/>
      </w:pPr>
      <w:r>
        <w:t xml:space="preserve">return selectableItems.where(</w:t>
      </w:r>
    </w:p>
    <w:p>
      <w:pPr>
        <w:ind w:left="1080" w:hanging="240"/>
      </w:pPr>
      <w:r>
        <w:t xml:space="preserve">(item) {</w:t>
      </w:r>
    </w:p>
    <w:p>
      <w:pPr>
        <w:ind w:left="1200" w:hanging="240"/>
      </w:pPr>
      <w:r>
        <w:t xml:space="preserve">final searchable = '${item.itemName} '</w:t>
      </w:r>
    </w:p>
    <w:p>
      <w:pPr>
        <w:ind w:left="1680" w:hanging="240"/>
      </w:pPr>
      <w:r>
        <w:t xml:space="preserve">'${item.itemCategory} '</w:t>
      </w:r>
    </w:p>
    <w:p>
      <w:pPr>
        <w:ind w:left="1680" w:hanging="240"/>
      </w:pPr>
      <w:r>
        <w:t xml:space="preserve">'${item.currentUsableStockUnit} '</w:t>
      </w:r>
    </w:p>
    <w:p>
      <w:pPr>
        <w:ind w:left="1680" w:hanging="240"/>
      </w:pPr>
      <w:r>
        <w:t xml:space="preserve">'${_stockStatus(item)}'</w:t>
      </w:r>
    </w:p>
    <w:p>
      <w:pPr>
        <w:ind w:left="1440" w:hanging="240"/>
      </w:pPr>
      <w:r>
        <w:t xml:space="preserve">.toLowerCase();</w:t>
      </w:r>
    </w:p>
    <w:p>
      <w:pPr>
        <w:ind w:left="240" w:hanging="240"/>
      </w:pPr>
    </w:p>
    <w:p>
      <w:pPr>
        <w:ind w:left="1200" w:hanging="240"/>
      </w:pPr>
      <w:r>
        <w:t xml:space="preserve">return searchable.contains(</w:t>
      </w:r>
    </w:p>
    <w:p>
      <w:pPr>
        <w:ind w:left="1320" w:hanging="240"/>
      </w:pPr>
      <w:r>
        <w:t xml:space="preserve">query,</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240" w:hanging="240"/>
      </w:pPr>
    </w:p>
    <w:p>
      <w:pPr>
        <w:ind w:left="840" w:hanging="240"/>
      </w:pPr>
      <w:r>
        <w:t xml:space="preserve">onSelected: (</w:t>
      </w:r>
    </w:p>
    <w:p>
      <w:pPr>
        <w:ind w:left="960" w:hanging="240"/>
      </w:pPr>
      <w:r>
        <w:t xml:space="preserve">item,</w:t>
      </w:r>
    </w:p>
    <w:p>
      <w:pPr>
        <w:ind w:left="840" w:hanging="240"/>
      </w:pPr>
      <w:r>
        <w:t xml:space="preserve">) {</w:t>
      </w:r>
    </w:p>
    <w:p>
      <w:pPr>
        <w:ind w:left="960" w:hanging="240"/>
      </w:pPr>
      <w:r>
        <w:t xml:space="preserve">widget.onItemSelected(</w:t>
      </w:r>
    </w:p>
    <w:p>
      <w:pPr>
        <w:ind w:left="1080" w:hanging="240"/>
      </w:pPr>
      <w:r>
        <w:t xml:space="preserve">item,</w:t>
      </w:r>
    </w:p>
    <w:p>
      <w:pPr>
        <w:ind w:left="960" w:hanging="240"/>
      </w:pPr>
      <w:r>
        <w:t xml:space="preserve">);</w:t>
      </w:r>
    </w:p>
    <w:p>
      <w:pPr>
        <w:ind w:left="240" w:hanging="240"/>
      </w:pPr>
    </w:p>
    <w:p>
      <w:pPr>
        <w:ind w:left="960" w:hanging="240"/>
      </w:pPr>
      <w:r>
        <w:t xml:space="preserve">final text = _itemDisplayText(</w:t>
      </w:r>
    </w:p>
    <w:p>
      <w:pPr>
        <w:ind w:left="1080" w:hanging="240"/>
      </w:pPr>
      <w:r>
        <w:t xml:space="preserve">item,</w:t>
      </w:r>
    </w:p>
    <w:p>
      <w:pPr>
        <w:ind w:left="960" w:hanging="240"/>
      </w:pPr>
      <w:r>
        <w:t xml:space="preserve">);</w:t>
      </w:r>
    </w:p>
    <w:p>
      <w:pPr>
        <w:ind w:left="240" w:hanging="240"/>
      </w:pPr>
    </w:p>
    <w:p>
      <w:pPr>
        <w:ind w:left="960" w:hanging="240"/>
      </w:pPr>
      <w:r>
        <w:t xml:space="preserve">_searchCtrl.text = text;</w:t>
      </w:r>
    </w:p>
    <w:p>
      <w:pPr>
        <w:ind w:left="240" w:hanging="240"/>
      </w:pPr>
    </w:p>
    <w:p>
      <w:pPr>
        <w:ind w:left="960" w:hanging="240"/>
      </w:pPr>
      <w:r>
        <w:t xml:space="preserve">_searchCtrl.selection = TextSelection.collapsed(</w:t>
      </w:r>
    </w:p>
    <w:p>
      <w:pPr>
        <w:ind w:left="1080" w:hanging="240"/>
      </w:pPr>
      <w:r>
        <w:t xml:space="preserve">offset: text.length,</w:t>
      </w:r>
    </w:p>
    <w:p>
      <w:pPr>
        <w:ind w:left="960" w:hanging="240"/>
      </w:pPr>
      <w:r>
        <w:t xml:space="preserve">);</w:t>
      </w:r>
    </w:p>
    <w:p>
      <w:pPr>
        <w:ind w:left="240" w:hanging="240"/>
      </w:pPr>
    </w:p>
    <w:p>
      <w:pPr>
        <w:ind w:left="960" w:hanging="240"/>
      </w:pPr>
      <w:r>
        <w:t xml:space="preserve">_qtyCtrl.text = '1';</w:t>
      </w:r>
    </w:p>
    <w:p>
      <w:pPr>
        <w:ind w:left="240" w:hanging="240"/>
      </w:pPr>
    </w:p>
    <w:p>
      <w:pPr>
        <w:ind w:left="960" w:hanging="240"/>
      </w:pPr>
      <w:r>
        <w:t xml:space="preserve">if (mounted) {</w:t>
      </w:r>
    </w:p>
    <w:p>
      <w:pPr>
        <w:ind w:left="1080" w:hanging="240"/>
      </w:pPr>
      <w:r>
        <w:t xml:space="preserve">setState(() {});</w:t>
      </w:r>
    </w:p>
    <w:p>
      <w:pPr>
        <w:ind w:left="960" w:hanging="240"/>
      </w:pPr>
      <w:r>
        <w:t xml:space="preserve">}</w:t>
      </w:r>
    </w:p>
    <w:p>
      <w:pPr>
        <w:ind w:left="840" w:hanging="240"/>
      </w:pPr>
      <w:r>
        <w:t xml:space="preserve">},</w:t>
      </w:r>
    </w:p>
    <w:p>
      <w:pPr>
        <w:ind w:left="240" w:hanging="240"/>
      </w:pPr>
    </w:p>
    <w:p>
      <w:pPr>
        <w:ind w:left="840" w:hanging="240"/>
      </w:pPr>
      <w:r>
        <w:t xml:space="preserve">// ===================================================================</w:t>
      </w:r>
    </w:p>
    <w:p>
      <w:pPr>
        <w:ind w:left="840" w:hanging="240"/>
      </w:pPr>
      <w:r>
        <w:t xml:space="preserve">// SEARCH FIELD</w:t>
      </w:r>
    </w:p>
    <w:p>
      <w:pPr>
        <w:ind w:left="840" w:hanging="240"/>
      </w:pPr>
      <w:r>
        <w:t xml:space="preserve">// ===================================================================</w:t>
      </w:r>
    </w:p>
    <w:p>
      <w:pPr>
        <w:ind w:left="240" w:hanging="240"/>
      </w:pPr>
    </w:p>
    <w:p>
      <w:pPr>
        <w:ind w:left="840" w:hanging="240"/>
      </w:pPr>
      <w:r>
        <w:t xml:space="preserve">fieldViewBuilder: (</w:t>
      </w:r>
    </w:p>
    <w:p>
      <w:pPr>
        <w:ind w:left="960" w:hanging="240"/>
      </w:pPr>
      <w:r>
        <w:t xml:space="preserve">context,</w:t>
      </w:r>
    </w:p>
    <w:p>
      <w:pPr>
        <w:ind w:left="960" w:hanging="240"/>
      </w:pPr>
      <w:r>
        <w:t xml:space="preserve">controller,</w:t>
      </w:r>
    </w:p>
    <w:p>
      <w:pPr>
        <w:ind w:left="960" w:hanging="240"/>
      </w:pPr>
      <w:r>
        <w:t xml:space="preserve">focusNode,</w:t>
      </w:r>
    </w:p>
    <w:p>
      <w:pPr>
        <w:ind w:left="960" w:hanging="240"/>
      </w:pPr>
      <w:r>
        <w:t xml:space="preserve">onFieldSubmitted,</w:t>
      </w:r>
    </w:p>
    <w:p>
      <w:pPr>
        <w:ind w:left="840" w:hanging="240"/>
      </w:pPr>
      <w:r>
        <w:t xml:space="preserve">) {</w:t>
      </w:r>
    </w:p>
    <w:p>
      <w:pPr>
        <w:ind w:left="960" w:hanging="240"/>
      </w:pPr>
      <w:r>
        <w:t xml:space="preserve">return TextFormField(</w:t>
      </w:r>
    </w:p>
    <w:p>
      <w:pPr>
        <w:ind w:left="1080" w:hanging="240"/>
      </w:pPr>
      <w:r>
        <w:t xml:space="preserve">controller: controller,</w:t>
      </w:r>
    </w:p>
    <w:p>
      <w:pPr>
        <w:ind w:left="1080" w:hanging="240"/>
      </w:pPr>
      <w:r>
        <w:t xml:space="preserve">focusNode: focusNode,</w:t>
      </w:r>
    </w:p>
    <w:p>
      <w:pPr>
        <w:ind w:left="1080" w:hanging="240"/>
      </w:pPr>
      <w:r>
        <w:t xml:space="preserve">enabled: widget.enabled,</w:t>
      </w:r>
    </w:p>
    <w:p>
      <w:pPr>
        <w:ind w:left="1080" w:hanging="240"/>
      </w:pPr>
      <w:r>
        <w:t xml:space="preserve">decoration: const InputDecoration(</w:t>
      </w:r>
    </w:p>
    <w:p>
      <w:pPr>
        <w:ind w:left="1200" w:hanging="240"/>
      </w:pPr>
      <w:r>
        <w:t xml:space="preserve">labelText: 'Search item',</w:t>
      </w:r>
    </w:p>
    <w:p>
      <w:pPr>
        <w:ind w:left="1200" w:hanging="240"/>
      </w:pPr>
      <w:r>
        <w:t xml:space="preserve">prefixIcon: Icon(</w:t>
      </w:r>
    </w:p>
    <w:p>
      <w:pPr>
        <w:ind w:left="1320" w:hanging="240"/>
      </w:pPr>
      <w:r>
        <w:t xml:space="preserve">Icons.search,</w:t>
      </w:r>
    </w:p>
    <w:p>
      <w:pPr>
        <w:ind w:left="1320" w:hanging="240"/>
      </w:pPr>
      <w:r>
        <w:t xml:space="preserve">size: 18,</w:t>
      </w:r>
    </w:p>
    <w:p>
      <w:pPr>
        <w:ind w:left="1200" w:hanging="240"/>
      </w:pPr>
      <w:r>
        <w:t xml:space="preserve">),</w:t>
      </w:r>
    </w:p>
    <w:p>
      <w:pPr>
        <w:ind w:left="1080" w:hanging="240"/>
      </w:pPr>
      <w:r>
        <w:t xml:space="preserve">),</w:t>
      </w:r>
    </w:p>
    <w:p>
      <w:pPr>
        <w:ind w:left="1080" w:hanging="240"/>
      </w:pPr>
      <w:r>
        <w:t xml:space="preserve">onChanged: _handleSearchTextChanged,</w:t>
      </w:r>
    </w:p>
    <w:p>
      <w:pPr>
        <w:ind w:left="1080" w:hanging="240"/>
      </w:pPr>
      <w:r>
        <w:t xml:space="preserve">validator: (</w:t>
      </w:r>
    </w:p>
    <w:p>
      <w:pPr>
        <w:ind w:left="1200" w:hanging="240"/>
      </w:pPr>
      <w:r>
        <w:t xml:space="preserve">value,</w:t>
      </w:r>
    </w:p>
    <w:p>
      <w:pPr>
        <w:ind w:left="1080" w:hanging="240"/>
      </w:pPr>
      <w:r>
        <w:t xml:space="preserve">) {</w:t>
      </w:r>
    </w:p>
    <w:p>
      <w:pPr>
        <w:ind w:left="1200" w:hanging="240"/>
      </w:pPr>
      <w:r>
        <w:t xml:space="preserve">final item = widget.draft.item;</w:t>
      </w:r>
    </w:p>
    <w:p>
      <w:pPr>
        <w:ind w:left="240" w:hanging="240"/>
      </w:pPr>
    </w:p>
    <w:p>
      <w:pPr>
        <w:ind w:left="1200" w:hanging="240"/>
      </w:pPr>
      <w:r>
        <w:t xml:space="preserve">if (item == null) {</w:t>
      </w:r>
    </w:p>
    <w:p>
      <w:pPr>
        <w:ind w:left="1320" w:hanging="240"/>
      </w:pPr>
      <w:r>
        <w:t xml:space="preserve">return 'Select an item';</w:t>
      </w:r>
    </w:p>
    <w:p>
      <w:pPr>
        <w:ind w:left="1200" w:hanging="240"/>
      </w:pPr>
      <w:r>
        <w:t xml:space="preserve">}</w:t>
      </w:r>
    </w:p>
    <w:p>
      <w:pPr>
        <w:ind w:left="240" w:hanging="240"/>
      </w:pPr>
    </w:p>
    <w:p>
      <w:pPr>
        <w:ind w:left="1200" w:hanging="240"/>
      </w:pPr>
      <w:r>
        <w:t xml:space="preserve">final expected = _itemDisplayText(</w:t>
      </w:r>
    </w:p>
    <w:p>
      <w:pPr>
        <w:ind w:left="1320" w:hanging="240"/>
      </w:pPr>
      <w:r>
        <w:t xml:space="preserve">item,</w:t>
      </w:r>
    </w:p>
    <w:p>
      <w:pPr>
        <w:ind w:left="1200" w:hanging="240"/>
      </w:pPr>
      <w:r>
        <w:t xml:space="preserve">);</w:t>
      </w:r>
    </w:p>
    <w:p>
      <w:pPr>
        <w:ind w:left="240" w:hanging="240"/>
      </w:pPr>
    </w:p>
    <w:p>
      <w:pPr>
        <w:ind w:left="1200" w:hanging="240"/>
      </w:pPr>
      <w:r>
        <w:t xml:space="preserve">if ((value ?? '').trim() != expected.trim()) {</w:t>
      </w:r>
    </w:p>
    <w:p>
      <w:pPr>
        <w:ind w:left="1320" w:hanging="240"/>
      </w:pPr>
      <w:r>
        <w:t xml:space="preserve">return 'Select an item from the list';</w:t>
      </w:r>
    </w:p>
    <w:p>
      <w:pPr>
        <w:ind w:left="1200" w:hanging="240"/>
      </w:pPr>
      <w:r>
        <w:t xml:space="preserve">}</w:t>
      </w:r>
    </w:p>
    <w:p>
      <w:pPr>
        <w:ind w:left="240" w:hanging="240"/>
      </w:pPr>
    </w:p>
    <w:p>
      <w:pPr>
        <w:ind w:left="1200" w:hanging="240"/>
      </w:pPr>
      <w:r>
        <w:t xml:space="preserve">return null;</w:t>
      </w:r>
    </w:p>
    <w:p>
      <w:pPr>
        <w:ind w:left="1080" w:hanging="240"/>
      </w:pPr>
      <w:r>
        <w:t xml:space="preserve">},</w:t>
      </w:r>
    </w:p>
    <w:p>
      <w:pPr>
        <w:ind w:left="960" w:hanging="240"/>
      </w:pPr>
      <w:r>
        <w:t xml:space="preserve">);</w:t>
      </w:r>
    </w:p>
    <w:p>
      <w:pPr>
        <w:ind w:left="840" w:hanging="240"/>
      </w:pPr>
      <w:r>
        <w:t xml:space="preserve">},</w:t>
      </w:r>
    </w:p>
    <w:p>
      <w:pPr>
        <w:ind w:left="240" w:hanging="240"/>
      </w:pPr>
    </w:p>
    <w:p>
      <w:pPr>
        <w:ind w:left="840" w:hanging="240"/>
      </w:pPr>
      <w:r>
        <w:t xml:space="preserve">// ===================================================================</w:t>
      </w:r>
    </w:p>
    <w:p>
      <w:pPr>
        <w:ind w:left="840" w:hanging="240"/>
      </w:pPr>
      <w:r>
        <w:t xml:space="preserve">// SEARCH RESULTS</w:t>
      </w:r>
    </w:p>
    <w:p>
      <w:pPr>
        <w:ind w:left="840" w:hanging="240"/>
      </w:pPr>
      <w:r>
        <w:t xml:space="preserve">// ===================================================================</w:t>
      </w:r>
    </w:p>
    <w:p>
      <w:pPr>
        <w:ind w:left="840" w:hanging="240"/>
      </w:pPr>
      <w:r>
        <w:t xml:space="preserve">//</w:t>
      </w:r>
    </w:p>
    <w:p>
      <w:pPr>
        <w:ind w:left="840" w:hanging="240"/>
      </w:pPr>
      <w:r>
        <w:t xml:space="preserve">// Custom overlay prevents the first row from sitting underneath the</w:t>
      </w:r>
    </w:p>
    <w:p>
      <w:pPr>
        <w:ind w:left="840" w:hanging="240"/>
      </w:pPr>
      <w:r>
        <w:t xml:space="preserve">// text field and gives every result a predictable full-height row.</w:t>
      </w:r>
    </w:p>
    <w:p>
      <w:pPr>
        <w:ind w:left="840" w:hanging="240"/>
      </w:pPr>
      <w:r>
        <w:t xml:space="preserve">// ===================================================================</w:t>
      </w:r>
    </w:p>
    <w:p>
      <w:pPr>
        <w:ind w:left="240" w:hanging="240"/>
      </w:pPr>
    </w:p>
    <w:p>
      <w:pPr>
        <w:ind w:left="840" w:hanging="240"/>
      </w:pPr>
      <w:r>
        <w:t xml:space="preserve">optionsViewBuilder: (</w:t>
      </w:r>
    </w:p>
    <w:p>
      <w:pPr>
        <w:ind w:left="960" w:hanging="240"/>
      </w:pPr>
      <w:r>
        <w:t xml:space="preserve">context,</w:t>
      </w:r>
    </w:p>
    <w:p>
      <w:pPr>
        <w:ind w:left="960" w:hanging="240"/>
      </w:pPr>
      <w:r>
        <w:t xml:space="preserve">onSelected,</w:t>
      </w:r>
    </w:p>
    <w:p>
      <w:pPr>
        <w:ind w:left="960" w:hanging="240"/>
      </w:pPr>
      <w:r>
        <w:t xml:space="preserve">options,</w:t>
      </w:r>
    </w:p>
    <w:p>
      <w:pPr>
        <w:ind w:left="840" w:hanging="240"/>
      </w:pPr>
      <w:r>
        <w:t xml:space="preserve">) {</w:t>
      </w:r>
    </w:p>
    <w:p>
      <w:pPr>
        <w:ind w:left="960" w:hanging="240"/>
      </w:pPr>
      <w:r>
        <w:t xml:space="preserve">final list = options.toList();</w:t>
      </w:r>
    </w:p>
    <w:p>
      <w:pPr>
        <w:ind w:left="240" w:hanging="240"/>
      </w:pPr>
    </w:p>
    <w:p>
      <w:pPr>
        <w:ind w:left="960" w:hanging="240"/>
      </w:pPr>
      <w:r>
        <w:t xml:space="preserve">return Align(</w:t>
      </w:r>
    </w:p>
    <w:p>
      <w:pPr>
        <w:ind w:left="1080" w:hanging="240"/>
      </w:pPr>
      <w:r>
        <w:t xml:space="preserve">alignment: Alignment.topLeft,</w:t>
      </w:r>
    </w:p>
    <w:p>
      <w:pPr>
        <w:ind w:left="1080" w:hanging="240"/>
      </w:pPr>
      <w:r>
        <w:t xml:space="preserve">child: Transform.translate(</w:t>
      </w:r>
    </w:p>
    <w:p>
      <w:pPr>
        <w:ind w:left="1200" w:hanging="240"/>
      </w:pPr>
      <w:r>
        <w:t xml:space="preserve">// Important:</w:t>
      </w:r>
    </w:p>
    <w:p>
      <w:pPr>
        <w:ind w:left="1200" w:hanging="240"/>
      </w:pPr>
      <w:r>
        <w:t xml:space="preserve">// creates visible breathing room below the input.</w:t>
      </w:r>
    </w:p>
    <w:p>
      <w:pPr>
        <w:ind w:left="1200" w:hanging="240"/>
      </w:pPr>
      <w:r>
        <w:t xml:space="preserve">offset: const Offset(</w:t>
      </w:r>
    </w:p>
    <w:p>
      <w:pPr>
        <w:ind w:left="1320" w:hanging="240"/>
      </w:pPr>
      <w:r>
        <w:t xml:space="preserve">0,</w:t>
      </w:r>
    </w:p>
    <w:p>
      <w:pPr>
        <w:ind w:left="1320" w:hanging="240"/>
      </w:pPr>
      <w:r>
        <w:t xml:space="preserve">8,</w:t>
      </w:r>
    </w:p>
    <w:p>
      <w:pPr>
        <w:ind w:left="1200" w:hanging="240"/>
      </w:pPr>
      <w:r>
        <w:t xml:space="preserve">),</w:t>
      </w:r>
    </w:p>
    <w:p>
      <w:pPr>
        <w:ind w:left="1200" w:hanging="240"/>
      </w:pPr>
      <w:r>
        <w:t xml:space="preserve">child: Material(</w:t>
      </w:r>
    </w:p>
    <w:p>
      <w:pPr>
        <w:ind w:left="1320" w:hanging="240"/>
      </w:pPr>
      <w:r>
        <w:t xml:space="preserve">elevation: 8,</w:t>
      </w:r>
    </w:p>
    <w:p>
      <w:pPr>
        <w:ind w:left="1320" w:hanging="240"/>
      </w:pPr>
      <w:r>
        <w:t xml:space="preserve">shadowColor: Colors.black.withValues(</w:t>
      </w:r>
    </w:p>
    <w:p>
      <w:pPr>
        <w:ind w:left="1440" w:hanging="240"/>
      </w:pPr>
      <w:r>
        <w:t xml:space="preserve">alpha: 0.12,</w:t>
      </w:r>
    </w:p>
    <w:p>
      <w:pPr>
        <w:ind w:left="1320" w:hanging="240"/>
      </w:pPr>
      <w:r>
        <w:t xml:space="preserve">),</w:t>
      </w:r>
    </w:p>
    <w:p>
      <w:pPr>
        <w:ind w:left="1320" w:hanging="240"/>
      </w:pPr>
      <w:r>
        <w:t xml:space="preserve">color: AppColors.card,</w:t>
      </w:r>
    </w:p>
    <w:p>
      <w:pPr>
        <w:ind w:left="1320" w:hanging="240"/>
      </w:pPr>
      <w:r>
        <w:t xml:space="preserve">borderRadius: BorderRadius.circular(</w:t>
      </w:r>
    </w:p>
    <w:p>
      <w:pPr>
        <w:ind w:left="1440" w:hanging="240"/>
      </w:pPr>
      <w:r>
        <w:t xml:space="preserve">12,</w:t>
      </w:r>
    </w:p>
    <w:p>
      <w:pPr>
        <w:ind w:left="1320" w:hanging="240"/>
      </w:pPr>
      <w:r>
        <w:t xml:space="preserve">),</w:t>
      </w:r>
    </w:p>
    <w:p>
      <w:pPr>
        <w:ind w:left="1320" w:hanging="240"/>
      </w:pPr>
      <w:r>
        <w:t xml:space="preserve">clipBehavior: Clip.antiAlias,</w:t>
      </w:r>
    </w:p>
    <w:p>
      <w:pPr>
        <w:ind w:left="1320" w:hanging="240"/>
      </w:pPr>
      <w:r>
        <w:t xml:space="preserve">child: Container(</w:t>
      </w:r>
    </w:p>
    <w:p>
      <w:pPr>
        <w:ind w:left="1440" w:hanging="240"/>
      </w:pPr>
      <w:r>
        <w:t xml:space="preserve">width: fieldWidth,</w:t>
      </w:r>
    </w:p>
    <w:p>
      <w:pPr>
        <w:ind w:left="1440" w:hanging="240"/>
      </w:pPr>
      <w:r>
        <w:t xml:space="preserve">constraints: const BoxConstraints(</w:t>
      </w:r>
    </w:p>
    <w:p>
      <w:pPr>
        <w:ind w:left="1560" w:hanging="240"/>
      </w:pPr>
      <w:r>
        <w:t xml:space="preserve">maxHeight: 260,</w:t>
      </w:r>
    </w:p>
    <w:p>
      <w:pPr>
        <w:ind w:left="1440" w:hanging="240"/>
      </w:pPr>
      <w:r>
        <w:t xml:space="preserve">),</w:t>
      </w:r>
    </w:p>
    <w:p>
      <w:pPr>
        <w:ind w:left="1440" w:hanging="240"/>
      </w:pPr>
      <w:r>
        <w:t xml:space="preserve">decoration: BoxDecoration(</w:t>
      </w:r>
    </w:p>
    <w:p>
      <w:pPr>
        <w:ind w:left="1560" w:hanging="240"/>
      </w:pPr>
      <w:r>
        <w:t xml:space="preserve">color: AppColors.card,</w:t>
      </w:r>
    </w:p>
    <w:p>
      <w:pPr>
        <w:ind w:left="1560" w:hanging="240"/>
      </w:pPr>
      <w:r>
        <w:t xml:space="preserve">borderRadius: BorderRadius.circular(</w:t>
      </w:r>
    </w:p>
    <w:p>
      <w:pPr>
        <w:ind w:left="1680" w:hanging="240"/>
      </w:pPr>
      <w:r>
        <w:t xml:space="preserve">12,</w:t>
      </w:r>
    </w:p>
    <w:p>
      <w:pPr>
        <w:ind w:left="1560" w:hanging="240"/>
      </w:pPr>
      <w:r>
        <w:t xml:space="preserve">),</w:t>
      </w:r>
    </w:p>
    <w:p>
      <w:pPr>
        <w:ind w:left="1560" w:hanging="240"/>
      </w:pPr>
      <w:r>
        <w:t xml:space="preserve">border: Border.all(</w:t>
      </w:r>
    </w:p>
    <w:p>
      <w:pPr>
        <w:ind w:left="1680" w:hanging="240"/>
      </w:pPr>
      <w:r>
        <w:t xml:space="preserve">color: AppColors.border,</w:t>
      </w:r>
    </w:p>
    <w:p>
      <w:pPr>
        <w:ind w:left="1560" w:hanging="240"/>
      </w:pPr>
      <w:r>
        <w:t xml:space="preserve">),</w:t>
      </w:r>
    </w:p>
    <w:p>
      <w:pPr>
        <w:ind w:left="1440" w:hanging="240"/>
      </w:pPr>
      <w:r>
        <w:t xml:space="preserve">),</w:t>
      </w:r>
    </w:p>
    <w:p>
      <w:pPr>
        <w:ind w:left="1440" w:hanging="240"/>
      </w:pPr>
      <w:r>
        <w:t xml:space="preserve">child: list.isEmpty</w:t>
      </w:r>
    </w:p>
    <w:p>
      <w:pPr>
        <w:ind w:left="1680" w:hanging="240"/>
      </w:pPr>
      <w:r>
        <w:t xml:space="preserve">? const Padding(</w:t>
      </w:r>
    </w:p>
    <w:p>
      <w:pPr>
        <w:ind w:left="1920" w:hanging="240"/>
      </w:pPr>
      <w:r>
        <w:t xml:space="preserve">padding: EdgeInsets.all(</w:t>
      </w:r>
    </w:p>
    <w:p>
      <w:pPr>
        <w:ind w:left="2040" w:hanging="240"/>
      </w:pPr>
      <w:r>
        <w:t xml:space="preserve">16,</w:t>
      </w:r>
    </w:p>
    <w:p>
      <w:pPr>
        <w:ind w:left="1920" w:hanging="240"/>
      </w:pPr>
      <w:r>
        <w:t xml:space="preserve">),</w:t>
      </w:r>
    </w:p>
    <w:p>
      <w:pPr>
        <w:ind w:left="1920" w:hanging="240"/>
      </w:pPr>
      <w:r>
        <w:t xml:space="preserve">child: Row(</w:t>
      </w:r>
    </w:p>
    <w:p>
      <w:pPr>
        <w:ind w:left="2040" w:hanging="240"/>
      </w:pPr>
      <w:r>
        <w:t xml:space="preserve">children: [</w:t>
      </w:r>
    </w:p>
    <w:p>
      <w:pPr>
        <w:ind w:left="2160" w:hanging="240"/>
      </w:pPr>
      <w:r>
        <w:t xml:space="preserve">Icon(</w:t>
      </w:r>
    </w:p>
    <w:p>
      <w:pPr>
        <w:ind w:left="2280" w:hanging="240"/>
      </w:pPr>
      <w:r>
        <w:t xml:space="preserve">Icons.search_off_outlined,</w:t>
      </w:r>
    </w:p>
    <w:p>
      <w:pPr>
        <w:ind w:left="2280" w:hanging="240"/>
      </w:pPr>
      <w:r>
        <w:t xml:space="preserve">size: 18,</w:t>
      </w:r>
    </w:p>
    <w:p>
      <w:pPr>
        <w:ind w:left="2280" w:hanging="240"/>
      </w:pPr>
      <w:r>
        <w:t xml:space="preserve">color: AppColors.mutedForeground,</w:t>
      </w:r>
    </w:p>
    <w:p>
      <w:pPr>
        <w:ind w:left="2160" w:hanging="240"/>
      </w:pPr>
      <w:r>
        <w:t xml:space="preserve">),</w:t>
      </w:r>
    </w:p>
    <w:p>
      <w:pPr>
        <w:ind w:left="2160" w:hanging="240"/>
      </w:pPr>
      <w:r>
        <w:t xml:space="preserve">SizedBox(</w:t>
      </w:r>
    </w:p>
    <w:p>
      <w:pPr>
        <w:ind w:left="2280" w:hanging="240"/>
      </w:pPr>
      <w:r>
        <w:t xml:space="preserve">width: 8,</w:t>
      </w:r>
    </w:p>
    <w:p>
      <w:pPr>
        <w:ind w:left="2160" w:hanging="240"/>
      </w:pPr>
      <w:r>
        <w:t xml:space="preserve">),</w:t>
      </w:r>
    </w:p>
    <w:p>
      <w:pPr>
        <w:ind w:left="2160" w:hanging="240"/>
      </w:pPr>
      <w:r>
        <w:t xml:space="preserve">Expanded(</w:t>
      </w:r>
    </w:p>
    <w:p>
      <w:pPr>
        <w:ind w:left="2280" w:hanging="240"/>
      </w:pPr>
      <w:r>
        <w:t xml:space="preserve">child: Text(</w:t>
      </w:r>
    </w:p>
    <w:p>
      <w:pPr>
        <w:ind w:left="2400" w:hanging="240"/>
      </w:pPr>
      <w:r>
        <w:t xml:space="preserve">'No matching in-stock items.',</w:t>
      </w:r>
    </w:p>
    <w:p>
      <w:pPr>
        <w:ind w:left="2400" w:hanging="240"/>
      </w:pPr>
      <w:r>
        <w:t xml:space="preserve">style: TextStyle(</w:t>
      </w:r>
    </w:p>
    <w:p>
      <w:pPr>
        <w:ind w:left="2520" w:hanging="240"/>
      </w:pPr>
      <w:r>
        <w:t xml:space="preserve">fontSize: 12.5,</w:t>
      </w:r>
    </w:p>
    <w:p>
      <w:pPr>
        <w:ind w:left="2520" w:hanging="240"/>
      </w:pPr>
      <w:r>
        <w:t xml:space="preserve">color: AppColors.mutedForeground,</w:t>
      </w:r>
    </w:p>
    <w:p>
      <w:pPr>
        <w:ind w:left="2400" w:hanging="240"/>
      </w:pPr>
      <w:r>
        <w:t xml:space="preserve">),</w:t>
      </w:r>
    </w:p>
    <w:p>
      <w:pPr>
        <w:ind w:left="2280" w:hanging="240"/>
      </w:pPr>
      <w:r>
        <w:t xml:space="preserve">),</w:t>
      </w:r>
    </w:p>
    <w:p>
      <w:pPr>
        <w:ind w:left="2160" w:hanging="240"/>
      </w:pPr>
      <w:r>
        <w:t xml:space="preserve">),</w:t>
      </w:r>
    </w:p>
    <w:p>
      <w:pPr>
        <w:ind w:left="2040" w:hanging="240"/>
      </w:pPr>
      <w:r>
        <w:t xml:space="preserve">],</w:t>
      </w:r>
    </w:p>
    <w:p>
      <w:pPr>
        <w:ind w:left="1920" w:hanging="240"/>
      </w:pPr>
      <w:r>
        <w:t xml:space="preserve">),</w:t>
      </w:r>
    </w:p>
    <w:p>
      <w:pPr>
        <w:ind w:left="1800" w:hanging="240"/>
      </w:pPr>
      <w:r>
        <w:t xml:space="preserve">)</w:t>
      </w:r>
    </w:p>
    <w:p>
      <w:pPr>
        <w:ind w:left="1680" w:hanging="240"/>
      </w:pPr>
      <w:r>
        <w:t xml:space="preserve">: Scrollbar(</w:t>
      </w:r>
    </w:p>
    <w:p>
      <w:pPr>
        <w:ind w:left="1920" w:hanging="240"/>
      </w:pPr>
      <w:r>
        <w:t xml:space="preserve">controller: _optionsScrollController,</w:t>
      </w:r>
    </w:p>
    <w:p>
      <w:pPr>
        <w:ind w:left="1920" w:hanging="240"/>
      </w:pPr>
      <w:r>
        <w:t xml:space="preserve">thumbVisibility: true,</w:t>
      </w:r>
    </w:p>
    <w:p>
      <w:pPr>
        <w:ind w:left="1920" w:hanging="240"/>
      </w:pPr>
      <w:r>
        <w:t xml:space="preserve">interactive: true,</w:t>
      </w:r>
    </w:p>
    <w:p>
      <w:pPr>
        <w:ind w:left="1920" w:hanging="240"/>
      </w:pPr>
      <w:r>
        <w:t xml:space="preserve">child: ListView.separated(</w:t>
      </w:r>
    </w:p>
    <w:p>
      <w:pPr>
        <w:ind w:left="2040" w:hanging="240"/>
      </w:pPr>
      <w:r>
        <w:t xml:space="preserve">controller: _optionsScrollController,</w:t>
      </w:r>
    </w:p>
    <w:p>
      <w:pPr>
        <w:ind w:left="2040" w:hanging="240"/>
      </w:pPr>
      <w:r>
        <w:t xml:space="preserve">padding: const EdgeInsets.symmetric(</w:t>
      </w:r>
    </w:p>
    <w:p>
      <w:pPr>
        <w:ind w:left="2160" w:hanging="240"/>
      </w:pPr>
      <w:r>
        <w:t xml:space="preserve">vertical: 6,</w:t>
      </w:r>
    </w:p>
    <w:p>
      <w:pPr>
        <w:ind w:left="2040" w:hanging="240"/>
      </w:pPr>
      <w:r>
        <w:t xml:space="preserve">),</w:t>
      </w:r>
    </w:p>
    <w:p>
      <w:pPr>
        <w:ind w:left="2040" w:hanging="240"/>
      </w:pPr>
      <w:r>
        <w:t xml:space="preserve">shrinkWrap: true,</w:t>
      </w:r>
    </w:p>
    <w:p>
      <w:pPr>
        <w:ind w:left="2040" w:hanging="240"/>
      </w:pPr>
      <w:r>
        <w:t xml:space="preserve">itemCount: list.length,</w:t>
      </w:r>
    </w:p>
    <w:p>
      <w:pPr>
        <w:ind w:left="2040" w:hanging="240"/>
      </w:pPr>
      <w:r>
        <w:t xml:space="preserve">separatorBuilder: (</w:t>
      </w:r>
    </w:p>
    <w:p>
      <w:pPr>
        <w:ind w:left="2160" w:hanging="240"/>
      </w:pPr>
      <w:r>
        <w:t xml:space="preserve">context,</w:t>
      </w:r>
    </w:p>
    <w:p>
      <w:pPr>
        <w:ind w:left="2160" w:hanging="240"/>
      </w:pPr>
      <w:r>
        <w:t xml:space="preserve">index,</w:t>
      </w:r>
    </w:p>
    <w:p>
      <w:pPr>
        <w:ind w:left="2040" w:hanging="240"/>
      </w:pPr>
      <w:r>
        <w:t xml:space="preserve">) =&gt;</w:t>
      </w:r>
    </w:p>
    <w:p>
      <w:pPr>
        <w:ind w:left="2280" w:hanging="240"/>
      </w:pPr>
      <w:r>
        <w:t xml:space="preserve">const Divider(</w:t>
      </w:r>
    </w:p>
    <w:p>
      <w:pPr>
        <w:ind w:left="2160" w:hanging="240"/>
      </w:pPr>
      <w:r>
        <w:t xml:space="preserve">height: 1,</w:t>
      </w:r>
    </w:p>
    <w:p>
      <w:pPr>
        <w:ind w:left="2040" w:hanging="240"/>
      </w:pPr>
      <w:r>
        <w:t xml:space="preserve">),</w:t>
      </w:r>
    </w:p>
    <w:p>
      <w:pPr>
        <w:ind w:left="2040" w:hanging="240"/>
      </w:pPr>
      <w:r>
        <w:t xml:space="preserve">itemBuilder: (</w:t>
      </w:r>
    </w:p>
    <w:p>
      <w:pPr>
        <w:ind w:left="2160" w:hanging="240"/>
      </w:pPr>
      <w:r>
        <w:t xml:space="preserve">context,</w:t>
      </w:r>
    </w:p>
    <w:p>
      <w:pPr>
        <w:ind w:left="2160" w:hanging="240"/>
      </w:pPr>
      <w:r>
        <w:t xml:space="preserve">index,</w:t>
      </w:r>
    </w:p>
    <w:p>
      <w:pPr>
        <w:ind w:left="2040" w:hanging="240"/>
      </w:pPr>
      <w:r>
        <w:t xml:space="preserve">) {</w:t>
      </w:r>
    </w:p>
    <w:p>
      <w:pPr>
        <w:ind w:left="2160" w:hanging="240"/>
      </w:pPr>
      <w:r>
        <w:t xml:space="preserve">final item = list[index];</w:t>
      </w:r>
    </w:p>
    <w:p>
      <w:pPr>
        <w:ind w:left="240" w:hanging="240"/>
      </w:pPr>
    </w:p>
    <w:p>
      <w:pPr>
        <w:ind w:left="2160" w:hanging="240"/>
      </w:pPr>
      <w:r>
        <w:t xml:space="preserve">final status = _stockStatus(</w:t>
      </w:r>
    </w:p>
    <w:p>
      <w:pPr>
        <w:ind w:left="2280" w:hanging="240"/>
      </w:pPr>
      <w:r>
        <w:t xml:space="preserve">item,</w:t>
      </w:r>
    </w:p>
    <w:p>
      <w:pPr>
        <w:ind w:left="2160" w:hanging="240"/>
      </w:pPr>
      <w:r>
        <w:t xml:space="preserve">);</w:t>
      </w:r>
    </w:p>
    <w:p>
      <w:pPr>
        <w:ind w:left="240" w:hanging="240"/>
      </w:pPr>
    </w:p>
    <w:p>
      <w:pPr>
        <w:ind w:left="2160" w:hanging="240"/>
      </w:pPr>
      <w:r>
        <w:t xml:space="preserve">final warning = item.stockLevel ==</w:t>
      </w:r>
    </w:p>
    <w:p>
      <w:pPr>
        <w:ind w:left="2640" w:hanging="240"/>
      </w:pPr>
      <w:r>
        <w:t xml:space="preserve">StockLevel.low ||</w:t>
      </w:r>
    </w:p>
    <w:p>
      <w:pPr>
        <w:ind w:left="2400" w:hanging="240"/>
      </w:pPr>
      <w:r>
        <w:t xml:space="preserve">item.stockLevel == StockLevel.needsRestock;</w:t>
      </w:r>
    </w:p>
    <w:p>
      <w:pPr>
        <w:ind w:left="240" w:hanging="240"/>
      </w:pPr>
    </w:p>
    <w:p>
      <w:pPr>
        <w:ind w:left="2160" w:hanging="240"/>
      </w:pPr>
      <w:r>
        <w:t xml:space="preserve">return InkWell(</w:t>
      </w:r>
    </w:p>
    <w:p>
      <w:pPr>
        <w:ind w:left="2280" w:hanging="240"/>
      </w:pPr>
      <w:r>
        <w:t xml:space="preserve">onTap: () =&gt; onSelected(</w:t>
      </w:r>
    </w:p>
    <w:p>
      <w:pPr>
        <w:ind w:left="2400" w:hanging="240"/>
      </w:pPr>
      <w:r>
        <w:t xml:space="preserve">item,</w:t>
      </w:r>
    </w:p>
    <w:p>
      <w:pPr>
        <w:ind w:left="2280" w:hanging="240"/>
      </w:pPr>
      <w:r>
        <w:t xml:space="preserve">),</w:t>
      </w:r>
    </w:p>
    <w:p>
      <w:pPr>
        <w:ind w:left="2280" w:hanging="240"/>
      </w:pPr>
      <w:r>
        <w:t xml:space="preserve">child: SizedBox(</w:t>
      </w:r>
    </w:p>
    <w:p>
      <w:pPr>
        <w:ind w:left="2400" w:hanging="240"/>
      </w:pPr>
      <w:r>
        <w:t xml:space="preserve">height: 58,</w:t>
      </w:r>
    </w:p>
    <w:p>
      <w:pPr>
        <w:ind w:left="2400" w:hanging="240"/>
      </w:pPr>
      <w:r>
        <w:t xml:space="preserve">child: Padding(</w:t>
      </w:r>
    </w:p>
    <w:p>
      <w:pPr>
        <w:ind w:left="2520" w:hanging="240"/>
      </w:pPr>
      <w:r>
        <w:t xml:space="preserve">padding: const EdgeInsets.symmetric(</w:t>
      </w:r>
    </w:p>
    <w:p>
      <w:pPr>
        <w:ind w:left="2640" w:hanging="240"/>
      </w:pPr>
      <w:r>
        <w:t xml:space="preserve">horizontal: 14,</w:t>
      </w:r>
    </w:p>
    <w:p>
      <w:pPr>
        <w:ind w:left="2640" w:hanging="240"/>
      </w:pPr>
      <w:r>
        <w:t xml:space="preserve">vertical: 8,</w:t>
      </w:r>
    </w:p>
    <w:p>
      <w:pPr>
        <w:ind w:left="2520" w:hanging="240"/>
      </w:pPr>
      <w:r>
        <w:t xml:space="preserve">),</w:t>
      </w:r>
    </w:p>
    <w:p>
      <w:pPr>
        <w:ind w:left="2520" w:hanging="240"/>
      </w:pPr>
      <w:r>
        <w:t xml:space="preserve">child: Row(</w:t>
      </w:r>
    </w:p>
    <w:p>
      <w:pPr>
        <w:ind w:left="2640" w:hanging="240"/>
      </w:pPr>
      <w:r>
        <w:t xml:space="preserve">children: [</w:t>
      </w:r>
    </w:p>
    <w:p>
      <w:pPr>
        <w:ind w:left="2760" w:hanging="240"/>
      </w:pPr>
      <w:r>
        <w:t xml:space="preserve">Expanded(</w:t>
      </w:r>
    </w:p>
    <w:p>
      <w:pPr>
        <w:ind w:left="2880" w:hanging="240"/>
      </w:pPr>
      <w:r>
        <w:t xml:space="preserve">child: Column(</w:t>
      </w:r>
    </w:p>
    <w:p>
      <w:pPr>
        <w:ind w:left="3000" w:hanging="240"/>
      </w:pPr>
      <w:r>
        <w:t xml:space="preserve">mainAxisAlignment:</w:t>
      </w:r>
    </w:p>
    <w:p>
      <w:pPr>
        <w:ind w:left="3240" w:hanging="240"/>
      </w:pPr>
      <w:r>
        <w:t xml:space="preserve">MainAxisAlignment.center,</w:t>
      </w:r>
    </w:p>
    <w:p>
      <w:pPr>
        <w:ind w:left="3000" w:hanging="240"/>
      </w:pPr>
      <w:r>
        <w:t xml:space="preserve">crossAxisAlignment:</w:t>
      </w:r>
    </w:p>
    <w:p>
      <w:pPr>
        <w:ind w:left="3240" w:hanging="240"/>
      </w:pPr>
      <w:r>
        <w:t xml:space="preserve">CrossAxisAlignment.start,</w:t>
      </w:r>
    </w:p>
    <w:p>
      <w:pPr>
        <w:ind w:left="3000" w:hanging="240"/>
      </w:pPr>
      <w:r>
        <w:t xml:space="preserve">children: [</w:t>
      </w:r>
    </w:p>
    <w:p>
      <w:pPr>
        <w:ind w:left="3120" w:hanging="240"/>
      </w:pPr>
      <w:r>
        <w:t xml:space="preserve">Text(</w:t>
      </w:r>
    </w:p>
    <w:p>
      <w:pPr>
        <w:ind w:left="3240" w:hanging="240"/>
      </w:pPr>
      <w:r>
        <w:t xml:space="preserve">item.itemName,</w:t>
      </w:r>
    </w:p>
    <w:p>
      <w:pPr>
        <w:ind w:left="3240" w:hanging="240"/>
      </w:pPr>
      <w:r>
        <w:t xml:space="preserve">maxLines: 1,</w:t>
      </w:r>
    </w:p>
    <w:p>
      <w:pPr>
        <w:ind w:left="3240" w:hanging="240"/>
      </w:pPr>
      <w:r>
        <w:t xml:space="preserve">overflow:</w:t>
      </w:r>
    </w:p>
    <w:p>
      <w:pPr>
        <w:ind w:left="3480" w:hanging="240"/>
      </w:pPr>
      <w:r>
        <w:t xml:space="preserve">TextOverflow.ellipsis,</w:t>
      </w:r>
    </w:p>
    <w:p>
      <w:pPr>
        <w:ind w:left="3240" w:hanging="240"/>
      </w:pPr>
      <w:r>
        <w:t xml:space="preserve">style: const TextStyle(</w:t>
      </w:r>
    </w:p>
    <w:p>
      <w:pPr>
        <w:ind w:left="3360" w:hanging="240"/>
      </w:pPr>
      <w:r>
        <w:t xml:space="preserve">fontSize: 13,</w:t>
      </w:r>
    </w:p>
    <w:p>
      <w:pPr>
        <w:ind w:left="3360" w:hanging="240"/>
      </w:pPr>
      <w:r>
        <w:t xml:space="preserve">fontWeight: FontWeight.w600,</w:t>
      </w:r>
    </w:p>
    <w:p>
      <w:pPr>
        <w:ind w:left="3240" w:hanging="240"/>
      </w:pPr>
      <w:r>
        <w:t xml:space="preserve">),</w:t>
      </w:r>
    </w:p>
    <w:p>
      <w:pPr>
        <w:ind w:left="3120" w:hanging="240"/>
      </w:pPr>
      <w:r>
        <w:t xml:space="preserve">),</w:t>
      </w:r>
    </w:p>
    <w:p>
      <w:pPr>
        <w:ind w:left="3120" w:hanging="240"/>
      </w:pPr>
      <w:r>
        <w:t xml:space="preserve">const SizedBox(</w:t>
      </w:r>
    </w:p>
    <w:p>
      <w:pPr>
        <w:ind w:left="3240" w:hanging="240"/>
      </w:pPr>
      <w:r>
        <w:t xml:space="preserve">height: 2,</w:t>
      </w:r>
    </w:p>
    <w:p>
      <w:pPr>
        <w:ind w:left="3120" w:hanging="240"/>
      </w:pPr>
      <w:r>
        <w:t xml:space="preserve">),</w:t>
      </w:r>
    </w:p>
    <w:p>
      <w:pPr>
        <w:ind w:left="3120" w:hanging="240"/>
      </w:pPr>
      <w:r>
        <w:t xml:space="preserve">Text(</w:t>
      </w:r>
    </w:p>
    <w:p>
      <w:pPr>
        <w:ind w:left="3240" w:hanging="240"/>
      </w:pPr>
      <w:r>
        <w:t xml:space="preserve">_stockSubtitle(</w:t>
      </w:r>
    </w:p>
    <w:p>
      <w:pPr>
        <w:ind w:left="3360" w:hanging="240"/>
      </w:pPr>
      <w:r>
        <w:t xml:space="preserve">item,</w:t>
      </w:r>
    </w:p>
    <w:p>
      <w:pPr>
        <w:ind w:left="3240" w:hanging="240"/>
      </w:pPr>
      <w:r>
        <w:t xml:space="preserve">),</w:t>
      </w:r>
    </w:p>
    <w:p>
      <w:pPr>
        <w:ind w:left="3240" w:hanging="240"/>
      </w:pPr>
      <w:r>
        <w:t xml:space="preserve">maxLines: 1,</w:t>
      </w:r>
    </w:p>
    <w:p>
      <w:pPr>
        <w:ind w:left="3240" w:hanging="240"/>
      </w:pPr>
      <w:r>
        <w:t xml:space="preserve">overflow:</w:t>
      </w:r>
    </w:p>
    <w:p>
      <w:pPr>
        <w:ind w:left="3480" w:hanging="240"/>
      </w:pPr>
      <w:r>
        <w:t xml:space="preserve">TextOverflow.ellipsis,</w:t>
      </w:r>
    </w:p>
    <w:p>
      <w:pPr>
        <w:ind w:left="3240" w:hanging="240"/>
      </w:pPr>
      <w:r>
        <w:t xml:space="preserve">style: TextStyle(</w:t>
      </w:r>
    </w:p>
    <w:p>
      <w:pPr>
        <w:ind w:left="3360" w:hanging="240"/>
      </w:pPr>
      <w:r>
        <w:t xml:space="preserve">fontSize: 11.3,</w:t>
      </w:r>
    </w:p>
    <w:p>
      <w:pPr>
        <w:ind w:left="3360" w:hanging="240"/>
      </w:pPr>
      <w:r>
        <w:t xml:space="preserve">color: warning</w:t>
      </w:r>
    </w:p>
    <w:p>
      <w:pPr>
        <w:ind w:left="3600" w:hanging="240"/>
      </w:pPr>
      <w:r>
        <w:t xml:space="preserve">? AppColors.warning</w:t>
      </w:r>
    </w:p>
    <w:p>
      <w:pPr>
        <w:ind w:left="3600" w:hanging="240"/>
      </w:pPr>
      <w:r>
        <w:t xml:space="preserve">: AppColors</w:t>
      </w:r>
    </w:p>
    <w:p>
      <w:pPr>
        <w:ind w:left="3840" w:hanging="240"/>
      </w:pPr>
      <w:r>
        <w:t xml:space="preserve">.mutedForeground,</w:t>
      </w:r>
    </w:p>
    <w:p>
      <w:pPr>
        <w:ind w:left="3240" w:hanging="240"/>
      </w:pPr>
      <w:r>
        <w:t xml:space="preserve">),</w:t>
      </w:r>
    </w:p>
    <w:p>
      <w:pPr>
        <w:ind w:left="3120" w:hanging="240"/>
      </w:pPr>
      <w:r>
        <w:t xml:space="preserve">),</w:t>
      </w:r>
    </w:p>
    <w:p>
      <w:pPr>
        <w:ind w:left="3000" w:hanging="240"/>
      </w:pPr>
      <w:r>
        <w:t xml:space="preserve">],</w:t>
      </w:r>
    </w:p>
    <w:p>
      <w:pPr>
        <w:ind w:left="2880" w:hanging="240"/>
      </w:pPr>
      <w:r>
        <w:t xml:space="preserve">),</w:t>
      </w:r>
    </w:p>
    <w:p>
      <w:pPr>
        <w:ind w:left="2760" w:hanging="240"/>
      </w:pPr>
      <w:r>
        <w:t xml:space="preserve">),</w:t>
      </w:r>
    </w:p>
    <w:p>
      <w:pPr>
        <w:ind w:left="2760" w:hanging="240"/>
      </w:pPr>
      <w:r>
        <w:t xml:space="preserve">if (status.isNotEmpty) ...[</w:t>
      </w:r>
    </w:p>
    <w:p>
      <w:pPr>
        <w:ind w:left="2880" w:hanging="240"/>
      </w:pPr>
      <w:r>
        <w:t xml:space="preserve">const SizedBox(</w:t>
      </w:r>
    </w:p>
    <w:p>
      <w:pPr>
        <w:ind w:left="3000" w:hanging="240"/>
      </w:pPr>
      <w:r>
        <w:t xml:space="preserve">width: 8,</w:t>
      </w:r>
    </w:p>
    <w:p>
      <w:pPr>
        <w:ind w:left="2880" w:hanging="240"/>
      </w:pPr>
      <w:r>
        <w:t xml:space="preserve">),</w:t>
      </w:r>
    </w:p>
    <w:p>
      <w:pPr>
        <w:ind w:left="2880" w:hanging="240"/>
      </w:pPr>
      <w:r>
        <w:t xml:space="preserve">Container(</w:t>
      </w:r>
    </w:p>
    <w:p>
      <w:pPr>
        <w:ind w:left="3000" w:hanging="240"/>
      </w:pPr>
      <w:r>
        <w:t xml:space="preserve">padding:</w:t>
      </w:r>
    </w:p>
    <w:p>
      <w:pPr>
        <w:ind w:left="3240" w:hanging="240"/>
      </w:pPr>
      <w:r>
        <w:t xml:space="preserve">const EdgeInsets.symmetric(</w:t>
      </w:r>
    </w:p>
    <w:p>
      <w:pPr>
        <w:ind w:left="3120" w:hanging="240"/>
      </w:pPr>
      <w:r>
        <w:t xml:space="preserve">horizontal: 7,</w:t>
      </w:r>
    </w:p>
    <w:p>
      <w:pPr>
        <w:ind w:left="3120" w:hanging="240"/>
      </w:pPr>
      <w:r>
        <w:t xml:space="preserve">vertical: 3,</w:t>
      </w:r>
    </w:p>
    <w:p>
      <w:pPr>
        <w:ind w:left="3000" w:hanging="240"/>
      </w:pPr>
      <w:r>
        <w:t xml:space="preserve">),</w:t>
      </w:r>
    </w:p>
    <w:p>
      <w:pPr>
        <w:ind w:left="3000" w:hanging="240"/>
      </w:pPr>
      <w:r>
        <w:t xml:space="preserve">decoration: BoxDecoration(</w:t>
      </w:r>
    </w:p>
    <w:p>
      <w:pPr>
        <w:ind w:left="3120" w:hanging="240"/>
      </w:pPr>
      <w:r>
        <w:t xml:space="preserve">color: AppColors.warning</w:t>
      </w:r>
    </w:p>
    <w:p>
      <w:pPr>
        <w:ind w:left="3360" w:hanging="240"/>
      </w:pPr>
      <w:r>
        <w:t xml:space="preserve">.withValues(</w:t>
      </w:r>
    </w:p>
    <w:p>
      <w:pPr>
        <w:ind w:left="3240" w:hanging="240"/>
      </w:pPr>
      <w:r>
        <w:t xml:space="preserve">alpha: 0.11,</w:t>
      </w:r>
    </w:p>
    <w:p>
      <w:pPr>
        <w:ind w:left="3120" w:hanging="240"/>
      </w:pPr>
      <w:r>
        <w:t xml:space="preserve">),</w:t>
      </w:r>
    </w:p>
    <w:p>
      <w:pPr>
        <w:ind w:left="3120" w:hanging="240"/>
      </w:pPr>
      <w:r>
        <w:t xml:space="preserve">borderRadius:</w:t>
      </w:r>
    </w:p>
    <w:p>
      <w:pPr>
        <w:ind w:left="3360" w:hanging="240"/>
      </w:pPr>
      <w:r>
        <w:t xml:space="preserve">BorderRadius.circular(</w:t>
      </w:r>
    </w:p>
    <w:p>
      <w:pPr>
        <w:ind w:left="3240" w:hanging="240"/>
      </w:pPr>
      <w:r>
        <w:t xml:space="preserve">999,</w:t>
      </w:r>
    </w:p>
    <w:p>
      <w:pPr>
        <w:ind w:left="3120" w:hanging="240"/>
      </w:pPr>
      <w:r>
        <w:t xml:space="preserve">),</w:t>
      </w:r>
    </w:p>
    <w:p>
      <w:pPr>
        <w:ind w:left="3000" w:hanging="240"/>
      </w:pPr>
      <w:r>
        <w:t xml:space="preserve">),</w:t>
      </w:r>
    </w:p>
    <w:p>
      <w:pPr>
        <w:ind w:left="3000" w:hanging="240"/>
      </w:pPr>
      <w:r>
        <w:t xml:space="preserve">child: Text(</w:t>
      </w:r>
    </w:p>
    <w:p>
      <w:pPr>
        <w:ind w:left="3120" w:hanging="240"/>
      </w:pPr>
      <w:r>
        <w:t xml:space="preserve">status,</w:t>
      </w:r>
    </w:p>
    <w:p>
      <w:pPr>
        <w:ind w:left="3120" w:hanging="240"/>
      </w:pPr>
      <w:r>
        <w:t xml:space="preserve">style: const TextStyle(</w:t>
      </w:r>
    </w:p>
    <w:p>
      <w:pPr>
        <w:ind w:left="3240" w:hanging="240"/>
      </w:pPr>
      <w:r>
        <w:t xml:space="preserve">fontSize: 8.5,</w:t>
      </w:r>
    </w:p>
    <w:p>
      <w:pPr>
        <w:ind w:left="3240" w:hanging="240"/>
      </w:pPr>
      <w:r>
        <w:t xml:space="preserve">fontWeight: FontWeight.w800,</w:t>
      </w:r>
    </w:p>
    <w:p>
      <w:pPr>
        <w:ind w:left="3240" w:hanging="240"/>
      </w:pPr>
      <w:r>
        <w:t xml:space="preserve">color: AppColors.warning,</w:t>
      </w:r>
    </w:p>
    <w:p>
      <w:pPr>
        <w:ind w:left="3120" w:hanging="240"/>
      </w:pPr>
      <w:r>
        <w:t xml:space="preserve">),</w:t>
      </w:r>
    </w:p>
    <w:p>
      <w:pPr>
        <w:ind w:left="3000" w:hanging="240"/>
      </w:pPr>
      <w:r>
        <w:t xml:space="preserve">),</w:t>
      </w:r>
    </w:p>
    <w:p>
      <w:pPr>
        <w:ind w:left="2880" w:hanging="240"/>
      </w:pPr>
      <w:r>
        <w:t xml:space="preserve">),</w:t>
      </w:r>
    </w:p>
    <w:p>
      <w:pPr>
        <w:ind w:left="2760" w:hanging="240"/>
      </w:pPr>
      <w:r>
        <w:t xml:space="preserve">],</w:t>
      </w:r>
    </w:p>
    <w:p>
      <w:pPr>
        <w:ind w:left="2640" w:hanging="240"/>
      </w:pPr>
      <w:r>
        <w:t xml:space="preserve">],</w:t>
      </w:r>
    </w:p>
    <w:p>
      <w:pPr>
        <w:ind w:left="2520" w:hanging="240"/>
      </w:pPr>
      <w:r>
        <w:t xml:space="preserve">),</w:t>
      </w:r>
    </w:p>
    <w:p>
      <w:pPr>
        <w:ind w:left="2400" w:hanging="240"/>
      </w:pPr>
      <w:r>
        <w:t xml:space="preserve">),</w:t>
      </w:r>
    </w:p>
    <w:p>
      <w:pPr>
        <w:ind w:left="2280" w:hanging="240"/>
      </w:pPr>
      <w:r>
        <w:t xml:space="preserve">),</w:t>
      </w:r>
    </w:p>
    <w:p>
      <w:pPr>
        <w:ind w:left="2160" w:hanging="240"/>
      </w:pPr>
      <w:r>
        <w:t xml:space="preserve">);</w:t>
      </w:r>
    </w:p>
    <w:p>
      <w:pPr>
        <w:ind w:left="2040" w:hanging="240"/>
      </w:pPr>
      <w:r>
        <w:t xml:space="preserve">},</w:t>
      </w:r>
    </w:p>
    <w:p>
      <w:pPr>
        <w:ind w:left="1920" w:hanging="240"/>
      </w:pPr>
      <w:r>
        <w:t xml:space="preserve">),</w:t>
      </w:r>
    </w:p>
    <w:p>
      <w:pPr>
        <w:ind w:left="180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DOSE</w:t>
      </w:r>
    </w:p>
    <w:p>
      <w:pPr>
        <w:ind w:left="360" w:hanging="240"/>
      </w:pPr>
      <w:r>
        <w:t xml:space="preserve">// ===========================================================================</w:t>
      </w:r>
    </w:p>
    <w:p>
      <w:pPr>
        <w:ind w:left="240" w:hanging="240"/>
      </w:pPr>
    </w:p>
    <w:p>
      <w:pPr>
        <w:ind w:left="360" w:hanging="240"/>
      </w:pPr>
      <w:r>
        <w:t xml:space="preserve">Widget _buildDoseField(</w:t>
      </w:r>
    </w:p>
    <w:p>
      <w:pPr>
        <w:ind w:left="480" w:hanging="240"/>
      </w:pPr>
      <w:r>
        <w:t xml:space="preserve">InventoryItem? selectedItem,</w:t>
      </w:r>
    </w:p>
    <w:p>
      <w:pPr>
        <w:ind w:left="360" w:hanging="240"/>
      </w:pPr>
      <w:r>
        <w:t xml:space="preserve">) {</w:t>
      </w:r>
    </w:p>
    <w:p>
      <w:pPr>
        <w:ind w:left="480" w:hanging="240"/>
      </w:pPr>
      <w:r>
        <w:t xml:space="preserve">final unit = selectedItem == null</w:t>
      </w:r>
    </w:p>
    <w:p>
      <w:pPr>
        <w:ind w:left="720" w:hanging="240"/>
      </w:pPr>
      <w:r>
        <w:t xml:space="preserve">? null</w:t>
      </w:r>
    </w:p>
    <w:p>
      <w:pPr>
        <w:ind w:left="720" w:hanging="240"/>
      </w:pPr>
      <w:r>
        <w:t xml:space="preserve">: (selectedItem.dispenseUnitAbbr ??</w:t>
      </w:r>
    </w:p>
    <w:p>
      <w:pPr>
        <w:ind w:left="960" w:hanging="240"/>
      </w:pPr>
      <w:r>
        <w:t xml:space="preserve">selectedItem.packageUnitAbbr ??</w:t>
      </w:r>
    </w:p>
    <w:p>
      <w:pPr>
        <w:ind w:left="960" w:hanging="240"/>
      </w:pPr>
      <w:r>
        <w:t xml:space="preserve">selectedItem.purchaseUnitAbbr);</w:t>
      </w:r>
    </w:p>
    <w:p>
      <w:pPr>
        <w:ind w:left="240" w:hanging="240"/>
      </w:pPr>
    </w:p>
    <w:p>
      <w:pPr>
        <w:ind w:left="480" w:hanging="240"/>
      </w:pPr>
      <w:r>
        <w:t xml:space="preserve">return TextFormField(</w:t>
      </w:r>
    </w:p>
    <w:p>
      <w:pPr>
        <w:ind w:left="600" w:hanging="240"/>
      </w:pPr>
      <w:r>
        <w:t xml:space="preserve">controller: _qtyCtrl,</w:t>
      </w:r>
    </w:p>
    <w:p>
      <w:pPr>
        <w:ind w:left="600" w:hanging="240"/>
      </w:pPr>
      <w:r>
        <w:t xml:space="preserve">enabled: widget.enabled &amp;&amp; selectedItem != null,</w:t>
      </w:r>
    </w:p>
    <w:p>
      <w:pPr>
        <w:ind w:left="600" w:hanging="240"/>
      </w:pPr>
      <w:r>
        <w:t xml:space="preserve">keyboardType: const TextInputType.numberWithOptions(</w:t>
      </w:r>
    </w:p>
    <w:p>
      <w:pPr>
        <w:ind w:left="720" w:hanging="240"/>
      </w:pPr>
      <w:r>
        <w:t xml:space="preserve">decimal: true,</w:t>
      </w:r>
    </w:p>
    <w:p>
      <w:pPr>
        <w:ind w:left="600" w:hanging="240"/>
      </w:pPr>
      <w:r>
        <w:t xml:space="preserve">),</w:t>
      </w:r>
    </w:p>
    <w:p>
      <w:pPr>
        <w:ind w:left="600" w:hanging="240"/>
      </w:pPr>
      <w:r>
        <w:t xml:space="preserve">decoration: InputDecoration(</w:t>
      </w:r>
    </w:p>
    <w:p>
      <w:pPr>
        <w:ind w:left="720" w:hanging="240"/>
      </w:pPr>
      <w:r>
        <w:t xml:space="preserve">labelText: unit == null ? 'Dose' : 'Dose ($unit)',</w:t>
      </w:r>
    </w:p>
    <w:p>
      <w:pPr>
        <w:ind w:left="600" w:hanging="240"/>
      </w:pPr>
      <w:r>
        <w:t xml:space="preserve">),</w:t>
      </w:r>
    </w:p>
    <w:p>
      <w:pPr>
        <w:ind w:left="600" w:hanging="240"/>
      </w:pPr>
      <w:r>
        <w:t xml:space="preserve">onChanged: (</w:t>
      </w:r>
    </w:p>
    <w:p>
      <w:pPr>
        <w:ind w:left="720" w:hanging="240"/>
      </w:pPr>
      <w:r>
        <w:t xml:space="preserve">value,</w:t>
      </w:r>
    </w:p>
    <w:p>
      <w:pPr>
        <w:ind w:left="600" w:hanging="240"/>
      </w:pPr>
      <w:r>
        <w:t xml:space="preserve">) {</w:t>
      </w:r>
    </w:p>
    <w:p>
      <w:pPr>
        <w:ind w:left="720" w:hanging="240"/>
      </w:pPr>
      <w:r>
        <w:t xml:space="preserve">final qty = double.tryParse(</w:t>
      </w:r>
    </w:p>
    <w:p>
      <w:pPr>
        <w:ind w:left="1080" w:hanging="240"/>
      </w:pPr>
      <w:r>
        <w:t xml:space="preserve">value,</w:t>
      </w:r>
    </w:p>
    <w:p>
      <w:pPr>
        <w:ind w:left="960" w:hanging="240"/>
      </w:pPr>
      <w:r>
        <w:t xml:space="preserve">) ??</w:t>
      </w:r>
    </w:p>
    <w:p>
      <w:pPr>
        <w:ind w:left="960" w:hanging="240"/>
      </w:pPr>
      <w:r>
        <w:t xml:space="preserve">0;</w:t>
      </w:r>
    </w:p>
    <w:p>
      <w:pPr>
        <w:ind w:left="240" w:hanging="240"/>
      </w:pPr>
    </w:p>
    <w:p>
      <w:pPr>
        <w:ind w:left="720" w:hanging="240"/>
      </w:pPr>
      <w:r>
        <w:t xml:space="preserve">widget.onQtyChanged(</w:t>
      </w:r>
    </w:p>
    <w:p>
      <w:pPr>
        <w:ind w:left="840" w:hanging="240"/>
      </w:pPr>
      <w:r>
        <w:t xml:space="preserve">qty,</w:t>
      </w:r>
    </w:p>
    <w:p>
      <w:pPr>
        <w:ind w:left="720" w:hanging="240"/>
      </w:pPr>
      <w:r>
        <w:t xml:space="preserve">);</w:t>
      </w:r>
    </w:p>
    <w:p>
      <w:pPr>
        <w:ind w:left="600" w:hanging="240"/>
      </w:pPr>
      <w:r>
        <w:t xml:space="preserve">},</w:t>
      </w:r>
    </w:p>
    <w:p>
      <w:pPr>
        <w:ind w:left="600" w:hanging="240"/>
      </w:pPr>
      <w:r>
        <w:t xml:space="preserve">validator: (</w:t>
      </w:r>
    </w:p>
    <w:p>
      <w:pPr>
        <w:ind w:left="720" w:hanging="240"/>
      </w:pPr>
      <w:r>
        <w:t xml:space="preserve">value,</w:t>
      </w:r>
    </w:p>
    <w:p>
      <w:pPr>
        <w:ind w:left="600" w:hanging="240"/>
      </w:pPr>
      <w:r>
        <w:t xml:space="preserve">) {</w:t>
      </w:r>
    </w:p>
    <w:p>
      <w:pPr>
        <w:ind w:left="720" w:hanging="240"/>
      </w:pPr>
      <w:r>
        <w:t xml:space="preserve">if (selectedItem == null) {</w:t>
      </w:r>
    </w:p>
    <w:p>
      <w:pPr>
        <w:ind w:left="840" w:hanging="240"/>
      </w:pPr>
      <w:r>
        <w:t xml:space="preserve">return null;</w:t>
      </w:r>
    </w:p>
    <w:p>
      <w:pPr>
        <w:ind w:left="720" w:hanging="240"/>
      </w:pPr>
      <w:r>
        <w:t xml:space="preserve">}</w:t>
      </w:r>
    </w:p>
    <w:p>
      <w:pPr>
        <w:ind w:left="240" w:hanging="240"/>
      </w:pPr>
    </w:p>
    <w:p>
      <w:pPr>
        <w:ind w:left="720" w:hanging="240"/>
      </w:pPr>
      <w:r>
        <w:t xml:space="preserve">final qty = double.tryParse(</w:t>
      </w:r>
    </w:p>
    <w:p>
      <w:pPr>
        <w:ind w:left="840" w:hanging="240"/>
      </w:pPr>
      <w:r>
        <w:t xml:space="preserve">value ?? '',</w:t>
      </w:r>
    </w:p>
    <w:p>
      <w:pPr>
        <w:ind w:left="720" w:hanging="240"/>
      </w:pPr>
      <w:r>
        <w:t xml:space="preserve">);</w:t>
      </w:r>
    </w:p>
    <w:p>
      <w:pPr>
        <w:ind w:left="240" w:hanging="240"/>
      </w:pPr>
    </w:p>
    <w:p>
      <w:pPr>
        <w:ind w:left="720" w:hanging="240"/>
      </w:pPr>
      <w:r>
        <w:t xml:space="preserve">if (qty == null || qty &lt;= 0) {</w:t>
      </w:r>
    </w:p>
    <w:p>
      <w:pPr>
        <w:ind w:left="840" w:hanging="240"/>
      </w:pPr>
      <w:r>
        <w:t xml:space="preserve">return 'Enter a valid quantity';</w:t>
      </w:r>
    </w:p>
    <w:p>
      <w:pPr>
        <w:ind w:left="720" w:hanging="240"/>
      </w:pPr>
      <w:r>
        <w:t xml:space="preserve">}</w:t>
      </w:r>
    </w:p>
    <w:p>
      <w:pPr>
        <w:ind w:left="240" w:hanging="240"/>
      </w:pPr>
    </w:p>
    <w:p>
      <w:pPr>
        <w:ind w:left="720" w:hanging="240"/>
      </w:pPr>
      <w:r>
        <w:t xml:space="preserve">if (selectedItem.stockOutIsDeductible &amp;&amp; qty &gt; _maxDoseQty) {</w:t>
      </w:r>
    </w:p>
    <w:p>
      <w:pPr>
        <w:ind w:left="840" w:hanging="240"/>
      </w:pPr>
      <w:r>
        <w:t xml:space="preserve">return 'Only '</w:t>
      </w:r>
    </w:p>
    <w:p>
      <w:pPr>
        <w:ind w:left="1080" w:hanging="240"/>
      </w:pPr>
      <w:r>
        <w:t xml:space="preserve">'${formatQty(_maxDoseQty)} '</w:t>
      </w:r>
    </w:p>
    <w:p>
      <w:pPr>
        <w:ind w:left="1080" w:hanging="240"/>
      </w:pPr>
      <w:r>
        <w:t xml:space="preserve">'available';</w:t>
      </w:r>
    </w:p>
    <w:p>
      <w:pPr>
        <w:ind w:left="720" w:hanging="240"/>
      </w:pPr>
      <w:r>
        <w:t xml:space="preserve">}</w:t>
      </w:r>
    </w:p>
    <w:p>
      <w:pPr>
        <w:ind w:left="240" w:hanging="240"/>
      </w:pPr>
    </w:p>
    <w:p>
      <w:pPr>
        <w:ind w:left="720" w:hanging="240"/>
      </w:pPr>
      <w:r>
        <w:t xml:space="preserve">return null;</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BUILD</w:t>
      </w:r>
    </w:p>
    <w:p>
      <w:pPr>
        <w:ind w:left="360" w:hanging="240"/>
      </w:pPr>
      <w:r>
        <w:t xml:space="preserve">// ===========================================================================</w:t>
      </w:r>
    </w:p>
    <w:p>
      <w:pPr>
        <w:ind w:left="240" w:hanging="240"/>
      </w:pPr>
    </w:p>
    <w:p>
      <w:pPr>
        <w:ind w:left="360" w:hanging="240"/>
      </w:pPr>
      <w:r>
        <w:t xml:space="preserve">@override</w:t>
      </w:r>
    </w:p>
    <w:p>
      <w:pPr>
        <w:ind w:left="360" w:hanging="240"/>
      </w:pPr>
      <w:r>
        <w:t xml:space="preserve">Widget build(</w:t>
      </w:r>
    </w:p>
    <w:p>
      <w:pPr>
        <w:ind w:left="480" w:hanging="240"/>
      </w:pPr>
      <w:r>
        <w:t xml:space="preserve">BuildContext context,</w:t>
      </w:r>
    </w:p>
    <w:p>
      <w:pPr>
        <w:ind w:left="360" w:hanging="240"/>
      </w:pPr>
      <w:r>
        <w:t xml:space="preserve">) {</w:t>
      </w:r>
    </w:p>
    <w:p>
      <w:pPr>
        <w:ind w:left="480" w:hanging="240"/>
      </w:pPr>
      <w:r>
        <w:t xml:space="preserve">final selectedItem = widget.draft.item;</w:t>
      </w:r>
    </w:p>
    <w:p>
      <w:pPr>
        <w:ind w:left="240" w:hanging="240"/>
      </w:pPr>
    </w:p>
    <w:p>
      <w:pPr>
        <w:ind w:left="480" w:hanging="240"/>
      </w:pPr>
      <w:r>
        <w:t xml:space="preserve">// ========================================================================</w:t>
      </w:r>
    </w:p>
    <w:p>
      <w:pPr>
        <w:ind w:left="480" w:hanging="240"/>
      </w:pPr>
      <w:r>
        <w:t xml:space="preserve">// SELECTABLE INVENTORY</w:t>
      </w:r>
    </w:p>
    <w:p>
      <w:pPr>
        <w:ind w:left="480" w:hanging="240"/>
      </w:pPr>
      <w:r>
        <w:t xml:space="preserve">// ========================================================================</w:t>
      </w:r>
    </w:p>
    <w:p>
      <w:pPr>
        <w:ind w:left="480" w:hanging="240"/>
      </w:pPr>
      <w:r>
        <w:t xml:space="preserve">//</w:t>
      </w:r>
    </w:p>
    <w:p>
      <w:pPr>
        <w:ind w:left="480" w:hanging="240"/>
      </w:pPr>
      <w:r>
        <w:t xml:space="preserve">// Rules:</w:t>
      </w:r>
    </w:p>
    <w:p>
      <w:pPr>
        <w:ind w:left="480" w:hanging="240"/>
      </w:pPr>
      <w:r>
        <w:t xml:space="preserve">// - zero usable stock is hidden</w:t>
      </w:r>
    </w:p>
    <w:p>
      <w:pPr>
        <w:ind w:left="480" w:hanging="240"/>
      </w:pPr>
      <w:r>
        <w:t xml:space="preserve">// - items already used in another row are hidden</w:t>
      </w:r>
    </w:p>
    <w:p>
      <w:pPr>
        <w:ind w:left="480" w:hanging="240"/>
      </w:pPr>
      <w:r>
        <w:t xml:space="preserve">// - current row's own selected item remains available</w:t>
      </w:r>
    </w:p>
    <w:p>
      <w:pPr>
        <w:ind w:left="480" w:hanging="240"/>
      </w:pPr>
      <w:r>
        <w:t xml:space="preserve">// ========================================================================</w:t>
      </w:r>
    </w:p>
    <w:p>
      <w:pPr>
        <w:ind w:left="240" w:hanging="240"/>
      </w:pPr>
    </w:p>
    <w:p>
      <w:pPr>
        <w:ind w:left="480" w:hanging="240"/>
      </w:pPr>
      <w:r>
        <w:t xml:space="preserve">final selectableItems = widget.items</w:t>
      </w:r>
    </w:p>
    <w:p>
      <w:pPr>
        <w:ind w:left="720" w:hanging="240"/>
      </w:pPr>
      <w:r>
        <w:t xml:space="preserve">.where(</w:t>
      </w:r>
    </w:p>
    <w:p>
      <w:pPr>
        <w:ind w:left="840" w:hanging="240"/>
      </w:pPr>
      <w:r>
        <w:t xml:space="preserve">(item) =&gt;</w:t>
      </w:r>
    </w:p>
    <w:p>
      <w:pPr>
        <w:ind w:left="1080" w:hanging="240"/>
      </w:pPr>
      <w:r>
        <w:t xml:space="preserve">item.currentUsableStockQty &gt; 0 &amp;&amp;</w:t>
      </w:r>
    </w:p>
    <w:p>
      <w:pPr>
        <w:ind w:left="1080" w:hanging="240"/>
      </w:pPr>
      <w:r>
        <w:t xml:space="preserve">(selectedItem?.itemId == item.itemId ||</w:t>
      </w:r>
    </w:p>
    <w:p>
      <w:pPr>
        <w:ind w:left="1320" w:hanging="240"/>
      </w:pPr>
      <w:r>
        <w:t xml:space="preserve">!widget.usedItemIds.contains(</w:t>
      </w:r>
    </w:p>
    <w:p>
      <w:pPr>
        <w:ind w:left="1440" w:hanging="240"/>
      </w:pPr>
      <w:r>
        <w:t xml:space="preserve">item.itemId,</w:t>
      </w:r>
    </w:p>
    <w:p>
      <w:pPr>
        <w:ind w:left="1320" w:hanging="240"/>
      </w:pPr>
      <w:r>
        <w:t xml:space="preserve">)),</w:t>
      </w:r>
    </w:p>
    <w:p>
      <w:pPr>
        <w:ind w:left="720" w:hanging="240"/>
      </w:pPr>
      <w:r>
        <w:t xml:space="preserve">)</w:t>
      </w:r>
    </w:p>
    <w:p>
      <w:pPr>
        <w:ind w:left="720" w:hanging="240"/>
      </w:pPr>
      <w:r>
        <w:t xml:space="preserve">.toList()</w:t>
      </w:r>
    </w:p>
    <w:p>
      <w:pPr>
        <w:ind w:left="600" w:hanging="240"/>
      </w:pPr>
      <w:r>
        <w:t xml:space="preserve">..sort(</w:t>
      </w:r>
    </w:p>
    <w:p>
      <w:pPr>
        <w:ind w:left="720" w:hanging="240"/>
      </w:pPr>
      <w:r>
        <w:t xml:space="preserve">(a, b) =&gt; a.itemName.toLowerCase().compareTo(</w:t>
      </w:r>
    </w:p>
    <w:p>
      <w:pPr>
        <w:ind w:left="1080" w:hanging="240"/>
      </w:pPr>
      <w:r>
        <w:t xml:space="preserve">b.itemName.toLowerCase(),</w:t>
      </w:r>
    </w:p>
    <w:p>
      <w:pPr>
        <w:ind w:left="960" w:hanging="240"/>
      </w:pPr>
      <w:r>
        <w:t xml:space="preserve">),</w:t>
      </w:r>
    </w:p>
    <w:p>
      <w:pPr>
        <w:ind w:left="600" w:hanging="240"/>
      </w:pPr>
      <w:r>
        <w:t xml:space="preserve">);</w:t>
      </w:r>
    </w:p>
    <w:p>
      <w:pPr>
        <w:ind w:left="240" w:hanging="240"/>
      </w:pPr>
    </w:p>
    <w:p>
      <w:pPr>
        <w:ind w:left="480" w:hanging="240"/>
      </w:pPr>
      <w:r>
        <w:t xml:space="preserve">final isLowStock = selectedItem?.stockLevel == StockLevel.low;</w:t>
      </w:r>
    </w:p>
    <w:p>
      <w:pPr>
        <w:ind w:left="240" w:hanging="240"/>
      </w:pPr>
    </w:p>
    <w:p>
      <w:pPr>
        <w:ind w:left="480" w:hanging="240"/>
      </w:pPr>
      <w:r>
        <w:t xml:space="preserve">final needsRestock = selectedItem?.stockLevel == StockLevel.needsRestock;</w:t>
      </w:r>
    </w:p>
    <w:p>
      <w:pPr>
        <w:ind w:left="240" w:hanging="240"/>
      </w:pPr>
    </w:p>
    <w:p>
      <w:pPr>
        <w:ind w:left="480" w:hanging="240"/>
      </w:pPr>
      <w:r>
        <w:t xml:space="preserve">// Non-convertible treatment units are recorded medically but do not</w:t>
      </w:r>
    </w:p>
    <w:p>
      <w:pPr>
        <w:ind w:left="480" w:hanging="240"/>
      </w:pPr>
      <w:r>
        <w:t xml:space="preserve">// automatically reduce inventory.</w:t>
      </w:r>
    </w:p>
    <w:p>
      <w:pPr>
        <w:ind w:left="480" w:hanging="240"/>
      </w:pPr>
      <w:r>
        <w:t xml:space="preserve">final loggedOnly =</w:t>
      </w:r>
    </w:p>
    <w:p>
      <w:pPr>
        <w:ind w:left="720" w:hanging="240"/>
      </w:pPr>
      <w:r>
        <w:t xml:space="preserve">selectedItem != null &amp;&amp; !selectedItem.stockOutIsDeductible;</w:t>
      </w:r>
    </w:p>
    <w:p>
      <w:pPr>
        <w:ind w:left="240" w:hanging="240"/>
      </w:pPr>
    </w:p>
    <w:p>
      <w:pPr>
        <w:ind w:left="480" w:hanging="240"/>
      </w:pPr>
      <w:r>
        <w:t xml:space="preserve">return Padding(</w:t>
      </w:r>
    </w:p>
    <w:p>
      <w:pPr>
        <w:ind w:left="600" w:hanging="240"/>
      </w:pPr>
      <w:r>
        <w:t xml:space="preserve">padding: const EdgeInsets.only(</w:t>
      </w:r>
    </w:p>
    <w:p>
      <w:pPr>
        <w:ind w:left="720" w:hanging="240"/>
      </w:pPr>
      <w:r>
        <w:t xml:space="preserve">top: 8,</w:t>
      </w:r>
    </w:p>
    <w:p>
      <w:pPr>
        <w:ind w:left="720" w:hanging="240"/>
      </w:pPr>
      <w:r>
        <w:t xml:space="preserve">bottom: 8,</w:t>
      </w:r>
    </w:p>
    <w:p>
      <w:pPr>
        <w:ind w:left="600" w:hanging="240"/>
      </w:pPr>
      <w:r>
        <w:t xml:space="preserve">),</w:t>
      </w:r>
    </w:p>
    <w:p>
      <w:pPr>
        <w:ind w:left="600" w:hanging="240"/>
      </w:pPr>
      <w:r>
        <w:t xml:space="preserve">child: Container(</w:t>
      </w:r>
    </w:p>
    <w:p>
      <w:pPr>
        <w:ind w:left="720" w:hanging="240"/>
      </w:pPr>
      <w:r>
        <w:t xml:space="preserve">width: double.infinity,</w:t>
      </w:r>
    </w:p>
    <w:p>
      <w:pPr>
        <w:ind w:left="720" w:hanging="240"/>
      </w:pPr>
      <w:r>
        <w:t xml:space="preserve">padding: const EdgeInsets.all(</w:t>
      </w:r>
    </w:p>
    <w:p>
      <w:pPr>
        <w:ind w:left="840" w:hanging="240"/>
      </w:pPr>
      <w:r>
        <w:t xml:space="preserve">14,</w:t>
      </w:r>
    </w:p>
    <w:p>
      <w:pPr>
        <w:ind w:left="720" w:hanging="240"/>
      </w:pPr>
      <w:r>
        <w:t xml:space="preserve">),</w:t>
      </w:r>
    </w:p>
    <w:p>
      <w:pPr>
        <w:ind w:left="720" w:hanging="240"/>
      </w:pPr>
      <w:r>
        <w:t xml:space="preserve">decoration: BoxDecoration(</w:t>
      </w:r>
    </w:p>
    <w:p>
      <w:pPr>
        <w:ind w:left="840" w:hanging="240"/>
      </w:pPr>
      <w:r>
        <w:t xml:space="preserve">color: AppColors.card,</w:t>
      </w:r>
    </w:p>
    <w:p>
      <w:pPr>
        <w:ind w:left="840" w:hanging="240"/>
      </w:pPr>
      <w:r>
        <w:t xml:space="preserve">borderRadius: BorderRadius.circular(</w:t>
      </w:r>
    </w:p>
    <w:p>
      <w:pPr>
        <w:ind w:left="960" w:hanging="240"/>
      </w:pPr>
      <w:r>
        <w:t xml:space="preserve">14,</w:t>
      </w:r>
    </w:p>
    <w:p>
      <w:pPr>
        <w:ind w:left="840" w:hanging="240"/>
      </w:pPr>
      <w:r>
        <w:t xml:space="preserve">),</w:t>
      </w:r>
    </w:p>
    <w:p>
      <w:pPr>
        <w:ind w:left="840" w:hanging="240"/>
      </w:pPr>
      <w:r>
        <w:t xml:space="preserve">border: Border.all(</w:t>
      </w:r>
    </w:p>
    <w:p>
      <w:pPr>
        <w:ind w:left="960" w:hanging="240"/>
      </w:pPr>
      <w:r>
        <w:t xml:space="preserve">color: AppColors.border,</w:t>
      </w:r>
    </w:p>
    <w:p>
      <w:pPr>
        <w:ind w:left="840" w:hanging="240"/>
      </w:pPr>
      <w:r>
        <w:t xml:space="preserve">),</w:t>
      </w:r>
    </w:p>
    <w:p>
      <w:pPr>
        <w:ind w:left="720" w:hanging="240"/>
      </w:pPr>
      <w:r>
        <w:t xml:space="preserve">),</w:t>
      </w:r>
    </w:p>
    <w:p>
      <w:pPr>
        <w:ind w:left="720" w:hanging="240"/>
      </w:pPr>
      <w:r>
        <w:t xml:space="preserve">child: Column(</w:t>
      </w:r>
    </w:p>
    <w:p>
      <w:pPr>
        <w:ind w:left="840" w:hanging="240"/>
      </w:pPr>
      <w:r>
        <w:t xml:space="preserve">crossAxisAlignment: CrossAxisAlignment.start,</w:t>
      </w:r>
    </w:p>
    <w:p>
      <w:pPr>
        <w:ind w:left="840" w:hanging="240"/>
      </w:pPr>
      <w:r>
        <w:t xml:space="preserve">children: [</w:t>
      </w:r>
    </w:p>
    <w:p>
      <w:pPr>
        <w:ind w:left="960" w:hanging="240"/>
      </w:pPr>
      <w:r>
        <w:t xml:space="preserve">// =================================================================</w:t>
      </w:r>
    </w:p>
    <w:p>
      <w:pPr>
        <w:ind w:left="960" w:hanging="240"/>
      </w:pPr>
      <w:r>
        <w:t xml:space="preserve">// SEARCH + DOSE + REMOVE</w:t>
      </w:r>
    </w:p>
    <w:p>
      <w:pPr>
        <w:ind w:left="960" w:hanging="240"/>
      </w:pPr>
      <w:r>
        <w:t xml:space="preserve">// =================================================================</w:t>
      </w:r>
    </w:p>
    <w:p>
      <w:pPr>
        <w:ind w:left="240" w:hanging="240"/>
      </w:pPr>
    </w:p>
    <w:p>
      <w:pPr>
        <w:ind w:left="960" w:hanging="240"/>
      </w:pPr>
      <w:r>
        <w:t xml:space="preserve">LayoutBuilder(</w:t>
      </w:r>
    </w:p>
    <w:p>
      <w:pPr>
        <w:ind w:left="1080" w:hanging="240"/>
      </w:pPr>
      <w:r>
        <w:t xml:space="preserve">builder: (</w:t>
      </w:r>
    </w:p>
    <w:p>
      <w:pPr>
        <w:ind w:left="1200" w:hanging="240"/>
      </w:pPr>
      <w:r>
        <w:t xml:space="preserve">context,</w:t>
      </w:r>
    </w:p>
    <w:p>
      <w:pPr>
        <w:ind w:left="1200" w:hanging="240"/>
      </w:pPr>
      <w:r>
        <w:t xml:space="preserve">constraints,</w:t>
      </w:r>
    </w:p>
    <w:p>
      <w:pPr>
        <w:ind w:left="1080" w:hanging="240"/>
      </w:pPr>
      <w:r>
        <w:t xml:space="preserve">) {</w:t>
      </w:r>
    </w:p>
    <w:p>
      <w:pPr>
        <w:ind w:left="1200" w:hanging="240"/>
      </w:pPr>
      <w:r>
        <w:t xml:space="preserve">final stacked = constraints.maxWidth &lt; 520;</w:t>
      </w:r>
    </w:p>
    <w:p>
      <w:pPr>
        <w:ind w:left="240" w:hanging="240"/>
      </w:pPr>
    </w:p>
    <w:p>
      <w:pPr>
        <w:ind w:left="1200" w:hanging="240"/>
      </w:pPr>
      <w:r>
        <w:t xml:space="preserve">if (stacked) {</w:t>
      </w:r>
    </w:p>
    <w:p>
      <w:pPr>
        <w:ind w:left="1320" w:hanging="240"/>
      </w:pPr>
      <w:r>
        <w:t xml:space="preserve">return Column(</w:t>
      </w:r>
    </w:p>
    <w:p>
      <w:pPr>
        <w:ind w:left="1440" w:hanging="240"/>
      </w:pPr>
      <w:r>
        <w:t xml:space="preserve">children: [</w:t>
      </w:r>
    </w:p>
    <w:p>
      <w:pPr>
        <w:ind w:left="1560" w:hanging="240"/>
      </w:pPr>
      <w:r>
        <w:t xml:space="preserve">_buildItemSearch(</w:t>
      </w:r>
    </w:p>
    <w:p>
      <w:pPr>
        <w:ind w:left="1680" w:hanging="240"/>
      </w:pPr>
      <w:r>
        <w:t xml:space="preserve">selectableItems,</w:t>
      </w:r>
    </w:p>
    <w:p>
      <w:pPr>
        <w:ind w:left="1560" w:hanging="240"/>
      </w:pPr>
      <w:r>
        <w:t xml:space="preserve">),</w:t>
      </w:r>
    </w:p>
    <w:p>
      <w:pPr>
        <w:ind w:left="1560" w:hanging="240"/>
      </w:pPr>
      <w:r>
        <w:t xml:space="preserve">const SizedBox(</w:t>
      </w:r>
    </w:p>
    <w:p>
      <w:pPr>
        <w:ind w:left="1680" w:hanging="240"/>
      </w:pPr>
      <w:r>
        <w:t xml:space="preserve">height: 12,</w:t>
      </w:r>
    </w:p>
    <w:p>
      <w:pPr>
        <w:ind w:left="1560" w:hanging="240"/>
      </w:pPr>
      <w:r>
        <w:t xml:space="preserve">),</w:t>
      </w:r>
    </w:p>
    <w:p>
      <w:pPr>
        <w:ind w:left="1560" w:hanging="240"/>
      </w:pPr>
      <w:r>
        <w:t xml:space="preserve">Row(</w:t>
      </w:r>
    </w:p>
    <w:p>
      <w:pPr>
        <w:ind w:left="1680" w:hanging="240"/>
      </w:pPr>
      <w:r>
        <w:t xml:space="preserve">crossAxisAlignment: CrossAxisAlignment.start,</w:t>
      </w:r>
    </w:p>
    <w:p>
      <w:pPr>
        <w:ind w:left="1680" w:hanging="240"/>
      </w:pPr>
      <w:r>
        <w:t xml:space="preserve">children: [</w:t>
      </w:r>
    </w:p>
    <w:p>
      <w:pPr>
        <w:ind w:left="1800" w:hanging="240"/>
      </w:pPr>
      <w:r>
        <w:t xml:space="preserve">Expanded(</w:t>
      </w:r>
    </w:p>
    <w:p>
      <w:pPr>
        <w:ind w:left="1920" w:hanging="240"/>
      </w:pPr>
      <w:r>
        <w:t xml:space="preserve">child: _buildDoseField(</w:t>
      </w:r>
    </w:p>
    <w:p>
      <w:pPr>
        <w:ind w:left="2040" w:hanging="240"/>
      </w:pPr>
      <w:r>
        <w:t xml:space="preserve">selectedItem,</w:t>
      </w:r>
    </w:p>
    <w:p>
      <w:pPr>
        <w:ind w:left="1920" w:hanging="240"/>
      </w:pPr>
      <w:r>
        <w:t xml:space="preserve">),</w:t>
      </w:r>
    </w:p>
    <w:p>
      <w:pPr>
        <w:ind w:left="1800" w:hanging="240"/>
      </w:pPr>
      <w:r>
        <w:t xml:space="preserve">),</w:t>
      </w:r>
    </w:p>
    <w:p>
      <w:pPr>
        <w:ind w:left="1800" w:hanging="240"/>
      </w:pPr>
      <w:r>
        <w:t xml:space="preserve">const SizedBox(</w:t>
      </w:r>
    </w:p>
    <w:p>
      <w:pPr>
        <w:ind w:left="1920" w:hanging="240"/>
      </w:pPr>
      <w:r>
        <w:t xml:space="preserve">width: 6,</w:t>
      </w:r>
    </w:p>
    <w:p>
      <w:pPr>
        <w:ind w:left="1800" w:hanging="240"/>
      </w:pPr>
      <w:r>
        <w:t xml:space="preserve">),</w:t>
      </w:r>
    </w:p>
    <w:p>
      <w:pPr>
        <w:ind w:left="1800" w:hanging="240"/>
      </w:pPr>
      <w:r>
        <w:t xml:space="preserve">IconButton(</w:t>
      </w:r>
    </w:p>
    <w:p>
      <w:pPr>
        <w:ind w:left="1920" w:hanging="240"/>
      </w:pPr>
      <w:r>
        <w:t xml:space="preserve">tooltip: 'Remove item',</w:t>
      </w:r>
    </w:p>
    <w:p>
      <w:pPr>
        <w:ind w:left="1920" w:hanging="240"/>
      </w:pPr>
      <w:r>
        <w:t xml:space="preserve">onPressed: widget.enabled ? widget.onRemove : null,</w:t>
      </w:r>
    </w:p>
    <w:p>
      <w:pPr>
        <w:ind w:left="1920" w:hanging="240"/>
      </w:pPr>
      <w:r>
        <w:t xml:space="preserve">icon: const Icon(</w:t>
      </w:r>
    </w:p>
    <w:p>
      <w:pPr>
        <w:ind w:left="2040" w:hanging="240"/>
      </w:pPr>
      <w:r>
        <w:t xml:space="preserve">Icons.close,</w:t>
      </w:r>
    </w:p>
    <w:p>
      <w:pPr>
        <w:ind w:left="2040" w:hanging="240"/>
      </w:pPr>
      <w:r>
        <w:t xml:space="preserve">size: 18,</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240" w:hanging="240"/>
      </w:pPr>
    </w:p>
    <w:p>
      <w:pPr>
        <w:ind w:left="1200" w:hanging="240"/>
      </w:pPr>
      <w:r>
        <w:t xml:space="preserve">return Row(</w:t>
      </w:r>
    </w:p>
    <w:p>
      <w:pPr>
        <w:ind w:left="1320" w:hanging="240"/>
      </w:pPr>
      <w:r>
        <w:t xml:space="preserve">crossAxisAlignment: CrossAxisAlignment.start,</w:t>
      </w:r>
    </w:p>
    <w:p>
      <w:pPr>
        <w:ind w:left="1320" w:hanging="240"/>
      </w:pPr>
      <w:r>
        <w:t xml:space="preserve">children: [</w:t>
      </w:r>
    </w:p>
    <w:p>
      <w:pPr>
        <w:ind w:left="1440" w:hanging="240"/>
      </w:pPr>
      <w:r>
        <w:t xml:space="preserve">Expanded(</w:t>
      </w:r>
    </w:p>
    <w:p>
      <w:pPr>
        <w:ind w:left="1560" w:hanging="240"/>
      </w:pPr>
      <w:r>
        <w:t xml:space="preserve">flex: 3,</w:t>
      </w:r>
    </w:p>
    <w:p>
      <w:pPr>
        <w:ind w:left="1560" w:hanging="240"/>
      </w:pPr>
      <w:r>
        <w:t xml:space="preserve">child: _buildItemSearch(</w:t>
      </w:r>
    </w:p>
    <w:p>
      <w:pPr>
        <w:ind w:left="1680" w:hanging="240"/>
      </w:pPr>
      <w:r>
        <w:t xml:space="preserve">selectableItems,</w:t>
      </w:r>
    </w:p>
    <w:p>
      <w:pPr>
        <w:ind w:left="1560" w:hanging="240"/>
      </w:pPr>
      <w:r>
        <w:t xml:space="preserve">),</w:t>
      </w:r>
    </w:p>
    <w:p>
      <w:pPr>
        <w:ind w:left="1440" w:hanging="240"/>
      </w:pPr>
      <w:r>
        <w:t xml:space="preserve">),</w:t>
      </w:r>
    </w:p>
    <w:p>
      <w:pPr>
        <w:ind w:left="1440" w:hanging="240"/>
      </w:pPr>
      <w:r>
        <w:t xml:space="preserve">const SizedBox(</w:t>
      </w:r>
    </w:p>
    <w:p>
      <w:pPr>
        <w:ind w:left="1560" w:hanging="240"/>
      </w:pPr>
      <w:r>
        <w:t xml:space="preserve">width: 10,</w:t>
      </w:r>
    </w:p>
    <w:p>
      <w:pPr>
        <w:ind w:left="1440" w:hanging="240"/>
      </w:pPr>
      <w:r>
        <w:t xml:space="preserve">),</w:t>
      </w:r>
    </w:p>
    <w:p>
      <w:pPr>
        <w:ind w:left="1440" w:hanging="240"/>
      </w:pPr>
      <w:r>
        <w:t xml:space="preserve">Expanded(</w:t>
      </w:r>
    </w:p>
    <w:p>
      <w:pPr>
        <w:ind w:left="1560" w:hanging="240"/>
      </w:pPr>
      <w:r>
        <w:t xml:space="preserve">flex: 2,</w:t>
      </w:r>
    </w:p>
    <w:p>
      <w:pPr>
        <w:ind w:left="1560" w:hanging="240"/>
      </w:pPr>
      <w:r>
        <w:t xml:space="preserve">child: _buildDoseField(</w:t>
      </w:r>
    </w:p>
    <w:p>
      <w:pPr>
        <w:ind w:left="1680" w:hanging="240"/>
      </w:pPr>
      <w:r>
        <w:t xml:space="preserve">selectedItem,</w:t>
      </w:r>
    </w:p>
    <w:p>
      <w:pPr>
        <w:ind w:left="1560" w:hanging="240"/>
      </w:pPr>
      <w:r>
        <w:t xml:space="preserve">),</w:t>
      </w:r>
    </w:p>
    <w:p>
      <w:pPr>
        <w:ind w:left="1440" w:hanging="240"/>
      </w:pPr>
      <w:r>
        <w:t xml:space="preserve">),</w:t>
      </w:r>
    </w:p>
    <w:p>
      <w:pPr>
        <w:ind w:left="1440" w:hanging="240"/>
      </w:pPr>
      <w:r>
        <w:t xml:space="preserve">const SizedBox(</w:t>
      </w:r>
    </w:p>
    <w:p>
      <w:pPr>
        <w:ind w:left="1560" w:hanging="240"/>
      </w:pPr>
      <w:r>
        <w:t xml:space="preserve">width: 4,</w:t>
      </w:r>
    </w:p>
    <w:p>
      <w:pPr>
        <w:ind w:left="1440" w:hanging="240"/>
      </w:pPr>
      <w:r>
        <w:t xml:space="preserve">),</w:t>
      </w:r>
    </w:p>
    <w:p>
      <w:pPr>
        <w:ind w:left="1440" w:hanging="240"/>
      </w:pPr>
      <w:r>
        <w:t xml:space="preserve">IconButton(</w:t>
      </w:r>
    </w:p>
    <w:p>
      <w:pPr>
        <w:ind w:left="1560" w:hanging="240"/>
      </w:pPr>
      <w:r>
        <w:t xml:space="preserve">tooltip: 'Remove item',</w:t>
      </w:r>
    </w:p>
    <w:p>
      <w:pPr>
        <w:ind w:left="1560" w:hanging="240"/>
      </w:pPr>
      <w:r>
        <w:t xml:space="preserve">onPressed: widget.enabled ? widget.onRemove : null,</w:t>
      </w:r>
    </w:p>
    <w:p>
      <w:pPr>
        <w:ind w:left="1560" w:hanging="240"/>
      </w:pPr>
      <w:r>
        <w:t xml:space="preserve">icon: const Icon(</w:t>
      </w:r>
    </w:p>
    <w:p>
      <w:pPr>
        <w:ind w:left="1680" w:hanging="240"/>
      </w:pPr>
      <w:r>
        <w:t xml:space="preserve">Icons.close,</w:t>
      </w:r>
    </w:p>
    <w:p>
      <w:pPr>
        <w:ind w:left="1680" w:hanging="240"/>
      </w:pPr>
      <w:r>
        <w:t xml:space="preserve">size: 18,</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240" w:hanging="240"/>
      </w:pPr>
    </w:p>
    <w:p>
      <w:pPr>
        <w:ind w:left="960" w:hanging="240"/>
      </w:pPr>
      <w:r>
        <w:t xml:space="preserve">// =================================================================</w:t>
      </w:r>
    </w:p>
    <w:p>
      <w:pPr>
        <w:ind w:left="960" w:hanging="240"/>
      </w:pPr>
      <w:r>
        <w:t xml:space="preserve">// STOCK INFORMATION</w:t>
      </w:r>
    </w:p>
    <w:p>
      <w:pPr>
        <w:ind w:left="960" w:hanging="240"/>
      </w:pPr>
      <w:r>
        <w:t xml:space="preserve">// =================================================================</w:t>
      </w:r>
    </w:p>
    <w:p>
      <w:pPr>
        <w:ind w:left="240" w:hanging="240"/>
      </w:pPr>
    </w:p>
    <w:p>
      <w:pPr>
        <w:ind w:left="960" w:hanging="240"/>
      </w:pPr>
      <w:r>
        <w:t xml:space="preserve">if (selectedItem != null) ...[</w:t>
      </w:r>
    </w:p>
    <w:p>
      <w:pPr>
        <w:ind w:left="1080" w:hanging="240"/>
      </w:pPr>
      <w:r>
        <w:t xml:space="preserve">const SizedBox(</w:t>
      </w:r>
    </w:p>
    <w:p>
      <w:pPr>
        <w:ind w:left="1200" w:hanging="240"/>
      </w:pPr>
      <w:r>
        <w:t xml:space="preserve">height: 10,</w:t>
      </w:r>
    </w:p>
    <w:p>
      <w:pPr>
        <w:ind w:left="1080" w:hanging="240"/>
      </w:pPr>
      <w:r>
        <w:t xml:space="preserve">),</w:t>
      </w:r>
    </w:p>
    <w:p>
      <w:pPr>
        <w:ind w:left="1080" w:hanging="240"/>
      </w:pPr>
      <w:r>
        <w:t xml:space="preserve">Container(</w:t>
      </w:r>
    </w:p>
    <w:p>
      <w:pPr>
        <w:ind w:left="1200" w:hanging="240"/>
      </w:pPr>
      <w:r>
        <w:t xml:space="preserve">width: double.infinity,</w:t>
      </w:r>
    </w:p>
    <w:p>
      <w:pPr>
        <w:ind w:left="1200" w:hanging="240"/>
      </w:pPr>
      <w:r>
        <w:t xml:space="preserve">padding: const EdgeInsets.symmetric(</w:t>
      </w:r>
    </w:p>
    <w:p>
      <w:pPr>
        <w:ind w:left="1320" w:hanging="240"/>
      </w:pPr>
      <w:r>
        <w:t xml:space="preserve">horizontal: 11,</w:t>
      </w:r>
    </w:p>
    <w:p>
      <w:pPr>
        <w:ind w:left="1320" w:hanging="240"/>
      </w:pPr>
      <w:r>
        <w:t xml:space="preserve">vertical: 10,</w:t>
      </w:r>
    </w:p>
    <w:p>
      <w:pPr>
        <w:ind w:left="1200" w:hanging="240"/>
      </w:pPr>
      <w:r>
        <w:t xml:space="preserve">),</w:t>
      </w:r>
    </w:p>
    <w:p>
      <w:pPr>
        <w:ind w:left="1200" w:hanging="240"/>
      </w:pPr>
      <w:r>
        <w:t xml:space="preserve">decoration: BoxDecoration(</w:t>
      </w:r>
    </w:p>
    <w:p>
      <w:pPr>
        <w:ind w:left="1320" w:hanging="240"/>
      </w:pPr>
      <w:r>
        <w:t xml:space="preserve">color: loggedOnly || isLowStock || needsRestock</w:t>
      </w:r>
    </w:p>
    <w:p>
      <w:pPr>
        <w:ind w:left="1560" w:hanging="240"/>
      </w:pPr>
      <w:r>
        <w:t xml:space="preserve">? AppColors.warning.withValues(</w:t>
      </w:r>
    </w:p>
    <w:p>
      <w:pPr>
        <w:ind w:left="1800" w:hanging="240"/>
      </w:pPr>
      <w:r>
        <w:t xml:space="preserve">alpha: 0.08,</w:t>
      </w:r>
    </w:p>
    <w:p>
      <w:pPr>
        <w:ind w:left="1680" w:hanging="240"/>
      </w:pPr>
      <w:r>
        <w:t xml:space="preserve">)</w:t>
      </w:r>
    </w:p>
    <w:p>
      <w:pPr>
        <w:ind w:left="1560" w:hanging="240"/>
      </w:pPr>
      <w:r>
        <w:t xml:space="preserve">: AppColors.muted.withValues(</w:t>
      </w:r>
    </w:p>
    <w:p>
      <w:pPr>
        <w:ind w:left="1800" w:hanging="240"/>
      </w:pPr>
      <w:r>
        <w:t xml:space="preserve">alpha: 0.40,</w:t>
      </w:r>
    </w:p>
    <w:p>
      <w:pPr>
        <w:ind w:left="1680" w:hanging="240"/>
      </w:pPr>
      <w:r>
        <w:t xml:space="preserve">),</w:t>
      </w:r>
    </w:p>
    <w:p>
      <w:pPr>
        <w:ind w:left="1320" w:hanging="240"/>
      </w:pPr>
      <w:r>
        <w:t xml:space="preserve">borderRadius: BorderRadius.circular(</w:t>
      </w:r>
    </w:p>
    <w:p>
      <w:pPr>
        <w:ind w:left="1440" w:hanging="240"/>
      </w:pPr>
      <w:r>
        <w:t xml:space="preserve">10,</w:t>
      </w:r>
    </w:p>
    <w:p>
      <w:pPr>
        <w:ind w:left="1320" w:hanging="240"/>
      </w:pPr>
      <w:r>
        <w:t xml:space="preserve">),</w:t>
      </w:r>
    </w:p>
    <w:p>
      <w:pPr>
        <w:ind w:left="1320" w:hanging="240"/>
      </w:pPr>
      <w:r>
        <w:t xml:space="preserve">border: Border.all(</w:t>
      </w:r>
    </w:p>
    <w:p>
      <w:pPr>
        <w:ind w:left="1440" w:hanging="240"/>
      </w:pPr>
      <w:r>
        <w:t xml:space="preserve">color: loggedOnly || isLowStock || needsRestock</w:t>
      </w:r>
    </w:p>
    <w:p>
      <w:pPr>
        <w:ind w:left="1680" w:hanging="240"/>
      </w:pPr>
      <w:r>
        <w:t xml:space="preserve">? AppColors.warning.withValues(</w:t>
      </w:r>
    </w:p>
    <w:p>
      <w:pPr>
        <w:ind w:left="1920" w:hanging="240"/>
      </w:pPr>
      <w:r>
        <w:t xml:space="preserve">alpha: 0.25,</w:t>
      </w:r>
    </w:p>
    <w:p>
      <w:pPr>
        <w:ind w:left="1800" w:hanging="240"/>
      </w:pPr>
      <w:r>
        <w:t xml:space="preserve">)</w:t>
      </w:r>
    </w:p>
    <w:p>
      <w:pPr>
        <w:ind w:left="1680" w:hanging="240"/>
      </w:pPr>
      <w:r>
        <w:t xml:space="preserve">: AppColors.border,</w:t>
      </w:r>
    </w:p>
    <w:p>
      <w:pPr>
        <w:ind w:left="1320" w:hanging="240"/>
      </w:pPr>
      <w:r>
        <w:t xml:space="preserve">),</w:t>
      </w:r>
    </w:p>
    <w:p>
      <w:pPr>
        <w:ind w:left="1200" w:hanging="240"/>
      </w:pPr>
      <w:r>
        <w:t xml:space="preserve">),</w:t>
      </w:r>
    </w:p>
    <w:p>
      <w:pPr>
        <w:ind w:left="1200" w:hanging="240"/>
      </w:pPr>
      <w:r>
        <w:t xml:space="preserve">child: Row(</w:t>
      </w:r>
    </w:p>
    <w:p>
      <w:pPr>
        <w:ind w:left="1320" w:hanging="240"/>
      </w:pPr>
      <w:r>
        <w:t xml:space="preserve">crossAxisAlignment: CrossAxisAlignment.start,</w:t>
      </w:r>
    </w:p>
    <w:p>
      <w:pPr>
        <w:ind w:left="1320" w:hanging="240"/>
      </w:pPr>
      <w:r>
        <w:t xml:space="preserve">children: [</w:t>
      </w:r>
    </w:p>
    <w:p>
      <w:pPr>
        <w:ind w:left="1440" w:hanging="240"/>
      </w:pPr>
      <w:r>
        <w:t xml:space="preserve">Icon(</w:t>
      </w:r>
    </w:p>
    <w:p>
      <w:pPr>
        <w:ind w:left="1560" w:hanging="240"/>
      </w:pPr>
      <w:r>
        <w:t xml:space="preserve">loggedOnly || isLowStock || needsRestock</w:t>
      </w:r>
    </w:p>
    <w:p>
      <w:pPr>
        <w:ind w:left="1800" w:hanging="240"/>
      </w:pPr>
      <w:r>
        <w:t xml:space="preserve">? Icons.warning_amber_rounded</w:t>
      </w:r>
    </w:p>
    <w:p>
      <w:pPr>
        <w:ind w:left="1800" w:hanging="240"/>
      </w:pPr>
      <w:r>
        <w:t xml:space="preserve">: Icons.inventory_2_outlined,</w:t>
      </w:r>
    </w:p>
    <w:p>
      <w:pPr>
        <w:ind w:left="1560" w:hanging="240"/>
      </w:pPr>
      <w:r>
        <w:t xml:space="preserve">size: 17,</w:t>
      </w:r>
    </w:p>
    <w:p>
      <w:pPr>
        <w:ind w:left="1560" w:hanging="240"/>
      </w:pPr>
      <w:r>
        <w:t xml:space="preserve">color: loggedOnly || isLowStock || needsRestock</w:t>
      </w:r>
    </w:p>
    <w:p>
      <w:pPr>
        <w:ind w:left="1800" w:hanging="240"/>
      </w:pPr>
      <w:r>
        <w:t xml:space="preserve">? AppColors.warning</w:t>
      </w:r>
    </w:p>
    <w:p>
      <w:pPr>
        <w:ind w:left="1800" w:hanging="240"/>
      </w:pPr>
      <w:r>
        <w:t xml:space="preserve">: AppColors.mutedForeground,</w:t>
      </w:r>
    </w:p>
    <w:p>
      <w:pPr>
        <w:ind w:left="1440" w:hanging="240"/>
      </w:pPr>
      <w:r>
        <w:t xml:space="preserve">),</w:t>
      </w:r>
    </w:p>
    <w:p>
      <w:pPr>
        <w:ind w:left="1440" w:hanging="240"/>
      </w:pPr>
      <w:r>
        <w:t xml:space="preserve">const SizedBox(</w:t>
      </w:r>
    </w:p>
    <w:p>
      <w:pPr>
        <w:ind w:left="1560" w:hanging="240"/>
      </w:pPr>
      <w:r>
        <w:t xml:space="preserve">width: 8,</w:t>
      </w:r>
    </w:p>
    <w:p>
      <w:pPr>
        <w:ind w:left="1440" w:hanging="240"/>
      </w:pPr>
      <w:r>
        <w:t xml:space="preserve">),</w:t>
      </w:r>
    </w:p>
    <w:p>
      <w:pPr>
        <w:ind w:left="1440" w:hanging="240"/>
      </w:pPr>
      <w:r>
        <w:t xml:space="preserve">Expanded(</w:t>
      </w:r>
    </w:p>
    <w:p>
      <w:pPr>
        <w:ind w:left="1560" w:hanging="240"/>
      </w:pPr>
      <w:r>
        <w:t xml:space="preserve">child: Column(</w:t>
      </w:r>
    </w:p>
    <w:p>
      <w:pPr>
        <w:ind w:left="1680" w:hanging="240"/>
      </w:pPr>
      <w:r>
        <w:t xml:space="preserve">crossAxisAlignment: CrossAxisAlignment.start,</w:t>
      </w:r>
    </w:p>
    <w:p>
      <w:pPr>
        <w:ind w:left="1680" w:hanging="240"/>
      </w:pPr>
      <w:r>
        <w:t xml:space="preserve">children: [</w:t>
      </w:r>
    </w:p>
    <w:p>
      <w:pPr>
        <w:ind w:left="1800" w:hanging="240"/>
      </w:pPr>
      <w:r>
        <w:t xml:space="preserve">Text(</w:t>
      </w:r>
    </w:p>
    <w:p>
      <w:pPr>
        <w:ind w:left="1920" w:hanging="240"/>
      </w:pPr>
      <w:r>
        <w:t xml:space="preserve">'${formatQty(selectedItem.currentUsableStockQty)} '</w:t>
      </w:r>
    </w:p>
    <w:p>
      <w:pPr>
        <w:ind w:left="1920" w:hanging="240"/>
      </w:pPr>
      <w:r>
        <w:t xml:space="preserve">'${selectedItem.currentUsableStockUnit} available',</w:t>
      </w:r>
    </w:p>
    <w:p>
      <w:pPr>
        <w:ind w:left="1920" w:hanging="240"/>
      </w:pPr>
      <w:r>
        <w:t xml:space="preserve">style: const TextStyle(</w:t>
      </w:r>
    </w:p>
    <w:p>
      <w:pPr>
        <w:ind w:left="2040" w:hanging="240"/>
      </w:pPr>
      <w:r>
        <w:t xml:space="preserve">fontSize: 12.5,</w:t>
      </w:r>
    </w:p>
    <w:p>
      <w:pPr>
        <w:ind w:left="2040" w:hanging="240"/>
      </w:pPr>
      <w:r>
        <w:t xml:space="preserve">fontWeight: FontWeight.w700,</w:t>
      </w:r>
    </w:p>
    <w:p>
      <w:pPr>
        <w:ind w:left="1920" w:hanging="240"/>
      </w:pPr>
      <w:r>
        <w:t xml:space="preserve">),</w:t>
      </w:r>
    </w:p>
    <w:p>
      <w:pPr>
        <w:ind w:left="1800" w:hanging="240"/>
      </w:pPr>
      <w:r>
        <w:t xml:space="preserve">),</w:t>
      </w:r>
    </w:p>
    <w:p>
      <w:pPr>
        <w:ind w:left="1800" w:hanging="240"/>
      </w:pPr>
      <w:r>
        <w:t xml:space="preserve">const SizedBox(</w:t>
      </w:r>
    </w:p>
    <w:p>
      <w:pPr>
        <w:ind w:left="1920" w:hanging="240"/>
      </w:pPr>
      <w:r>
        <w:t xml:space="preserve">height: 3,</w:t>
      </w:r>
    </w:p>
    <w:p>
      <w:pPr>
        <w:ind w:left="1800" w:hanging="240"/>
      </w:pPr>
      <w:r>
        <w:t xml:space="preserve">),</w:t>
      </w:r>
    </w:p>
    <w:p>
      <w:pPr>
        <w:ind w:left="1800" w:hanging="240"/>
      </w:pPr>
      <w:r>
        <w:t xml:space="preserve">Text(</w:t>
      </w:r>
    </w:p>
    <w:p>
      <w:pPr>
        <w:ind w:left="1920" w:hanging="240"/>
      </w:pPr>
      <w:r>
        <w:t xml:space="preserve">loggedOnly</w:t>
      </w:r>
    </w:p>
    <w:p>
      <w:pPr>
        <w:ind w:left="2160" w:hanging="240"/>
      </w:pPr>
      <w:r>
        <w:t xml:space="preserve">? 'Logged for treatment only. This dosage unit cannot be '</w:t>
      </w:r>
    </w:p>
    <w:p>
      <w:pPr>
        <w:ind w:left="2400" w:hanging="240"/>
      </w:pPr>
      <w:r>
        <w:t xml:space="preserve">'converted to the inventory unit, so stock will not be '</w:t>
      </w:r>
    </w:p>
    <w:p>
      <w:pPr>
        <w:ind w:left="2400" w:hanging="240"/>
      </w:pPr>
      <w:r>
        <w:t xml:space="preserve">'automatically deducted.'</w:t>
      </w:r>
    </w:p>
    <w:p>
      <w:pPr>
        <w:ind w:left="2160" w:hanging="240"/>
      </w:pPr>
      <w:r>
        <w:t xml:space="preserve">: isLowStock</w:t>
      </w:r>
    </w:p>
    <w:p>
      <w:pPr>
        <w:ind w:left="2400" w:hanging="240"/>
      </w:pPr>
      <w:r>
        <w:t xml:space="preserve">? 'Low stock — use only the amount needed.'</w:t>
      </w:r>
    </w:p>
    <w:p>
      <w:pPr>
        <w:ind w:left="2400" w:hanging="240"/>
      </w:pPr>
      <w:r>
        <w:t xml:space="preserve">: needsRestock</w:t>
      </w:r>
    </w:p>
    <w:p>
      <w:pPr>
        <w:ind w:left="2640" w:hanging="240"/>
      </w:pPr>
      <w:r>
        <w:t xml:space="preserve">? 'Stock is getting low.'</w:t>
      </w:r>
    </w:p>
    <w:p>
      <w:pPr>
        <w:ind w:left="2640" w:hanging="240"/>
      </w:pPr>
      <w:r>
        <w:t xml:space="preserve">: 'Available for treatment.',</w:t>
      </w:r>
    </w:p>
    <w:p>
      <w:pPr>
        <w:ind w:left="1920" w:hanging="240"/>
      </w:pPr>
      <w:r>
        <w:t xml:space="preserve">style: TextStyle(</w:t>
      </w:r>
    </w:p>
    <w:p>
      <w:pPr>
        <w:ind w:left="2040" w:hanging="240"/>
      </w:pPr>
      <w:r>
        <w:t xml:space="preserve">fontSize: 11.5,</w:t>
      </w:r>
    </w:p>
    <w:p>
      <w:pPr>
        <w:ind w:left="2040" w:hanging="240"/>
      </w:pPr>
      <w:r>
        <w:t xml:space="preserve">color: loggedOnly || isLowStock || needsRestock</w:t>
      </w:r>
    </w:p>
    <w:p>
      <w:pPr>
        <w:ind w:left="2280" w:hanging="240"/>
      </w:pPr>
      <w:r>
        <w:t xml:space="preserve">? AppColors.warning</w:t>
      </w:r>
    </w:p>
    <w:p>
      <w:pPr>
        <w:ind w:left="2280" w:hanging="240"/>
      </w:pPr>
      <w:r>
        <w:t xml:space="preserve">: AppColors.mutedForeground,</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440" w:hanging="240"/>
      </w:pPr>
      <w:r>
        <w:t xml:space="preserve">if (loggedOnly || isLowStock || needsRestock) ...[</w:t>
      </w:r>
    </w:p>
    <w:p>
      <w:pPr>
        <w:ind w:left="1560" w:hanging="240"/>
      </w:pPr>
      <w:r>
        <w:t xml:space="preserve">const SizedBox(</w:t>
      </w:r>
    </w:p>
    <w:p>
      <w:pPr>
        <w:ind w:left="1680" w:hanging="240"/>
      </w:pPr>
      <w:r>
        <w:t xml:space="preserve">width: 8,</w:t>
      </w:r>
    </w:p>
    <w:p>
      <w:pPr>
        <w:ind w:left="1560" w:hanging="240"/>
      </w:pPr>
      <w:r>
        <w:t xml:space="preserve">),</w:t>
      </w:r>
    </w:p>
    <w:p>
      <w:pPr>
        <w:ind w:left="1560" w:hanging="240"/>
      </w:pPr>
      <w:r>
        <w:t xml:space="preserve">Container(</w:t>
      </w:r>
    </w:p>
    <w:p>
      <w:pPr>
        <w:ind w:left="1680" w:hanging="240"/>
      </w:pPr>
      <w:r>
        <w:t xml:space="preserve">padding: const EdgeInsets.symmetric(</w:t>
      </w:r>
    </w:p>
    <w:p>
      <w:pPr>
        <w:ind w:left="1800" w:hanging="240"/>
      </w:pPr>
      <w:r>
        <w:t xml:space="preserve">horizontal: 8,</w:t>
      </w:r>
    </w:p>
    <w:p>
      <w:pPr>
        <w:ind w:left="1800" w:hanging="240"/>
      </w:pPr>
      <w:r>
        <w:t xml:space="preserve">vertical: 4,</w:t>
      </w:r>
    </w:p>
    <w:p>
      <w:pPr>
        <w:ind w:left="1680" w:hanging="240"/>
      </w:pPr>
      <w:r>
        <w:t xml:space="preserve">),</w:t>
      </w:r>
    </w:p>
    <w:p>
      <w:pPr>
        <w:ind w:left="1680" w:hanging="240"/>
      </w:pPr>
      <w:r>
        <w:t xml:space="preserve">decoration: BoxDecoration(</w:t>
      </w:r>
    </w:p>
    <w:p>
      <w:pPr>
        <w:ind w:left="1800" w:hanging="240"/>
      </w:pPr>
      <w:r>
        <w:t xml:space="preserve">color: AppColors.warning.withValues(</w:t>
      </w:r>
    </w:p>
    <w:p>
      <w:pPr>
        <w:ind w:left="1920" w:hanging="240"/>
      </w:pPr>
      <w:r>
        <w:t xml:space="preserve">alpha: 0.12,</w:t>
      </w:r>
    </w:p>
    <w:p>
      <w:pPr>
        <w:ind w:left="1800" w:hanging="240"/>
      </w:pPr>
      <w:r>
        <w:t xml:space="preserve">),</w:t>
      </w:r>
    </w:p>
    <w:p>
      <w:pPr>
        <w:ind w:left="1800" w:hanging="240"/>
      </w:pPr>
      <w:r>
        <w:t xml:space="preserve">borderRadius: BorderRadius.circular(</w:t>
      </w:r>
    </w:p>
    <w:p>
      <w:pPr>
        <w:ind w:left="1920" w:hanging="240"/>
      </w:pPr>
      <w:r>
        <w:t xml:space="preserve">999,</w:t>
      </w:r>
    </w:p>
    <w:p>
      <w:pPr>
        <w:ind w:left="1800" w:hanging="240"/>
      </w:pPr>
      <w:r>
        <w:t xml:space="preserve">),</w:t>
      </w:r>
    </w:p>
    <w:p>
      <w:pPr>
        <w:ind w:left="1680" w:hanging="240"/>
      </w:pPr>
      <w:r>
        <w:t xml:space="preserve">),</w:t>
      </w:r>
    </w:p>
    <w:p>
      <w:pPr>
        <w:ind w:left="1680" w:hanging="240"/>
      </w:pPr>
      <w:r>
        <w:t xml:space="preserve">child: Text(</w:t>
      </w:r>
    </w:p>
    <w:p>
      <w:pPr>
        <w:ind w:left="1800" w:hanging="240"/>
      </w:pPr>
      <w:r>
        <w:t xml:space="preserve">loggedOnly</w:t>
      </w:r>
    </w:p>
    <w:p>
      <w:pPr>
        <w:ind w:left="2040" w:hanging="240"/>
      </w:pPr>
      <w:r>
        <w:t xml:space="preserve">? 'LOGGED ONLY'</w:t>
      </w:r>
    </w:p>
    <w:p>
      <w:pPr>
        <w:ind w:left="2040" w:hanging="240"/>
      </w:pPr>
      <w:r>
        <w:t xml:space="preserve">: isLowStock</w:t>
      </w:r>
    </w:p>
    <w:p>
      <w:pPr>
        <w:ind w:left="2280" w:hanging="240"/>
      </w:pPr>
      <w:r>
        <w:t xml:space="preserve">? 'LOW STOCK'</w:t>
      </w:r>
    </w:p>
    <w:p>
      <w:pPr>
        <w:ind w:left="2280" w:hanging="240"/>
      </w:pPr>
      <w:r>
        <w:t xml:space="preserve">: 'RESTOCK SOON',</w:t>
      </w:r>
    </w:p>
    <w:p>
      <w:pPr>
        <w:ind w:left="1800" w:hanging="240"/>
      </w:pPr>
      <w:r>
        <w:t xml:space="preserve">style: const TextStyle(</w:t>
      </w:r>
    </w:p>
    <w:p>
      <w:pPr>
        <w:ind w:left="1920" w:hanging="240"/>
      </w:pPr>
      <w:r>
        <w:t xml:space="preserve">fontSize: 9.5,</w:t>
      </w:r>
    </w:p>
    <w:p>
      <w:pPr>
        <w:ind w:left="1920" w:hanging="240"/>
      </w:pPr>
      <w:r>
        <w:t xml:space="preserve">fontWeight: FontWeight.w800,</w:t>
      </w:r>
    </w:p>
    <w:p>
      <w:pPr>
        <w:ind w:left="1920" w:hanging="240"/>
      </w:pPr>
      <w:r>
        <w:t xml:space="preserve">color: AppColors.warning,</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DATE FORMAT</w:t>
      </w:r>
    </w:p>
    <w:p>
      <w:pPr>
        <w:ind w:left="240" w:hanging="240"/>
      </w:pPr>
      <w:r>
        <w:t xml:space="preserve">// =============================================================================</w:t>
      </w:r>
    </w:p>
    <w:p>
      <w:pPr>
        <w:ind w:left="240" w:hanging="240"/>
      </w:pPr>
    </w:p>
    <w:p>
      <w:pPr>
        <w:ind w:left="240" w:hanging="240"/>
      </w:pPr>
      <w:r>
        <w:t xml:space="preserve">const _monthAbbrev = [</w:t>
      </w:r>
    </w:p>
    <w:p>
      <w:pPr>
        <w:ind w:left="360" w:hanging="240"/>
      </w:pPr>
      <w:r>
        <w:t xml:space="preserve">'Jan',</w:t>
      </w:r>
    </w:p>
    <w:p>
      <w:pPr>
        <w:ind w:left="360" w:hanging="240"/>
      </w:pPr>
      <w:r>
        <w:t xml:space="preserve">'Feb',</w:t>
      </w:r>
    </w:p>
    <w:p>
      <w:pPr>
        <w:ind w:left="360" w:hanging="240"/>
      </w:pPr>
      <w:r>
        <w:t xml:space="preserve">'Mar',</w:t>
      </w:r>
    </w:p>
    <w:p>
      <w:pPr>
        <w:ind w:left="360" w:hanging="240"/>
      </w:pPr>
      <w:r>
        <w:t xml:space="preserve">'Apr',</w:t>
      </w:r>
    </w:p>
    <w:p>
      <w:pPr>
        <w:ind w:left="360" w:hanging="240"/>
      </w:pPr>
      <w:r>
        <w:t xml:space="preserve">'May',</w:t>
      </w:r>
    </w:p>
    <w:p>
      <w:pPr>
        <w:ind w:left="360" w:hanging="240"/>
      </w:pPr>
      <w:r>
        <w:t xml:space="preserve">'Jun',</w:t>
      </w:r>
    </w:p>
    <w:p>
      <w:pPr>
        <w:ind w:left="360" w:hanging="240"/>
      </w:pPr>
      <w:r>
        <w:t xml:space="preserve">'Jul',</w:t>
      </w:r>
    </w:p>
    <w:p>
      <w:pPr>
        <w:ind w:left="360" w:hanging="240"/>
      </w:pPr>
      <w:r>
        <w:t xml:space="preserve">'Aug',</w:t>
      </w:r>
    </w:p>
    <w:p>
      <w:pPr>
        <w:ind w:left="360" w:hanging="240"/>
      </w:pPr>
      <w:r>
        <w:t xml:space="preserve">'Sep',</w:t>
      </w:r>
    </w:p>
    <w:p>
      <w:pPr>
        <w:ind w:left="360" w:hanging="240"/>
      </w:pPr>
      <w:r>
        <w:t xml:space="preserve">'Oct',</w:t>
      </w:r>
    </w:p>
    <w:p>
      <w:pPr>
        <w:ind w:left="360" w:hanging="240"/>
      </w:pPr>
      <w:r>
        <w:t xml:space="preserve">'Nov',</w:t>
      </w:r>
    </w:p>
    <w:p>
      <w:pPr>
        <w:ind w:left="360" w:hanging="240"/>
      </w:pPr>
      <w:r>
        <w:t xml:space="preserve">'Dec',</w:t>
      </w:r>
    </w:p>
    <w:p>
      <w:pPr>
        <w:ind w:left="240" w:hanging="240"/>
      </w:pPr>
      <w:r>
        <w:t xml:space="preserve">];</w:t>
      </w:r>
    </w:p>
    <w:p>
      <w:pPr>
        <w:ind w:left="240" w:hanging="240"/>
      </w:pPr>
    </w:p>
    <w:p>
      <w:pPr>
        <w:ind w:left="240" w:hanging="240"/>
      </w:pPr>
      <w:r>
        <w:t xml:space="preserve">String _formatDate(</w:t>
      </w:r>
    </w:p>
    <w:p>
      <w:pPr>
        <w:ind w:left="360" w:hanging="240"/>
      </w:pPr>
      <w:r>
        <w:t xml:space="preserve">DateTime date,</w:t>
      </w:r>
    </w:p>
    <w:p>
      <w:pPr>
        <w:ind w:left="240" w:hanging="240"/>
      </w:pPr>
      <w:r>
        <w:t xml:space="preserve">) {</w:t>
      </w:r>
    </w:p>
    <w:p>
      <w:pPr>
        <w:ind w:left="360" w:hanging="240"/>
      </w:pPr>
      <w:r>
        <w:t xml:space="preserve">return '${_monthAbbrev[date.month - 1]} '</w:t>
      </w:r>
    </w:p>
    <w:p>
      <w:pPr>
        <w:ind w:left="600" w:hanging="240"/>
      </w:pPr>
      <w:r>
        <w:t xml:space="preserve">'${date.day}, ${date.year}';</w:t>
      </w:r>
    </w:p>
    <w:p>
      <w:pPr>
        <w:ind w:left="240" w:hanging="240"/>
      </w:pPr>
      <w:r>
        <w:t xml:space="preserve">}</w:t>
      </w:r>
    </w:p>
    <w:p>
      <w:pPr>
        <w:keepNext/>
        <w:pBdr>
          <w:bottom w:val="single" w:sz="6" w:space="1" w:color="000000"/>
        </w:pBdr>
        <w:spacing w:before="200" w:after="60"/>
        <w:outlineLvl w:val="1"/>
      </w:pPr>
      <w:bookmarkStart w:id="1089" w:name="_toc_090"/>
      <w:r>
        <w:rPr>
          <w:b/>
        </w:rPr>
        <w:t>Listing: lib/pages/dashboard_page.dart</w:t>
      </w:r>
      <w:bookmarkEnd w:id="1089"/>
    </w:p>
    <w:p>
      <w:pPr>
        <w:ind w:left="240" w:hanging="240"/>
      </w:pPr>
      <w:r>
        <w:t xml:space="preserve">import 'package:flutter/material.dart';</w:t>
      </w:r>
    </w:p>
    <w:p>
      <w:pPr>
        <w:ind w:left="240" w:hanging="240"/>
      </w:pPr>
      <w:r>
        <w:t xml:space="preserve">import 'package:provider/provider.dart';</w:t>
      </w:r>
    </w:p>
    <w:p>
      <w:pPr>
        <w:ind w:left="240" w:hanging="240"/>
      </w:pPr>
      <w:r>
        <w:t xml:space="preserve">import '../models/app_user.dart';</w:t>
      </w:r>
    </w:p>
    <w:p>
      <w:pPr>
        <w:ind w:left="240" w:hanging="240"/>
      </w:pPr>
      <w:r>
        <w:t xml:space="preserve">import '../state/auth_state.dart';</w:t>
      </w:r>
    </w:p>
    <w:p>
      <w:pPr>
        <w:ind w:left="240" w:hanging="240"/>
      </w:pPr>
      <w:r>
        <w:t xml:space="preserve">import 'dashboard/donor_dashboard.dart';</w:t>
      </w:r>
    </w:p>
    <w:p>
      <w:pPr>
        <w:ind w:left="240" w:hanging="240"/>
      </w:pPr>
      <w:r>
        <w:t xml:space="preserve">import 'dashboard/manager_dashboard.dart';</w:t>
      </w:r>
    </w:p>
    <w:p>
      <w:pPr>
        <w:ind w:left="240" w:hanging="240"/>
      </w:pPr>
      <w:r>
        <w:t xml:space="preserve">import 'dashboard/staff_dashboard.dart';</w:t>
      </w:r>
    </w:p>
    <w:p>
      <w:pPr>
        <w:ind w:left="240" w:hanging="240"/>
      </w:pPr>
    </w:p>
    <w:p>
      <w:pPr>
        <w:ind w:left="240" w:hanging="240"/>
      </w:pPr>
      <w:r>
        <w:t xml:space="preserve">/// Renders the correct role-specific dashboard. `/dashboard` is a single</w:t>
      </w:r>
    </w:p>
    <w:p>
      <w:pPr>
        <w:ind w:left="240" w:hanging="240"/>
      </w:pPr>
      <w:r>
        <w:t xml:space="preserve">/// route (see app_router.dart) but the content shown differs by role,</w:t>
      </w:r>
    </w:p>
    <w:p>
      <w:pPr>
        <w:ind w:left="240" w:hanging="240"/>
      </w:pPr>
      <w:r>
        <w:t xml:space="preserve">/// same as the sidebar.</w:t>
      </w:r>
    </w:p>
    <w:p>
      <w:pPr>
        <w:ind w:left="240" w:hanging="240"/>
      </w:pPr>
      <w:r>
        <w:t xml:space="preserve">class DashboardPage extends StatelessWidget {</w:t>
      </w:r>
    </w:p>
    <w:p>
      <w:pPr>
        <w:ind w:left="360" w:hanging="240"/>
      </w:pPr>
      <w:r>
        <w:t xml:space="preserve">const DashboardPage({super.key});</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user = context.watch&lt;AuthController&gt;().profile;</w:t>
      </w:r>
    </w:p>
    <w:p>
      <w:pPr>
        <w:ind w:left="240" w:hanging="240"/>
      </w:pPr>
    </w:p>
    <w:p>
      <w:pPr>
        <w:ind w:left="480" w:hanging="240"/>
      </w:pPr>
      <w:r>
        <w:t xml:space="preserve">if (user == null) {</w:t>
      </w:r>
    </w:p>
    <w:p>
      <w:pPr>
        <w:ind w:left="600" w:hanging="240"/>
      </w:pPr>
      <w:r>
        <w:t xml:space="preserve">return const Center(child: CircularProgressIndicator());</w:t>
      </w:r>
    </w:p>
    <w:p>
      <w:pPr>
        <w:ind w:left="480" w:hanging="240"/>
      </w:pPr>
      <w:r>
        <w:t xml:space="preserve">}</w:t>
      </w:r>
    </w:p>
    <w:p>
      <w:pPr>
        <w:ind w:left="240" w:hanging="240"/>
      </w:pPr>
    </w:p>
    <w:p>
      <w:pPr>
        <w:ind w:left="480" w:hanging="240"/>
      </w:pPr>
      <w:r>
        <w:t xml:space="preserve">switch (user.role) {</w:t>
      </w:r>
    </w:p>
    <w:p>
      <w:pPr>
        <w:ind w:left="600" w:hanging="240"/>
      </w:pPr>
      <w:r>
        <w:t xml:space="preserve">case AppRole.manager:</w:t>
      </w:r>
    </w:p>
    <w:p>
      <w:pPr>
        <w:ind w:left="720" w:hanging="240"/>
      </w:pPr>
      <w:r>
        <w:t xml:space="preserve">return const ManagerDashboard();</w:t>
      </w:r>
    </w:p>
    <w:p>
      <w:pPr>
        <w:ind w:left="600" w:hanging="240"/>
      </w:pPr>
      <w:r>
        <w:t xml:space="preserve">case AppRole.staff:</w:t>
      </w:r>
    </w:p>
    <w:p>
      <w:pPr>
        <w:ind w:left="720" w:hanging="240"/>
      </w:pPr>
      <w:r>
        <w:t xml:space="preserve">return const StaffDashboard();</w:t>
      </w:r>
    </w:p>
    <w:p>
      <w:pPr>
        <w:ind w:left="600" w:hanging="240"/>
      </w:pPr>
      <w:r>
        <w:t xml:space="preserve">case AppRole.donor:</w:t>
      </w:r>
    </w:p>
    <w:p>
      <w:pPr>
        <w:ind w:left="720" w:hanging="240"/>
      </w:pPr>
      <w:r>
        <w:t xml:space="preserve">return const DonorDashboard();</w:t>
      </w:r>
    </w:p>
    <w:p>
      <w:pPr>
        <w:ind w:left="480" w:hanging="240"/>
      </w:pPr>
      <w:r>
        <w:t xml:space="preserv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90" w:name="_toc_091"/>
      <w:r>
        <w:rPr>
          <w:b/>
        </w:rPr>
        <w:t>Listing: lib/pages/donations_page.dart</w:t>
      </w:r>
      <w:bookmarkEnd w:id="1090"/>
    </w:p>
    <w:p>
      <w:pPr>
        <w:ind w:left="240" w:hanging="240"/>
      </w:pPr>
      <w:r>
        <w:t xml:space="preserve">import 'package:flutter/material.dart';</w:t>
      </w:r>
    </w:p>
    <w:p>
      <w:pPr>
        <w:ind w:left="240" w:hanging="240"/>
      </w:pPr>
      <w:r>
        <w:t xml:space="preserve">import 'package:go_router/go_router.dart';</w:t>
      </w:r>
    </w:p>
    <w:p>
      <w:pPr>
        <w:ind w:left="240" w:hanging="240"/>
      </w:pPr>
    </w:p>
    <w:p>
      <w:pPr>
        <w:ind w:left="240" w:hanging="240"/>
      </w:pPr>
      <w:r>
        <w:t xml:space="preserve">import '../core/app_colors.dart';</w:t>
      </w:r>
    </w:p>
    <w:p>
      <w:pPr>
        <w:ind w:left="240" w:hanging="240"/>
      </w:pPr>
      <w:r>
        <w:t xml:space="preserve">import '../models/donation.dart';</w:t>
      </w:r>
    </w:p>
    <w:p>
      <w:pPr>
        <w:ind w:left="240" w:hanging="240"/>
      </w:pPr>
      <w:r>
        <w:t xml:space="preserve">import '../services/donation_service.dart';</w:t>
      </w:r>
    </w:p>
    <w:p>
      <w:pPr>
        <w:ind w:left="240" w:hanging="240"/>
      </w:pPr>
      <w:r>
        <w:t xml:space="preserve">import '../state/data_bus.dart';</w:t>
      </w:r>
    </w:p>
    <w:p>
      <w:pPr>
        <w:ind w:left="240" w:hanging="240"/>
      </w:pPr>
      <w:r>
        <w:t xml:space="preserve">import '../state/page_snapshot_cache.dart';</w:t>
      </w:r>
    </w:p>
    <w:p>
      <w:pPr>
        <w:ind w:left="240" w:hanging="240"/>
      </w:pPr>
      <w:r>
        <w:t xml:space="preserve">import '../widgets/app_dropdown.dart';</w:t>
      </w:r>
    </w:p>
    <w:p>
      <w:pPr>
        <w:ind w:left="240" w:hanging="240"/>
      </w:pPr>
      <w:r>
        <w:t xml:space="preserve">import '../widgets/hoverable_row.dart';</w:t>
      </w:r>
    </w:p>
    <w:p>
      <w:pPr>
        <w:ind w:left="240" w:hanging="240"/>
      </w:pPr>
      <w:r>
        <w:t xml:space="preserve">import '../widgets/page_loading.dart';</w:t>
      </w:r>
    </w:p>
    <w:p>
      <w:pPr>
        <w:ind w:left="240" w:hanging="240"/>
      </w:pPr>
      <w:r>
        <w:t xml:space="preserve">class DonationsPage extends StatefulWidget {</w:t>
      </w:r>
    </w:p>
    <w:p>
      <w:pPr>
        <w:ind w:left="360" w:hanging="240"/>
      </w:pPr>
      <w:r>
        <w:t xml:space="preserve">const DonationsPage({super.key});</w:t>
      </w:r>
    </w:p>
    <w:p>
      <w:pPr>
        <w:ind w:left="240" w:hanging="240"/>
      </w:pPr>
    </w:p>
    <w:p>
      <w:pPr>
        <w:ind w:left="360" w:hanging="240"/>
      </w:pPr>
      <w:r>
        <w:t xml:space="preserve">@override</w:t>
      </w:r>
    </w:p>
    <w:p>
      <w:pPr>
        <w:ind w:left="360" w:hanging="240"/>
      </w:pPr>
      <w:r>
        <w:t xml:space="preserve">State&lt;DonationsPage&gt; createState() =&gt; _DonationsPageState();</w:t>
      </w:r>
    </w:p>
    <w:p>
      <w:pPr>
        <w:ind w:left="240" w:hanging="240"/>
      </w:pPr>
      <w:r>
        <w:t xml:space="preserve">}</w:t>
      </w:r>
    </w:p>
    <w:p>
      <w:pPr>
        <w:ind w:left="240" w:hanging="240"/>
      </w:pPr>
    </w:p>
    <w:p>
      <w:pPr>
        <w:ind w:left="240" w:hanging="240"/>
      </w:pPr>
      <w:r>
        <w:t xml:space="preserve">class _DonationsPageState extends State&lt;DonationsPage&gt;</w:t>
      </w:r>
    </w:p>
    <w:p>
      <w:pPr>
        <w:ind w:left="480" w:hanging="240"/>
      </w:pPr>
      <w:r>
        <w:t xml:space="preserve">with DataBusRefreshMixin&lt;DonationsPage&gt; {</w:t>
      </w:r>
    </w:p>
    <w:p>
      <w:pPr>
        <w:ind w:left="360" w:hanging="240"/>
      </w:pPr>
      <w:r>
        <w:t xml:space="preserve">// Service used to load donation submissions from the database.</w:t>
      </w:r>
    </w:p>
    <w:p>
      <w:pPr>
        <w:ind w:left="360" w:hanging="240"/>
      </w:pPr>
      <w:r>
        <w:t xml:space="preserve">final DonationService _service = DonationService();</w:t>
      </w:r>
    </w:p>
    <w:p>
      <w:pPr>
        <w:ind w:left="240" w:hanging="240"/>
      </w:pPr>
    </w:p>
    <w:p>
      <w:pPr>
        <w:ind w:left="360" w:hanging="240"/>
      </w:pPr>
      <w:r>
        <w:t xml:space="preserve">List&lt;DonationSubmission&gt; _submissions = [];</w:t>
      </w:r>
    </w:p>
    <w:p>
      <w:pPr>
        <w:ind w:left="360" w:hanging="240"/>
      </w:pPr>
      <w:r>
        <w:t xml:space="preserve">bool _loading = true;</w:t>
      </w:r>
    </w:p>
    <w:p>
      <w:pPr>
        <w:ind w:left="360" w:hanging="240"/>
      </w:pPr>
      <w:r>
        <w:t xml:space="preserve">String? _error;</w:t>
      </w:r>
    </w:p>
    <w:p>
      <w:pPr>
        <w:ind w:left="240" w:hanging="240"/>
      </w:pPr>
    </w:p>
    <w:p>
      <w:pPr>
        <w:ind w:left="360" w:hanging="240"/>
      </w:pPr>
      <w:r>
        <w:t xml:space="preserve">String _search = '';</w:t>
      </w:r>
    </w:p>
    <w:p>
      <w:pPr>
        <w:ind w:left="240" w:hanging="240"/>
      </w:pPr>
    </w:p>
    <w:p>
      <w:pPr>
        <w:ind w:left="360" w:hanging="240"/>
      </w:pPr>
      <w:r>
        <w:t xml:space="preserve">// null means all submission statuses are shown.</w:t>
      </w:r>
    </w:p>
    <w:p>
      <w:pPr>
        <w:ind w:left="360" w:hanging="240"/>
      </w:pPr>
      <w:r>
        <w:t xml:space="preserve">SubmissionStatus? _statusFilter;</w:t>
      </w:r>
    </w:p>
    <w:p>
      <w:pPr>
        <w:ind w:left="240" w:hanging="240"/>
      </w:pPr>
    </w:p>
    <w:p>
      <w:pPr>
        <w:ind w:left="360" w:hanging="240"/>
      </w:pPr>
      <w:r>
        <w:t xml:space="preserve">@override</w:t>
      </w:r>
    </w:p>
    <w:p>
      <w:pPr>
        <w:ind w:left="360" w:hanging="240"/>
      </w:pPr>
      <w:r>
        <w:t xml:space="preserve">void initState() {</w:t>
      </w:r>
    </w:p>
    <w:p>
      <w:pPr>
        <w:ind w:left="480" w:hanging="240"/>
      </w:pPr>
      <w:r>
        <w:t xml:space="preserve">super.initState();</w:t>
      </w:r>
    </w:p>
    <w:p>
      <w:pPr>
        <w:ind w:left="240" w:hanging="240"/>
      </w:pPr>
    </w:p>
    <w:p>
      <w:pPr>
        <w:ind w:left="480" w:hanging="240"/>
      </w:pPr>
      <w:r>
        <w:t xml:space="preserve">final cached = PageSnapshotCache.instance</w:t>
      </w:r>
    </w:p>
    <w:p>
      <w:pPr>
        <w:ind w:left="720" w:hanging="240"/>
      </w:pPr>
      <w:r>
        <w:t xml:space="preserve">.peekList&lt;DonationSubmission&gt;(PageSnapshotCache.submissions);</w:t>
      </w:r>
    </w:p>
    <w:p>
      <w:pPr>
        <w:ind w:left="480" w:hanging="240"/>
      </w:pPr>
      <w:r>
        <w:t xml:space="preserve">if (cached != null) {</w:t>
      </w:r>
    </w:p>
    <w:p>
      <w:pPr>
        <w:ind w:left="600" w:hanging="240"/>
      </w:pPr>
      <w:r>
        <w:t xml:space="preserve">_submissions = cached;</w:t>
      </w:r>
    </w:p>
    <w:p>
      <w:pPr>
        <w:ind w:left="600" w:hanging="240"/>
      </w:pPr>
      <w:r>
        <w:t xml:space="preserve">_loading = false;</w:t>
      </w:r>
    </w:p>
    <w:p>
      <w:pPr>
        <w:ind w:left="480" w:hanging="240"/>
      </w:pPr>
      <w:r>
        <w:t xml:space="preserve">}</w:t>
      </w:r>
    </w:p>
    <w:p>
      <w:pPr>
        <w:ind w:left="240" w:hanging="240"/>
      </w:pPr>
    </w:p>
    <w:p>
      <w:pPr>
        <w:ind w:left="480" w:hanging="240"/>
      </w:pPr>
      <w:r>
        <w:t xml:space="preserve">_load(silent: cached != null);</w:t>
      </w:r>
    </w:p>
    <w:p>
      <w:pPr>
        <w:ind w:left="360" w:hanging="240"/>
      </w:pPr>
      <w:r>
        <w:t xml:space="preserve">}</w:t>
      </w:r>
    </w:p>
    <w:p>
      <w:pPr>
        <w:ind w:left="240" w:hanging="240"/>
      </w:pPr>
    </w:p>
    <w:p>
      <w:pPr>
        <w:ind w:left="360" w:hanging="240"/>
      </w:pPr>
      <w:r>
        <w:t xml:space="preserve">@override</w:t>
      </w:r>
    </w:p>
    <w:p>
      <w:pPr>
        <w:ind w:left="360" w:hanging="240"/>
      </w:pPr>
      <w:r>
        <w:t xml:space="preserve">void onExternalDataChanged() {</w:t>
      </w:r>
    </w:p>
    <w:p>
      <w:pPr>
        <w:ind w:left="480" w:hanging="240"/>
      </w:pPr>
      <w:r>
        <w:t xml:space="preserve">// Refreshes the donation list when another part of the system changes data.</w:t>
      </w:r>
    </w:p>
    <w:p>
      <w:pPr>
        <w:ind w:left="480" w:hanging="240"/>
      </w:pPr>
      <w:r>
        <w:t xml:space="preserve">_load(silent: true);</w:t>
      </w:r>
    </w:p>
    <w:p>
      <w:pPr>
        <w:ind w:left="360" w:hanging="240"/>
      </w:pPr>
      <w:r>
        <w:t xml:space="preserve">}</w:t>
      </w:r>
    </w:p>
    <w:p>
      <w:pPr>
        <w:ind w:left="240" w:hanging="240"/>
      </w:pPr>
    </w:p>
    <w:p>
      <w:pPr>
        <w:ind w:left="360" w:hanging="240"/>
      </w:pPr>
      <w:r>
        <w:t xml:space="preserve">Future&lt;void&gt; _load({bool silent = false}) async {</w:t>
      </w:r>
    </w:p>
    <w:p>
      <w:pPr>
        <w:ind w:left="480" w:hanging="240"/>
      </w:pPr>
      <w:r>
        <w:t xml:space="preserve">if (!silent) {</w:t>
      </w:r>
    </w:p>
    <w:p>
      <w:pPr>
        <w:ind w:left="600" w:hanging="240"/>
      </w:pPr>
      <w:r>
        <w:t xml:space="preserve">setState(() {</w:t>
      </w:r>
    </w:p>
    <w:p>
      <w:pPr>
        <w:ind w:left="720" w:hanging="240"/>
      </w:pPr>
      <w:r>
        <w:t xml:space="preserve">_loading = true;</w:t>
      </w:r>
    </w:p>
    <w:p>
      <w:pPr>
        <w:ind w:left="720" w:hanging="240"/>
      </w:pPr>
      <w:r>
        <w:t xml:space="preserve">_error = null;</w:t>
      </w:r>
    </w:p>
    <w:p>
      <w:pPr>
        <w:ind w:left="600" w:hanging="240"/>
      </w:pPr>
      <w:r>
        <w:t xml:space="preserve">});</w:t>
      </w:r>
    </w:p>
    <w:p>
      <w:pPr>
        <w:ind w:left="480" w:hanging="240"/>
      </w:pPr>
      <w:r>
        <w:t xml:space="preserve">}</w:t>
      </w:r>
    </w:p>
    <w:p>
      <w:pPr>
        <w:ind w:left="240" w:hanging="240"/>
      </w:pPr>
    </w:p>
    <w:p>
      <w:pPr>
        <w:ind w:left="480" w:hanging="240"/>
      </w:pPr>
      <w:r>
        <w:t xml:space="preserve">try {</w:t>
      </w:r>
    </w:p>
    <w:p>
      <w:pPr>
        <w:ind w:left="600" w:hanging="240"/>
      </w:pPr>
      <w:r>
        <w:t xml:space="preserve">// Gets all donor submissions from the database.</w:t>
      </w:r>
    </w:p>
    <w:p>
      <w:pPr>
        <w:ind w:left="600" w:hanging="240"/>
      </w:pPr>
      <w:r>
        <w:t xml:space="preserve">final submissions = await _service.fetchSubmissions();</w:t>
      </w:r>
    </w:p>
    <w:p>
      <w:pPr>
        <w:ind w:left="240" w:hanging="240"/>
      </w:pPr>
    </w:p>
    <w:p>
      <w:pPr>
        <w:ind w:left="600" w:hanging="240"/>
      </w:pPr>
      <w:r>
        <w:t xml:space="preserve">if (!mounted) return;</w:t>
      </w:r>
    </w:p>
    <w:p>
      <w:pPr>
        <w:ind w:left="240" w:hanging="240"/>
      </w:pPr>
    </w:p>
    <w:p>
      <w:pPr>
        <w:ind w:left="600" w:hanging="240"/>
      </w:pPr>
      <w:r>
        <w:t xml:space="preserve">setState(() {</w:t>
      </w:r>
    </w:p>
    <w:p>
      <w:pPr>
        <w:ind w:left="720" w:hanging="240"/>
      </w:pPr>
      <w:r>
        <w:t xml:space="preserve">_submissions = submissions;</w:t>
      </w:r>
    </w:p>
    <w:p>
      <w:pPr>
        <w:ind w:left="720" w:hanging="240"/>
      </w:pPr>
      <w:r>
        <w:t xml:space="preserve">_loading = false;</w:t>
      </w:r>
    </w:p>
    <w:p>
      <w:pPr>
        <w:ind w:left="600" w:hanging="240"/>
      </w:pPr>
      <w:r>
        <w:t xml:space="preserve">});</w:t>
      </w:r>
    </w:p>
    <w:p>
      <w:pPr>
        <w:ind w:left="480" w:hanging="240"/>
      </w:pPr>
      <w:r>
        <w:t xml:space="preserve">} catch (e) {</w:t>
      </w:r>
    </w:p>
    <w:p>
      <w:pPr>
        <w:ind w:left="600" w:hanging="240"/>
      </w:pPr>
      <w:r>
        <w:t xml:space="preserve">if (!mounted) return;</w:t>
      </w:r>
    </w:p>
    <w:p>
      <w:pPr>
        <w:ind w:left="240" w:hanging="240"/>
      </w:pPr>
    </w:p>
    <w:p>
      <w:pPr>
        <w:ind w:left="600" w:hanging="240"/>
      </w:pPr>
      <w:r>
        <w:t xml:space="preserve">if (!silent) {</w:t>
      </w:r>
    </w:p>
    <w:p>
      <w:pPr>
        <w:ind w:left="720" w:hanging="240"/>
      </w:pPr>
      <w:r>
        <w:t xml:space="preserve">setState(() {</w:t>
      </w:r>
    </w:p>
    <w:p>
      <w:pPr>
        <w:ind w:left="840" w:hanging="240"/>
      </w:pPr>
      <w:r>
        <w:t xml:space="preserve">_error = 'Could not load donations: $e';</w:t>
      </w:r>
    </w:p>
    <w:p>
      <w:pPr>
        <w:ind w:left="840" w:hanging="240"/>
      </w:pPr>
      <w:r>
        <w:t xml:space="preserve">_loading = false;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 Filters submissions using the donor search and selected status.</w:t>
      </w:r>
    </w:p>
    <w:p>
      <w:pPr>
        <w:ind w:left="360" w:hanging="240"/>
      </w:pPr>
      <w:r>
        <w:t xml:space="preserve">List&lt;DonationSubmission&gt; get _filtered {</w:t>
      </w:r>
    </w:p>
    <w:p>
      <w:pPr>
        <w:ind w:left="480" w:hanging="240"/>
      </w:pPr>
      <w:r>
        <w:t xml:space="preserve">return _submissions.where((submission) {</w:t>
      </w:r>
    </w:p>
    <w:p>
      <w:pPr>
        <w:ind w:left="600" w:hanging="240"/>
      </w:pPr>
      <w:r>
        <w:t xml:space="preserve">final matchesSearch =</w:t>
      </w:r>
    </w:p>
    <w:p>
      <w:pPr>
        <w:ind w:left="840" w:hanging="240"/>
      </w:pPr>
      <w:r>
        <w:t xml:space="preserve">_search.isEmpty ||</w:t>
      </w:r>
    </w:p>
    <w:p>
      <w:pPr>
        <w:ind w:left="840" w:hanging="240"/>
      </w:pPr>
      <w:r>
        <w:t xml:space="preserve">submission.donorName</w:t>
      </w:r>
    </w:p>
    <w:p>
      <w:pPr>
        <w:ind w:left="1080" w:hanging="240"/>
      </w:pPr>
      <w:r>
        <w:t xml:space="preserve">.toLowerCase()</w:t>
      </w:r>
    </w:p>
    <w:p>
      <w:pPr>
        <w:ind w:left="1080" w:hanging="240"/>
      </w:pPr>
      <w:r>
        <w:t xml:space="preserve">.contains(_search.toLowerCase());</w:t>
      </w:r>
    </w:p>
    <w:p>
      <w:pPr>
        <w:ind w:left="240" w:hanging="240"/>
      </w:pPr>
    </w:p>
    <w:p>
      <w:pPr>
        <w:ind w:left="600" w:hanging="240"/>
      </w:pPr>
      <w:r>
        <w:t xml:space="preserve">final matchesStatus =</w:t>
      </w:r>
    </w:p>
    <w:p>
      <w:pPr>
        <w:ind w:left="840" w:hanging="240"/>
      </w:pPr>
      <w:r>
        <w:t xml:space="preserve">_statusFilter == null ||</w:t>
      </w:r>
    </w:p>
    <w:p>
      <w:pPr>
        <w:ind w:left="840" w:hanging="240"/>
      </w:pPr>
      <w:r>
        <w:t xml:space="preserve">submission.status == _statusFilter;</w:t>
      </w:r>
    </w:p>
    <w:p>
      <w:pPr>
        <w:ind w:left="240" w:hanging="240"/>
      </w:pPr>
    </w:p>
    <w:p>
      <w:pPr>
        <w:ind w:left="600" w:hanging="240"/>
      </w:pPr>
      <w:r>
        <w:t xml:space="preserve">return matchesSearch &amp;&amp; matchesStatus;</w:t>
      </w:r>
    </w:p>
    <w:p>
      <w:pPr>
        <w:ind w:left="480" w:hanging="240"/>
      </w:pPr>
      <w:r>
        <w:t xml:space="preserve">}).toList();</w:t>
      </w:r>
    </w:p>
    <w:p>
      <w:pPr>
        <w:ind w:left="360" w:hanging="240"/>
      </w:pPr>
      <w:r>
        <w:t xml:space="preserve">}</w:t>
      </w:r>
    </w:p>
    <w:p>
      <w:pPr>
        <w:ind w:left="240" w:hanging="240"/>
      </w:pPr>
    </w:p>
    <w:p>
      <w:pPr>
        <w:ind w:left="360" w:hanging="240"/>
      </w:pPr>
      <w:r>
        <w:t xml:space="preserve">// Returns the display label and color used for each submission status.</w:t>
      </w:r>
    </w:p>
    <w:p>
      <w:pPr>
        <w:ind w:left="360" w:hanging="240"/>
      </w:pPr>
      <w:r>
        <w:t xml:space="preserve">(String, Color) _statusMeta(SubmissionStatus status) {</w:t>
      </w:r>
    </w:p>
    <w:p>
      <w:pPr>
        <w:ind w:left="480" w:hanging="240"/>
      </w:pPr>
      <w:r>
        <w:t xml:space="preserve">switch (status) {</w:t>
      </w:r>
    </w:p>
    <w:p>
      <w:pPr>
        <w:ind w:left="600" w:hanging="240"/>
      </w:pPr>
      <w:r>
        <w:t xml:space="preserve">case SubmissionStatus.pending:</w:t>
      </w:r>
    </w:p>
    <w:p>
      <w:pPr>
        <w:ind w:left="720" w:hanging="240"/>
      </w:pPr>
      <w:r>
        <w:t xml:space="preserve">return ('Pending', AppColors.warning);</w:t>
      </w:r>
    </w:p>
    <w:p>
      <w:pPr>
        <w:ind w:left="240" w:hanging="240"/>
      </w:pPr>
    </w:p>
    <w:p>
      <w:pPr>
        <w:ind w:left="600" w:hanging="240"/>
      </w:pPr>
      <w:r>
        <w:t xml:space="preserve">case SubmissionStatus.approved:</w:t>
      </w:r>
    </w:p>
    <w:p>
      <w:pPr>
        <w:ind w:left="720" w:hanging="240"/>
      </w:pPr>
      <w:r>
        <w:t xml:space="preserve">return ('Approved', AppColors.primary);</w:t>
      </w:r>
    </w:p>
    <w:p>
      <w:pPr>
        <w:ind w:left="240" w:hanging="240"/>
      </w:pPr>
    </w:p>
    <w:p>
      <w:pPr>
        <w:ind w:left="600" w:hanging="240"/>
      </w:pPr>
      <w:r>
        <w:t xml:space="preserve">case SubmissionStatus.rejected:</w:t>
      </w:r>
    </w:p>
    <w:p>
      <w:pPr>
        <w:ind w:left="720" w:hanging="240"/>
      </w:pPr>
      <w:r>
        <w:t xml:space="preserve">return ('Declined', AppColors.destructive);</w:t>
      </w:r>
    </w:p>
    <w:p>
      <w:pPr>
        <w:ind w:left="240" w:hanging="240"/>
      </w:pPr>
    </w:p>
    <w:p>
      <w:pPr>
        <w:ind w:left="600" w:hanging="240"/>
      </w:pPr>
      <w:r>
        <w:t xml:space="preserve">case SubmissionStatus.received:</w:t>
      </w:r>
    </w:p>
    <w:p>
      <w:pPr>
        <w:ind w:left="720" w:hanging="240"/>
      </w:pPr>
      <w:r>
        <w:t xml:space="preserve">return ('Received', AppColors.primary);</w:t>
      </w:r>
    </w:p>
    <w:p>
      <w:pPr>
        <w:ind w:left="240" w:hanging="240"/>
      </w:pPr>
    </w:p>
    <w:p>
      <w:pPr>
        <w:ind w:left="600" w:hanging="240"/>
      </w:pPr>
      <w:r>
        <w:t xml:space="preserve">case SubmissionStatus.stocked:</w:t>
      </w:r>
    </w:p>
    <w:p>
      <w:pPr>
        <w:ind w:left="720" w:hanging="240"/>
      </w:pPr>
      <w:r>
        <w:t xml:space="preserve">return ('Stocked In', AppColors.primary);</w:t>
      </w:r>
    </w:p>
    <w:p>
      <w:pPr>
        <w:ind w:left="480" w:hanging="240"/>
      </w:pPr>
      <w:r>
        <w:t xml:space="preserve">}</w:t>
      </w:r>
    </w:p>
    <w:p>
      <w:pPr>
        <w:ind w:left="360" w:hanging="240"/>
      </w:pPr>
      <w:r>
        <w:t xml:space="preserve">}</w:t>
      </w:r>
    </w:p>
    <w:p>
      <w:pPr>
        <w:ind w:left="240" w:hanging="240"/>
      </w:pPr>
    </w:p>
    <w:p>
      <w:pPr>
        <w:ind w:left="360" w:hanging="240"/>
      </w:pPr>
      <w:r>
        <w:t xml:space="preserve">// Sets the list status filter when staff clicks one of the summary cards.</w:t>
      </w:r>
    </w:p>
    <w:p>
      <w:pPr>
        <w:ind w:left="360" w:hanging="240"/>
      </w:pPr>
      <w:r>
        <w:t xml:space="preserve">void _filterByStatus(SubmissionStatus status) {</w:t>
      </w:r>
    </w:p>
    <w:p>
      <w:pPr>
        <w:ind w:left="480" w:hanging="240"/>
      </w:pPr>
      <w:r>
        <w:t xml:space="preserve">setState(() {</w:t>
      </w:r>
    </w:p>
    <w:p>
      <w:pPr>
        <w:ind w:left="600" w:hanging="240"/>
      </w:pPr>
      <w:r>
        <w:t xml:space="preserve">_statusFilter = status;</w:t>
      </w:r>
    </w:p>
    <w:p>
      <w:pPr>
        <w:ind w:left="480" w:hanging="240"/>
      </w:pPr>
      <w:r>
        <w:t xml:space="preserve">});</w:t>
      </w:r>
    </w:p>
    <w:p>
      <w:pPr>
        <w:ind w:left="360" w:hanging="240"/>
      </w:pPr>
      <w:r>
        <w:t xml:space="preserve">}</w:t>
      </w:r>
    </w:p>
    <w:p>
      <w:pPr>
        <w:ind w:left="240" w:hanging="240"/>
      </w:pPr>
    </w:p>
    <w:p>
      <w:pPr>
        <w:ind w:left="360" w:hanging="240"/>
      </w:pPr>
      <w:r>
        <w:t xml:space="preserve">// Opens a donation submission and refreshes the donations page</w:t>
      </w:r>
    </w:p>
    <w:p>
      <w:pPr>
        <w:ind w:left="360" w:hanging="240"/>
      </w:pPr>
      <w:r>
        <w:t xml:space="preserve">// automatically when staff returns from the detail page.</w:t>
      </w:r>
    </w:p>
    <w:p>
      <w:pPr>
        <w:ind w:left="360" w:hanging="240"/>
      </w:pPr>
      <w:r>
        <w:t xml:space="preserve">Future&lt;void&gt; _openSubmission(DonationSubmission submission) async {</w:t>
      </w:r>
    </w:p>
    <w:p>
      <w:pPr>
        <w:ind w:left="480" w:hanging="240"/>
      </w:pPr>
      <w:r>
        <w:t xml:space="preserve">await context.push(</w:t>
      </w:r>
    </w:p>
    <w:p>
      <w:pPr>
        <w:ind w:left="600" w:hanging="240"/>
      </w:pPr>
      <w:r>
        <w:t xml:space="preserve">'/donations/${submission.subId}',</w:t>
      </w:r>
    </w:p>
    <w:p>
      <w:pPr>
        <w:ind w:left="480" w:hanging="240"/>
      </w:pPr>
      <w:r>
        <w:t xml:space="preserve">);</w:t>
      </w:r>
    </w:p>
    <w:p>
      <w:pPr>
        <w:ind w:left="240" w:hanging="240"/>
      </w:pPr>
    </w:p>
    <w:p>
      <w:pPr>
        <w:ind w:left="480" w:hanging="240"/>
      </w:pPr>
      <w:r>
        <w:t xml:space="preserve">if (!mounted) return;</w:t>
      </w:r>
    </w:p>
    <w:p>
      <w:pPr>
        <w:ind w:left="240" w:hanging="240"/>
      </w:pPr>
    </w:p>
    <w:p>
      <w:pPr>
        <w:ind w:left="480" w:hanging="240"/>
      </w:pPr>
      <w:r>
        <w:t xml:space="preserve">// Gets the newest submission statuses and updates the cards/list.</w:t>
      </w:r>
    </w:p>
    <w:p>
      <w:pPr>
        <w:ind w:left="480" w:hanging="240"/>
      </w:pPr>
      <w:r>
        <w:t xml:space="preserve">await _load();</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360" w:hanging="240"/>
      </w:pPr>
      <w:r>
        <w:t xml:space="preserve">if (_loading &amp;&amp; _submissions.isEmpty) {</w:t>
      </w:r>
    </w:p>
    <w:p>
      <w:pPr>
        <w:ind w:left="360" w:hanging="240"/>
      </w:pPr>
      <w:r>
        <w:t xml:space="preserve">return const PageLoading(</w:t>
      </w:r>
    </w:p>
    <w:p>
      <w:pPr>
        <w:ind w:left="480" w:hanging="240"/>
      </w:pPr>
      <w:r>
        <w:t xml:space="preserve">message: 'Loading donations',</w:t>
      </w:r>
    </w:p>
    <w:p>
      <w:pPr>
        <w:ind w:left="360" w:hanging="240"/>
      </w:pPr>
      <w:r>
        <w:t xml:space="preserve">);</w:t>
      </w:r>
    </w:p>
    <w:p>
      <w:pPr>
        <w:ind w:left="240" w:hanging="240"/>
      </w:pPr>
      <w:r>
        <w:t xml:space="preserve">}</w:t>
      </w:r>
    </w:p>
    <w:p>
      <w:pPr>
        <w:ind w:left="240" w:hanging="240"/>
      </w:pPr>
    </w:p>
    <w:p>
      <w:pPr>
        <w:ind w:left="480" w:hanging="240"/>
      </w:pPr>
      <w:r>
        <w:t xml:space="preserve">if (_error != null) {</w:t>
      </w:r>
    </w:p>
    <w:p>
      <w:pPr>
        <w:ind w:left="600" w:hanging="240"/>
      </w:pPr>
      <w:r>
        <w:t xml:space="preserve">return Center(</w:t>
      </w:r>
    </w:p>
    <w:p>
      <w:pPr>
        <w:ind w:left="720" w:hanging="240"/>
      </w:pPr>
      <w:r>
        <w:t xml:space="preserve">child: Column(</w:t>
      </w:r>
    </w:p>
    <w:p>
      <w:pPr>
        <w:ind w:left="840" w:hanging="240"/>
      </w:pPr>
      <w:r>
        <w:t xml:space="preserve">mainAxisSize: MainAxisSize.min,</w:t>
      </w:r>
    </w:p>
    <w:p>
      <w:pPr>
        <w:ind w:left="840" w:hanging="240"/>
      </w:pPr>
      <w:r>
        <w:t xml:space="preserve">children: [</w:t>
      </w:r>
    </w:p>
    <w:p>
      <w:pPr>
        <w:ind w:left="960" w:hanging="240"/>
      </w:pPr>
      <w:r>
        <w:t xml:space="preserve">Text(</w:t>
      </w:r>
    </w:p>
    <w:p>
      <w:pPr>
        <w:ind w:left="1080" w:hanging="240"/>
      </w:pPr>
      <w:r>
        <w:t xml:space="preserve">_error!,</w:t>
      </w:r>
    </w:p>
    <w:p>
      <w:pPr>
        <w:ind w:left="1080" w:hanging="240"/>
      </w:pPr>
      <w:r>
        <w:t xml:space="preserve">style: const TextStyle(</w:t>
      </w:r>
    </w:p>
    <w:p>
      <w:pPr>
        <w:ind w:left="1200" w:hanging="240"/>
      </w:pPr>
      <w:r>
        <w:t xml:space="preserve">color: AppColors.mutedForeground,</w:t>
      </w:r>
    </w:p>
    <w:p>
      <w:pPr>
        <w:ind w:left="1080" w:hanging="240"/>
      </w:pPr>
      <w:r>
        <w:t xml:space="preserve">),</w:t>
      </w:r>
    </w:p>
    <w:p>
      <w:pPr>
        <w:ind w:left="960" w:hanging="240"/>
      </w:pPr>
      <w:r>
        <w:t xml:space="preserve">),</w:t>
      </w:r>
    </w:p>
    <w:p>
      <w:pPr>
        <w:ind w:left="960" w:hanging="240"/>
      </w:pPr>
      <w:r>
        <w:t xml:space="preserve">const SizedBox(height: 12),</w:t>
      </w:r>
    </w:p>
    <w:p>
      <w:pPr>
        <w:ind w:left="960" w:hanging="240"/>
      </w:pPr>
      <w:r>
        <w:t xml:space="preserve">OutlinedButton(</w:t>
      </w:r>
    </w:p>
    <w:p>
      <w:pPr>
        <w:ind w:left="1080" w:hanging="240"/>
      </w:pPr>
      <w:r>
        <w:t xml:space="preserve">onPressed: _load,</w:t>
      </w:r>
    </w:p>
    <w:p>
      <w:pPr>
        <w:ind w:left="1080" w:hanging="240"/>
      </w:pPr>
      <w:r>
        <w:t xml:space="preserve">child: const Text('Retry'),</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 Counts the submissions in each important staff workflow stage.</w:t>
      </w:r>
    </w:p>
    <w:p>
      <w:pPr>
        <w:ind w:left="480" w:hanging="240"/>
      </w:pPr>
      <w:r>
        <w:t xml:space="preserve">final pendingCount = _submissions</w:t>
      </w:r>
    </w:p>
    <w:p>
      <w:pPr>
        <w:ind w:left="720" w:hanging="240"/>
      </w:pPr>
      <w:r>
        <w:t xml:space="preserve">.where(</w:t>
      </w:r>
    </w:p>
    <w:p>
      <w:pPr>
        <w:ind w:left="840" w:hanging="240"/>
      </w:pPr>
      <w:r>
        <w:t xml:space="preserve">(s) =&gt; s.status == SubmissionStatus.pending,</w:t>
      </w:r>
    </w:p>
    <w:p>
      <w:pPr>
        <w:ind w:left="720" w:hanging="240"/>
      </w:pPr>
      <w:r>
        <w:t xml:space="preserve">)</w:t>
      </w:r>
    </w:p>
    <w:p>
      <w:pPr>
        <w:ind w:left="720" w:hanging="240"/>
      </w:pPr>
      <w:r>
        <w:t xml:space="preserve">.length;</w:t>
      </w:r>
    </w:p>
    <w:p>
      <w:pPr>
        <w:ind w:left="240" w:hanging="240"/>
      </w:pPr>
    </w:p>
    <w:p>
      <w:pPr>
        <w:ind w:left="480" w:hanging="240"/>
      </w:pPr>
      <w:r>
        <w:t xml:space="preserve">final approvedCount = _submissions</w:t>
      </w:r>
    </w:p>
    <w:p>
      <w:pPr>
        <w:ind w:left="720" w:hanging="240"/>
      </w:pPr>
      <w:r>
        <w:t xml:space="preserve">.where(</w:t>
      </w:r>
    </w:p>
    <w:p>
      <w:pPr>
        <w:ind w:left="840" w:hanging="240"/>
      </w:pPr>
      <w:r>
        <w:t xml:space="preserve">(s) =&gt; s.status == SubmissionStatus.approved,</w:t>
      </w:r>
    </w:p>
    <w:p>
      <w:pPr>
        <w:ind w:left="720" w:hanging="240"/>
      </w:pPr>
      <w:r>
        <w:t xml:space="preserve">)</w:t>
      </w:r>
    </w:p>
    <w:p>
      <w:pPr>
        <w:ind w:left="720" w:hanging="240"/>
      </w:pPr>
      <w:r>
        <w:t xml:space="preserve">.length;</w:t>
      </w:r>
    </w:p>
    <w:p>
      <w:pPr>
        <w:ind w:left="240" w:hanging="240"/>
      </w:pPr>
    </w:p>
    <w:p>
      <w:pPr>
        <w:ind w:left="480" w:hanging="240"/>
      </w:pPr>
      <w:r>
        <w:t xml:space="preserve">final receivedCount = _submissions</w:t>
      </w:r>
    </w:p>
    <w:p>
      <w:pPr>
        <w:ind w:left="720" w:hanging="240"/>
      </w:pPr>
      <w:r>
        <w:t xml:space="preserve">.where(</w:t>
      </w:r>
    </w:p>
    <w:p>
      <w:pPr>
        <w:ind w:left="840" w:hanging="240"/>
      </w:pPr>
      <w:r>
        <w:t xml:space="preserve">(s) =&gt; s.status == SubmissionStatus.received,</w:t>
      </w:r>
    </w:p>
    <w:p>
      <w:pPr>
        <w:ind w:left="720" w:hanging="240"/>
      </w:pPr>
      <w:r>
        <w:t xml:space="preserve">)</w:t>
      </w:r>
    </w:p>
    <w:p>
      <w:pPr>
        <w:ind w:left="720" w:hanging="240"/>
      </w:pPr>
      <w:r>
        <w:t xml:space="preserve">.length;</w:t>
      </w:r>
    </w:p>
    <w:p>
      <w:pPr>
        <w:ind w:left="240" w:hanging="240"/>
      </w:pPr>
    </w:p>
    <w:p>
      <w:pPr>
        <w:ind w:left="480" w:hanging="240"/>
      </w:pPr>
      <w:r>
        <w:t xml:space="preserve">final stockedCount = _submissions</w:t>
      </w:r>
    </w:p>
    <w:p>
      <w:pPr>
        <w:ind w:left="720" w:hanging="240"/>
      </w:pPr>
      <w:r>
        <w:t xml:space="preserve">.where(</w:t>
      </w:r>
    </w:p>
    <w:p>
      <w:pPr>
        <w:ind w:left="840" w:hanging="240"/>
      </w:pPr>
      <w:r>
        <w:t xml:space="preserve">(s) =&gt; s.status == SubmissionStatus.stocked,</w:t>
      </w:r>
    </w:p>
    <w:p>
      <w:pPr>
        <w:ind w:left="720" w:hanging="240"/>
      </w:pPr>
      <w:r>
        <w:t xml:space="preserve">)</w:t>
      </w:r>
    </w:p>
    <w:p>
      <w:pPr>
        <w:ind w:left="720" w:hanging="240"/>
      </w:pPr>
      <w:r>
        <w:t xml:space="preserve">.length;</w:t>
      </w:r>
    </w:p>
    <w:p>
      <w:pPr>
        <w:ind w:left="240" w:hanging="240"/>
      </w:pPr>
    </w:p>
    <w:p>
      <w:pPr>
        <w:ind w:left="480" w:hanging="240"/>
      </w:pPr>
      <w:r>
        <w:t xml:space="preserve">return Column(</w:t>
      </w:r>
    </w:p>
    <w:p>
      <w:pPr>
        <w:ind w:left="600" w:hanging="240"/>
      </w:pPr>
      <w:r>
        <w:t xml:space="preserve">crossAxisAlignment: CrossAxisAlignment.start,</w:t>
      </w:r>
    </w:p>
    <w:p>
      <w:pPr>
        <w:ind w:left="600" w:hanging="240"/>
      </w:pPr>
      <w:r>
        <w:t xml:space="preserve">children: [</w:t>
      </w:r>
    </w:p>
    <w:p>
      <w:pPr>
        <w:ind w:left="720" w:hanging="240"/>
      </w:pPr>
      <w:r>
        <w:t xml:space="preserve">// ============================================================</w:t>
      </w:r>
    </w:p>
    <w:p>
      <w:pPr>
        <w:ind w:left="720" w:hanging="240"/>
      </w:pPr>
      <w:r>
        <w:t xml:space="preserve">// PAGE HEADER</w:t>
      </w:r>
    </w:p>
    <w:p>
      <w:pPr>
        <w:ind w:left="720" w:hanging="240"/>
      </w:pPr>
      <w:r>
        <w:t xml:space="preserve">// ============================================================</w:t>
      </w:r>
    </w:p>
    <w:p>
      <w:pPr>
        <w:ind w:left="720" w:hanging="240"/>
      </w:pPr>
      <w:r>
        <w:t xml:space="preserve">Row(</w:t>
      </w:r>
    </w:p>
    <w:p>
      <w:pPr>
        <w:ind w:left="840" w:hanging="240"/>
      </w:pPr>
      <w:r>
        <w:t xml:space="preserve">crossAxisAlignment: CrossAxisAlignment.start,</w:t>
      </w:r>
    </w:p>
    <w:p>
      <w:pPr>
        <w:ind w:left="840" w:hanging="240"/>
      </w:pPr>
      <w:r>
        <w:t xml:space="preserve">mainAxisAlignment: MainAxisAlignment.spaceBetween,</w:t>
      </w:r>
    </w:p>
    <w:p>
      <w:pPr>
        <w:ind w:left="840" w:hanging="240"/>
      </w:pPr>
      <w:r>
        <w:t xml:space="preserve">children: [</w:t>
      </w:r>
    </w:p>
    <w:p>
      <w:pPr>
        <w:ind w:left="960" w:hanging="240"/>
      </w:pPr>
      <w:r>
        <w:t xml:space="preserve">const Expanded(</w:t>
      </w:r>
    </w:p>
    <w:p>
      <w:pPr>
        <w:ind w:left="1080" w:hanging="240"/>
      </w:pPr>
      <w:r>
        <w:t xml:space="preserve">child: Text(</w:t>
      </w:r>
    </w:p>
    <w:p>
      <w:pPr>
        <w:ind w:left="1200" w:hanging="240"/>
      </w:pPr>
      <w:r>
        <w:t xml:space="preserve">'Donations',</w:t>
      </w:r>
    </w:p>
    <w:p>
      <w:pPr>
        <w:ind w:left="1200" w:hanging="240"/>
      </w:pPr>
      <w:r>
        <w:t xml:space="preserve">overflow: TextOverflow.ellipsis,</w:t>
      </w:r>
    </w:p>
    <w:p>
      <w:pPr>
        <w:ind w:left="1200" w:hanging="240"/>
      </w:pPr>
      <w:r>
        <w:t xml:space="preserve">style: TextStyle(</w:t>
      </w:r>
    </w:p>
    <w:p>
      <w:pPr>
        <w:ind w:left="1320" w:hanging="240"/>
      </w:pPr>
      <w:r>
        <w:t xml:space="preserve">fontSize: 24,</w:t>
      </w:r>
    </w:p>
    <w:p>
      <w:pPr>
        <w:ind w:left="1320" w:hanging="240"/>
      </w:pPr>
      <w:r>
        <w:t xml:space="preserve">fontWeight: FontWeight.w800,</w:t>
      </w:r>
    </w:p>
    <w:p>
      <w:pPr>
        <w:ind w:left="1200" w:hanging="240"/>
      </w:pPr>
      <w:r>
        <w:t xml:space="preserve">),</w:t>
      </w:r>
    </w:p>
    <w:p>
      <w:pPr>
        <w:ind w:left="1080" w:hanging="240"/>
      </w:pPr>
      <w:r>
        <w:t xml:space="preserve">),</w:t>
      </w:r>
    </w:p>
    <w:p>
      <w:pPr>
        <w:ind w:left="960" w:hanging="240"/>
      </w:pPr>
      <w:r>
        <w:t xml:space="preserve">),</w:t>
      </w:r>
    </w:p>
    <w:p>
      <w:pPr>
        <w:ind w:left="240" w:hanging="240"/>
      </w:pPr>
    </w:p>
    <w:p>
      <w:pPr>
        <w:ind w:left="960" w:hanging="240"/>
      </w:pPr>
      <w:r>
        <w:t xml:space="preserve">// Allows staff to manually record direct / walk-in donations.</w:t>
      </w:r>
    </w:p>
    <w:p>
      <w:pPr>
        <w:ind w:left="960" w:hanging="240"/>
      </w:pPr>
      <w:r>
        <w:t xml:space="preserve">ElevatedButton.icon(</w:t>
      </w:r>
    </w:p>
    <w:p>
      <w:pPr>
        <w:ind w:left="1080" w:hanging="240"/>
      </w:pPr>
      <w:r>
        <w:t xml:space="preserve">onPressed: () async {</w:t>
      </w:r>
    </w:p>
    <w:p>
      <w:pPr>
        <w:ind w:left="1200" w:hanging="240"/>
      </w:pPr>
      <w:r>
        <w:t xml:space="preserve">await context.push(</w:t>
      </w:r>
    </w:p>
    <w:p>
      <w:pPr>
        <w:ind w:left="1320" w:hanging="240"/>
      </w:pPr>
      <w:r>
        <w:t xml:space="preserve">'/inventory/add?type=donated',</w:t>
      </w:r>
    </w:p>
    <w:p>
      <w:pPr>
        <w:ind w:left="1200" w:hanging="240"/>
      </w:pPr>
      <w:r>
        <w:t xml:space="preserve">);</w:t>
      </w:r>
    </w:p>
    <w:p>
      <w:pPr>
        <w:ind w:left="240" w:hanging="240"/>
      </w:pPr>
    </w:p>
    <w:p>
      <w:pPr>
        <w:ind w:left="1200" w:hanging="240"/>
      </w:pPr>
      <w:r>
        <w:t xml:space="preserve">if (!mounted) return;</w:t>
      </w:r>
    </w:p>
    <w:p>
      <w:pPr>
        <w:ind w:left="240" w:hanging="240"/>
      </w:pPr>
    </w:p>
    <w:p>
      <w:pPr>
        <w:ind w:left="1200" w:hanging="240"/>
      </w:pPr>
      <w:r>
        <w:t xml:space="preserve">// Refreshes after returning from manual donation stock-in.</w:t>
      </w:r>
    </w:p>
    <w:p>
      <w:pPr>
        <w:ind w:left="1200" w:hanging="240"/>
      </w:pPr>
      <w:r>
        <w:t xml:space="preserve">await _load();</w:t>
      </w:r>
    </w:p>
    <w:p>
      <w:pPr>
        <w:ind w:left="1080" w:hanging="240"/>
      </w:pPr>
      <w:r>
        <w:t xml:space="preserve">},</w:t>
      </w:r>
    </w:p>
    <w:p>
      <w:pPr>
        <w:ind w:left="1080" w:hanging="240"/>
      </w:pPr>
      <w:r>
        <w:t xml:space="preserve">icon: const Icon(</w:t>
      </w:r>
    </w:p>
    <w:p>
      <w:pPr>
        <w:ind w:left="1200" w:hanging="240"/>
      </w:pPr>
      <w:r>
        <w:t xml:space="preserve">Icons.add,</w:t>
      </w:r>
    </w:p>
    <w:p>
      <w:pPr>
        <w:ind w:left="1200" w:hanging="240"/>
      </w:pPr>
      <w:r>
        <w:t xml:space="preserve">size: 18,</w:t>
      </w:r>
    </w:p>
    <w:p>
      <w:pPr>
        <w:ind w:left="1080" w:hanging="240"/>
      </w:pPr>
      <w:r>
        <w:t xml:space="preserve">),</w:t>
      </w:r>
    </w:p>
    <w:p>
      <w:pPr>
        <w:ind w:left="1080" w:hanging="240"/>
      </w:pPr>
      <w:r>
        <w:t xml:space="preserve">label: const Text(</w:t>
      </w:r>
    </w:p>
    <w:p>
      <w:pPr>
        <w:ind w:left="1200" w:hanging="240"/>
      </w:pPr>
      <w:r>
        <w:t xml:space="preserve">'Add Donation',</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240" w:hanging="240"/>
      </w:pPr>
    </w:p>
    <w:p>
      <w:pPr>
        <w:ind w:left="720" w:hanging="240"/>
      </w:pPr>
      <w:r>
        <w:t xml:space="preserve">const SizedBox(height: 2),</w:t>
      </w:r>
    </w:p>
    <w:p>
      <w:pPr>
        <w:ind w:left="240" w:hanging="240"/>
      </w:pPr>
    </w:p>
    <w:p>
      <w:pPr>
        <w:ind w:left="720" w:hanging="240"/>
      </w:pPr>
      <w:r>
        <w:t xml:space="preserve">Text(</w:t>
      </w:r>
    </w:p>
    <w:p>
      <w:pPr>
        <w:ind w:left="840" w:hanging="240"/>
      </w:pPr>
      <w:r>
        <w:t xml:space="preserve">'${_submissions.length} submissions',</w:t>
      </w:r>
    </w:p>
    <w:p>
      <w:pPr>
        <w:ind w:left="840" w:hanging="240"/>
      </w:pPr>
      <w:r>
        <w:t xml:space="preserve">style: const TextStyle(</w:t>
      </w:r>
    </w:p>
    <w:p>
      <w:pPr>
        <w:ind w:left="960" w:hanging="240"/>
      </w:pPr>
      <w:r>
        <w:t xml:space="preserve">fontSize: 13,</w:t>
      </w:r>
    </w:p>
    <w:p>
      <w:pPr>
        <w:ind w:left="960" w:hanging="240"/>
      </w:pPr>
      <w:r>
        <w:t xml:space="preserve">color: AppColors.mutedForeground,</w:t>
      </w:r>
    </w:p>
    <w:p>
      <w:pPr>
        <w:ind w:left="840" w:hanging="240"/>
      </w:pPr>
      <w:r>
        <w:t xml:space="preserve">),</w:t>
      </w:r>
    </w:p>
    <w:p>
      <w:pPr>
        <w:ind w:left="720" w:hanging="240"/>
      </w:pPr>
      <w:r>
        <w:t xml:space="preserve">),</w:t>
      </w:r>
    </w:p>
    <w:p>
      <w:pPr>
        <w:ind w:left="240" w:hanging="240"/>
      </w:pPr>
    </w:p>
    <w:p>
      <w:pPr>
        <w:ind w:left="720" w:hanging="240"/>
      </w:pPr>
      <w:r>
        <w:t xml:space="preserve">const SizedBox(height: 20),</w:t>
      </w:r>
    </w:p>
    <w:p>
      <w:pPr>
        <w:ind w:left="240" w:hanging="240"/>
      </w:pPr>
    </w:p>
    <w:p>
      <w:pPr>
        <w:ind w:left="720" w:hanging="240"/>
      </w:pPr>
      <w:r>
        <w:t xml:space="preserve">// ============================================================</w:t>
      </w:r>
    </w:p>
    <w:p>
      <w:pPr>
        <w:ind w:left="720" w:hanging="240"/>
      </w:pPr>
      <w:r>
        <w:t xml:space="preserve">// CLICKABLE STAFF WORKFLOW CARDS</w:t>
      </w:r>
    </w:p>
    <w:p>
      <w:pPr>
        <w:ind w:left="720" w:hanging="240"/>
      </w:pPr>
      <w:r>
        <w:t xml:space="preserve">// ============================================================</w:t>
      </w:r>
    </w:p>
    <w:p>
      <w:pPr>
        <w:ind w:left="720" w:hanging="240"/>
      </w:pPr>
      <w:r>
        <w:t xml:space="preserve">//</w:t>
      </w:r>
    </w:p>
    <w:p>
      <w:pPr>
        <w:ind w:left="720" w:hanging="240"/>
      </w:pPr>
      <w:r>
        <w:t xml:space="preserve">// These cards are shortcuts for filtering submissions based on</w:t>
      </w:r>
    </w:p>
    <w:p>
      <w:pPr>
        <w:ind w:left="720" w:hanging="240"/>
      </w:pPr>
      <w:r>
        <w:t xml:space="preserve">// what staff currently needs to work on.</w:t>
      </w:r>
    </w:p>
    <w:p>
      <w:pPr>
        <w:ind w:left="720" w:hanging="240"/>
      </w:pPr>
      <w:r>
        <w:t xml:space="preserve">LayoutBuilder(</w:t>
      </w:r>
    </w:p>
    <w:p>
      <w:pPr>
        <w:ind w:left="840" w:hanging="240"/>
      </w:pPr>
      <w:r>
        <w:t xml:space="preserve">builder: (context, constraints) {</w:t>
      </w:r>
    </w:p>
    <w:p>
      <w:pPr>
        <w:ind w:left="960" w:hanging="240"/>
      </w:pPr>
      <w:r>
        <w:t xml:space="preserve">final compact = constraints.maxWidth &lt; 760;</w:t>
      </w:r>
    </w:p>
    <w:p>
      <w:pPr>
        <w:ind w:left="240" w:hanging="240"/>
      </w:pPr>
    </w:p>
    <w:p>
      <w:pPr>
        <w:ind w:left="960" w:hanging="240"/>
      </w:pPr>
      <w:r>
        <w:t xml:space="preserve">if (compact) {</w:t>
      </w:r>
    </w:p>
    <w:p>
      <w:pPr>
        <w:ind w:left="1080" w:hanging="240"/>
      </w:pPr>
      <w:r>
        <w:t xml:space="preserve">return Wrap(</w:t>
      </w:r>
    </w:p>
    <w:p>
      <w:pPr>
        <w:ind w:left="1200" w:hanging="240"/>
      </w:pPr>
      <w:r>
        <w:t xml:space="preserve">spacing: 12,</w:t>
      </w:r>
    </w:p>
    <w:p>
      <w:pPr>
        <w:ind w:left="1200" w:hanging="240"/>
      </w:pPr>
      <w:r>
        <w:t xml:space="preserve">runSpacing: 12,</w:t>
      </w:r>
    </w:p>
    <w:p>
      <w:pPr>
        <w:ind w:left="1200" w:hanging="240"/>
      </w:pPr>
      <w:r>
        <w:t xml:space="preserve">children: [</w:t>
      </w:r>
    </w:p>
    <w:p>
      <w:pPr>
        <w:ind w:left="1320" w:hanging="240"/>
      </w:pPr>
      <w:r>
        <w:t xml:space="preserve">SizedBox(</w:t>
      </w:r>
    </w:p>
    <w:p>
      <w:pPr>
        <w:ind w:left="1440" w:hanging="240"/>
      </w:pPr>
      <w:r>
        <w:t xml:space="preserve">width: constraints.maxWidth &lt; 500</w:t>
      </w:r>
    </w:p>
    <w:p>
      <w:pPr>
        <w:ind w:left="1680" w:hanging="240"/>
      </w:pPr>
      <w:r>
        <w:t xml:space="preserve">? constraints.maxWidth</w:t>
      </w:r>
    </w:p>
    <w:p>
      <w:pPr>
        <w:ind w:left="1680" w:hanging="240"/>
      </w:pPr>
      <w:r>
        <w:t xml:space="preserve">: (constraints.maxWidth - 12) / 2,</w:t>
      </w:r>
    </w:p>
    <w:p>
      <w:pPr>
        <w:ind w:left="1440" w:hanging="240"/>
      </w:pPr>
      <w:r>
        <w:t xml:space="preserve">child: _FilterStatCard(</w:t>
      </w:r>
    </w:p>
    <w:p>
      <w:pPr>
        <w:ind w:left="1560" w:hanging="240"/>
      </w:pPr>
      <w:r>
        <w:t xml:space="preserve">label: 'Pending Review',</w:t>
      </w:r>
    </w:p>
    <w:p>
      <w:pPr>
        <w:ind w:left="1560" w:hanging="240"/>
      </w:pPr>
      <w:r>
        <w:t xml:space="preserve">description: 'Needs manager decision',</w:t>
      </w:r>
    </w:p>
    <w:p>
      <w:pPr>
        <w:ind w:left="1560" w:hanging="240"/>
      </w:pPr>
      <w:r>
        <w:t xml:space="preserve">value: '$pendingCount',</w:t>
      </w:r>
    </w:p>
    <w:p>
      <w:pPr>
        <w:ind w:left="1560" w:hanging="240"/>
      </w:pPr>
      <w:r>
        <w:t xml:space="preserve">icon: Icons.schedule_outlined,</w:t>
      </w:r>
    </w:p>
    <w:p>
      <w:pPr>
        <w:ind w:left="1560" w:hanging="240"/>
      </w:pPr>
      <w:r>
        <w:t xml:space="preserve">accent: AppColors.warning,</w:t>
      </w:r>
    </w:p>
    <w:p>
      <w:pPr>
        <w:ind w:left="1560" w:hanging="240"/>
      </w:pPr>
      <w:r>
        <w:t xml:space="preserve">selected:</w:t>
      </w:r>
    </w:p>
    <w:p>
      <w:pPr>
        <w:ind w:left="1800" w:hanging="240"/>
      </w:pPr>
      <w:r>
        <w:t xml:space="preserve">_statusFilter == SubmissionStatus.pending,</w:t>
      </w:r>
    </w:p>
    <w:p>
      <w:pPr>
        <w:ind w:left="1560" w:hanging="240"/>
      </w:pPr>
      <w:r>
        <w:t xml:space="preserve">onTap: () =&gt; _filterByStatus(</w:t>
      </w:r>
    </w:p>
    <w:p>
      <w:pPr>
        <w:ind w:left="1680" w:hanging="240"/>
      </w:pPr>
      <w:r>
        <w:t xml:space="preserve">SubmissionStatus.pending,</w:t>
      </w:r>
    </w:p>
    <w:p>
      <w:pPr>
        <w:ind w:left="1560" w:hanging="240"/>
      </w:pPr>
      <w:r>
        <w:t xml:space="preserve">),</w:t>
      </w:r>
    </w:p>
    <w:p>
      <w:pPr>
        <w:ind w:left="1440" w:hanging="240"/>
      </w:pPr>
      <w:r>
        <w:t xml:space="preserve">),</w:t>
      </w:r>
    </w:p>
    <w:p>
      <w:pPr>
        <w:ind w:left="1320" w:hanging="240"/>
      </w:pPr>
      <w:r>
        <w:t xml:space="preserve">),</w:t>
      </w:r>
    </w:p>
    <w:p>
      <w:pPr>
        <w:ind w:left="1320" w:hanging="240"/>
      </w:pPr>
      <w:r>
        <w:t xml:space="preserve">SizedBox(</w:t>
      </w:r>
    </w:p>
    <w:p>
      <w:pPr>
        <w:ind w:left="1440" w:hanging="240"/>
      </w:pPr>
      <w:r>
        <w:t xml:space="preserve">width: constraints.maxWidth &lt; 500</w:t>
      </w:r>
    </w:p>
    <w:p>
      <w:pPr>
        <w:ind w:left="1680" w:hanging="240"/>
      </w:pPr>
      <w:r>
        <w:t xml:space="preserve">? constraints.maxWidth</w:t>
      </w:r>
    </w:p>
    <w:p>
      <w:pPr>
        <w:ind w:left="1680" w:hanging="240"/>
      </w:pPr>
      <w:r>
        <w:t xml:space="preserve">: (constraints.maxWidth - 12) / 2,</w:t>
      </w:r>
    </w:p>
    <w:p>
      <w:pPr>
        <w:ind w:left="1440" w:hanging="240"/>
      </w:pPr>
      <w:r>
        <w:t xml:space="preserve">child: _FilterStatCard(</w:t>
      </w:r>
    </w:p>
    <w:p>
      <w:pPr>
        <w:ind w:left="1560" w:hanging="240"/>
      </w:pPr>
      <w:r>
        <w:t xml:space="preserve">label: 'Approved',</w:t>
      </w:r>
    </w:p>
    <w:p>
      <w:pPr>
        <w:ind w:left="1560" w:hanging="240"/>
      </w:pPr>
      <w:r>
        <w:t xml:space="preserve">description: 'Waiting for arrival',</w:t>
      </w:r>
    </w:p>
    <w:p>
      <w:pPr>
        <w:ind w:left="1560" w:hanging="240"/>
      </w:pPr>
      <w:r>
        <w:t xml:space="preserve">value: '$approvedCount',</w:t>
      </w:r>
    </w:p>
    <w:p>
      <w:pPr>
        <w:ind w:left="1560" w:hanging="240"/>
      </w:pPr>
      <w:r>
        <w:t xml:space="preserve">icon: Icons.check_circle_outline,</w:t>
      </w:r>
    </w:p>
    <w:p>
      <w:pPr>
        <w:ind w:left="1560" w:hanging="240"/>
      </w:pPr>
      <w:r>
        <w:t xml:space="preserve">accent: AppColors.primary,</w:t>
      </w:r>
    </w:p>
    <w:p>
      <w:pPr>
        <w:ind w:left="1560" w:hanging="240"/>
      </w:pPr>
      <w:r>
        <w:t xml:space="preserve">selected:</w:t>
      </w:r>
    </w:p>
    <w:p>
      <w:pPr>
        <w:ind w:left="1800" w:hanging="240"/>
      </w:pPr>
      <w:r>
        <w:t xml:space="preserve">_statusFilter == SubmissionStatus.approved,</w:t>
      </w:r>
    </w:p>
    <w:p>
      <w:pPr>
        <w:ind w:left="1560" w:hanging="240"/>
      </w:pPr>
      <w:r>
        <w:t xml:space="preserve">onTap: () =&gt; _filterByStatus(</w:t>
      </w:r>
    </w:p>
    <w:p>
      <w:pPr>
        <w:ind w:left="1680" w:hanging="240"/>
      </w:pPr>
      <w:r>
        <w:t xml:space="preserve">SubmissionStatus.approved,</w:t>
      </w:r>
    </w:p>
    <w:p>
      <w:pPr>
        <w:ind w:left="1560" w:hanging="240"/>
      </w:pPr>
      <w:r>
        <w:t xml:space="preserve">),</w:t>
      </w:r>
    </w:p>
    <w:p>
      <w:pPr>
        <w:ind w:left="1440" w:hanging="240"/>
      </w:pPr>
      <w:r>
        <w:t xml:space="preserve">),</w:t>
      </w:r>
    </w:p>
    <w:p>
      <w:pPr>
        <w:ind w:left="1320" w:hanging="240"/>
      </w:pPr>
      <w:r>
        <w:t xml:space="preserve">),</w:t>
      </w:r>
    </w:p>
    <w:p>
      <w:pPr>
        <w:ind w:left="1320" w:hanging="240"/>
      </w:pPr>
      <w:r>
        <w:t xml:space="preserve">SizedBox(</w:t>
      </w:r>
    </w:p>
    <w:p>
      <w:pPr>
        <w:ind w:left="1440" w:hanging="240"/>
      </w:pPr>
      <w:r>
        <w:t xml:space="preserve">width: constraints.maxWidth &lt; 500</w:t>
      </w:r>
    </w:p>
    <w:p>
      <w:pPr>
        <w:ind w:left="1680" w:hanging="240"/>
      </w:pPr>
      <w:r>
        <w:t xml:space="preserve">? constraints.maxWidth</w:t>
      </w:r>
    </w:p>
    <w:p>
      <w:pPr>
        <w:ind w:left="1680" w:hanging="240"/>
      </w:pPr>
      <w:r>
        <w:t xml:space="preserve">: (constraints.maxWidth - 12) / 2,</w:t>
      </w:r>
    </w:p>
    <w:p>
      <w:pPr>
        <w:ind w:left="1440" w:hanging="240"/>
      </w:pPr>
      <w:r>
        <w:t xml:space="preserve">child: _FilterStatCard(</w:t>
      </w:r>
    </w:p>
    <w:p>
      <w:pPr>
        <w:ind w:left="1560" w:hanging="240"/>
      </w:pPr>
      <w:r>
        <w:t xml:space="preserve">label: 'Ready to Stock In',</w:t>
      </w:r>
    </w:p>
    <w:p>
      <w:pPr>
        <w:ind w:left="1560" w:hanging="240"/>
      </w:pPr>
      <w:r>
        <w:t xml:space="preserve">description: 'Items already received',</w:t>
      </w:r>
    </w:p>
    <w:p>
      <w:pPr>
        <w:ind w:left="1560" w:hanging="240"/>
      </w:pPr>
      <w:r>
        <w:t xml:space="preserve">value: '$receivedCount',</w:t>
      </w:r>
    </w:p>
    <w:p>
      <w:pPr>
        <w:ind w:left="1560" w:hanging="240"/>
      </w:pPr>
      <w:r>
        <w:t xml:space="preserve">icon: Icons.inventory_2_outlined,</w:t>
      </w:r>
    </w:p>
    <w:p>
      <w:pPr>
        <w:ind w:left="1560" w:hanging="240"/>
      </w:pPr>
      <w:r>
        <w:t xml:space="preserve">accent: AppColors.roleStaff,</w:t>
      </w:r>
    </w:p>
    <w:p>
      <w:pPr>
        <w:ind w:left="1560" w:hanging="240"/>
      </w:pPr>
      <w:r>
        <w:t xml:space="preserve">selected:</w:t>
      </w:r>
    </w:p>
    <w:p>
      <w:pPr>
        <w:ind w:left="1800" w:hanging="240"/>
      </w:pPr>
      <w:r>
        <w:t xml:space="preserve">_statusFilter == SubmissionStatus.received,</w:t>
      </w:r>
    </w:p>
    <w:p>
      <w:pPr>
        <w:ind w:left="1560" w:hanging="240"/>
      </w:pPr>
      <w:r>
        <w:t xml:space="preserve">onTap: () =&gt; _filterByStatus(</w:t>
      </w:r>
    </w:p>
    <w:p>
      <w:pPr>
        <w:ind w:left="1680" w:hanging="240"/>
      </w:pPr>
      <w:r>
        <w:t xml:space="preserve">SubmissionStatus.received,</w:t>
      </w:r>
    </w:p>
    <w:p>
      <w:pPr>
        <w:ind w:left="1560" w:hanging="240"/>
      </w:pPr>
      <w:r>
        <w:t xml:space="preserve">),</w:t>
      </w:r>
    </w:p>
    <w:p>
      <w:pPr>
        <w:ind w:left="1440" w:hanging="240"/>
      </w:pPr>
      <w:r>
        <w:t xml:space="preserve">),</w:t>
      </w:r>
    </w:p>
    <w:p>
      <w:pPr>
        <w:ind w:left="1320" w:hanging="240"/>
      </w:pPr>
      <w:r>
        <w:t xml:space="preserve">),</w:t>
      </w:r>
    </w:p>
    <w:p>
      <w:pPr>
        <w:ind w:left="1320" w:hanging="240"/>
      </w:pPr>
      <w:r>
        <w:t xml:space="preserve">SizedBox(</w:t>
      </w:r>
    </w:p>
    <w:p>
      <w:pPr>
        <w:ind w:left="1440" w:hanging="240"/>
      </w:pPr>
      <w:r>
        <w:t xml:space="preserve">width: constraints.maxWidth &lt; 500</w:t>
      </w:r>
    </w:p>
    <w:p>
      <w:pPr>
        <w:ind w:left="1680" w:hanging="240"/>
      </w:pPr>
      <w:r>
        <w:t xml:space="preserve">? constraints.maxWidth</w:t>
      </w:r>
    </w:p>
    <w:p>
      <w:pPr>
        <w:ind w:left="1680" w:hanging="240"/>
      </w:pPr>
      <w:r>
        <w:t xml:space="preserve">: (constraints.maxWidth - 12) / 2,</w:t>
      </w:r>
    </w:p>
    <w:p>
      <w:pPr>
        <w:ind w:left="1440" w:hanging="240"/>
      </w:pPr>
      <w:r>
        <w:t xml:space="preserve">child: _FilterStatCard(</w:t>
      </w:r>
    </w:p>
    <w:p>
      <w:pPr>
        <w:ind w:left="1560" w:hanging="240"/>
      </w:pPr>
      <w:r>
        <w:t xml:space="preserve">label: 'Stocked In',</w:t>
      </w:r>
    </w:p>
    <w:p>
      <w:pPr>
        <w:ind w:left="1560" w:hanging="240"/>
      </w:pPr>
      <w:r>
        <w:t xml:space="preserve">description: 'Completed donations',</w:t>
      </w:r>
    </w:p>
    <w:p>
      <w:pPr>
        <w:ind w:left="1560" w:hanging="240"/>
      </w:pPr>
      <w:r>
        <w:t xml:space="preserve">value: '$stockedCount',</w:t>
      </w:r>
    </w:p>
    <w:p>
      <w:pPr>
        <w:ind w:left="1560" w:hanging="240"/>
      </w:pPr>
      <w:r>
        <w:t xml:space="preserve">icon: Icons.done_all_outlined,</w:t>
      </w:r>
    </w:p>
    <w:p>
      <w:pPr>
        <w:ind w:left="1560" w:hanging="240"/>
      </w:pPr>
      <w:r>
        <w:t xml:space="preserve">accent: AppColors.primary,</w:t>
      </w:r>
    </w:p>
    <w:p>
      <w:pPr>
        <w:ind w:left="1560" w:hanging="240"/>
      </w:pPr>
      <w:r>
        <w:t xml:space="preserve">selected:</w:t>
      </w:r>
    </w:p>
    <w:p>
      <w:pPr>
        <w:ind w:left="1800" w:hanging="240"/>
      </w:pPr>
      <w:r>
        <w:t xml:space="preserve">_statusFilter == SubmissionStatus.stocked,</w:t>
      </w:r>
    </w:p>
    <w:p>
      <w:pPr>
        <w:ind w:left="1560" w:hanging="240"/>
      </w:pPr>
      <w:r>
        <w:t xml:space="preserve">onTap: () =&gt; _filterByStatus(</w:t>
      </w:r>
    </w:p>
    <w:p>
      <w:pPr>
        <w:ind w:left="1680" w:hanging="240"/>
      </w:pPr>
      <w:r>
        <w:t xml:space="preserve">SubmissionStatus.stocked,</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240" w:hanging="240"/>
      </w:pPr>
    </w:p>
    <w:p>
      <w:pPr>
        <w:ind w:left="960" w:hanging="240"/>
      </w:pPr>
      <w:r>
        <w:t xml:space="preserve">return Row(</w:t>
      </w:r>
    </w:p>
    <w:p>
      <w:pPr>
        <w:ind w:left="1080" w:hanging="240"/>
      </w:pPr>
      <w:r>
        <w:t xml:space="preserve">children: [</w:t>
      </w:r>
    </w:p>
    <w:p>
      <w:pPr>
        <w:ind w:left="1200" w:hanging="240"/>
      </w:pPr>
      <w:r>
        <w:t xml:space="preserve">Expanded(</w:t>
      </w:r>
    </w:p>
    <w:p>
      <w:pPr>
        <w:ind w:left="1320" w:hanging="240"/>
      </w:pPr>
      <w:r>
        <w:t xml:space="preserve">child: _FilterStatCard(</w:t>
      </w:r>
    </w:p>
    <w:p>
      <w:pPr>
        <w:ind w:left="1440" w:hanging="240"/>
      </w:pPr>
      <w:r>
        <w:t xml:space="preserve">label: 'Pending Review',</w:t>
      </w:r>
    </w:p>
    <w:p>
      <w:pPr>
        <w:ind w:left="1440" w:hanging="240"/>
      </w:pPr>
      <w:r>
        <w:t xml:space="preserve">description: 'Needs manager decision',</w:t>
      </w:r>
    </w:p>
    <w:p>
      <w:pPr>
        <w:ind w:left="1440" w:hanging="240"/>
      </w:pPr>
      <w:r>
        <w:t xml:space="preserve">value: '$pendingCount',</w:t>
      </w:r>
    </w:p>
    <w:p>
      <w:pPr>
        <w:ind w:left="1440" w:hanging="240"/>
      </w:pPr>
      <w:r>
        <w:t xml:space="preserve">icon: Icons.schedule_outlined,</w:t>
      </w:r>
    </w:p>
    <w:p>
      <w:pPr>
        <w:ind w:left="1440" w:hanging="240"/>
      </w:pPr>
      <w:r>
        <w:t xml:space="preserve">accent: AppColors.warning,</w:t>
      </w:r>
    </w:p>
    <w:p>
      <w:pPr>
        <w:ind w:left="1440" w:hanging="240"/>
      </w:pPr>
      <w:r>
        <w:t xml:space="preserve">selected:</w:t>
      </w:r>
    </w:p>
    <w:p>
      <w:pPr>
        <w:ind w:left="1680" w:hanging="240"/>
      </w:pPr>
      <w:r>
        <w:t xml:space="preserve">_statusFilter == SubmissionStatus.pending,</w:t>
      </w:r>
    </w:p>
    <w:p>
      <w:pPr>
        <w:ind w:left="1440" w:hanging="240"/>
      </w:pPr>
      <w:r>
        <w:t xml:space="preserve">onTap: () =&gt; _filterByStatus(</w:t>
      </w:r>
    </w:p>
    <w:p>
      <w:pPr>
        <w:ind w:left="1560" w:hanging="240"/>
      </w:pPr>
      <w:r>
        <w:t xml:space="preserve">SubmissionStatus.pending,</w:t>
      </w:r>
    </w:p>
    <w:p>
      <w:pPr>
        <w:ind w:left="1440" w:hanging="240"/>
      </w:pPr>
      <w:r>
        <w:t xml:space="preserve">),</w:t>
      </w:r>
    </w:p>
    <w:p>
      <w:pPr>
        <w:ind w:left="1320" w:hanging="240"/>
      </w:pPr>
      <w:r>
        <w:t xml:space="preserve">),</w:t>
      </w:r>
    </w:p>
    <w:p>
      <w:pPr>
        <w:ind w:left="1200" w:hanging="240"/>
      </w:pPr>
      <w:r>
        <w:t xml:space="preserve">),</w:t>
      </w:r>
    </w:p>
    <w:p>
      <w:pPr>
        <w:ind w:left="1200" w:hanging="240"/>
      </w:pPr>
      <w:r>
        <w:t xml:space="preserve">const SizedBox(width: 12),</w:t>
      </w:r>
    </w:p>
    <w:p>
      <w:pPr>
        <w:ind w:left="1200" w:hanging="240"/>
      </w:pPr>
      <w:r>
        <w:t xml:space="preserve">Expanded(</w:t>
      </w:r>
    </w:p>
    <w:p>
      <w:pPr>
        <w:ind w:left="1320" w:hanging="240"/>
      </w:pPr>
      <w:r>
        <w:t xml:space="preserve">child: _FilterStatCard(</w:t>
      </w:r>
    </w:p>
    <w:p>
      <w:pPr>
        <w:ind w:left="1440" w:hanging="240"/>
      </w:pPr>
      <w:r>
        <w:t xml:space="preserve">label: 'Approved',</w:t>
      </w:r>
    </w:p>
    <w:p>
      <w:pPr>
        <w:ind w:left="1440" w:hanging="240"/>
      </w:pPr>
      <w:r>
        <w:t xml:space="preserve">description: 'Waiting for arrival',</w:t>
      </w:r>
    </w:p>
    <w:p>
      <w:pPr>
        <w:ind w:left="1440" w:hanging="240"/>
      </w:pPr>
      <w:r>
        <w:t xml:space="preserve">value: '$approvedCount',</w:t>
      </w:r>
    </w:p>
    <w:p>
      <w:pPr>
        <w:ind w:left="1440" w:hanging="240"/>
      </w:pPr>
      <w:r>
        <w:t xml:space="preserve">icon: Icons.check_circle_outline,</w:t>
      </w:r>
    </w:p>
    <w:p>
      <w:pPr>
        <w:ind w:left="1440" w:hanging="240"/>
      </w:pPr>
      <w:r>
        <w:t xml:space="preserve">accent: AppColors.primary,</w:t>
      </w:r>
    </w:p>
    <w:p>
      <w:pPr>
        <w:ind w:left="1440" w:hanging="240"/>
      </w:pPr>
      <w:r>
        <w:t xml:space="preserve">selected:</w:t>
      </w:r>
    </w:p>
    <w:p>
      <w:pPr>
        <w:ind w:left="1680" w:hanging="240"/>
      </w:pPr>
      <w:r>
        <w:t xml:space="preserve">_statusFilter == SubmissionStatus.approved,</w:t>
      </w:r>
    </w:p>
    <w:p>
      <w:pPr>
        <w:ind w:left="1440" w:hanging="240"/>
      </w:pPr>
      <w:r>
        <w:t xml:space="preserve">onTap: () =&gt; _filterByStatus(</w:t>
      </w:r>
    </w:p>
    <w:p>
      <w:pPr>
        <w:ind w:left="1560" w:hanging="240"/>
      </w:pPr>
      <w:r>
        <w:t xml:space="preserve">SubmissionStatus.approved,</w:t>
      </w:r>
    </w:p>
    <w:p>
      <w:pPr>
        <w:ind w:left="1440" w:hanging="240"/>
      </w:pPr>
      <w:r>
        <w:t xml:space="preserve">),</w:t>
      </w:r>
    </w:p>
    <w:p>
      <w:pPr>
        <w:ind w:left="1320" w:hanging="240"/>
      </w:pPr>
      <w:r>
        <w:t xml:space="preserve">),</w:t>
      </w:r>
    </w:p>
    <w:p>
      <w:pPr>
        <w:ind w:left="1200" w:hanging="240"/>
      </w:pPr>
      <w:r>
        <w:t xml:space="preserve">),</w:t>
      </w:r>
    </w:p>
    <w:p>
      <w:pPr>
        <w:ind w:left="1200" w:hanging="240"/>
      </w:pPr>
      <w:r>
        <w:t xml:space="preserve">const SizedBox(width: 12),</w:t>
      </w:r>
    </w:p>
    <w:p>
      <w:pPr>
        <w:ind w:left="1200" w:hanging="240"/>
      </w:pPr>
      <w:r>
        <w:t xml:space="preserve">Expanded(</w:t>
      </w:r>
    </w:p>
    <w:p>
      <w:pPr>
        <w:ind w:left="1320" w:hanging="240"/>
      </w:pPr>
      <w:r>
        <w:t xml:space="preserve">child: _FilterStatCard(</w:t>
      </w:r>
    </w:p>
    <w:p>
      <w:pPr>
        <w:ind w:left="1440" w:hanging="240"/>
      </w:pPr>
      <w:r>
        <w:t xml:space="preserve">label: 'Ready to Stock In',</w:t>
      </w:r>
    </w:p>
    <w:p>
      <w:pPr>
        <w:ind w:left="1440" w:hanging="240"/>
      </w:pPr>
      <w:r>
        <w:t xml:space="preserve">description: 'Items already received',</w:t>
      </w:r>
    </w:p>
    <w:p>
      <w:pPr>
        <w:ind w:left="1440" w:hanging="240"/>
      </w:pPr>
      <w:r>
        <w:t xml:space="preserve">value: '$receivedCount',</w:t>
      </w:r>
    </w:p>
    <w:p>
      <w:pPr>
        <w:ind w:left="1440" w:hanging="240"/>
      </w:pPr>
      <w:r>
        <w:t xml:space="preserve">icon: Icons.inventory_2_outlined,</w:t>
      </w:r>
    </w:p>
    <w:p>
      <w:pPr>
        <w:ind w:left="1440" w:hanging="240"/>
      </w:pPr>
      <w:r>
        <w:t xml:space="preserve">accent: AppColors.roleStaff,</w:t>
      </w:r>
    </w:p>
    <w:p>
      <w:pPr>
        <w:ind w:left="1440" w:hanging="240"/>
      </w:pPr>
      <w:r>
        <w:t xml:space="preserve">selected:</w:t>
      </w:r>
    </w:p>
    <w:p>
      <w:pPr>
        <w:ind w:left="1680" w:hanging="240"/>
      </w:pPr>
      <w:r>
        <w:t xml:space="preserve">_statusFilter == SubmissionStatus.received,</w:t>
      </w:r>
    </w:p>
    <w:p>
      <w:pPr>
        <w:ind w:left="1440" w:hanging="240"/>
      </w:pPr>
      <w:r>
        <w:t xml:space="preserve">onTap: () =&gt; _filterByStatus(</w:t>
      </w:r>
    </w:p>
    <w:p>
      <w:pPr>
        <w:ind w:left="1560" w:hanging="240"/>
      </w:pPr>
      <w:r>
        <w:t xml:space="preserve">SubmissionStatus.received,</w:t>
      </w:r>
    </w:p>
    <w:p>
      <w:pPr>
        <w:ind w:left="1440" w:hanging="240"/>
      </w:pPr>
      <w:r>
        <w:t xml:space="preserve">),</w:t>
      </w:r>
    </w:p>
    <w:p>
      <w:pPr>
        <w:ind w:left="1320" w:hanging="240"/>
      </w:pPr>
      <w:r>
        <w:t xml:space="preserve">),</w:t>
      </w:r>
    </w:p>
    <w:p>
      <w:pPr>
        <w:ind w:left="1200" w:hanging="240"/>
      </w:pPr>
      <w:r>
        <w:t xml:space="preserve">),</w:t>
      </w:r>
    </w:p>
    <w:p>
      <w:pPr>
        <w:ind w:left="1200" w:hanging="240"/>
      </w:pPr>
      <w:r>
        <w:t xml:space="preserve">const SizedBox(width: 12),</w:t>
      </w:r>
    </w:p>
    <w:p>
      <w:pPr>
        <w:ind w:left="1200" w:hanging="240"/>
      </w:pPr>
      <w:r>
        <w:t xml:space="preserve">Expanded(</w:t>
      </w:r>
    </w:p>
    <w:p>
      <w:pPr>
        <w:ind w:left="1320" w:hanging="240"/>
      </w:pPr>
      <w:r>
        <w:t xml:space="preserve">child: _FilterStatCard(</w:t>
      </w:r>
    </w:p>
    <w:p>
      <w:pPr>
        <w:ind w:left="1440" w:hanging="240"/>
      </w:pPr>
      <w:r>
        <w:t xml:space="preserve">label: 'Stocked In',</w:t>
      </w:r>
    </w:p>
    <w:p>
      <w:pPr>
        <w:ind w:left="1440" w:hanging="240"/>
      </w:pPr>
      <w:r>
        <w:t xml:space="preserve">description: 'Completed donations',</w:t>
      </w:r>
    </w:p>
    <w:p>
      <w:pPr>
        <w:ind w:left="1440" w:hanging="240"/>
      </w:pPr>
      <w:r>
        <w:t xml:space="preserve">value: '$stockedCount',</w:t>
      </w:r>
    </w:p>
    <w:p>
      <w:pPr>
        <w:ind w:left="1440" w:hanging="240"/>
      </w:pPr>
      <w:r>
        <w:t xml:space="preserve">icon: Icons.done_all_outlined,</w:t>
      </w:r>
    </w:p>
    <w:p>
      <w:pPr>
        <w:ind w:left="1440" w:hanging="240"/>
      </w:pPr>
      <w:r>
        <w:t xml:space="preserve">accent: AppColors.primary,</w:t>
      </w:r>
    </w:p>
    <w:p>
      <w:pPr>
        <w:ind w:left="1440" w:hanging="240"/>
      </w:pPr>
      <w:r>
        <w:t xml:space="preserve">selected:</w:t>
      </w:r>
    </w:p>
    <w:p>
      <w:pPr>
        <w:ind w:left="1680" w:hanging="240"/>
      </w:pPr>
      <w:r>
        <w:t xml:space="preserve">_statusFilter == SubmissionStatus.stocked,</w:t>
      </w:r>
    </w:p>
    <w:p>
      <w:pPr>
        <w:ind w:left="1440" w:hanging="240"/>
      </w:pPr>
      <w:r>
        <w:t xml:space="preserve">onTap: () =&gt; _filterByStatus(</w:t>
      </w:r>
    </w:p>
    <w:p>
      <w:pPr>
        <w:ind w:left="1560" w:hanging="240"/>
      </w:pPr>
      <w:r>
        <w:t xml:space="preserve">SubmissionStatus.stocked,</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240" w:hanging="240"/>
      </w:pPr>
    </w:p>
    <w:p>
      <w:pPr>
        <w:ind w:left="720" w:hanging="240"/>
      </w:pPr>
      <w:r>
        <w:t xml:space="preserve">const SizedBox(height: 20),</w:t>
      </w:r>
    </w:p>
    <w:p>
      <w:pPr>
        <w:ind w:left="240" w:hanging="240"/>
      </w:pPr>
    </w:p>
    <w:p>
      <w:pPr>
        <w:ind w:left="720" w:hanging="240"/>
      </w:pPr>
      <w:r>
        <w:t xml:space="preserve">// ============================================================</w:t>
      </w:r>
    </w:p>
    <w:p>
      <w:pPr>
        <w:ind w:left="720" w:hanging="240"/>
      </w:pPr>
      <w:r>
        <w:t xml:space="preserve">// SEARCH + STATUS FILTER</w:t>
      </w:r>
    </w:p>
    <w:p>
      <w:pPr>
        <w:ind w:left="720" w:hanging="240"/>
      </w:pPr>
      <w:r>
        <w:t xml:space="preserve">// ============================================================</w:t>
      </w:r>
    </w:p>
    <w:p>
      <w:pPr>
        <w:ind w:left="720" w:hanging="240"/>
      </w:pPr>
      <w:r>
        <w:t xml:space="preserve">Wrap(</w:t>
      </w:r>
    </w:p>
    <w:p>
      <w:pPr>
        <w:ind w:left="840" w:hanging="240"/>
      </w:pPr>
      <w:r>
        <w:t xml:space="preserve">spacing: 12,</w:t>
      </w:r>
    </w:p>
    <w:p>
      <w:pPr>
        <w:ind w:left="840" w:hanging="240"/>
      </w:pPr>
      <w:r>
        <w:t xml:space="preserve">runSpacing: 12,</w:t>
      </w:r>
    </w:p>
    <w:p>
      <w:pPr>
        <w:ind w:left="840" w:hanging="240"/>
      </w:pPr>
      <w:r>
        <w:t xml:space="preserve">crossAxisAlignment: WrapCrossAlignment.center,</w:t>
      </w:r>
    </w:p>
    <w:p>
      <w:pPr>
        <w:ind w:left="840" w:hanging="240"/>
      </w:pPr>
      <w:r>
        <w:t xml:space="preserve">children: [</w:t>
      </w:r>
    </w:p>
    <w:p>
      <w:pPr>
        <w:ind w:left="960" w:hanging="240"/>
      </w:pPr>
      <w:r>
        <w:t xml:space="preserve">SizedBox(</w:t>
      </w:r>
    </w:p>
    <w:p>
      <w:pPr>
        <w:ind w:left="1080" w:hanging="240"/>
      </w:pPr>
      <w:r>
        <w:t xml:space="preserve">width: 280,</w:t>
      </w:r>
    </w:p>
    <w:p>
      <w:pPr>
        <w:ind w:left="1080" w:hanging="240"/>
      </w:pPr>
      <w:r>
        <w:t xml:space="preserve">child: TextField(</w:t>
      </w:r>
    </w:p>
    <w:p>
      <w:pPr>
        <w:ind w:left="1200" w:hanging="240"/>
      </w:pPr>
      <w:r>
        <w:t xml:space="preserve">onChanged: (value) {</w:t>
      </w:r>
    </w:p>
    <w:p>
      <w:pPr>
        <w:ind w:left="1320" w:hanging="240"/>
      </w:pPr>
      <w:r>
        <w:t xml:space="preserve">setState(() {</w:t>
      </w:r>
    </w:p>
    <w:p>
      <w:pPr>
        <w:ind w:left="1440" w:hanging="240"/>
      </w:pPr>
      <w:r>
        <w:t xml:space="preserve">_search = value;</w:t>
      </w:r>
    </w:p>
    <w:p>
      <w:pPr>
        <w:ind w:left="1320" w:hanging="240"/>
      </w:pPr>
      <w:r>
        <w:t xml:space="preserve">});</w:t>
      </w:r>
    </w:p>
    <w:p>
      <w:pPr>
        <w:ind w:left="1200" w:hanging="240"/>
      </w:pPr>
      <w:r>
        <w:t xml:space="preserve">},</w:t>
      </w:r>
    </w:p>
    <w:p>
      <w:pPr>
        <w:ind w:left="1200" w:hanging="240"/>
      </w:pPr>
      <w:r>
        <w:t xml:space="preserve">decoration: const InputDecoration(</w:t>
      </w:r>
    </w:p>
    <w:p>
      <w:pPr>
        <w:ind w:left="1320" w:hanging="240"/>
      </w:pPr>
      <w:r>
        <w:t xml:space="preserve">prefixIcon: Icon(</w:t>
      </w:r>
    </w:p>
    <w:p>
      <w:pPr>
        <w:ind w:left="1440" w:hanging="240"/>
      </w:pPr>
      <w:r>
        <w:t xml:space="preserve">Icons.search,</w:t>
      </w:r>
    </w:p>
    <w:p>
      <w:pPr>
        <w:ind w:left="1440" w:hanging="240"/>
      </w:pPr>
      <w:r>
        <w:t xml:space="preserve">size: 18,</w:t>
      </w:r>
    </w:p>
    <w:p>
      <w:pPr>
        <w:ind w:left="1320" w:hanging="240"/>
      </w:pPr>
      <w:r>
        <w:t xml:space="preserve">),</w:t>
      </w:r>
    </w:p>
    <w:p>
      <w:pPr>
        <w:ind w:left="1320" w:hanging="240"/>
      </w:pPr>
      <w:r>
        <w:t xml:space="preserve">hintText: 'Search by donor',</w:t>
      </w:r>
    </w:p>
    <w:p>
      <w:pPr>
        <w:ind w:left="1320" w:hanging="240"/>
      </w:pPr>
      <w:r>
        <w:t xml:space="preserve">isDense: true,</w:t>
      </w:r>
    </w:p>
    <w:p>
      <w:pPr>
        <w:ind w:left="1200" w:hanging="240"/>
      </w:pPr>
      <w:r>
        <w:t xml:space="preserve">),</w:t>
      </w:r>
    </w:p>
    <w:p>
      <w:pPr>
        <w:ind w:left="1080" w:hanging="240"/>
      </w:pPr>
      <w:r>
        <w:t xml:space="preserve">),</w:t>
      </w:r>
    </w:p>
    <w:p>
      <w:pPr>
        <w:ind w:left="960" w:hanging="240"/>
      </w:pPr>
      <w:r>
        <w:t xml:space="preserve">),</w:t>
      </w:r>
    </w:p>
    <w:p>
      <w:pPr>
        <w:ind w:left="240" w:hanging="240"/>
      </w:pPr>
    </w:p>
    <w:p>
      <w:pPr>
        <w:ind w:left="960" w:hanging="240"/>
      </w:pPr>
      <w:r>
        <w:t xml:space="preserve">// Status dropdown remains available for All and Rejected,</w:t>
      </w:r>
    </w:p>
    <w:p>
      <w:pPr>
        <w:ind w:left="960" w:hanging="240"/>
      </w:pPr>
      <w:r>
        <w:t xml:space="preserve">// in addition to the clickable workflow cards above.</w:t>
      </w:r>
    </w:p>
    <w:p>
      <w:pPr>
        <w:ind w:left="960" w:hanging="240"/>
      </w:pPr>
      <w:r>
        <w:t xml:space="preserve">AppDropdown&lt;SubmissionStatus?&gt;(</w:t>
      </w:r>
    </w:p>
    <w:p>
      <w:pPr>
        <w:ind w:left="1080" w:hanging="240"/>
      </w:pPr>
      <w:r>
        <w:t xml:space="preserve">label: _statusFilter == null</w:t>
      </w:r>
    </w:p>
    <w:p>
      <w:pPr>
        <w:ind w:left="1320" w:hanging="240"/>
      </w:pPr>
      <w:r>
        <w:t xml:space="preserve">? 'All statuses'</w:t>
      </w:r>
    </w:p>
    <w:p>
      <w:pPr>
        <w:ind w:left="1320" w:hanging="240"/>
      </w:pPr>
      <w:r>
        <w:t xml:space="preserve">: _statusMeta(_statusFilter!).$1,</w:t>
      </w:r>
    </w:p>
    <w:p>
      <w:pPr>
        <w:ind w:left="1080" w:hanging="240"/>
      </w:pPr>
      <w:r>
        <w:t xml:space="preserve">options: [</w:t>
      </w:r>
    </w:p>
    <w:p>
      <w:pPr>
        <w:ind w:left="1200" w:hanging="240"/>
      </w:pPr>
      <w:r>
        <w:t xml:space="preserve">const AppDropdownOption(</w:t>
      </w:r>
    </w:p>
    <w:p>
      <w:pPr>
        <w:ind w:left="1320" w:hanging="240"/>
      </w:pPr>
      <w:r>
        <w:t xml:space="preserve">null,</w:t>
      </w:r>
    </w:p>
    <w:p>
      <w:pPr>
        <w:ind w:left="1320" w:hanging="240"/>
      </w:pPr>
      <w:r>
        <w:t xml:space="preserve">'All statuses',</w:t>
      </w:r>
    </w:p>
    <w:p>
      <w:pPr>
        <w:ind w:left="1200" w:hanging="240"/>
      </w:pPr>
      <w:r>
        <w:t xml:space="preserve">),</w:t>
      </w:r>
    </w:p>
    <w:p>
      <w:pPr>
        <w:ind w:left="1200" w:hanging="240"/>
      </w:pPr>
      <w:r>
        <w:t xml:space="preserve">for (final status in SubmissionStatus.values)</w:t>
      </w:r>
    </w:p>
    <w:p>
      <w:pPr>
        <w:ind w:left="1320" w:hanging="240"/>
      </w:pPr>
      <w:r>
        <w:t xml:space="preserve">AppDropdownOption(</w:t>
      </w:r>
    </w:p>
    <w:p>
      <w:pPr>
        <w:ind w:left="1440" w:hanging="240"/>
      </w:pPr>
      <w:r>
        <w:t xml:space="preserve">status,</w:t>
      </w:r>
    </w:p>
    <w:p>
      <w:pPr>
        <w:ind w:left="1440" w:hanging="240"/>
      </w:pPr>
      <w:r>
        <w:t xml:space="preserve">_statusMeta(status).$1,</w:t>
      </w:r>
    </w:p>
    <w:p>
      <w:pPr>
        <w:ind w:left="1320" w:hanging="240"/>
      </w:pPr>
      <w:r>
        <w:t xml:space="preserve">),</w:t>
      </w:r>
    </w:p>
    <w:p>
      <w:pPr>
        <w:ind w:left="1080" w:hanging="240"/>
      </w:pPr>
      <w:r>
        <w:t xml:space="preserve">],</w:t>
      </w:r>
    </w:p>
    <w:p>
      <w:pPr>
        <w:ind w:left="1080" w:hanging="240"/>
      </w:pPr>
      <w:r>
        <w:t xml:space="preserve">onSelect: (value) {</w:t>
      </w:r>
    </w:p>
    <w:p>
      <w:pPr>
        <w:ind w:left="1200" w:hanging="240"/>
      </w:pPr>
      <w:r>
        <w:t xml:space="preserve">setState(() {</w:t>
      </w:r>
    </w:p>
    <w:p>
      <w:pPr>
        <w:ind w:left="1320" w:hanging="240"/>
      </w:pPr>
      <w:r>
        <w:t xml:space="preserve">_statusFilter = value;</w:t>
      </w:r>
    </w:p>
    <w:p>
      <w:pPr>
        <w:ind w:left="1200" w:hanging="240"/>
      </w:pPr>
      <w:r>
        <w:t xml:space="preserve">});</w:t>
      </w:r>
    </w:p>
    <w:p>
      <w:pPr>
        <w:ind w:left="1080" w:hanging="240"/>
      </w:pPr>
      <w:r>
        <w:t xml:space="preserve">},</w:t>
      </w:r>
    </w:p>
    <w:p>
      <w:pPr>
        <w:ind w:left="960" w:hanging="240"/>
      </w:pPr>
      <w:r>
        <w:t xml:space="preserve">),</w:t>
      </w:r>
    </w:p>
    <w:p>
      <w:pPr>
        <w:ind w:left="240" w:hanging="240"/>
      </w:pPr>
    </w:p>
    <w:p>
      <w:pPr>
        <w:ind w:left="960" w:hanging="240"/>
      </w:pPr>
      <w:r>
        <w:t xml:space="preserve">// Shows a small reset shortcut when a status filter is active.</w:t>
      </w:r>
    </w:p>
    <w:p>
      <w:pPr>
        <w:ind w:left="960" w:hanging="240"/>
      </w:pPr>
      <w:r>
        <w:t xml:space="preserve">if (_statusFilter != null)</w:t>
      </w:r>
    </w:p>
    <w:p>
      <w:pPr>
        <w:ind w:left="1080" w:hanging="240"/>
      </w:pPr>
      <w:r>
        <w:t xml:space="preserve">TextButton.icon(</w:t>
      </w:r>
    </w:p>
    <w:p>
      <w:pPr>
        <w:ind w:left="1200" w:hanging="240"/>
      </w:pPr>
      <w:r>
        <w:t xml:space="preserve">onPressed: () {</w:t>
      </w:r>
    </w:p>
    <w:p>
      <w:pPr>
        <w:ind w:left="1320" w:hanging="240"/>
      </w:pPr>
      <w:r>
        <w:t xml:space="preserve">setState(() {</w:t>
      </w:r>
    </w:p>
    <w:p>
      <w:pPr>
        <w:ind w:left="1440" w:hanging="240"/>
      </w:pPr>
      <w:r>
        <w:t xml:space="preserve">_statusFilter = null;</w:t>
      </w:r>
    </w:p>
    <w:p>
      <w:pPr>
        <w:ind w:left="1320" w:hanging="240"/>
      </w:pPr>
      <w:r>
        <w:t xml:space="preserve">});</w:t>
      </w:r>
    </w:p>
    <w:p>
      <w:pPr>
        <w:ind w:left="1200" w:hanging="240"/>
      </w:pPr>
      <w:r>
        <w:t xml:space="preserve">},</w:t>
      </w:r>
    </w:p>
    <w:p>
      <w:pPr>
        <w:ind w:left="1200" w:hanging="240"/>
      </w:pPr>
      <w:r>
        <w:t xml:space="preserve">icon: const Icon(</w:t>
      </w:r>
    </w:p>
    <w:p>
      <w:pPr>
        <w:ind w:left="1320" w:hanging="240"/>
      </w:pPr>
      <w:r>
        <w:t xml:space="preserve">Icons.close,</w:t>
      </w:r>
    </w:p>
    <w:p>
      <w:pPr>
        <w:ind w:left="1320" w:hanging="240"/>
      </w:pPr>
      <w:r>
        <w:t xml:space="preserve">size: 16,</w:t>
      </w:r>
    </w:p>
    <w:p>
      <w:pPr>
        <w:ind w:left="1200" w:hanging="240"/>
      </w:pPr>
      <w:r>
        <w:t xml:space="preserve">),</w:t>
      </w:r>
    </w:p>
    <w:p>
      <w:pPr>
        <w:ind w:left="1200" w:hanging="240"/>
      </w:pPr>
      <w:r>
        <w:t xml:space="preserve">label: const Text(</w:t>
      </w:r>
    </w:p>
    <w:p>
      <w:pPr>
        <w:ind w:left="1320" w:hanging="240"/>
      </w:pPr>
      <w:r>
        <w:t xml:space="preserve">'Clear filter',</w:t>
      </w:r>
    </w:p>
    <w:p>
      <w:pPr>
        <w:ind w:left="1200" w:hanging="240"/>
      </w:pPr>
      <w:r>
        <w:t xml:space="preserve">),</w:t>
      </w:r>
    </w:p>
    <w:p>
      <w:pPr>
        <w:ind w:left="1080" w:hanging="240"/>
      </w:pPr>
      <w:r>
        <w:t xml:space="preserve">),</w:t>
      </w:r>
    </w:p>
    <w:p>
      <w:pPr>
        <w:ind w:left="840" w:hanging="240"/>
      </w:pPr>
      <w:r>
        <w:t xml:space="preserve">],</w:t>
      </w:r>
    </w:p>
    <w:p>
      <w:pPr>
        <w:ind w:left="720" w:hanging="240"/>
      </w:pPr>
      <w:r>
        <w:t xml:space="preserve">),</w:t>
      </w:r>
    </w:p>
    <w:p>
      <w:pPr>
        <w:ind w:left="240" w:hanging="240"/>
      </w:pPr>
    </w:p>
    <w:p>
      <w:pPr>
        <w:ind w:left="720" w:hanging="240"/>
      </w:pPr>
      <w:r>
        <w:t xml:space="preserve">const SizedBox(height: 20),</w:t>
      </w:r>
    </w:p>
    <w:p>
      <w:pPr>
        <w:ind w:left="240" w:hanging="240"/>
      </w:pPr>
    </w:p>
    <w:p>
      <w:pPr>
        <w:ind w:left="720" w:hanging="240"/>
      </w:pPr>
      <w:r>
        <w:t xml:space="preserve">// ============================================================</w:t>
      </w:r>
    </w:p>
    <w:p>
      <w:pPr>
        <w:ind w:left="720" w:hanging="240"/>
      </w:pPr>
      <w:r>
        <w:t xml:space="preserve">// SUBMISSION LIST</w:t>
      </w:r>
    </w:p>
    <w:p>
      <w:pPr>
        <w:ind w:left="720" w:hanging="240"/>
      </w:pPr>
      <w:r>
        <w:t xml:space="preserve">// ============================================================</w:t>
      </w:r>
    </w:p>
    <w:p>
      <w:pPr>
        <w:ind w:left="720" w:hanging="240"/>
      </w:pPr>
      <w:r>
        <w:t xml:space="preserve">if (_submissions.isEmpty)</w:t>
      </w:r>
    </w:p>
    <w:p>
      <w:pPr>
        <w:ind w:left="840" w:hanging="240"/>
      </w:pPr>
      <w:r>
        <w:t xml:space="preserve">const Padding(</w:t>
      </w:r>
    </w:p>
    <w:p>
      <w:pPr>
        <w:ind w:left="960" w:hanging="240"/>
      </w:pPr>
      <w:r>
        <w:t xml:space="preserve">padding: EdgeInsets.symmetric(</w:t>
      </w:r>
    </w:p>
    <w:p>
      <w:pPr>
        <w:ind w:left="1080" w:hanging="240"/>
      </w:pPr>
      <w:r>
        <w:t xml:space="preserve">vertical: 56,</w:t>
      </w:r>
    </w:p>
    <w:p>
      <w:pPr>
        <w:ind w:left="960" w:hanging="240"/>
      </w:pPr>
      <w:r>
        <w:t xml:space="preserve">),</w:t>
      </w:r>
    </w:p>
    <w:p>
      <w:pPr>
        <w:ind w:left="960" w:hanging="240"/>
      </w:pPr>
      <w:r>
        <w:t xml:space="preserve">child: Center(</w:t>
      </w:r>
    </w:p>
    <w:p>
      <w:pPr>
        <w:ind w:left="1080" w:hanging="240"/>
      </w:pPr>
      <w:r>
        <w:t xml:space="preserve">child: Column(</w:t>
      </w:r>
    </w:p>
    <w:p>
      <w:pPr>
        <w:ind w:left="1200" w:hanging="240"/>
      </w:pPr>
      <w:r>
        <w:t xml:space="preserve">children: [</w:t>
      </w:r>
    </w:p>
    <w:p>
      <w:pPr>
        <w:ind w:left="1320" w:hanging="240"/>
      </w:pPr>
      <w:r>
        <w:t xml:space="preserve">Icon(</w:t>
      </w:r>
    </w:p>
    <w:p>
      <w:pPr>
        <w:ind w:left="1440" w:hanging="240"/>
      </w:pPr>
      <w:r>
        <w:t xml:space="preserve">Icons.volunteer_activism_outlined,</w:t>
      </w:r>
    </w:p>
    <w:p>
      <w:pPr>
        <w:ind w:left="1440" w:hanging="240"/>
      </w:pPr>
      <w:r>
        <w:t xml:space="preserve">size: 36,</w:t>
      </w:r>
    </w:p>
    <w:p>
      <w:pPr>
        <w:ind w:left="1440" w:hanging="240"/>
      </w:pPr>
      <w:r>
        <w:t xml:space="preserve">color: AppColors.mutedForeground,</w:t>
      </w:r>
    </w:p>
    <w:p>
      <w:pPr>
        <w:ind w:left="1320" w:hanging="240"/>
      </w:pPr>
      <w:r>
        <w:t xml:space="preserve">),</w:t>
      </w:r>
    </w:p>
    <w:p>
      <w:pPr>
        <w:ind w:left="1320" w:hanging="240"/>
      </w:pPr>
      <w:r>
        <w:t xml:space="preserve">SizedBox(height: 10),</w:t>
      </w:r>
    </w:p>
    <w:p>
      <w:pPr>
        <w:ind w:left="1320" w:hanging="240"/>
      </w:pPr>
      <w:r>
        <w:t xml:space="preserve">Text(</w:t>
      </w:r>
    </w:p>
    <w:p>
      <w:pPr>
        <w:ind w:left="1440" w:hanging="240"/>
      </w:pPr>
      <w:r>
        <w:t xml:space="preserve">'No donations yet',</w:t>
      </w:r>
    </w:p>
    <w:p>
      <w:pPr>
        <w:ind w:left="1440" w:hanging="240"/>
      </w:pPr>
      <w:r>
        <w:t xml:space="preserve">style: TextStyle(</w:t>
      </w:r>
    </w:p>
    <w:p>
      <w:pPr>
        <w:ind w:left="1560" w:hanging="240"/>
      </w:pPr>
      <w:r>
        <w:t xml:space="preserve">fontWeight: FontWeight.w600,</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else if (_filtered.isEmpty)</w:t>
      </w:r>
    </w:p>
    <w:p>
      <w:pPr>
        <w:ind w:left="840" w:hanging="240"/>
      </w:pPr>
      <w:r>
        <w:t xml:space="preserve">const Padding(</w:t>
      </w:r>
    </w:p>
    <w:p>
      <w:pPr>
        <w:ind w:left="960" w:hanging="240"/>
      </w:pPr>
      <w:r>
        <w:t xml:space="preserve">padding: EdgeInsets.symmetric(</w:t>
      </w:r>
    </w:p>
    <w:p>
      <w:pPr>
        <w:ind w:left="1080" w:hanging="240"/>
      </w:pPr>
      <w:r>
        <w:t xml:space="preserve">vertical: 48,</w:t>
      </w:r>
    </w:p>
    <w:p>
      <w:pPr>
        <w:ind w:left="960" w:hanging="240"/>
      </w:pPr>
      <w:r>
        <w:t xml:space="preserve">),</w:t>
      </w:r>
    </w:p>
    <w:p>
      <w:pPr>
        <w:ind w:left="960" w:hanging="240"/>
      </w:pPr>
      <w:r>
        <w:t xml:space="preserve">child: Center(</w:t>
      </w:r>
    </w:p>
    <w:p>
      <w:pPr>
        <w:ind w:left="1080" w:hanging="240"/>
      </w:pPr>
      <w:r>
        <w:t xml:space="preserve">child: Column(</w:t>
      </w:r>
    </w:p>
    <w:p>
      <w:pPr>
        <w:ind w:left="1200" w:hanging="240"/>
      </w:pPr>
      <w:r>
        <w:t xml:space="preserve">children: [</w:t>
      </w:r>
    </w:p>
    <w:p>
      <w:pPr>
        <w:ind w:left="1320" w:hanging="240"/>
      </w:pPr>
      <w:r>
        <w:t xml:space="preserve">Icon(</w:t>
      </w:r>
    </w:p>
    <w:p>
      <w:pPr>
        <w:ind w:left="1440" w:hanging="240"/>
      </w:pPr>
      <w:r>
        <w:t xml:space="preserve">Icons.search_off,</w:t>
      </w:r>
    </w:p>
    <w:p>
      <w:pPr>
        <w:ind w:left="1440" w:hanging="240"/>
      </w:pPr>
      <w:r>
        <w:t xml:space="preserve">size: 32,</w:t>
      </w:r>
    </w:p>
    <w:p>
      <w:pPr>
        <w:ind w:left="1440" w:hanging="240"/>
      </w:pPr>
      <w:r>
        <w:t xml:space="preserve">color: AppColors.mutedForeground,</w:t>
      </w:r>
    </w:p>
    <w:p>
      <w:pPr>
        <w:ind w:left="1320" w:hanging="240"/>
      </w:pPr>
      <w:r>
        <w:t xml:space="preserve">),</w:t>
      </w:r>
    </w:p>
    <w:p>
      <w:pPr>
        <w:ind w:left="1320" w:hanging="240"/>
      </w:pPr>
      <w:r>
        <w:t xml:space="preserve">SizedBox(height: 8),</w:t>
      </w:r>
    </w:p>
    <w:p>
      <w:pPr>
        <w:ind w:left="1320" w:hanging="240"/>
      </w:pPr>
      <w:r>
        <w:t xml:space="preserve">Text(</w:t>
      </w:r>
    </w:p>
    <w:p>
      <w:pPr>
        <w:ind w:left="1440" w:hanging="240"/>
      </w:pPr>
      <w:r>
        <w:t xml:space="preserve">'No donations match your filters.',</w:t>
      </w:r>
    </w:p>
    <w:p>
      <w:pPr>
        <w:ind w:left="1440" w:hanging="240"/>
      </w:pPr>
      <w:r>
        <w:t xml:space="preserve">style: TextStyle(</w:t>
      </w:r>
    </w:p>
    <w:p>
      <w:pPr>
        <w:ind w:left="1560" w:hanging="240"/>
      </w:pPr>
      <w:r>
        <w:t xml:space="preserve">color: AppColors.mutedForeground,</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else</w:t>
      </w:r>
    </w:p>
    <w:p>
      <w:pPr>
        <w:ind w:left="840" w:hanging="240"/>
      </w:pPr>
      <w:r>
        <w:t xml:space="preserve">Container(</w:t>
      </w:r>
    </w:p>
    <w:p>
      <w:pPr>
        <w:ind w:left="960" w:hanging="240"/>
      </w:pPr>
      <w:r>
        <w:t xml:space="preserve">decoration: BoxDecoration(</w:t>
      </w:r>
    </w:p>
    <w:p>
      <w:pPr>
        <w:ind w:left="1080" w:hanging="240"/>
      </w:pPr>
      <w:r>
        <w:t xml:space="preserve">color: AppColors.card,</w:t>
      </w:r>
    </w:p>
    <w:p>
      <w:pPr>
        <w:ind w:left="1080" w:hanging="240"/>
      </w:pPr>
      <w:r>
        <w:t xml:space="preserve">borderRadius: BorderRadius.circular(16),</w:t>
      </w:r>
    </w:p>
    <w:p>
      <w:pPr>
        <w:ind w:left="1080" w:hanging="240"/>
      </w:pPr>
      <w:r>
        <w:t xml:space="preserve">border: Border.all(</w:t>
      </w:r>
    </w:p>
    <w:p>
      <w:pPr>
        <w:ind w:left="1200" w:hanging="240"/>
      </w:pPr>
      <w:r>
        <w:t xml:space="preserve">color: AppColors.border,</w:t>
      </w:r>
    </w:p>
    <w:p>
      <w:pPr>
        <w:ind w:left="1080" w:hanging="240"/>
      </w:pPr>
      <w:r>
        <w:t xml:space="preserve">),</w:t>
      </w:r>
    </w:p>
    <w:p>
      <w:pPr>
        <w:ind w:left="960" w:hanging="240"/>
      </w:pPr>
      <w:r>
        <w:t xml:space="preserve">),</w:t>
      </w:r>
    </w:p>
    <w:p>
      <w:pPr>
        <w:ind w:left="240" w:hanging="240"/>
      </w:pPr>
    </w:p>
    <w:p>
      <w:pPr>
        <w:ind w:left="960" w:hanging="240"/>
      </w:pPr>
      <w:r>
        <w:t xml:space="preserve">// AppShell already handles scrolling, so this remains a plain Column.</w:t>
      </w:r>
    </w:p>
    <w:p>
      <w:pPr>
        <w:ind w:left="960" w:hanging="240"/>
      </w:pPr>
      <w:r>
        <w:t xml:space="preserve">child: Column(</w:t>
      </w:r>
    </w:p>
    <w:p>
      <w:pPr>
        <w:ind w:left="1080" w:hanging="240"/>
      </w:pPr>
      <w:r>
        <w:t xml:space="preserve">children: [</w:t>
      </w:r>
    </w:p>
    <w:p>
      <w:pPr>
        <w:ind w:left="1200" w:hanging="240"/>
      </w:pPr>
      <w:r>
        <w:t xml:space="preserve">// Desktop column headings.</w:t>
      </w:r>
    </w:p>
    <w:p>
      <w:pPr>
        <w:ind w:left="1200" w:hanging="240"/>
      </w:pPr>
      <w:r>
        <w:t xml:space="preserve">if (MediaQuery.of(context).size.width &gt;= 700) ...[</w:t>
      </w:r>
    </w:p>
    <w:p>
      <w:pPr>
        <w:ind w:left="1320" w:hanging="240"/>
      </w:pPr>
      <w:r>
        <w:t xml:space="preserve">const Padding(</w:t>
      </w:r>
    </w:p>
    <w:p>
      <w:pPr>
        <w:ind w:left="1440" w:hanging="240"/>
      </w:pPr>
      <w:r>
        <w:t xml:space="preserve">padding: EdgeInsets.symmetric(</w:t>
      </w:r>
    </w:p>
    <w:p>
      <w:pPr>
        <w:ind w:left="1560" w:hanging="240"/>
      </w:pPr>
      <w:r>
        <w:t xml:space="preserve">horizontal: 20,</w:t>
      </w:r>
    </w:p>
    <w:p>
      <w:pPr>
        <w:ind w:left="1560" w:hanging="240"/>
      </w:pPr>
      <w:r>
        <w:t xml:space="preserve">vertical: 12,</w:t>
      </w:r>
    </w:p>
    <w:p>
      <w:pPr>
        <w:ind w:left="1440" w:hanging="240"/>
      </w:pPr>
      <w:r>
        <w:t xml:space="preserve">),</w:t>
      </w:r>
    </w:p>
    <w:p>
      <w:pPr>
        <w:ind w:left="1440" w:hanging="240"/>
      </w:pPr>
      <w:r>
        <w:t xml:space="preserve">child: Row(</w:t>
      </w:r>
    </w:p>
    <w:p>
      <w:pPr>
        <w:ind w:left="1560" w:hanging="240"/>
      </w:pPr>
      <w:r>
        <w:t xml:space="preserve">children: [</w:t>
      </w:r>
    </w:p>
    <w:p>
      <w:pPr>
        <w:ind w:left="1680" w:hanging="240"/>
      </w:pPr>
      <w:r>
        <w:t xml:space="preserve">Expanded(</w:t>
      </w:r>
    </w:p>
    <w:p>
      <w:pPr>
        <w:ind w:left="1800" w:hanging="240"/>
      </w:pPr>
      <w:r>
        <w:t xml:space="preserve">flex: 3,</w:t>
      </w:r>
    </w:p>
    <w:p>
      <w:pPr>
        <w:ind w:left="1800" w:hanging="240"/>
      </w:pPr>
      <w:r>
        <w:t xml:space="preserve">child: _TableHeader(</w:t>
      </w:r>
    </w:p>
    <w:p>
      <w:pPr>
        <w:ind w:left="1920" w:hanging="240"/>
      </w:pPr>
      <w:r>
        <w:t xml:space="preserve">'Donor',</w:t>
      </w:r>
    </w:p>
    <w:p>
      <w:pPr>
        <w:ind w:left="1800" w:hanging="240"/>
      </w:pPr>
      <w:r>
        <w:t xml:space="preserve">),</w:t>
      </w:r>
    </w:p>
    <w:p>
      <w:pPr>
        <w:ind w:left="1680" w:hanging="240"/>
      </w:pPr>
      <w:r>
        <w:t xml:space="preserve">),</w:t>
      </w:r>
    </w:p>
    <w:p>
      <w:pPr>
        <w:ind w:left="1680" w:hanging="240"/>
      </w:pPr>
      <w:r>
        <w:t xml:space="preserve">Expanded(</w:t>
      </w:r>
    </w:p>
    <w:p>
      <w:pPr>
        <w:ind w:left="1800" w:hanging="240"/>
      </w:pPr>
      <w:r>
        <w:t xml:space="preserve">flex: 2,</w:t>
      </w:r>
    </w:p>
    <w:p>
      <w:pPr>
        <w:ind w:left="1800" w:hanging="240"/>
      </w:pPr>
      <w:r>
        <w:t xml:space="preserve">child: _TableHeader(</w:t>
      </w:r>
    </w:p>
    <w:p>
      <w:pPr>
        <w:ind w:left="1920" w:hanging="240"/>
      </w:pPr>
      <w:r>
        <w:t xml:space="preserve">'Submitted',</w:t>
      </w:r>
    </w:p>
    <w:p>
      <w:pPr>
        <w:ind w:left="1800" w:hanging="240"/>
      </w:pPr>
      <w:r>
        <w:t xml:space="preserve">),</w:t>
      </w:r>
    </w:p>
    <w:p>
      <w:pPr>
        <w:ind w:left="1680" w:hanging="240"/>
      </w:pPr>
      <w:r>
        <w:t xml:space="preserve">),</w:t>
      </w:r>
    </w:p>
    <w:p>
      <w:pPr>
        <w:ind w:left="1680" w:hanging="240"/>
      </w:pPr>
      <w:r>
        <w:t xml:space="preserve">Expanded(</w:t>
      </w:r>
    </w:p>
    <w:p>
      <w:pPr>
        <w:ind w:left="1800" w:hanging="240"/>
      </w:pPr>
      <w:r>
        <w:t xml:space="preserve">flex: 2,</w:t>
      </w:r>
    </w:p>
    <w:p>
      <w:pPr>
        <w:ind w:left="1800" w:hanging="240"/>
      </w:pPr>
      <w:r>
        <w:t xml:space="preserve">child: _TableHeader(</w:t>
      </w:r>
    </w:p>
    <w:p>
      <w:pPr>
        <w:ind w:left="1920" w:hanging="240"/>
      </w:pPr>
      <w:r>
        <w:t xml:space="preserve">'Drop-off',</w:t>
      </w:r>
    </w:p>
    <w:p>
      <w:pPr>
        <w:ind w:left="1800" w:hanging="240"/>
      </w:pPr>
      <w:r>
        <w:t xml:space="preserve">),</w:t>
      </w:r>
    </w:p>
    <w:p>
      <w:pPr>
        <w:ind w:left="1680" w:hanging="240"/>
      </w:pPr>
      <w:r>
        <w:t xml:space="preserve">),</w:t>
      </w:r>
    </w:p>
    <w:p>
      <w:pPr>
        <w:ind w:left="1680" w:hanging="240"/>
      </w:pPr>
      <w:r>
        <w:t xml:space="preserve">SizedBox(</w:t>
      </w:r>
    </w:p>
    <w:p>
      <w:pPr>
        <w:ind w:left="1800" w:hanging="240"/>
      </w:pPr>
      <w:r>
        <w:t xml:space="preserve">width: 130,</w:t>
      </w:r>
    </w:p>
    <w:p>
      <w:pPr>
        <w:ind w:left="1800" w:hanging="240"/>
      </w:pPr>
      <w:r>
        <w:t xml:space="preserve">child: _TableHeader(</w:t>
      </w:r>
    </w:p>
    <w:p>
      <w:pPr>
        <w:ind w:left="1920" w:hanging="240"/>
      </w:pPr>
      <w:r>
        <w:t xml:space="preserve">'Status',</w:t>
      </w:r>
    </w:p>
    <w:p>
      <w:pPr>
        <w:ind w:left="1800" w:hanging="240"/>
      </w:pPr>
      <w:r>
        <w:t xml:space="preserve">),</w:t>
      </w:r>
    </w:p>
    <w:p>
      <w:pPr>
        <w:ind w:left="1680" w:hanging="240"/>
      </w:pPr>
      <w:r>
        <w:t xml:space="preserve">),</w:t>
      </w:r>
    </w:p>
    <w:p>
      <w:pPr>
        <w:ind w:left="1680" w:hanging="240"/>
      </w:pPr>
      <w:r>
        <w:t xml:space="preserve">SizedBox(</w:t>
      </w:r>
    </w:p>
    <w:p>
      <w:pPr>
        <w:ind w:left="1800" w:hanging="240"/>
      </w:pPr>
      <w:r>
        <w:t xml:space="preserve">width: 130,</w:t>
      </w:r>
    </w:p>
    <w:p>
      <w:pPr>
        <w:ind w:left="1800" w:hanging="240"/>
      </w:pPr>
      <w:r>
        <w:t xml:space="preserve">child: _TableHeader(</w:t>
      </w:r>
    </w:p>
    <w:p>
      <w:pPr>
        <w:ind w:left="1920" w:hanging="240"/>
      </w:pPr>
      <w:r>
        <w:t xml:space="preserve">'',</w:t>
      </w:r>
    </w:p>
    <w:p>
      <w:pPr>
        <w:ind w:left="1800" w:hanging="240"/>
      </w:pPr>
      <w:r>
        <w:t xml:space="preserve">),</w:t>
      </w:r>
    </w:p>
    <w:p>
      <w:pPr>
        <w:ind w:left="1680" w:hanging="240"/>
      </w:pPr>
      <w:r>
        <w:t xml:space="preserve">),</w:t>
      </w:r>
    </w:p>
    <w:p>
      <w:pPr>
        <w:ind w:left="1680" w:hanging="240"/>
      </w:pPr>
      <w:r>
        <w:t xml:space="preserve">SizedBox(</w:t>
      </w:r>
    </w:p>
    <w:p>
      <w:pPr>
        <w:ind w:left="1800" w:hanging="240"/>
      </w:pPr>
      <w:r>
        <w:t xml:space="preserve">width: 30,</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320" w:hanging="240"/>
      </w:pPr>
      <w:r>
        <w:t xml:space="preserve">const Divider(height: 1),</w:t>
      </w:r>
    </w:p>
    <w:p>
      <w:pPr>
        <w:ind w:left="1200" w:hanging="240"/>
      </w:pPr>
      <w:r>
        <w:t xml:space="preserve">],</w:t>
      </w:r>
    </w:p>
    <w:p>
      <w:pPr>
        <w:ind w:left="240" w:hanging="240"/>
      </w:pPr>
    </w:p>
    <w:p>
      <w:pPr>
        <w:ind w:left="1200" w:hanging="240"/>
      </w:pPr>
      <w:r>
        <w:t xml:space="preserve">for (var i = 0; i &lt; _filtered.length; i++) ...[</w:t>
      </w:r>
    </w:p>
    <w:p>
      <w:pPr>
        <w:ind w:left="1320" w:hanging="240"/>
      </w:pPr>
      <w:r>
        <w:t xml:space="preserve">if (i &gt; 0)</w:t>
      </w:r>
    </w:p>
    <w:p>
      <w:pPr>
        <w:ind w:left="1440" w:hanging="240"/>
      </w:pPr>
      <w:r>
        <w:t xml:space="preserve">const Divider(</w:t>
      </w:r>
    </w:p>
    <w:p>
      <w:pPr>
        <w:ind w:left="1560" w:hanging="240"/>
      </w:pPr>
      <w:r>
        <w:t xml:space="preserve">height: 1,</w:t>
      </w:r>
    </w:p>
    <w:p>
      <w:pPr>
        <w:ind w:left="1440" w:hanging="240"/>
      </w:pPr>
      <w:r>
        <w:t xml:space="preserve">),</w:t>
      </w:r>
    </w:p>
    <w:p>
      <w:pPr>
        <w:ind w:left="240" w:hanging="240"/>
      </w:pPr>
    </w:p>
    <w:p>
      <w:pPr>
        <w:ind w:left="1320" w:hanging="240"/>
      </w:pPr>
      <w:r>
        <w:t xml:space="preserve">_SubmissionRow(</w:t>
      </w:r>
    </w:p>
    <w:p>
      <w:pPr>
        <w:ind w:left="1440" w:hanging="240"/>
      </w:pPr>
      <w:r>
        <w:t xml:space="preserve">submission: _filtered[i],</w:t>
      </w:r>
    </w:p>
    <w:p>
      <w:pPr>
        <w:ind w:left="1440" w:hanging="240"/>
      </w:pPr>
      <w:r>
        <w:t xml:space="preserve">statusMeta:</w:t>
      </w:r>
    </w:p>
    <w:p>
      <w:pPr>
        <w:ind w:left="1680" w:hanging="240"/>
      </w:pPr>
      <w:r>
        <w:t xml:space="preserve">_statusMeta(_filtered[i].status),</w:t>
      </w:r>
    </w:p>
    <w:p>
      <w:pPr>
        <w:ind w:left="1440" w:hanging="240"/>
      </w:pPr>
      <w:r>
        <w:t xml:space="preserve">isMobile:</w:t>
      </w:r>
    </w:p>
    <w:p>
      <w:pPr>
        <w:ind w:left="1680" w:hanging="240"/>
      </w:pPr>
      <w:r>
        <w:t xml:space="preserve">MediaQuery.of(context).size.width &lt; 700,</w:t>
      </w:r>
    </w:p>
    <w:p>
      <w:pPr>
        <w:ind w:left="240" w:hanging="240"/>
      </w:pPr>
    </w:p>
    <w:p>
      <w:pPr>
        <w:ind w:left="1440" w:hanging="240"/>
      </w:pPr>
      <w:r>
        <w:t xml:space="preserve">// Opens the submission and reloads the database</w:t>
      </w:r>
    </w:p>
    <w:p>
      <w:pPr>
        <w:ind w:left="1440" w:hanging="240"/>
      </w:pPr>
      <w:r>
        <w:t xml:space="preserve">// automatically when staff returns.</w:t>
      </w:r>
    </w:p>
    <w:p>
      <w:pPr>
        <w:ind w:left="1440" w:hanging="240"/>
      </w:pPr>
      <w:r>
        <w:t xml:space="preserve">onOpen: () =&gt; _openSubmission(</w:t>
      </w:r>
    </w:p>
    <w:p>
      <w:pPr>
        <w:ind w:left="1560" w:hanging="240"/>
      </w:pPr>
      <w:r>
        <w:t xml:space="preserve">_filtered[i],</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CLICKABLE FILTER CARD</w:t>
      </w:r>
    </w:p>
    <w:p>
      <w:pPr>
        <w:ind w:left="240" w:hanging="240"/>
      </w:pPr>
      <w:r>
        <w:t xml:space="preserve">// ============================================================================</w:t>
      </w:r>
    </w:p>
    <w:p>
      <w:pPr>
        <w:ind w:left="240" w:hanging="240"/>
      </w:pPr>
    </w:p>
    <w:p>
      <w:pPr>
        <w:ind w:left="240" w:hanging="240"/>
      </w:pPr>
      <w:r>
        <w:t xml:space="preserve">/// Dashboard-style summary card used as a shortcut for filtering donations.</w:t>
      </w:r>
    </w:p>
    <w:p>
      <w:pPr>
        <w:ind w:left="240" w:hanging="240"/>
      </w:pPr>
      <w:r>
        <w:t xml:space="preserve">///</w:t>
      </w:r>
    </w:p>
    <w:p>
      <w:pPr>
        <w:ind w:left="240" w:hanging="240"/>
      </w:pPr>
      <w:r>
        <w:t xml:space="preserve">/// Hovering gives staff visual feedback on desktop, while clicking the card</w:t>
      </w:r>
    </w:p>
    <w:p>
      <w:pPr>
        <w:ind w:left="240" w:hanging="240"/>
      </w:pPr>
      <w:r>
        <w:t xml:space="preserve">/// immediately filters the submission list below.</w:t>
      </w:r>
    </w:p>
    <w:p>
      <w:pPr>
        <w:ind w:left="240" w:hanging="240"/>
      </w:pPr>
      <w:r>
        <w:t xml:space="preserve">class _FilterStatCard extends StatefulWidget {</w:t>
      </w:r>
    </w:p>
    <w:p>
      <w:pPr>
        <w:ind w:left="360" w:hanging="240"/>
      </w:pPr>
      <w:r>
        <w:t xml:space="preserve">final String label;</w:t>
      </w:r>
    </w:p>
    <w:p>
      <w:pPr>
        <w:ind w:left="360" w:hanging="240"/>
      </w:pPr>
      <w:r>
        <w:t xml:space="preserve">final String description;</w:t>
      </w:r>
    </w:p>
    <w:p>
      <w:pPr>
        <w:ind w:left="360" w:hanging="240"/>
      </w:pPr>
      <w:r>
        <w:t xml:space="preserve">final String value;</w:t>
      </w:r>
    </w:p>
    <w:p>
      <w:pPr>
        <w:ind w:left="360" w:hanging="240"/>
      </w:pPr>
      <w:r>
        <w:t xml:space="preserve">final IconData icon;</w:t>
      </w:r>
    </w:p>
    <w:p>
      <w:pPr>
        <w:ind w:left="360" w:hanging="240"/>
      </w:pPr>
      <w:r>
        <w:t xml:space="preserve">final Color accent;</w:t>
      </w:r>
    </w:p>
    <w:p>
      <w:pPr>
        <w:ind w:left="360" w:hanging="240"/>
      </w:pPr>
      <w:r>
        <w:t xml:space="preserve">final bool selected;</w:t>
      </w:r>
    </w:p>
    <w:p>
      <w:pPr>
        <w:ind w:left="360" w:hanging="240"/>
      </w:pPr>
      <w:r>
        <w:t xml:space="preserve">final VoidCallback onTap;</w:t>
      </w:r>
    </w:p>
    <w:p>
      <w:pPr>
        <w:ind w:left="240" w:hanging="240"/>
      </w:pPr>
    </w:p>
    <w:p>
      <w:pPr>
        <w:ind w:left="360" w:hanging="240"/>
      </w:pPr>
      <w:r>
        <w:t xml:space="preserve">const _FilterStatCard({</w:t>
      </w:r>
    </w:p>
    <w:p>
      <w:pPr>
        <w:ind w:left="480" w:hanging="240"/>
      </w:pPr>
      <w:r>
        <w:t xml:space="preserve">required this.label,</w:t>
      </w:r>
    </w:p>
    <w:p>
      <w:pPr>
        <w:ind w:left="480" w:hanging="240"/>
      </w:pPr>
      <w:r>
        <w:t xml:space="preserve">required this.description,</w:t>
      </w:r>
    </w:p>
    <w:p>
      <w:pPr>
        <w:ind w:left="480" w:hanging="240"/>
      </w:pPr>
      <w:r>
        <w:t xml:space="preserve">required this.value,</w:t>
      </w:r>
    </w:p>
    <w:p>
      <w:pPr>
        <w:ind w:left="480" w:hanging="240"/>
      </w:pPr>
      <w:r>
        <w:t xml:space="preserve">required this.icon,</w:t>
      </w:r>
    </w:p>
    <w:p>
      <w:pPr>
        <w:ind w:left="480" w:hanging="240"/>
      </w:pPr>
      <w:r>
        <w:t xml:space="preserve">required this.accent,</w:t>
      </w:r>
    </w:p>
    <w:p>
      <w:pPr>
        <w:ind w:left="480" w:hanging="240"/>
      </w:pPr>
      <w:r>
        <w:t xml:space="preserve">required this.selected,</w:t>
      </w:r>
    </w:p>
    <w:p>
      <w:pPr>
        <w:ind w:left="480" w:hanging="240"/>
      </w:pPr>
      <w:r>
        <w:t xml:space="preserve">required this.onTap,</w:t>
      </w:r>
    </w:p>
    <w:p>
      <w:pPr>
        <w:ind w:left="360" w:hanging="240"/>
      </w:pPr>
      <w:r>
        <w:t xml:space="preserve">});</w:t>
      </w:r>
    </w:p>
    <w:p>
      <w:pPr>
        <w:ind w:left="240" w:hanging="240"/>
      </w:pPr>
    </w:p>
    <w:p>
      <w:pPr>
        <w:ind w:left="360" w:hanging="240"/>
      </w:pPr>
      <w:r>
        <w:t xml:space="preserve">@override</w:t>
      </w:r>
    </w:p>
    <w:p>
      <w:pPr>
        <w:ind w:left="360" w:hanging="240"/>
      </w:pPr>
      <w:r>
        <w:t xml:space="preserve">State&lt;_FilterStatCard&gt; createState() =&gt;</w:t>
      </w:r>
    </w:p>
    <w:p>
      <w:pPr>
        <w:ind w:left="600" w:hanging="240"/>
      </w:pPr>
      <w:r>
        <w:t xml:space="preserve">_FilterStatCardState();</w:t>
      </w:r>
    </w:p>
    <w:p>
      <w:pPr>
        <w:ind w:left="240" w:hanging="240"/>
      </w:pPr>
      <w:r>
        <w:t xml:space="preserve">}</w:t>
      </w:r>
    </w:p>
    <w:p>
      <w:pPr>
        <w:ind w:left="240" w:hanging="240"/>
      </w:pPr>
    </w:p>
    <w:p>
      <w:pPr>
        <w:ind w:left="240" w:hanging="240"/>
      </w:pPr>
      <w:r>
        <w:t xml:space="preserve">class _FilterStatCardState extends State&lt;_FilterStatCard&gt; {</w:t>
      </w:r>
    </w:p>
    <w:p>
      <w:pPr>
        <w:ind w:left="360" w:hanging="240"/>
      </w:pPr>
      <w:r>
        <w:t xml:space="preserve">bool _hovering = false;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highlighted = widget.selected || _hovering;</w:t>
      </w:r>
    </w:p>
    <w:p>
      <w:pPr>
        <w:ind w:left="240" w:hanging="240"/>
      </w:pPr>
    </w:p>
    <w:p>
      <w:pPr>
        <w:ind w:left="480" w:hanging="240"/>
      </w:pPr>
      <w:r>
        <w:t xml:space="preserve">return MouseRegion(</w:t>
      </w:r>
    </w:p>
    <w:p>
      <w:pPr>
        <w:ind w:left="600" w:hanging="240"/>
      </w:pPr>
      <w:r>
        <w:t xml:space="preserve">cursor: SystemMouseCursors.click,</w:t>
      </w:r>
    </w:p>
    <w:p>
      <w:pPr>
        <w:ind w:left="600" w:hanging="240"/>
      </w:pPr>
      <w:r>
        <w:t xml:space="preserve">onEnter: (_) {</w:t>
      </w:r>
    </w:p>
    <w:p>
      <w:pPr>
        <w:ind w:left="720" w:hanging="240"/>
      </w:pPr>
      <w:r>
        <w:t xml:space="preserve">setState(() {</w:t>
      </w:r>
    </w:p>
    <w:p>
      <w:pPr>
        <w:ind w:left="840" w:hanging="240"/>
      </w:pPr>
      <w:r>
        <w:t xml:space="preserve">_hovering = true;</w:t>
      </w:r>
    </w:p>
    <w:p>
      <w:pPr>
        <w:ind w:left="720" w:hanging="240"/>
      </w:pPr>
      <w:r>
        <w:t xml:space="preserve">});</w:t>
      </w:r>
    </w:p>
    <w:p>
      <w:pPr>
        <w:ind w:left="600" w:hanging="240"/>
      </w:pPr>
      <w:r>
        <w:t xml:space="preserve">},</w:t>
      </w:r>
    </w:p>
    <w:p>
      <w:pPr>
        <w:ind w:left="600" w:hanging="240"/>
      </w:pPr>
      <w:r>
        <w:t xml:space="preserve">onExit: (_) {</w:t>
      </w:r>
    </w:p>
    <w:p>
      <w:pPr>
        <w:ind w:left="720" w:hanging="240"/>
      </w:pPr>
      <w:r>
        <w:t xml:space="preserve">setState(() {</w:t>
      </w:r>
    </w:p>
    <w:p>
      <w:pPr>
        <w:ind w:left="840" w:hanging="240"/>
      </w:pPr>
      <w:r>
        <w:t xml:space="preserve">_hovering = false;</w:t>
      </w:r>
    </w:p>
    <w:p>
      <w:pPr>
        <w:ind w:left="720" w:hanging="240"/>
      </w:pPr>
      <w:r>
        <w:t xml:space="preserve">});</w:t>
      </w:r>
    </w:p>
    <w:p>
      <w:pPr>
        <w:ind w:left="600" w:hanging="240"/>
      </w:pPr>
      <w:r>
        <w:t xml:space="preserve">},</w:t>
      </w:r>
    </w:p>
    <w:p>
      <w:pPr>
        <w:ind w:left="600" w:hanging="240"/>
      </w:pPr>
      <w:r>
        <w:t xml:space="preserve">child: GestureDetector(</w:t>
      </w:r>
    </w:p>
    <w:p>
      <w:pPr>
        <w:ind w:left="720" w:hanging="240"/>
      </w:pPr>
      <w:r>
        <w:t xml:space="preserve">onTap: widget.onTap,</w:t>
      </w:r>
    </w:p>
    <w:p>
      <w:pPr>
        <w:ind w:left="720" w:hanging="240"/>
      </w:pPr>
      <w:r>
        <w:t xml:space="preserve">child: AnimatedContainer(</w:t>
      </w:r>
    </w:p>
    <w:p>
      <w:pPr>
        <w:ind w:left="840" w:hanging="240"/>
      </w:pPr>
      <w:r>
        <w:t xml:space="preserve">duration: const Duration(</w:t>
      </w:r>
    </w:p>
    <w:p>
      <w:pPr>
        <w:ind w:left="960" w:hanging="240"/>
      </w:pPr>
      <w:r>
        <w:t xml:space="preserve">milliseconds: 150,</w:t>
      </w:r>
    </w:p>
    <w:p>
      <w:pPr>
        <w:ind w:left="840" w:hanging="240"/>
      </w:pPr>
      <w:r>
        <w:t xml:space="preserve">),</w:t>
      </w:r>
    </w:p>
    <w:p>
      <w:pPr>
        <w:ind w:left="840" w:hanging="240"/>
      </w:pPr>
      <w:r>
        <w:t xml:space="preserve">padding: const EdgeInsets.all(16),</w:t>
      </w:r>
    </w:p>
    <w:p>
      <w:pPr>
        <w:ind w:left="840" w:hanging="240"/>
      </w:pPr>
      <w:r>
        <w:t xml:space="preserve">decoration: BoxDecoration(</w:t>
      </w:r>
    </w:p>
    <w:p>
      <w:pPr>
        <w:ind w:left="960" w:hanging="240"/>
      </w:pPr>
      <w:r>
        <w:t xml:space="preserve">color: widget.selected</w:t>
      </w:r>
    </w:p>
    <w:p>
      <w:pPr>
        <w:ind w:left="1200" w:hanging="240"/>
      </w:pPr>
      <w:r>
        <w:t xml:space="preserve">? widget.accent.withValues(alpha: 0.08)</w:t>
      </w:r>
    </w:p>
    <w:p>
      <w:pPr>
        <w:ind w:left="1200" w:hanging="240"/>
      </w:pPr>
      <w:r>
        <w:t xml:space="preserve">: AppColors.card,</w:t>
      </w:r>
    </w:p>
    <w:p>
      <w:pPr>
        <w:ind w:left="960" w:hanging="240"/>
      </w:pPr>
      <w:r>
        <w:t xml:space="preserve">borderRadius: BorderRadius.circular(16),</w:t>
      </w:r>
    </w:p>
    <w:p>
      <w:pPr>
        <w:ind w:left="960" w:hanging="240"/>
      </w:pPr>
      <w:r>
        <w:t xml:space="preserve">border: Border.all(</w:t>
      </w:r>
    </w:p>
    <w:p>
      <w:pPr>
        <w:ind w:left="1080" w:hanging="240"/>
      </w:pPr>
      <w:r>
        <w:t xml:space="preserve">color: highlighted</w:t>
      </w:r>
    </w:p>
    <w:p>
      <w:pPr>
        <w:ind w:left="1320" w:hanging="240"/>
      </w:pPr>
      <w:r>
        <w:t xml:space="preserve">? widget.accent.withValues(alpha: 0.65)</w:t>
      </w:r>
    </w:p>
    <w:p>
      <w:pPr>
        <w:ind w:left="1320" w:hanging="240"/>
      </w:pPr>
      <w:r>
        <w:t xml:space="preserve">: AppColors.border,</w:t>
      </w:r>
    </w:p>
    <w:p>
      <w:pPr>
        <w:ind w:left="1080" w:hanging="240"/>
      </w:pPr>
      <w:r>
        <w:t xml:space="preserve">width: widget.selected ? 1.5 : 1,</w:t>
      </w:r>
    </w:p>
    <w:p>
      <w:pPr>
        <w:ind w:left="960" w:hanging="240"/>
      </w:pPr>
      <w:r>
        <w:t xml:space="preserve">),</w:t>
      </w:r>
    </w:p>
    <w:p>
      <w:pPr>
        <w:ind w:left="840" w:hanging="240"/>
      </w:pPr>
      <w:r>
        <w:t xml:space="preserve">),</w:t>
      </w:r>
    </w:p>
    <w:p>
      <w:pPr>
        <w:ind w:left="840" w:hanging="240"/>
      </w:pPr>
      <w:r>
        <w:t xml:space="preserve">child: Row(</w:t>
      </w:r>
    </w:p>
    <w:p>
      <w:pPr>
        <w:ind w:left="960" w:hanging="240"/>
      </w:pPr>
      <w:r>
        <w:t xml:space="preserve">children: [</w:t>
      </w:r>
    </w:p>
    <w:p>
      <w:pPr>
        <w:ind w:left="1080" w:hanging="240"/>
      </w:pPr>
      <w:r>
        <w:t xml:space="preserve">Container(</w:t>
      </w:r>
    </w:p>
    <w:p>
      <w:pPr>
        <w:ind w:left="1200" w:hanging="240"/>
      </w:pPr>
      <w:r>
        <w:t xml:space="preserve">width: 40,</w:t>
      </w:r>
    </w:p>
    <w:p>
      <w:pPr>
        <w:ind w:left="1200" w:hanging="240"/>
      </w:pPr>
      <w:r>
        <w:t xml:space="preserve">height: 40,</w:t>
      </w:r>
    </w:p>
    <w:p>
      <w:pPr>
        <w:ind w:left="1200" w:hanging="240"/>
      </w:pPr>
      <w:r>
        <w:t xml:space="preserve">decoration: BoxDecoration(</w:t>
      </w:r>
    </w:p>
    <w:p>
      <w:pPr>
        <w:ind w:left="1320" w:hanging="240"/>
      </w:pPr>
      <w:r>
        <w:t xml:space="preserve">color: widget.accent.withValues(</w:t>
      </w:r>
    </w:p>
    <w:p>
      <w:pPr>
        <w:ind w:left="1440" w:hanging="240"/>
      </w:pPr>
      <w:r>
        <w:t xml:space="preserve">alpha: 0.10,</w:t>
      </w:r>
    </w:p>
    <w:p>
      <w:pPr>
        <w:ind w:left="1320" w:hanging="240"/>
      </w:pPr>
      <w:r>
        <w:t xml:space="preserve">),</w:t>
      </w:r>
    </w:p>
    <w:p>
      <w:pPr>
        <w:ind w:left="1320" w:hanging="240"/>
      </w:pPr>
      <w:r>
        <w:t xml:space="preserve">borderRadius:</w:t>
      </w:r>
    </w:p>
    <w:p>
      <w:pPr>
        <w:ind w:left="1560" w:hanging="240"/>
      </w:pPr>
      <w:r>
        <w:t xml:space="preserve">BorderRadius.circular(10),</w:t>
      </w:r>
    </w:p>
    <w:p>
      <w:pPr>
        <w:ind w:left="1200" w:hanging="240"/>
      </w:pPr>
      <w:r>
        <w:t xml:space="preserve">),</w:t>
      </w:r>
    </w:p>
    <w:p>
      <w:pPr>
        <w:ind w:left="1200" w:hanging="240"/>
      </w:pPr>
      <w:r>
        <w:t xml:space="preserve">child: Icon(</w:t>
      </w:r>
    </w:p>
    <w:p>
      <w:pPr>
        <w:ind w:left="1320" w:hanging="240"/>
      </w:pPr>
      <w:r>
        <w:t xml:space="preserve">widget.icon,</w:t>
      </w:r>
    </w:p>
    <w:p>
      <w:pPr>
        <w:ind w:left="1320" w:hanging="240"/>
      </w:pPr>
      <w:r>
        <w:t xml:space="preserve">size: 20,</w:t>
      </w:r>
    </w:p>
    <w:p>
      <w:pPr>
        <w:ind w:left="1320" w:hanging="240"/>
      </w:pPr>
      <w:r>
        <w:t xml:space="preserve">color: widget.accent,</w:t>
      </w:r>
    </w:p>
    <w:p>
      <w:pPr>
        <w:ind w:left="1200" w:hanging="240"/>
      </w:pPr>
      <w:r>
        <w:t xml:space="preserve">),</w:t>
      </w:r>
    </w:p>
    <w:p>
      <w:pPr>
        <w:ind w:left="1080" w:hanging="240"/>
      </w:pPr>
      <w:r>
        <w:t xml:space="preserve">),</w:t>
      </w:r>
    </w:p>
    <w:p>
      <w:pPr>
        <w:ind w:left="240" w:hanging="240"/>
      </w:pPr>
    </w:p>
    <w:p>
      <w:pPr>
        <w:ind w:left="1080" w:hanging="240"/>
      </w:pPr>
      <w:r>
        <w:t xml:space="preserve">const SizedBox(width: 12),</w:t>
      </w:r>
    </w:p>
    <w:p>
      <w:pPr>
        <w:ind w:left="240" w:hanging="240"/>
      </w:pPr>
    </w:p>
    <w:p>
      <w:pPr>
        <w:ind w:left="1080" w:hanging="240"/>
      </w:pPr>
      <w:r>
        <w:t xml:space="preserve">Expanded(</w:t>
      </w:r>
    </w:p>
    <w:p>
      <w:pPr>
        <w:ind w:left="1200" w:hanging="240"/>
      </w:pPr>
      <w:r>
        <w:t xml:space="preserve">child: Column(</w:t>
      </w:r>
    </w:p>
    <w:p>
      <w:pPr>
        <w:ind w:left="1320" w:hanging="240"/>
      </w:pPr>
      <w:r>
        <w:t xml:space="preserve">crossAxisAlignment:</w:t>
      </w:r>
    </w:p>
    <w:p>
      <w:pPr>
        <w:ind w:left="1560" w:hanging="240"/>
      </w:pPr>
      <w:r>
        <w:t xml:space="preserve">CrossAxisAlignment.start,</w:t>
      </w:r>
    </w:p>
    <w:p>
      <w:pPr>
        <w:ind w:left="1320" w:hanging="240"/>
      </w:pPr>
      <w:r>
        <w:t xml:space="preserve">children: [</w:t>
      </w:r>
    </w:p>
    <w:p>
      <w:pPr>
        <w:ind w:left="1440" w:hanging="240"/>
      </w:pPr>
      <w:r>
        <w:t xml:space="preserve">Text(</w:t>
      </w:r>
    </w:p>
    <w:p>
      <w:pPr>
        <w:ind w:left="1560" w:hanging="240"/>
      </w:pPr>
      <w:r>
        <w:t xml:space="preserve">widget.label,</w:t>
      </w:r>
    </w:p>
    <w:p>
      <w:pPr>
        <w:ind w:left="1560" w:hanging="240"/>
      </w:pPr>
      <w:r>
        <w:t xml:space="preserve">overflow: TextOverflow.ellipsis,</w:t>
      </w:r>
    </w:p>
    <w:p>
      <w:pPr>
        <w:ind w:left="1560" w:hanging="240"/>
      </w:pPr>
      <w:r>
        <w:t xml:space="preserve">style: TextStyle(</w:t>
      </w:r>
    </w:p>
    <w:p>
      <w:pPr>
        <w:ind w:left="1680" w:hanging="240"/>
      </w:pPr>
      <w:r>
        <w:t xml:space="preserve">fontSize: 12.5,</w:t>
      </w:r>
    </w:p>
    <w:p>
      <w:pPr>
        <w:ind w:left="1680" w:hanging="240"/>
      </w:pPr>
      <w:r>
        <w:t xml:space="preserve">fontWeight: widget.selected</w:t>
      </w:r>
    </w:p>
    <w:p>
      <w:pPr>
        <w:ind w:left="1920" w:hanging="240"/>
      </w:pPr>
      <w:r>
        <w:t xml:space="preserve">? FontWeight.w700</w:t>
      </w:r>
    </w:p>
    <w:p>
      <w:pPr>
        <w:ind w:left="1920" w:hanging="240"/>
      </w:pPr>
      <w:r>
        <w:t xml:space="preserve">: FontWeight.w600,</w:t>
      </w:r>
    </w:p>
    <w:p>
      <w:pPr>
        <w:ind w:left="1680" w:hanging="240"/>
      </w:pPr>
      <w:r>
        <w:t xml:space="preserve">color: AppColors.foreground,</w:t>
      </w:r>
    </w:p>
    <w:p>
      <w:pPr>
        <w:ind w:left="1560" w:hanging="240"/>
      </w:pPr>
      <w:r>
        <w:t xml:space="preserve">),</w:t>
      </w:r>
    </w:p>
    <w:p>
      <w:pPr>
        <w:ind w:left="1440" w:hanging="240"/>
      </w:pPr>
      <w:r>
        <w:t xml:space="preserve">),</w:t>
      </w:r>
    </w:p>
    <w:p>
      <w:pPr>
        <w:ind w:left="240" w:hanging="240"/>
      </w:pPr>
    </w:p>
    <w:p>
      <w:pPr>
        <w:ind w:left="1440" w:hanging="240"/>
      </w:pPr>
      <w:r>
        <w:t xml:space="preserve">const SizedBox(height: 2),</w:t>
      </w:r>
    </w:p>
    <w:p>
      <w:pPr>
        <w:ind w:left="240" w:hanging="240"/>
      </w:pPr>
    </w:p>
    <w:p>
      <w:pPr>
        <w:ind w:left="1440" w:hanging="240"/>
      </w:pPr>
      <w:r>
        <w:t xml:space="preserve">Text(</w:t>
      </w:r>
    </w:p>
    <w:p>
      <w:pPr>
        <w:ind w:left="1560" w:hanging="240"/>
      </w:pPr>
      <w:r>
        <w:t xml:space="preserve">widget.description,</w:t>
      </w:r>
    </w:p>
    <w:p>
      <w:pPr>
        <w:ind w:left="1560" w:hanging="240"/>
      </w:pPr>
      <w:r>
        <w:t xml:space="preserve">overflow: TextOverflow.ellipsis,</w:t>
      </w:r>
    </w:p>
    <w:p>
      <w:pPr>
        <w:ind w:left="1560" w:hanging="240"/>
      </w:pPr>
      <w:r>
        <w:t xml:space="preserve">style: const TextStyle(</w:t>
      </w:r>
    </w:p>
    <w:p>
      <w:pPr>
        <w:ind w:left="1680" w:hanging="240"/>
      </w:pPr>
      <w:r>
        <w:t xml:space="preserve">fontSize: 11,</w:t>
      </w:r>
    </w:p>
    <w:p>
      <w:pPr>
        <w:ind w:left="1680" w:hanging="240"/>
      </w:pPr>
      <w:r>
        <w:t xml:space="preserve">color:</w:t>
      </w:r>
    </w:p>
    <w:p>
      <w:pPr>
        <w:ind w:left="1920" w:hanging="240"/>
      </w:pPr>
      <w:r>
        <w:t xml:space="preserve">AppColors.mutedForeground,</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240" w:hanging="240"/>
      </w:pPr>
    </w:p>
    <w:p>
      <w:pPr>
        <w:ind w:left="1080" w:hanging="240"/>
      </w:pPr>
      <w:r>
        <w:t xml:space="preserve">const SizedBox(width: 8),</w:t>
      </w:r>
    </w:p>
    <w:p>
      <w:pPr>
        <w:ind w:left="240" w:hanging="240"/>
      </w:pPr>
    </w:p>
    <w:p>
      <w:pPr>
        <w:ind w:left="1080" w:hanging="240"/>
      </w:pPr>
      <w:r>
        <w:t xml:space="preserve">Text(</w:t>
      </w:r>
    </w:p>
    <w:p>
      <w:pPr>
        <w:ind w:left="1200" w:hanging="240"/>
      </w:pPr>
      <w:r>
        <w:t xml:space="preserve">widget.value,</w:t>
      </w:r>
    </w:p>
    <w:p>
      <w:pPr>
        <w:ind w:left="1200" w:hanging="240"/>
      </w:pPr>
      <w:r>
        <w:t xml:space="preserve">style: TextStyle(</w:t>
      </w:r>
    </w:p>
    <w:p>
      <w:pPr>
        <w:ind w:left="1320" w:hanging="240"/>
      </w:pPr>
      <w:r>
        <w:t xml:space="preserve">fontSize: 22,</w:t>
      </w:r>
    </w:p>
    <w:p>
      <w:pPr>
        <w:ind w:left="1320" w:hanging="240"/>
      </w:pPr>
      <w:r>
        <w:t xml:space="preserve">fontWeight: FontWeight.w800,</w:t>
      </w:r>
    </w:p>
    <w:p>
      <w:pPr>
        <w:ind w:left="1320" w:hanging="240"/>
      </w:pPr>
      <w:r>
        <w:t xml:space="preserve">color: widget.accent,</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SUBMISSION ROW</w:t>
      </w:r>
    </w:p>
    <w:p>
      <w:pPr>
        <w:ind w:left="240" w:hanging="240"/>
      </w:pPr>
      <w:r>
        <w:t xml:space="preserve">// ============================================================================</w:t>
      </w:r>
    </w:p>
    <w:p>
      <w:pPr>
        <w:ind w:left="240" w:hanging="240"/>
      </w:pPr>
    </w:p>
    <w:p>
      <w:pPr>
        <w:ind w:left="240" w:hanging="240"/>
      </w:pPr>
      <w:r>
        <w:t xml:space="preserve">class _SubmissionRow extends StatelessWidget {</w:t>
      </w:r>
    </w:p>
    <w:p>
      <w:pPr>
        <w:ind w:left="360" w:hanging="240"/>
      </w:pPr>
      <w:r>
        <w:t xml:space="preserve">final DonationSubmission submission;</w:t>
      </w:r>
    </w:p>
    <w:p>
      <w:pPr>
        <w:ind w:left="360" w:hanging="240"/>
      </w:pPr>
      <w:r>
        <w:t xml:space="preserve">final (String, Color) statusMeta;</w:t>
      </w:r>
    </w:p>
    <w:p>
      <w:pPr>
        <w:ind w:left="360" w:hanging="240"/>
      </w:pPr>
      <w:r>
        <w:t xml:space="preserve">final bool isMobile;</w:t>
      </w:r>
    </w:p>
    <w:p>
      <w:pPr>
        <w:ind w:left="240" w:hanging="240"/>
      </w:pPr>
    </w:p>
    <w:p>
      <w:pPr>
        <w:ind w:left="360" w:hanging="240"/>
      </w:pPr>
      <w:r>
        <w:t xml:space="preserve">// Opens the submission detail page.</w:t>
      </w:r>
    </w:p>
    <w:p>
      <w:pPr>
        <w:ind w:left="360" w:hanging="240"/>
      </w:pPr>
      <w:r>
        <w:t xml:space="preserve">final VoidCallback onOpen;</w:t>
      </w:r>
    </w:p>
    <w:p>
      <w:pPr>
        <w:ind w:left="240" w:hanging="240"/>
      </w:pPr>
    </w:p>
    <w:p>
      <w:pPr>
        <w:ind w:left="360" w:hanging="240"/>
      </w:pPr>
      <w:r>
        <w:t xml:space="preserve">const _SubmissionRow({</w:t>
      </w:r>
    </w:p>
    <w:p>
      <w:pPr>
        <w:ind w:left="480" w:hanging="240"/>
      </w:pPr>
      <w:r>
        <w:t xml:space="preserve">required this.submission,</w:t>
      </w:r>
    </w:p>
    <w:p>
      <w:pPr>
        <w:ind w:left="480" w:hanging="240"/>
      </w:pPr>
      <w:r>
        <w:t xml:space="preserve">required this.statusMeta,</w:t>
      </w:r>
    </w:p>
    <w:p>
      <w:pPr>
        <w:ind w:left="480" w:hanging="240"/>
      </w:pPr>
      <w:r>
        <w:t xml:space="preserve">required this.isMobile,</w:t>
      </w:r>
    </w:p>
    <w:p>
      <w:pPr>
        <w:ind w:left="480" w:hanging="240"/>
      </w:pPr>
      <w:r>
        <w:t xml:space="preserve">required this.onOpen,</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sub = submission;</w:t>
      </w:r>
    </w:p>
    <w:p>
      <w:pPr>
        <w:ind w:left="480" w:hanging="240"/>
      </w:pPr>
      <w:r>
        <w:t xml:space="preserve">final (statusLabel, statusColor) = statusMeta;</w:t>
      </w:r>
    </w:p>
    <w:p>
      <w:pPr>
        <w:ind w:left="240" w:hanging="240"/>
      </w:pPr>
    </w:p>
    <w:p>
      <w:pPr>
        <w:ind w:left="480" w:hanging="240"/>
      </w:pPr>
      <w:r>
        <w:t xml:space="preserve">// Passive status badge. All actual workflow actions are handled inside</w:t>
      </w:r>
    </w:p>
    <w:p>
      <w:pPr>
        <w:ind w:left="480" w:hanging="240"/>
      </w:pPr>
      <w:r>
        <w:t xml:space="preserve">// SubmissionDetailPage to avoid duplicate buttons on the list page.</w:t>
      </w:r>
    </w:p>
    <w:p>
      <w:pPr>
        <w:ind w:left="480" w:hanging="240"/>
      </w:pPr>
      <w:r>
        <w:t xml:space="preserve">final statusBadge = Container(</w:t>
      </w:r>
    </w:p>
    <w:p>
      <w:pPr>
        <w:ind w:left="600" w:hanging="240"/>
      </w:pPr>
      <w:r>
        <w:t xml:space="preserve">padding: const EdgeInsets.symmetric(</w:t>
      </w:r>
    </w:p>
    <w:p>
      <w:pPr>
        <w:ind w:left="720" w:hanging="240"/>
      </w:pPr>
      <w:r>
        <w:t xml:space="preserve">horizontal: 10,</w:t>
      </w:r>
    </w:p>
    <w:p>
      <w:pPr>
        <w:ind w:left="720" w:hanging="240"/>
      </w:pPr>
      <w:r>
        <w:t xml:space="preserve">vertical: 4,</w:t>
      </w:r>
    </w:p>
    <w:p>
      <w:pPr>
        <w:ind w:left="600" w:hanging="240"/>
      </w:pPr>
      <w:r>
        <w:t xml:space="preserve">),</w:t>
      </w:r>
    </w:p>
    <w:p>
      <w:pPr>
        <w:ind w:left="600" w:hanging="240"/>
      </w:pPr>
      <w:r>
        <w:t xml:space="preserve">decoration: BoxDecoration(</w:t>
      </w:r>
    </w:p>
    <w:p>
      <w:pPr>
        <w:ind w:left="720" w:hanging="240"/>
      </w:pPr>
      <w:r>
        <w:t xml:space="preserve">color: statusColor.withValues(</w:t>
      </w:r>
    </w:p>
    <w:p>
      <w:pPr>
        <w:ind w:left="840" w:hanging="240"/>
      </w:pPr>
      <w:r>
        <w:t xml:space="preserve">alpha: 0.12,</w:t>
      </w:r>
    </w:p>
    <w:p>
      <w:pPr>
        <w:ind w:left="720" w:hanging="240"/>
      </w:pPr>
      <w:r>
        <w:t xml:space="preserve">),</w:t>
      </w:r>
    </w:p>
    <w:p>
      <w:pPr>
        <w:ind w:left="720" w:hanging="240"/>
      </w:pPr>
      <w:r>
        <w:t xml:space="preserve">borderRadius: BorderRadius.circular(20),</w:t>
      </w:r>
    </w:p>
    <w:p>
      <w:pPr>
        <w:ind w:left="600" w:hanging="240"/>
      </w:pPr>
      <w:r>
        <w:t xml:space="preserve">),</w:t>
      </w:r>
    </w:p>
    <w:p>
      <w:pPr>
        <w:ind w:left="600" w:hanging="240"/>
      </w:pPr>
      <w:r>
        <w:t xml:space="preserve">child: Text(</w:t>
      </w:r>
    </w:p>
    <w:p>
      <w:pPr>
        <w:ind w:left="720" w:hanging="240"/>
      </w:pPr>
      <w:r>
        <w:t xml:space="preserve">statusLabel,</w:t>
      </w:r>
    </w:p>
    <w:p>
      <w:pPr>
        <w:ind w:left="720" w:hanging="240"/>
      </w:pPr>
      <w:r>
        <w:t xml:space="preserve">style: TextStyle(</w:t>
      </w:r>
    </w:p>
    <w:p>
      <w:pPr>
        <w:ind w:left="840" w:hanging="240"/>
      </w:pPr>
      <w:r>
        <w:t xml:space="preserve">fontSize: 12,</w:t>
      </w:r>
    </w:p>
    <w:p>
      <w:pPr>
        <w:ind w:left="840" w:hanging="240"/>
      </w:pPr>
      <w:r>
        <w:t xml:space="preserve">fontWeight: FontWeight.w600,</w:t>
      </w:r>
    </w:p>
    <w:p>
      <w:pPr>
        <w:ind w:left="840" w:hanging="240"/>
      </w:pPr>
      <w:r>
        <w:t xml:space="preserve">color: statusColor,</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 Indicates that the submission contains a donor proof image.</w:t>
      </w:r>
    </w:p>
    <w:p>
      <w:pPr>
        <w:ind w:left="480" w:hanging="240"/>
      </w:pPr>
      <w:r>
        <w:t xml:space="preserve">final proofIndicator =</w:t>
      </w:r>
    </w:p>
    <w:p>
      <w:pPr>
        <w:ind w:left="720" w:hanging="240"/>
      </w:pPr>
      <w:r>
        <w:t xml:space="preserve">sub.proofImg != null &amp;&amp;</w:t>
      </w:r>
    </w:p>
    <w:p>
      <w:pPr>
        <w:ind w:left="1200" w:hanging="240"/>
      </w:pPr>
      <w:r>
        <w:t xml:space="preserve">sub.proofImg!.trim().isNotEmpty</w:t>
      </w:r>
    </w:p>
    <w:p>
      <w:pPr>
        <w:ind w:left="960" w:hanging="240"/>
      </w:pPr>
      <w:r>
        <w:t xml:space="preserve">? const Row(</w:t>
      </w:r>
    </w:p>
    <w:p>
      <w:pPr>
        <w:ind w:left="1200" w:hanging="240"/>
      </w:pPr>
      <w:r>
        <w:t xml:space="preserve">mainAxisSize: MainAxisSize.min,</w:t>
      </w:r>
    </w:p>
    <w:p>
      <w:pPr>
        <w:ind w:left="1200" w:hanging="240"/>
      </w:pPr>
      <w:r>
        <w:t xml:space="preserve">children: [</w:t>
      </w:r>
    </w:p>
    <w:p>
      <w:pPr>
        <w:ind w:left="1320" w:hanging="240"/>
      </w:pPr>
      <w:r>
        <w:t xml:space="preserve">Icon(</w:t>
      </w:r>
    </w:p>
    <w:p>
      <w:pPr>
        <w:ind w:left="1440" w:hanging="240"/>
      </w:pPr>
      <w:r>
        <w:t xml:space="preserve">Icons.image_outlined,</w:t>
      </w:r>
    </w:p>
    <w:p>
      <w:pPr>
        <w:ind w:left="1440" w:hanging="240"/>
      </w:pPr>
      <w:r>
        <w:t xml:space="preserve">size: 15,</w:t>
      </w:r>
    </w:p>
    <w:p>
      <w:pPr>
        <w:ind w:left="1440" w:hanging="240"/>
      </w:pPr>
      <w:r>
        <w:t xml:space="preserve">color:</w:t>
      </w:r>
    </w:p>
    <w:p>
      <w:pPr>
        <w:ind w:left="1680" w:hanging="240"/>
      </w:pPr>
      <w:r>
        <w:t xml:space="preserve">AppColors.mutedForeground,</w:t>
      </w:r>
    </w:p>
    <w:p>
      <w:pPr>
        <w:ind w:left="1320" w:hanging="240"/>
      </w:pPr>
      <w:r>
        <w:t xml:space="preserve">),</w:t>
      </w:r>
    </w:p>
    <w:p>
      <w:pPr>
        <w:ind w:left="1320" w:hanging="240"/>
      </w:pPr>
      <w:r>
        <w:t xml:space="preserve">SizedBox(width: 4),</w:t>
      </w:r>
    </w:p>
    <w:p>
      <w:pPr>
        <w:ind w:left="1320" w:hanging="240"/>
      </w:pPr>
      <w:r>
        <w:t xml:space="preserve">Text(</w:t>
      </w:r>
    </w:p>
    <w:p>
      <w:pPr>
        <w:ind w:left="1440" w:hanging="240"/>
      </w:pPr>
      <w:r>
        <w:t xml:space="preserve">'Proof attached',</w:t>
      </w:r>
    </w:p>
    <w:p>
      <w:pPr>
        <w:ind w:left="1440" w:hanging="240"/>
      </w:pPr>
      <w:r>
        <w:t xml:space="preserve">style: TextStyle(</w:t>
      </w:r>
    </w:p>
    <w:p>
      <w:pPr>
        <w:ind w:left="1560" w:hanging="240"/>
      </w:pPr>
      <w:r>
        <w:t xml:space="preserve">fontSize: 11.5,</w:t>
      </w:r>
    </w:p>
    <w:p>
      <w:pPr>
        <w:ind w:left="1560" w:hanging="240"/>
      </w:pPr>
      <w:r>
        <w:t xml:space="preserve">color:</w:t>
      </w:r>
    </w:p>
    <w:p>
      <w:pPr>
        <w:ind w:left="1800" w:hanging="240"/>
      </w:pPr>
      <w:r>
        <w:t xml:space="preserve">AppColors.mutedForeground,</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 const SizedBox.shrink();</w:t>
      </w:r>
    </w:p>
    <w:p>
      <w:pPr>
        <w:ind w:left="240" w:hanging="240"/>
      </w:pPr>
    </w:p>
    <w:p>
      <w:pPr>
        <w:ind w:left="480" w:hanging="240"/>
      </w:pPr>
      <w:r>
        <w:t xml:space="preserve">return HoverableRow(</w:t>
      </w:r>
    </w:p>
    <w:p>
      <w:pPr>
        <w:ind w:left="600" w:hanging="240"/>
      </w:pPr>
      <w:r>
        <w:t xml:space="preserve">// Opens the complete submission details.</w:t>
      </w:r>
    </w:p>
    <w:p>
      <w:pPr>
        <w:ind w:left="600" w:hanging="240"/>
      </w:pPr>
      <w:r>
        <w:t xml:space="preserve">//</w:t>
      </w:r>
    </w:p>
    <w:p>
      <w:pPr>
        <w:ind w:left="600" w:hanging="240"/>
      </w:pPr>
      <w:r>
        <w:t xml:space="preserve">// The DonationsPage handles refreshing when staff returns.</w:t>
      </w:r>
    </w:p>
    <w:p>
      <w:pPr>
        <w:ind w:left="600" w:hanging="240"/>
      </w:pPr>
      <w:r>
        <w:t xml:space="preserve">onTap: onOpen,</w:t>
      </w:r>
    </w:p>
    <w:p>
      <w:pPr>
        <w:ind w:left="600" w:hanging="240"/>
      </w:pPr>
      <w:r>
        <w:t xml:space="preserve">child: Padding(</w:t>
      </w:r>
    </w:p>
    <w:p>
      <w:pPr>
        <w:ind w:left="720" w:hanging="240"/>
      </w:pPr>
      <w:r>
        <w:t xml:space="preserve">padding: const EdgeInsets.symmetric(</w:t>
      </w:r>
    </w:p>
    <w:p>
      <w:pPr>
        <w:ind w:left="840" w:hanging="240"/>
      </w:pPr>
      <w:r>
        <w:t xml:space="preserve">horizontal: 20,</w:t>
      </w:r>
    </w:p>
    <w:p>
      <w:pPr>
        <w:ind w:left="840" w:hanging="240"/>
      </w:pPr>
      <w:r>
        <w:t xml:space="preserve">vertical: 14,</w:t>
      </w:r>
    </w:p>
    <w:p>
      <w:pPr>
        <w:ind w:left="720" w:hanging="240"/>
      </w:pPr>
      <w:r>
        <w:t xml:space="preserve">),</w:t>
      </w:r>
    </w:p>
    <w:p>
      <w:pPr>
        <w:ind w:left="720" w:hanging="240"/>
      </w:pPr>
      <w:r>
        <w:t xml:space="preserve">child: isMobile</w:t>
      </w:r>
    </w:p>
    <w:p>
      <w:pPr>
        <w:ind w:left="960" w:hanging="240"/>
      </w:pPr>
      <w:r>
        <w:t xml:space="preserve">? Row(</w:t>
      </w:r>
    </w:p>
    <w:p>
      <w:pPr>
        <w:ind w:left="1200" w:hanging="240"/>
      </w:pPr>
      <w:r>
        <w:t xml:space="preserve">crossAxisAlignment:</w:t>
      </w:r>
    </w:p>
    <w:p>
      <w:pPr>
        <w:ind w:left="1440" w:hanging="240"/>
      </w:pPr>
      <w:r>
        <w:t xml:space="preserve">CrossAxisAlignment.center,</w:t>
      </w:r>
    </w:p>
    <w:p>
      <w:pPr>
        <w:ind w:left="1200" w:hanging="240"/>
      </w:pPr>
      <w:r>
        <w:t xml:space="preserve">children: [</w:t>
      </w:r>
    </w:p>
    <w:p>
      <w:pPr>
        <w:ind w:left="1320" w:hanging="240"/>
      </w:pPr>
      <w:r>
        <w:t xml:space="preserve">Expanded(</w:t>
      </w:r>
    </w:p>
    <w:p>
      <w:pPr>
        <w:ind w:left="1440" w:hanging="240"/>
      </w:pPr>
      <w:r>
        <w:t xml:space="preserve">child: Column(</w:t>
      </w:r>
    </w:p>
    <w:p>
      <w:pPr>
        <w:ind w:left="1560" w:hanging="240"/>
      </w:pPr>
      <w:r>
        <w:t xml:space="preserve">crossAxisAlignment:</w:t>
      </w:r>
    </w:p>
    <w:p>
      <w:pPr>
        <w:ind w:left="1800" w:hanging="240"/>
      </w:pPr>
      <w:r>
        <w:t xml:space="preserve">CrossAxisAlignment.start,</w:t>
      </w:r>
    </w:p>
    <w:p>
      <w:pPr>
        <w:ind w:left="1560" w:hanging="240"/>
      </w:pPr>
      <w:r>
        <w:t xml:space="preserve">children: [</w:t>
      </w:r>
    </w:p>
    <w:p>
      <w:pPr>
        <w:ind w:left="1680" w:hanging="240"/>
      </w:pPr>
      <w:r>
        <w:t xml:space="preserve">Row(</w:t>
      </w:r>
    </w:p>
    <w:p>
      <w:pPr>
        <w:ind w:left="1800" w:hanging="240"/>
      </w:pPr>
      <w:r>
        <w:t xml:space="preserve">children: [</w:t>
      </w:r>
    </w:p>
    <w:p>
      <w:pPr>
        <w:ind w:left="1920" w:hanging="240"/>
      </w:pPr>
      <w:r>
        <w:t xml:space="preserve">Expanded(</w:t>
      </w:r>
    </w:p>
    <w:p>
      <w:pPr>
        <w:ind w:left="2040" w:hanging="240"/>
      </w:pPr>
      <w:r>
        <w:t xml:space="preserve">child: Text(</w:t>
      </w:r>
    </w:p>
    <w:p>
      <w:pPr>
        <w:ind w:left="2160" w:hanging="240"/>
      </w:pPr>
      <w:r>
        <w:t xml:space="preserve">sub.donorName,</w:t>
      </w:r>
    </w:p>
    <w:p>
      <w:pPr>
        <w:ind w:left="2160" w:hanging="240"/>
      </w:pPr>
      <w:r>
        <w:t xml:space="preserve">overflow:</w:t>
      </w:r>
    </w:p>
    <w:p>
      <w:pPr>
        <w:ind w:left="2400" w:hanging="240"/>
      </w:pPr>
      <w:r>
        <w:t xml:space="preserve">TextOverflow.ellipsis,</w:t>
      </w:r>
    </w:p>
    <w:p>
      <w:pPr>
        <w:ind w:left="2160" w:hanging="240"/>
      </w:pPr>
      <w:r>
        <w:t xml:space="preserve">style:</w:t>
      </w:r>
    </w:p>
    <w:p>
      <w:pPr>
        <w:ind w:left="2400" w:hanging="240"/>
      </w:pPr>
      <w:r>
        <w:t xml:space="preserve">const TextStyle(</w:t>
      </w:r>
    </w:p>
    <w:p>
      <w:pPr>
        <w:ind w:left="2280" w:hanging="240"/>
      </w:pPr>
      <w:r>
        <w:t xml:space="preserve">fontWeight:</w:t>
      </w:r>
    </w:p>
    <w:p>
      <w:pPr>
        <w:ind w:left="2520" w:hanging="240"/>
      </w:pPr>
      <w:r>
        <w:t xml:space="preserve">FontWeight.w600,</w:t>
      </w:r>
    </w:p>
    <w:p>
      <w:pPr>
        <w:ind w:left="2160" w:hanging="240"/>
      </w:pPr>
      <w:r>
        <w:t xml:space="preserve">),</w:t>
      </w:r>
    </w:p>
    <w:p>
      <w:pPr>
        <w:ind w:left="2040" w:hanging="240"/>
      </w:pPr>
      <w:r>
        <w:t xml:space="preserve">),</w:t>
      </w:r>
    </w:p>
    <w:p>
      <w:pPr>
        <w:ind w:left="1920" w:hanging="240"/>
      </w:pPr>
      <w:r>
        <w:t xml:space="preserve">),</w:t>
      </w:r>
    </w:p>
    <w:p>
      <w:pPr>
        <w:ind w:left="1920" w:hanging="240"/>
      </w:pPr>
      <w:r>
        <w:t xml:space="preserve">const SizedBox(width: 8),</w:t>
      </w:r>
    </w:p>
    <w:p>
      <w:pPr>
        <w:ind w:left="1920" w:hanging="240"/>
      </w:pPr>
      <w:r>
        <w:t xml:space="preserve">statusBadge,</w:t>
      </w:r>
    </w:p>
    <w:p>
      <w:pPr>
        <w:ind w:left="1800" w:hanging="240"/>
      </w:pPr>
      <w:r>
        <w:t xml:space="preserve">],</w:t>
      </w:r>
    </w:p>
    <w:p>
      <w:pPr>
        <w:ind w:left="1680" w:hanging="240"/>
      </w:pPr>
      <w:r>
        <w:t xml:space="preserve">),</w:t>
      </w:r>
    </w:p>
    <w:p>
      <w:pPr>
        <w:ind w:left="240" w:hanging="240"/>
      </w:pPr>
    </w:p>
    <w:p>
      <w:pPr>
        <w:ind w:left="1680" w:hanging="240"/>
      </w:pPr>
      <w:r>
        <w:t xml:space="preserve">const SizedBox(height: 6),</w:t>
      </w:r>
    </w:p>
    <w:p>
      <w:pPr>
        <w:ind w:left="240" w:hanging="240"/>
      </w:pPr>
    </w:p>
    <w:p>
      <w:pPr>
        <w:ind w:left="1680" w:hanging="240"/>
      </w:pPr>
      <w:r>
        <w:t xml:space="preserve">Wrap(</w:t>
      </w:r>
    </w:p>
    <w:p>
      <w:pPr>
        <w:ind w:left="1800" w:hanging="240"/>
      </w:pPr>
      <w:r>
        <w:t xml:space="preserve">spacing: 12,</w:t>
      </w:r>
    </w:p>
    <w:p>
      <w:pPr>
        <w:ind w:left="1800" w:hanging="240"/>
      </w:pPr>
      <w:r>
        <w:t xml:space="preserve">runSpacing: 5,</w:t>
      </w:r>
    </w:p>
    <w:p>
      <w:pPr>
        <w:ind w:left="1800" w:hanging="240"/>
      </w:pPr>
      <w:r>
        <w:t xml:space="preserve">children: [</w:t>
      </w:r>
    </w:p>
    <w:p>
      <w:pPr>
        <w:ind w:left="1920" w:hanging="240"/>
      </w:pPr>
      <w:r>
        <w:t xml:space="preserve">Text(</w:t>
      </w:r>
    </w:p>
    <w:p>
      <w:pPr>
        <w:ind w:left="2040" w:hanging="240"/>
      </w:pPr>
      <w:r>
        <w:t xml:space="preserve">'Submitted ${_formatDate(sub.dateSub)}',</w:t>
      </w:r>
    </w:p>
    <w:p>
      <w:pPr>
        <w:ind w:left="2040" w:hanging="240"/>
      </w:pPr>
      <w:r>
        <w:t xml:space="preserve">style:</w:t>
      </w:r>
    </w:p>
    <w:p>
      <w:pPr>
        <w:ind w:left="2280" w:hanging="240"/>
      </w:pPr>
      <w:r>
        <w:t xml:space="preserve">const TextStyle(</w:t>
      </w:r>
    </w:p>
    <w:p>
      <w:pPr>
        <w:ind w:left="2160" w:hanging="240"/>
      </w:pPr>
      <w:r>
        <w:t xml:space="preserve">fontSize: 12,</w:t>
      </w:r>
    </w:p>
    <w:p>
      <w:pPr>
        <w:ind w:left="2160" w:hanging="240"/>
      </w:pPr>
      <w:r>
        <w:t xml:space="preserve">color: AppColors</w:t>
      </w:r>
    </w:p>
    <w:p>
      <w:pPr>
        <w:ind w:left="2400" w:hanging="240"/>
      </w:pPr>
      <w:r>
        <w:t xml:space="preserve">.mutedForeground,</w:t>
      </w:r>
    </w:p>
    <w:p>
      <w:pPr>
        <w:ind w:left="2040" w:hanging="240"/>
      </w:pPr>
      <w:r>
        <w:t xml:space="preserve">),</w:t>
      </w:r>
    </w:p>
    <w:p>
      <w:pPr>
        <w:ind w:left="1920" w:hanging="240"/>
      </w:pPr>
      <w:r>
        <w:t xml:space="preserve">),</w:t>
      </w:r>
    </w:p>
    <w:p>
      <w:pPr>
        <w:ind w:left="1920" w:hanging="240"/>
      </w:pPr>
      <w:r>
        <w:t xml:space="preserve">Text(</w:t>
      </w:r>
    </w:p>
    <w:p>
      <w:pPr>
        <w:ind w:left="2040" w:hanging="240"/>
      </w:pPr>
      <w:r>
        <w:t xml:space="preserve">sub.schedDate == null</w:t>
      </w:r>
    </w:p>
    <w:p>
      <w:pPr>
        <w:ind w:left="2280" w:hanging="240"/>
      </w:pPr>
      <w:r>
        <w:t xml:space="preserve">? 'No drop-off date'</w:t>
      </w:r>
    </w:p>
    <w:p>
      <w:pPr>
        <w:ind w:left="2280" w:hanging="240"/>
      </w:pPr>
      <w:r>
        <w:t xml:space="preserve">: 'Drop-off ${_formatDate(sub.schedDate!)}',</w:t>
      </w:r>
    </w:p>
    <w:p>
      <w:pPr>
        <w:ind w:left="2040" w:hanging="240"/>
      </w:pPr>
      <w:r>
        <w:t xml:space="preserve">style:</w:t>
      </w:r>
    </w:p>
    <w:p>
      <w:pPr>
        <w:ind w:left="2280" w:hanging="240"/>
      </w:pPr>
      <w:r>
        <w:t xml:space="preserve">const TextStyle(</w:t>
      </w:r>
    </w:p>
    <w:p>
      <w:pPr>
        <w:ind w:left="2160" w:hanging="240"/>
      </w:pPr>
      <w:r>
        <w:t xml:space="preserve">fontSize: 12,</w:t>
      </w:r>
    </w:p>
    <w:p>
      <w:pPr>
        <w:ind w:left="2160" w:hanging="240"/>
      </w:pPr>
      <w:r>
        <w:t xml:space="preserve">color: AppColors</w:t>
      </w:r>
    </w:p>
    <w:p>
      <w:pPr>
        <w:ind w:left="2400" w:hanging="240"/>
      </w:pPr>
      <w:r>
        <w:t xml:space="preserve">.mutedForeground,</w:t>
      </w:r>
    </w:p>
    <w:p>
      <w:pPr>
        <w:ind w:left="2040" w:hanging="240"/>
      </w:pPr>
      <w:r>
        <w:t xml:space="preserve">),</w:t>
      </w:r>
    </w:p>
    <w:p>
      <w:pPr>
        <w:ind w:left="1920" w:hanging="240"/>
      </w:pPr>
      <w:r>
        <w:t xml:space="preserve">),</w:t>
      </w:r>
    </w:p>
    <w:p>
      <w:pPr>
        <w:ind w:left="1920" w:hanging="240"/>
      </w:pPr>
      <w:r>
        <w:t xml:space="preserve">proofIndicator,</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240" w:hanging="240"/>
      </w:pPr>
    </w:p>
    <w:p>
      <w:pPr>
        <w:ind w:left="1320" w:hanging="240"/>
      </w:pPr>
      <w:r>
        <w:t xml:space="preserve">const SizedBox(width: 10),</w:t>
      </w:r>
    </w:p>
    <w:p>
      <w:pPr>
        <w:ind w:left="240" w:hanging="240"/>
      </w:pPr>
    </w:p>
    <w:p>
      <w:pPr>
        <w:ind w:left="1320" w:hanging="240"/>
      </w:pPr>
      <w:r>
        <w:t xml:space="preserve">const Icon(</w:t>
      </w:r>
    </w:p>
    <w:p>
      <w:pPr>
        <w:ind w:left="1440" w:hanging="240"/>
      </w:pPr>
      <w:r>
        <w:t xml:space="preserve">Icons.chevron_right,</w:t>
      </w:r>
    </w:p>
    <w:p>
      <w:pPr>
        <w:ind w:left="1440" w:hanging="240"/>
      </w:pPr>
      <w:r>
        <w:t xml:space="preserve">color: AppColors.mutedForeground,</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 Row(</w:t>
      </w:r>
    </w:p>
    <w:p>
      <w:pPr>
        <w:ind w:left="1200" w:hanging="240"/>
      </w:pPr>
      <w:r>
        <w:t xml:space="preserve">children: [</w:t>
      </w:r>
    </w:p>
    <w:p>
      <w:pPr>
        <w:ind w:left="1320" w:hanging="240"/>
      </w:pPr>
      <w:r>
        <w:t xml:space="preserve">Expanded(</w:t>
      </w:r>
    </w:p>
    <w:p>
      <w:pPr>
        <w:ind w:left="1440" w:hanging="240"/>
      </w:pPr>
      <w:r>
        <w:t xml:space="preserve">flex: 3,</w:t>
      </w:r>
    </w:p>
    <w:p>
      <w:pPr>
        <w:ind w:left="1440" w:hanging="240"/>
      </w:pPr>
      <w:r>
        <w:t xml:space="preserve">child: Text(</w:t>
      </w:r>
    </w:p>
    <w:p>
      <w:pPr>
        <w:ind w:left="1560" w:hanging="240"/>
      </w:pPr>
      <w:r>
        <w:t xml:space="preserve">sub.donorName,</w:t>
      </w:r>
    </w:p>
    <w:p>
      <w:pPr>
        <w:ind w:left="1560" w:hanging="240"/>
      </w:pPr>
      <w:r>
        <w:t xml:space="preserve">overflow: TextOverflow.ellipsis,</w:t>
      </w:r>
    </w:p>
    <w:p>
      <w:pPr>
        <w:ind w:left="1560" w:hanging="240"/>
      </w:pPr>
      <w:r>
        <w:t xml:space="preserve">style: const TextStyle(</w:t>
      </w:r>
    </w:p>
    <w:p>
      <w:pPr>
        <w:ind w:left="1680" w:hanging="240"/>
      </w:pPr>
      <w:r>
        <w:t xml:space="preserve">fontWeight: FontWeight.w600,</w:t>
      </w:r>
    </w:p>
    <w:p>
      <w:pPr>
        <w:ind w:left="1560" w:hanging="240"/>
      </w:pPr>
      <w:r>
        <w:t xml:space="preserve">),</w:t>
      </w:r>
    </w:p>
    <w:p>
      <w:pPr>
        <w:ind w:left="1440" w:hanging="240"/>
      </w:pPr>
      <w:r>
        <w:t xml:space="preserve">),</w:t>
      </w:r>
    </w:p>
    <w:p>
      <w:pPr>
        <w:ind w:left="1320" w:hanging="240"/>
      </w:pPr>
      <w:r>
        <w:t xml:space="preserve">),</w:t>
      </w:r>
    </w:p>
    <w:p>
      <w:pPr>
        <w:ind w:left="240" w:hanging="240"/>
      </w:pPr>
    </w:p>
    <w:p>
      <w:pPr>
        <w:ind w:left="1320" w:hanging="240"/>
      </w:pPr>
      <w:r>
        <w:t xml:space="preserve">Expanded(</w:t>
      </w:r>
    </w:p>
    <w:p>
      <w:pPr>
        <w:ind w:left="1440" w:hanging="240"/>
      </w:pPr>
      <w:r>
        <w:t xml:space="preserve">flex: 2,</w:t>
      </w:r>
    </w:p>
    <w:p>
      <w:pPr>
        <w:ind w:left="1440" w:hanging="240"/>
      </w:pPr>
      <w:r>
        <w:t xml:space="preserve">child: Text(</w:t>
      </w:r>
    </w:p>
    <w:p>
      <w:pPr>
        <w:ind w:left="1560" w:hanging="240"/>
      </w:pPr>
      <w:r>
        <w:t xml:space="preserve">_formatDate(sub.dateSub),</w:t>
      </w:r>
    </w:p>
    <w:p>
      <w:pPr>
        <w:ind w:left="1560" w:hanging="240"/>
      </w:pPr>
      <w:r>
        <w:t xml:space="preserve">overflow: TextOverflow.ellipsis,</w:t>
      </w:r>
    </w:p>
    <w:p>
      <w:pPr>
        <w:ind w:left="1560" w:hanging="240"/>
      </w:pPr>
      <w:r>
        <w:t xml:space="preserve">style: const TextStyle(</w:t>
      </w:r>
    </w:p>
    <w:p>
      <w:pPr>
        <w:ind w:left="1680" w:hanging="240"/>
      </w:pPr>
      <w:r>
        <w:t xml:space="preserve">fontSize: 12.5,</w:t>
      </w:r>
    </w:p>
    <w:p>
      <w:pPr>
        <w:ind w:left="1680" w:hanging="240"/>
      </w:pPr>
      <w:r>
        <w:t xml:space="preserve">color:</w:t>
      </w:r>
    </w:p>
    <w:p>
      <w:pPr>
        <w:ind w:left="1920" w:hanging="240"/>
      </w:pPr>
      <w:r>
        <w:t xml:space="preserve">AppColors.mutedForeground,</w:t>
      </w:r>
    </w:p>
    <w:p>
      <w:pPr>
        <w:ind w:left="1560" w:hanging="240"/>
      </w:pPr>
      <w:r>
        <w:t xml:space="preserve">),</w:t>
      </w:r>
    </w:p>
    <w:p>
      <w:pPr>
        <w:ind w:left="1440" w:hanging="240"/>
      </w:pPr>
      <w:r>
        <w:t xml:space="preserve">),</w:t>
      </w:r>
    </w:p>
    <w:p>
      <w:pPr>
        <w:ind w:left="1320" w:hanging="240"/>
      </w:pPr>
      <w:r>
        <w:t xml:space="preserve">),</w:t>
      </w:r>
    </w:p>
    <w:p>
      <w:pPr>
        <w:ind w:left="240" w:hanging="240"/>
      </w:pPr>
    </w:p>
    <w:p>
      <w:pPr>
        <w:ind w:left="1320" w:hanging="240"/>
      </w:pPr>
      <w:r>
        <w:t xml:space="preserve">Expanded(</w:t>
      </w:r>
    </w:p>
    <w:p>
      <w:pPr>
        <w:ind w:left="1440" w:hanging="240"/>
      </w:pPr>
      <w:r>
        <w:t xml:space="preserve">flex: 2,</w:t>
      </w:r>
    </w:p>
    <w:p>
      <w:pPr>
        <w:ind w:left="1440" w:hanging="240"/>
      </w:pPr>
      <w:r>
        <w:t xml:space="preserve">child: Text(</w:t>
      </w:r>
    </w:p>
    <w:p>
      <w:pPr>
        <w:ind w:left="1560" w:hanging="240"/>
      </w:pPr>
      <w:r>
        <w:t xml:space="preserve">sub.schedDate == null</w:t>
      </w:r>
    </w:p>
    <w:p>
      <w:pPr>
        <w:ind w:left="1800" w:hanging="240"/>
      </w:pPr>
      <w:r>
        <w:t xml:space="preserve">? 'Not specified'</w:t>
      </w:r>
    </w:p>
    <w:p>
      <w:pPr>
        <w:ind w:left="1800" w:hanging="240"/>
      </w:pPr>
      <w:r>
        <w:t xml:space="preserve">: _formatDate(sub.schedDate!),</w:t>
      </w:r>
    </w:p>
    <w:p>
      <w:pPr>
        <w:ind w:left="1560" w:hanging="240"/>
      </w:pPr>
      <w:r>
        <w:t xml:space="preserve">overflow: TextOverflow.ellipsis,</w:t>
      </w:r>
    </w:p>
    <w:p>
      <w:pPr>
        <w:ind w:left="1560" w:hanging="240"/>
      </w:pPr>
      <w:r>
        <w:t xml:space="preserve">style: const TextStyle(</w:t>
      </w:r>
    </w:p>
    <w:p>
      <w:pPr>
        <w:ind w:left="1680" w:hanging="240"/>
      </w:pPr>
      <w:r>
        <w:t xml:space="preserve">fontSize: 12.5,</w:t>
      </w:r>
    </w:p>
    <w:p>
      <w:pPr>
        <w:ind w:left="1680" w:hanging="240"/>
      </w:pPr>
      <w:r>
        <w:t xml:space="preserve">color:</w:t>
      </w:r>
    </w:p>
    <w:p>
      <w:pPr>
        <w:ind w:left="1920" w:hanging="240"/>
      </w:pPr>
      <w:r>
        <w:t xml:space="preserve">AppColors.mutedForeground,</w:t>
      </w:r>
    </w:p>
    <w:p>
      <w:pPr>
        <w:ind w:left="1560" w:hanging="240"/>
      </w:pPr>
      <w:r>
        <w:t xml:space="preserve">),</w:t>
      </w:r>
    </w:p>
    <w:p>
      <w:pPr>
        <w:ind w:left="1440" w:hanging="240"/>
      </w:pPr>
      <w:r>
        <w:t xml:space="preserve">),</w:t>
      </w:r>
    </w:p>
    <w:p>
      <w:pPr>
        <w:ind w:left="1320" w:hanging="240"/>
      </w:pPr>
      <w:r>
        <w:t xml:space="preserve">),</w:t>
      </w:r>
    </w:p>
    <w:p>
      <w:pPr>
        <w:ind w:left="240" w:hanging="240"/>
      </w:pPr>
    </w:p>
    <w:p>
      <w:pPr>
        <w:ind w:left="1320" w:hanging="240"/>
      </w:pPr>
      <w:r>
        <w:t xml:space="preserve">SizedBox(</w:t>
      </w:r>
    </w:p>
    <w:p>
      <w:pPr>
        <w:ind w:left="1440" w:hanging="240"/>
      </w:pPr>
      <w:r>
        <w:t xml:space="preserve">width: 130,</w:t>
      </w:r>
    </w:p>
    <w:p>
      <w:pPr>
        <w:ind w:left="1440" w:hanging="240"/>
      </w:pPr>
      <w:r>
        <w:t xml:space="preserve">child: Align(</w:t>
      </w:r>
    </w:p>
    <w:p>
      <w:pPr>
        <w:ind w:left="1560" w:hanging="240"/>
      </w:pPr>
      <w:r>
        <w:t xml:space="preserve">alignment: Alignment.centerLeft,</w:t>
      </w:r>
    </w:p>
    <w:p>
      <w:pPr>
        <w:ind w:left="1560" w:hanging="240"/>
      </w:pPr>
      <w:r>
        <w:t xml:space="preserve">child: statusBadge,</w:t>
      </w:r>
    </w:p>
    <w:p>
      <w:pPr>
        <w:ind w:left="1440" w:hanging="240"/>
      </w:pPr>
      <w:r>
        <w:t xml:space="preserve">),</w:t>
      </w:r>
    </w:p>
    <w:p>
      <w:pPr>
        <w:ind w:left="1320" w:hanging="240"/>
      </w:pPr>
      <w:r>
        <w:t xml:space="preserve">),</w:t>
      </w:r>
    </w:p>
    <w:p>
      <w:pPr>
        <w:ind w:left="240" w:hanging="240"/>
      </w:pPr>
    </w:p>
    <w:p>
      <w:pPr>
        <w:ind w:left="1320" w:hanging="240"/>
      </w:pPr>
      <w:r>
        <w:t xml:space="preserve">SizedBox(</w:t>
      </w:r>
    </w:p>
    <w:p>
      <w:pPr>
        <w:ind w:left="1440" w:hanging="240"/>
      </w:pPr>
      <w:r>
        <w:t xml:space="preserve">width: 130,</w:t>
      </w:r>
    </w:p>
    <w:p>
      <w:pPr>
        <w:ind w:left="1440" w:hanging="240"/>
      </w:pPr>
      <w:r>
        <w:t xml:space="preserve">child: Align(</w:t>
      </w:r>
    </w:p>
    <w:p>
      <w:pPr>
        <w:ind w:left="1560" w:hanging="240"/>
      </w:pPr>
      <w:r>
        <w:t xml:space="preserve">alignment: Alignment.centerLeft,</w:t>
      </w:r>
    </w:p>
    <w:p>
      <w:pPr>
        <w:ind w:left="1560" w:hanging="240"/>
      </w:pPr>
      <w:r>
        <w:t xml:space="preserve">child: proofIndicator,</w:t>
      </w:r>
    </w:p>
    <w:p>
      <w:pPr>
        <w:ind w:left="1440" w:hanging="240"/>
      </w:pPr>
      <w:r>
        <w:t xml:space="preserve">),</w:t>
      </w:r>
    </w:p>
    <w:p>
      <w:pPr>
        <w:ind w:left="1320" w:hanging="240"/>
      </w:pPr>
      <w:r>
        <w:t xml:space="preserve">),</w:t>
      </w:r>
    </w:p>
    <w:p>
      <w:pPr>
        <w:ind w:left="240" w:hanging="240"/>
      </w:pPr>
    </w:p>
    <w:p>
      <w:pPr>
        <w:ind w:left="1320" w:hanging="240"/>
      </w:pPr>
      <w:r>
        <w:t xml:space="preserve">const SizedBox(</w:t>
      </w:r>
    </w:p>
    <w:p>
      <w:pPr>
        <w:ind w:left="1440" w:hanging="240"/>
      </w:pPr>
      <w:r>
        <w:t xml:space="preserve">width: 30,</w:t>
      </w:r>
    </w:p>
    <w:p>
      <w:pPr>
        <w:ind w:left="1440" w:hanging="240"/>
      </w:pPr>
      <w:r>
        <w:t xml:space="preserve">child: Icon(</w:t>
      </w:r>
    </w:p>
    <w:p>
      <w:pPr>
        <w:ind w:left="1560" w:hanging="240"/>
      </w:pPr>
      <w:r>
        <w:t xml:space="preserve">Icons.chevron_right,</w:t>
      </w:r>
    </w:p>
    <w:p>
      <w:pPr>
        <w:ind w:left="1560" w:hanging="240"/>
      </w:pPr>
      <w:r>
        <w:t xml:space="preserve">size: 20,</w:t>
      </w:r>
    </w:p>
    <w:p>
      <w:pPr>
        <w:ind w:left="1560" w:hanging="240"/>
      </w:pPr>
      <w:r>
        <w:t xml:space="preserve">color:</w:t>
      </w:r>
    </w:p>
    <w:p>
      <w:pPr>
        <w:ind w:left="1800" w:hanging="240"/>
      </w:pPr>
      <w:r>
        <w:t xml:space="preserve">AppColors.mutedForeground,</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TABLE HEADER</w:t>
      </w:r>
    </w:p>
    <w:p>
      <w:pPr>
        <w:ind w:left="240" w:hanging="240"/>
      </w:pPr>
      <w:r>
        <w:t xml:space="preserve">// ============================================================================</w:t>
      </w:r>
    </w:p>
    <w:p>
      <w:pPr>
        <w:ind w:left="240" w:hanging="240"/>
      </w:pPr>
    </w:p>
    <w:p>
      <w:pPr>
        <w:ind w:left="240" w:hanging="240"/>
      </w:pPr>
      <w:r>
        <w:t xml:space="preserve">class _TableHeader extends StatelessWidget {</w:t>
      </w:r>
    </w:p>
    <w:p>
      <w:pPr>
        <w:ind w:left="360" w:hanging="240"/>
      </w:pPr>
      <w:r>
        <w:t xml:space="preserve">final String label;</w:t>
      </w:r>
    </w:p>
    <w:p>
      <w:pPr>
        <w:ind w:left="240" w:hanging="240"/>
      </w:pPr>
    </w:p>
    <w:p>
      <w:pPr>
        <w:ind w:left="360" w:hanging="240"/>
      </w:pPr>
      <w:r>
        <w:t xml:space="preserve">const _TableHeader(this.label);</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Text(</w:t>
      </w:r>
    </w:p>
    <w:p>
      <w:pPr>
        <w:ind w:left="600" w:hanging="240"/>
      </w:pPr>
      <w:r>
        <w:t xml:space="preserve">label.toUpperCase(),</w:t>
      </w:r>
    </w:p>
    <w:p>
      <w:pPr>
        <w:ind w:left="600" w:hanging="240"/>
      </w:pPr>
      <w:r>
        <w:t xml:space="preserve">style: const TextStyle(</w:t>
      </w:r>
    </w:p>
    <w:p>
      <w:pPr>
        <w:ind w:left="720" w:hanging="240"/>
      </w:pPr>
      <w:r>
        <w:t xml:space="preserve">fontSize: 10.5,</w:t>
      </w:r>
    </w:p>
    <w:p>
      <w:pPr>
        <w:ind w:left="720" w:hanging="240"/>
      </w:pPr>
      <w:r>
        <w:t xml:space="preserve">fontWeight: FontWeight.w700,</w:t>
      </w:r>
    </w:p>
    <w:p>
      <w:pPr>
        <w:ind w:left="720" w:hanging="240"/>
      </w:pPr>
      <w:r>
        <w:t xml:space="preserve">letterSpacing: 0.6,</w:t>
      </w:r>
    </w:p>
    <w:p>
      <w:pPr>
        <w:ind w:left="720" w:hanging="240"/>
      </w:pPr>
      <w:r>
        <w:t xml:space="preserve">color: AppColors.mutedForeground,</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DATE FORMATTING</w:t>
      </w:r>
    </w:p>
    <w:p>
      <w:pPr>
        <w:ind w:left="240" w:hanging="240"/>
      </w:pPr>
      <w:r>
        <w:t xml:space="preserve">// ============================================================================</w:t>
      </w:r>
    </w:p>
    <w:p>
      <w:pPr>
        <w:ind w:left="240" w:hanging="240"/>
      </w:pPr>
    </w:p>
    <w:p>
      <w:pPr>
        <w:ind w:left="240" w:hanging="240"/>
      </w:pPr>
      <w:r>
        <w:t xml:space="preserve">const _monthAbbrev = [</w:t>
      </w:r>
    </w:p>
    <w:p>
      <w:pPr>
        <w:ind w:left="360" w:hanging="240"/>
      </w:pPr>
      <w:r>
        <w:t xml:space="preserve">'Jan',</w:t>
      </w:r>
    </w:p>
    <w:p>
      <w:pPr>
        <w:ind w:left="360" w:hanging="240"/>
      </w:pPr>
      <w:r>
        <w:t xml:space="preserve">'Feb',</w:t>
      </w:r>
    </w:p>
    <w:p>
      <w:pPr>
        <w:ind w:left="360" w:hanging="240"/>
      </w:pPr>
      <w:r>
        <w:t xml:space="preserve">'Mar',</w:t>
      </w:r>
    </w:p>
    <w:p>
      <w:pPr>
        <w:ind w:left="360" w:hanging="240"/>
      </w:pPr>
      <w:r>
        <w:t xml:space="preserve">'Apr',</w:t>
      </w:r>
    </w:p>
    <w:p>
      <w:pPr>
        <w:ind w:left="360" w:hanging="240"/>
      </w:pPr>
      <w:r>
        <w:t xml:space="preserve">'May',</w:t>
      </w:r>
    </w:p>
    <w:p>
      <w:pPr>
        <w:ind w:left="360" w:hanging="240"/>
      </w:pPr>
      <w:r>
        <w:t xml:space="preserve">'Jun',</w:t>
      </w:r>
    </w:p>
    <w:p>
      <w:pPr>
        <w:ind w:left="360" w:hanging="240"/>
      </w:pPr>
      <w:r>
        <w:t xml:space="preserve">'Jul',</w:t>
      </w:r>
    </w:p>
    <w:p>
      <w:pPr>
        <w:ind w:left="360" w:hanging="240"/>
      </w:pPr>
      <w:r>
        <w:t xml:space="preserve">'Aug',</w:t>
      </w:r>
    </w:p>
    <w:p>
      <w:pPr>
        <w:ind w:left="360" w:hanging="240"/>
      </w:pPr>
      <w:r>
        <w:t xml:space="preserve">'Sep',</w:t>
      </w:r>
    </w:p>
    <w:p>
      <w:pPr>
        <w:ind w:left="360" w:hanging="240"/>
      </w:pPr>
      <w:r>
        <w:t xml:space="preserve">'Oct',</w:t>
      </w:r>
    </w:p>
    <w:p>
      <w:pPr>
        <w:ind w:left="360" w:hanging="240"/>
      </w:pPr>
      <w:r>
        <w:t xml:space="preserve">'Nov',</w:t>
      </w:r>
    </w:p>
    <w:p>
      <w:pPr>
        <w:ind w:left="360" w:hanging="240"/>
      </w:pPr>
      <w:r>
        <w:t xml:space="preserve">'Dec',</w:t>
      </w:r>
    </w:p>
    <w:p>
      <w:pPr>
        <w:ind w:left="240" w:hanging="240"/>
      </w:pPr>
      <w:r>
        <w:t xml:space="preserve">];</w:t>
      </w:r>
    </w:p>
    <w:p>
      <w:pPr>
        <w:ind w:left="240" w:hanging="240"/>
      </w:pPr>
    </w:p>
    <w:p>
      <w:pPr>
        <w:ind w:left="240" w:hanging="240"/>
      </w:pPr>
      <w:r>
        <w:t xml:space="preserve">// Converts the submission date into a readable format such as Aug 11, 2026.</w:t>
      </w:r>
    </w:p>
    <w:p>
      <w:pPr>
        <w:ind w:left="240" w:hanging="240"/>
      </w:pPr>
      <w:r>
        <w:t xml:space="preserve">String _formatDate(DateTime date) =&gt;</w:t>
      </w:r>
    </w:p>
    <w:p>
      <w:pPr>
        <w:ind w:left="480" w:hanging="240"/>
      </w:pPr>
      <w:r>
        <w:t xml:space="preserve">'${_monthAbbrev[date.month - 1]} ${date.day}, ${date.year}';</w:t>
      </w:r>
    </w:p>
    <w:p>
      <w:pPr>
        <w:keepNext/>
        <w:pBdr>
          <w:bottom w:val="single" w:sz="6" w:space="1" w:color="000000"/>
        </w:pBdr>
        <w:spacing w:before="200" w:after="60"/>
        <w:outlineLvl w:val="1"/>
      </w:pPr>
      <w:bookmarkStart w:id="1091" w:name="_toc_092"/>
      <w:r>
        <w:rPr>
          <w:b/>
        </w:rPr>
        <w:t>Listing: lib/pages/inventory_item_page.dart</w:t>
      </w:r>
      <w:bookmarkEnd w:id="1091"/>
    </w:p>
    <w:p>
      <w:pPr>
        <w:ind w:left="240" w:hanging="240"/>
      </w:pPr>
      <w:r>
        <w:t xml:space="preserve">import 'package:flutter/material.dart';</w:t>
      </w:r>
    </w:p>
    <w:p>
      <w:pPr>
        <w:ind w:left="240" w:hanging="240"/>
      </w:pPr>
      <w:r>
        <w:t xml:space="preserve">import 'package:go_router/go_router.dart';</w:t>
      </w:r>
    </w:p>
    <w:p>
      <w:pPr>
        <w:ind w:left="240" w:hanging="240"/>
      </w:pPr>
      <w:r>
        <w:t xml:space="preserve">import 'package:provider/provider.dart';</w:t>
      </w:r>
    </w:p>
    <w:p>
      <w:pPr>
        <w:ind w:left="240" w:hanging="240"/>
      </w:pPr>
    </w:p>
    <w:p>
      <w:pPr>
        <w:ind w:left="240" w:hanging="240"/>
      </w:pPr>
      <w:r>
        <w:t xml:space="preserve">import '../core/app_colors.dart';</w:t>
      </w:r>
    </w:p>
    <w:p>
      <w:pPr>
        <w:ind w:left="240" w:hanging="240"/>
      </w:pPr>
      <w:r>
        <w:t xml:space="preserve">import '../models/inventory_item.dart';</w:t>
      </w:r>
    </w:p>
    <w:p>
      <w:pPr>
        <w:ind w:left="240" w:hanging="240"/>
      </w:pPr>
      <w:r>
        <w:t xml:space="preserve">import '../models/primary_category.dart';</w:t>
      </w:r>
    </w:p>
    <w:p>
      <w:pPr>
        <w:ind w:left="240" w:hanging="240"/>
      </w:pPr>
      <w:r>
        <w:t xml:space="preserve">import '../models/replenishment_item.dart';</w:t>
      </w:r>
    </w:p>
    <w:p>
      <w:pPr>
        <w:ind w:left="240" w:hanging="240"/>
      </w:pPr>
      <w:r>
        <w:t xml:space="preserve">import '../models/qty_unit.dart';</w:t>
      </w:r>
    </w:p>
    <w:p>
      <w:pPr>
        <w:ind w:left="240" w:hanging="240"/>
      </w:pPr>
      <w:r>
        <w:t xml:space="preserve">import '../models/stock_movement.dart';</w:t>
      </w:r>
    </w:p>
    <w:p>
      <w:pPr>
        <w:ind w:left="240" w:hanging="240"/>
      </w:pPr>
      <w:r>
        <w:t xml:space="preserve">import '../models/unit.dart';</w:t>
      </w:r>
    </w:p>
    <w:p>
      <w:pPr>
        <w:ind w:left="240" w:hanging="240"/>
      </w:pPr>
      <w:r>
        <w:t xml:space="preserve">import '../services/catalog_service.dart';</w:t>
      </w:r>
    </w:p>
    <w:p>
      <w:pPr>
        <w:ind w:left="240" w:hanging="240"/>
      </w:pPr>
      <w:r>
        <w:t xml:space="preserve">import '../services/inventory_service.dart';</w:t>
      </w:r>
    </w:p>
    <w:p>
      <w:pPr>
        <w:ind w:left="240" w:hanging="240"/>
      </w:pPr>
      <w:r>
        <w:t xml:space="preserve">import '../services/replenishment_service.dart';</w:t>
      </w:r>
    </w:p>
    <w:p>
      <w:pPr>
        <w:ind w:left="240" w:hanging="240"/>
      </w:pPr>
      <w:r>
        <w:t xml:space="preserve">import '../state/auth_state.dart';</w:t>
      </w:r>
    </w:p>
    <w:p>
      <w:pPr>
        <w:ind w:left="240" w:hanging="240"/>
      </w:pPr>
      <w:r>
        <w:t xml:space="preserve">import '../state/data_bus.dart';</w:t>
      </w:r>
    </w:p>
    <w:p>
      <w:pPr>
        <w:ind w:left="240" w:hanging="240"/>
      </w:pPr>
      <w:r>
        <w:t xml:space="preserve">import '../state/page_snapshot_cache.dart';</w:t>
      </w:r>
    </w:p>
    <w:p>
      <w:pPr>
        <w:ind w:left="240" w:hanging="240"/>
      </w:pPr>
      <w:r>
        <w:t xml:space="preserve">import '../widgets/search_select_field.dart';</w:t>
      </w:r>
    </w:p>
    <w:p>
      <w:pPr>
        <w:ind w:left="240" w:hanging="240"/>
      </w:pPr>
      <w:r>
        <w:t xml:space="preserve">import '../widgets/stock_out_dialog.dart';</w:t>
      </w:r>
    </w:p>
    <w:p>
      <w:pPr>
        <w:ind w:left="240" w:hanging="240"/>
      </w:pPr>
    </w:p>
    <w:p>
      <w:pPr>
        <w:ind w:left="240" w:hanging="240"/>
      </w:pPr>
      <w:r>
        <w:t xml:space="preserve">class InventoryItemPage extends StatefulWidget {</w:t>
      </w:r>
    </w:p>
    <w:p>
      <w:pPr>
        <w:ind w:left="360" w:hanging="240"/>
      </w:pPr>
      <w:r>
        <w:t xml:space="preserve">final String itemId;</w:t>
      </w:r>
    </w:p>
    <w:p>
      <w:pPr>
        <w:ind w:left="240" w:hanging="240"/>
      </w:pPr>
    </w:p>
    <w:p>
      <w:pPr>
        <w:ind w:left="360" w:hanging="240"/>
      </w:pPr>
      <w:r>
        <w:t xml:space="preserve">const InventoryItemPage({</w:t>
      </w:r>
    </w:p>
    <w:p>
      <w:pPr>
        <w:ind w:left="480" w:hanging="240"/>
      </w:pPr>
      <w:r>
        <w:t xml:space="preserve">super.key,</w:t>
      </w:r>
    </w:p>
    <w:p>
      <w:pPr>
        <w:ind w:left="480" w:hanging="240"/>
      </w:pPr>
      <w:r>
        <w:t xml:space="preserve">required this.itemId,</w:t>
      </w:r>
    </w:p>
    <w:p>
      <w:pPr>
        <w:ind w:left="360" w:hanging="240"/>
      </w:pPr>
      <w:r>
        <w:t xml:space="preserve">});</w:t>
      </w:r>
    </w:p>
    <w:p>
      <w:pPr>
        <w:ind w:left="240" w:hanging="240"/>
      </w:pPr>
    </w:p>
    <w:p>
      <w:pPr>
        <w:ind w:left="360" w:hanging="240"/>
      </w:pPr>
      <w:r>
        <w:t xml:space="preserve">@override</w:t>
      </w:r>
    </w:p>
    <w:p>
      <w:pPr>
        <w:ind w:left="360" w:hanging="240"/>
      </w:pPr>
      <w:r>
        <w:t xml:space="preserve">State&lt;InventoryItemPage&gt; createState() =&gt; _InventoryItemPageState();</w:t>
      </w:r>
    </w:p>
    <w:p>
      <w:pPr>
        <w:ind w:left="240" w:hanging="240"/>
      </w:pPr>
      <w:r>
        <w:t xml:space="preserve">}</w:t>
      </w:r>
    </w:p>
    <w:p>
      <w:pPr>
        <w:ind w:left="240" w:hanging="240"/>
      </w:pPr>
    </w:p>
    <w:p>
      <w:pPr>
        <w:ind w:left="240" w:hanging="240"/>
      </w:pPr>
      <w:r>
        <w:t xml:space="preserve">class _InventoryItemPageState extends State&lt;InventoryItemPage&gt;</w:t>
      </w:r>
    </w:p>
    <w:p>
      <w:pPr>
        <w:ind w:left="480" w:hanging="240"/>
      </w:pPr>
      <w:r>
        <w:t xml:space="preserve">with DataBusRefreshMixin&lt;InventoryItemPage&gt; {</w:t>
      </w:r>
    </w:p>
    <w:p>
      <w:pPr>
        <w:ind w:left="360" w:hanging="240"/>
      </w:pPr>
      <w:r>
        <w:t xml:space="preserve">final InventoryService _service = InventoryService();</w:t>
      </w:r>
    </w:p>
    <w:p>
      <w:pPr>
        <w:ind w:left="360" w:hanging="240"/>
      </w:pPr>
      <w:r>
        <w:t xml:space="preserve">final CatalogService _catalogService = CatalogService();</w:t>
      </w:r>
    </w:p>
    <w:p>
      <w:pPr>
        <w:ind w:left="360" w:hanging="240"/>
      </w:pPr>
      <w:r>
        <w:t xml:space="preserve">final ReplenishmentService _replenishmentService =</w:t>
      </w:r>
    </w:p>
    <w:p>
      <w:pPr>
        <w:ind w:left="600" w:hanging="240"/>
      </w:pPr>
      <w:r>
        <w:t xml:space="preserve">ReplenishmentService();</w:t>
      </w:r>
    </w:p>
    <w:p>
      <w:pPr>
        <w:ind w:left="240" w:hanging="240"/>
      </w:pPr>
    </w:p>
    <w:p>
      <w:pPr>
        <w:ind w:left="360" w:hanging="240"/>
      </w:pPr>
      <w:r>
        <w:t xml:space="preserve">InventoryItem? _item;</w:t>
      </w:r>
    </w:p>
    <w:p>
      <w:pPr>
        <w:ind w:left="360" w:hanging="240"/>
      </w:pPr>
      <w:r>
        <w:t xml:space="preserve">ReplenishmentItem? _replenishment;</w:t>
      </w:r>
    </w:p>
    <w:p>
      <w:pPr>
        <w:ind w:left="360" w:hanging="240"/>
      </w:pPr>
      <w:r>
        <w:t xml:space="preserve">List&lt;StockMovement&gt; _history = [];</w:t>
      </w:r>
    </w:p>
    <w:p>
      <w:pPr>
        <w:ind w:left="360" w:hanging="240"/>
      </w:pPr>
      <w:r>
        <w:t xml:space="preserve">List&lt;PrimaryCategory&gt; _primaryCategories = [];</w:t>
      </w:r>
    </w:p>
    <w:p>
      <w:pPr>
        <w:ind w:left="360" w:hanging="240"/>
      </w:pPr>
      <w:r>
        <w:t xml:space="preserve">List&lt;Unit&gt; _units = [];</w:t>
      </w:r>
    </w:p>
    <w:p>
      <w:pPr>
        <w:ind w:left="240" w:hanging="240"/>
      </w:pPr>
    </w:p>
    <w:p>
      <w:pPr>
        <w:ind w:left="360" w:hanging="240"/>
      </w:pPr>
      <w:r>
        <w:t xml:space="preserve">bool _loading = true;</w:t>
      </w:r>
    </w:p>
    <w:p>
      <w:pPr>
        <w:ind w:left="360" w:hanging="240"/>
      </w:pPr>
      <w:r>
        <w:t xml:space="preserve">bool _notFound = false;</w:t>
      </w:r>
    </w:p>
    <w:p>
      <w:pPr>
        <w:ind w:left="240" w:hanging="240"/>
      </w:pPr>
    </w:p>
    <w:p>
      <w:pPr>
        <w:ind w:left="360" w:hanging="240"/>
      </w:pPr>
      <w:r>
        <w:t xml:space="preserve">// ===========================================================================</w:t>
      </w:r>
    </w:p>
    <w:p>
      <w:pPr>
        <w:ind w:left="360" w:hanging="240"/>
      </w:pPr>
      <w:r>
        <w:t xml:space="preserve">// CURRENT STOCK DISPLAY</w:t>
      </w:r>
    </w:p>
    <w:p>
      <w:pPr>
        <w:ind w:left="360" w:hanging="240"/>
      </w:pPr>
      <w:r>
        <w:t xml:space="preserve">// ===========================================================================</w:t>
      </w:r>
    </w:p>
    <w:p>
      <w:pPr>
        <w:ind w:left="240" w:hanging="240"/>
      </w:pPr>
    </w:p>
    <w:p>
      <w:pPr>
        <w:ind w:left="360" w:hanging="240"/>
      </w:pPr>
      <w:r>
        <w:t xml:space="preserve">bool _hasPackageBreakdown(InventoryItem item) {</w:t>
      </w:r>
    </w:p>
    <w:p>
      <w:pPr>
        <w:ind w:left="480" w:hanging="240"/>
      </w:pPr>
      <w:r>
        <w:t xml:space="preserve">return item.packageQuantity != null &amp;&amp;</w:t>
      </w:r>
    </w:p>
    <w:p>
      <w:pPr>
        <w:ind w:left="720" w:hanging="240"/>
      </w:pPr>
      <w:r>
        <w:t xml:space="preserve">item.packageQuantity! &gt; 0 &amp;&amp;</w:t>
      </w:r>
    </w:p>
    <w:p>
      <w:pPr>
        <w:ind w:left="720" w:hanging="240"/>
      </w:pPr>
      <w:r>
        <w:t xml:space="preserve">item.packageUnitAbbr != null &amp;&amp;</w:t>
      </w:r>
    </w:p>
    <w:p>
      <w:pPr>
        <w:ind w:left="720" w:hanging="240"/>
      </w:pPr>
      <w:r>
        <w:t xml:space="preserve">item.packageUnitAbbr!.trim().isNotEmpty;</w:t>
      </w:r>
    </w:p>
    <w:p>
      <w:pPr>
        <w:ind w:left="360" w:hanging="240"/>
      </w:pPr>
      <w:r>
        <w:t xml:space="preserve">}</w:t>
      </w:r>
    </w:p>
    <w:p>
      <w:pPr>
        <w:ind w:left="240" w:hanging="240"/>
      </w:pPr>
    </w:p>
    <w:p>
      <w:pPr>
        <w:ind w:left="360" w:hanging="240"/>
      </w:pPr>
      <w:r>
        <w:t xml:space="preserve">double _currentStockQty(InventoryItem item) {</w:t>
      </w:r>
    </w:p>
    <w:p>
      <w:pPr>
        <w:ind w:left="480" w:hanging="240"/>
      </w:pPr>
      <w:r>
        <w:t xml:space="preserve">return item.currentUsableStockQty;</w:t>
      </w:r>
    </w:p>
    <w:p>
      <w:pPr>
        <w:ind w:left="360" w:hanging="240"/>
      </w:pPr>
      <w:r>
        <w:t xml:space="preserve">}</w:t>
      </w:r>
    </w:p>
    <w:p>
      <w:pPr>
        <w:ind w:left="240" w:hanging="240"/>
      </w:pPr>
    </w:p>
    <w:p>
      <w:pPr>
        <w:ind w:left="360" w:hanging="240"/>
      </w:pPr>
      <w:r>
        <w:t xml:space="preserve">String _currentStockUnit(InventoryItem item) {</w:t>
      </w:r>
    </w:p>
    <w:p>
      <w:pPr>
        <w:ind w:left="480" w:hanging="240"/>
      </w:pPr>
      <w:r>
        <w:t xml:space="preserve">return item.currentUsableStockUnit;</w:t>
      </w:r>
    </w:p>
    <w:p>
      <w:pPr>
        <w:ind w:left="360" w:hanging="240"/>
      </w:pPr>
      <w:r>
        <w:t xml:space="preserve">}</w:t>
      </w:r>
    </w:p>
    <w:p>
      <w:pPr>
        <w:ind w:left="240" w:hanging="240"/>
      </w:pPr>
    </w:p>
    <w:p>
      <w:pPr>
        <w:ind w:left="360" w:hanging="240"/>
      </w:pPr>
      <w:r>
        <w:t xml:space="preserve">double? _purchaseUnitEquivalent(InventoryItem item) {</w:t>
      </w:r>
    </w:p>
    <w:p>
      <w:pPr>
        <w:ind w:left="480" w:hanging="240"/>
      </w:pPr>
      <w:r>
        <w:t xml:space="preserve">if (!item.hasPackageBreakdown) {</w:t>
      </w:r>
    </w:p>
    <w:p>
      <w:pPr>
        <w:ind w:left="600" w:hanging="240"/>
      </w:pPr>
      <w:r>
        <w:t xml:space="preserve">return null;</w:t>
      </w:r>
    </w:p>
    <w:p>
      <w:pPr>
        <w:ind w:left="480" w:hanging="240"/>
      </w:pPr>
      <w:r>
        <w:t xml:space="preserve">}</w:t>
      </w:r>
    </w:p>
    <w:p>
      <w:pPr>
        <w:ind w:left="240" w:hanging="240"/>
      </w:pPr>
    </w:p>
    <w:p>
      <w:pPr>
        <w:ind w:left="480" w:hanging="240"/>
      </w:pPr>
      <w:r>
        <w:t xml:space="preserve">return item.currentPurchaseUnitEquivalent;</w:t>
      </w:r>
    </w:p>
    <w:p>
      <w:pPr>
        <w:ind w:left="360" w:hanging="240"/>
      </w:pPr>
      <w:r>
        <w:t xml:space="preserve">}</w:t>
      </w:r>
    </w:p>
    <w:p>
      <w:pPr>
        <w:ind w:left="240" w:hanging="240"/>
      </w:pPr>
    </w:p>
    <w:p>
      <w:pPr>
        <w:ind w:left="360" w:hanging="240"/>
      </w:pPr>
      <w:r>
        <w:t xml:space="preserve">String? _packageConversionLabel(InventoryItem item) {</w:t>
      </w:r>
    </w:p>
    <w:p>
      <w:pPr>
        <w:ind w:left="480" w:hanging="240"/>
      </w:pPr>
      <w:r>
        <w:t xml:space="preserve">if (!_hasPackageBreakdown(item)) return null;</w:t>
      </w:r>
    </w:p>
    <w:p>
      <w:pPr>
        <w:ind w:left="240" w:hanging="240"/>
      </w:pPr>
    </w:p>
    <w:p>
      <w:pPr>
        <w:ind w:left="480" w:hanging="240"/>
      </w:pPr>
      <w:r>
        <w:t xml:space="preserve">return '1 ${item.purchaseUnitAbbr} = '</w:t>
      </w:r>
    </w:p>
    <w:p>
      <w:pPr>
        <w:ind w:left="720" w:hanging="240"/>
      </w:pPr>
      <w:r>
        <w:t xml:space="preserve">'${formatQty(item.packageQuantity!)} ${item.packageUnitAbbr}';</w:t>
      </w:r>
    </w:p>
    <w:p>
      <w:pPr>
        <w:ind w:left="360" w:hanging="240"/>
      </w:pPr>
      <w:r>
        <w:t xml:space="preserve">}</w:t>
      </w:r>
    </w:p>
    <w:p>
      <w:pPr>
        <w:ind w:left="240" w:hanging="240"/>
      </w:pPr>
    </w:p>
    <w:p>
      <w:pPr>
        <w:ind w:left="360" w:hanging="240"/>
      </w:pPr>
      <w:r>
        <w:t xml:space="preserve">// ===========================================================================</w:t>
      </w:r>
    </w:p>
    <w:p>
      <w:pPr>
        <w:ind w:left="360" w:hanging="240"/>
      </w:pPr>
      <w:r>
        <w:t xml:space="preserve">// STOCK LEVEL</w:t>
      </w:r>
    </w:p>
    <w:p>
      <w:pPr>
        <w:ind w:left="360" w:hanging="240"/>
      </w:pPr>
      <w:r>
        <w:t xml:space="preserve">// ===========================================================================</w:t>
      </w:r>
    </w:p>
    <w:p>
      <w:pPr>
        <w:ind w:left="240" w:hanging="240"/>
      </w:pPr>
    </w:p>
    <w:p>
      <w:pPr>
        <w:ind w:left="360" w:hanging="240"/>
      </w:pPr>
      <w:r>
        <w:t xml:space="preserve">StockLevel _stockLevelFor(InventoryItem item) {</w:t>
      </w:r>
    </w:p>
    <w:p>
      <w:pPr>
        <w:ind w:left="480" w:hanging="240"/>
      </w:pPr>
      <w:r>
        <w:t xml:space="preserve">if (item.isOutOfStock) {</w:t>
      </w:r>
    </w:p>
    <w:p>
      <w:pPr>
        <w:ind w:left="600" w:hanging="240"/>
      </w:pPr>
      <w:r>
        <w:t xml:space="preserve">return StockLevel.outOfStock;</w:t>
      </w:r>
    </w:p>
    <w:p>
      <w:pPr>
        <w:ind w:left="480" w:hanging="240"/>
      </w:pPr>
      <w:r>
        <w:t xml:space="preserve">}</w:t>
      </w:r>
    </w:p>
    <w:p>
      <w:pPr>
        <w:ind w:left="240" w:hanging="240"/>
      </w:pPr>
    </w:p>
    <w:p>
      <w:pPr>
        <w:ind w:left="480" w:hanging="240"/>
      </w:pPr>
      <w:r>
        <w:t xml:space="preserve">if (item.currentPurchaseUnitEquivalent &lt;=</w:t>
      </w:r>
    </w:p>
    <w:p>
      <w:pPr>
        <w:ind w:left="720" w:hanging="240"/>
      </w:pPr>
      <w:r>
        <w:t xml:space="preserve">lowStockPurchaseUnitThreshold) {</w:t>
      </w:r>
    </w:p>
    <w:p>
      <w:pPr>
        <w:ind w:left="600" w:hanging="240"/>
      </w:pPr>
      <w:r>
        <w:t xml:space="preserve">return StockLevel.low;</w:t>
      </w:r>
    </w:p>
    <w:p>
      <w:pPr>
        <w:ind w:left="480" w:hanging="240"/>
      </w:pPr>
      <w:r>
        <w:t xml:space="preserve">}</w:t>
      </w:r>
    </w:p>
    <w:p>
      <w:pPr>
        <w:ind w:left="240" w:hanging="240"/>
      </w:pPr>
    </w:p>
    <w:p>
      <w:pPr>
        <w:ind w:left="480" w:hanging="240"/>
      </w:pPr>
      <w:r>
        <w:t xml:space="preserve">if (_replenishment != null) {</w:t>
      </w:r>
    </w:p>
    <w:p>
      <w:pPr>
        <w:ind w:left="600" w:hanging="240"/>
      </w:pPr>
      <w:r>
        <w:t xml:space="preserve">return StockLevel.needsRestock;</w:t>
      </w:r>
    </w:p>
    <w:p>
      <w:pPr>
        <w:ind w:left="480" w:hanging="240"/>
      </w:pPr>
      <w:r>
        <w:t xml:space="preserve">}</w:t>
      </w:r>
    </w:p>
    <w:p>
      <w:pPr>
        <w:ind w:left="240" w:hanging="240"/>
      </w:pPr>
    </w:p>
    <w:p>
      <w:pPr>
        <w:ind w:left="480" w:hanging="240"/>
      </w:pPr>
      <w:r>
        <w:t xml:space="preserve">return StockLevel.inStock;</w:t>
      </w:r>
    </w:p>
    <w:p>
      <w:pPr>
        <w:ind w:left="360" w:hanging="240"/>
      </w:pPr>
      <w:r>
        <w:t xml:space="preserve">}</w:t>
      </w:r>
    </w:p>
    <w:p>
      <w:pPr>
        <w:ind w:left="240" w:hanging="240"/>
      </w:pPr>
    </w:p>
    <w:p>
      <w:pPr>
        <w:ind w:left="360" w:hanging="240"/>
      </w:pPr>
      <w:r>
        <w:t xml:space="preserve">(String, Color) _stockLevelMeta(StockLevel level) {</w:t>
      </w:r>
    </w:p>
    <w:p>
      <w:pPr>
        <w:ind w:left="480" w:hanging="240"/>
      </w:pPr>
      <w:r>
        <w:t xml:space="preserve">switch (level) {</w:t>
      </w:r>
    </w:p>
    <w:p>
      <w:pPr>
        <w:ind w:left="600" w:hanging="240"/>
      </w:pPr>
      <w:r>
        <w:t xml:space="preserve">case StockLevel.inStock:</w:t>
      </w:r>
    </w:p>
    <w:p>
      <w:pPr>
        <w:ind w:left="720" w:hanging="240"/>
      </w:pPr>
      <w:r>
        <w:t xml:space="preserve">return ('In Stock', AppColors.stockInStock);</w:t>
      </w:r>
    </w:p>
    <w:p>
      <w:pPr>
        <w:ind w:left="240" w:hanging="240"/>
      </w:pPr>
    </w:p>
    <w:p>
      <w:pPr>
        <w:ind w:left="600" w:hanging="240"/>
      </w:pPr>
      <w:r>
        <w:t xml:space="preserve">case StockLevel.needsRestock:</w:t>
      </w:r>
    </w:p>
    <w:p>
      <w:pPr>
        <w:ind w:left="720" w:hanging="240"/>
      </w:pPr>
      <w:r>
        <w:t xml:space="preserve">return ('Needs Restock', AppColors.stockNeedsRestock);</w:t>
      </w:r>
    </w:p>
    <w:p>
      <w:pPr>
        <w:ind w:left="240" w:hanging="240"/>
      </w:pPr>
    </w:p>
    <w:p>
      <w:pPr>
        <w:ind w:left="600" w:hanging="240"/>
      </w:pPr>
      <w:r>
        <w:t xml:space="preserve">case StockLevel.low:</w:t>
      </w:r>
    </w:p>
    <w:p>
      <w:pPr>
        <w:ind w:left="720" w:hanging="240"/>
      </w:pPr>
      <w:r>
        <w:t xml:space="preserve">return ('Low Stock', AppColors.stockLow);</w:t>
      </w:r>
    </w:p>
    <w:p>
      <w:pPr>
        <w:ind w:left="240" w:hanging="240"/>
      </w:pPr>
    </w:p>
    <w:p>
      <w:pPr>
        <w:ind w:left="600" w:hanging="240"/>
      </w:pPr>
      <w:r>
        <w:t xml:space="preserve">case StockLevel.outOfStock:</w:t>
      </w:r>
    </w:p>
    <w:p>
      <w:pPr>
        <w:ind w:left="720" w:hanging="240"/>
      </w:pPr>
      <w:r>
        <w:t xml:space="preserve">return ('Out of Stock', AppColors.stockOut);</w:t>
      </w:r>
    </w:p>
    <w:p>
      <w:pPr>
        <w:ind w:left="480" w:hanging="240"/>
      </w:pPr>
      <w:r>
        <w:t xml:space="preserve">}</w:t>
      </w:r>
    </w:p>
    <w:p>
      <w:pPr>
        <w:ind w:left="360" w:hanging="240"/>
      </w:pPr>
      <w:r>
        <w:t xml:space="preserve">}</w:t>
      </w:r>
    </w:p>
    <w:p>
      <w:pPr>
        <w:ind w:left="240" w:hanging="240"/>
      </w:pPr>
    </w:p>
    <w:p>
      <w:pPr>
        <w:ind w:left="360" w:hanging="240"/>
      </w:pPr>
      <w:r>
        <w:t xml:space="preserve">@override</w:t>
      </w:r>
    </w:p>
    <w:p>
      <w:pPr>
        <w:ind w:left="360" w:hanging="240"/>
      </w:pPr>
      <w:r>
        <w:t xml:space="preserve">void initState() {</w:t>
      </w:r>
    </w:p>
    <w:p>
      <w:pPr>
        <w:ind w:left="480" w:hanging="240"/>
      </w:pPr>
      <w:r>
        <w:t xml:space="preserve">super.initState();</w:t>
      </w:r>
    </w:p>
    <w:p>
      <w:pPr>
        <w:ind w:left="240" w:hanging="240"/>
      </w:pPr>
    </w:p>
    <w:p>
      <w:pPr>
        <w:ind w:left="480" w:hanging="240"/>
      </w:pPr>
      <w:r>
        <w:t xml:space="preserve">final cache = PageSnapshotCache.instance;</w:t>
      </w:r>
    </w:p>
    <w:p>
      <w:pPr>
        <w:ind w:left="480" w:hanging="240"/>
      </w:pPr>
      <w:r>
        <w:t xml:space="preserve">final item = cache.itemById(widget.itemId);</w:t>
      </w:r>
    </w:p>
    <w:p>
      <w:pPr>
        <w:ind w:left="480" w:hanging="240"/>
      </w:pPr>
      <w:r>
        <w:t xml:space="preserve">if (item != null) {</w:t>
      </w:r>
    </w:p>
    <w:p>
      <w:pPr>
        <w:ind w:left="600" w:hanging="240"/>
      </w:pPr>
      <w:r>
        <w:t xml:space="preserve">_item = item;</w:t>
      </w:r>
    </w:p>
    <w:p>
      <w:pPr>
        <w:ind w:left="600" w:hanging="240"/>
      </w:pPr>
      <w:r>
        <w:t xml:space="preserve">_replenishment = cache.replenishmentByItemId(widget.itemId);</w:t>
      </w:r>
    </w:p>
    <w:p>
      <w:pPr>
        <w:ind w:left="600" w:hanging="240"/>
      </w:pPr>
      <w:r>
        <w:t xml:space="preserve">_primaryCategories =</w:t>
      </w:r>
    </w:p>
    <w:p>
      <w:pPr>
        <w:ind w:left="840" w:hanging="240"/>
      </w:pPr>
      <w:r>
        <w:t xml:space="preserve">cache.peekList&lt;PrimaryCategory&gt;(PageSnapshotCache.primaryCategories) ??</w:t>
      </w:r>
    </w:p>
    <w:p>
      <w:pPr>
        <w:ind w:left="1080" w:hanging="240"/>
      </w:pPr>
      <w:r>
        <w:t xml:space="preserve">[];</w:t>
      </w:r>
    </w:p>
    <w:p>
      <w:pPr>
        <w:ind w:left="600" w:hanging="240"/>
      </w:pPr>
      <w:r>
        <w:t xml:space="preserve">_units = cache.peekList&lt;Unit&gt;(PageSnapshotCache.units) ?? [];</w:t>
      </w:r>
    </w:p>
    <w:p>
      <w:pPr>
        <w:ind w:left="600" w:hanging="240"/>
      </w:pPr>
      <w:r>
        <w:t xml:space="preserve">_history = cache.peekList&lt;StockMovement&gt;(</w:t>
      </w:r>
    </w:p>
    <w:p>
      <w:pPr>
        <w:ind w:left="960" w:hanging="240"/>
      </w:pPr>
      <w:r>
        <w:t xml:space="preserve">'inventory.history.${widget.itemId}',</w:t>
      </w:r>
    </w:p>
    <w:p>
      <w:pPr>
        <w:ind w:left="840" w:hanging="240"/>
      </w:pPr>
      <w:r>
        <w:t xml:space="preserve">) ??</w:t>
      </w:r>
    </w:p>
    <w:p>
      <w:pPr>
        <w:ind w:left="840" w:hanging="240"/>
      </w:pPr>
      <w:r>
        <w:t xml:space="preserve">[];</w:t>
      </w:r>
    </w:p>
    <w:p>
      <w:pPr>
        <w:ind w:left="600" w:hanging="240"/>
      </w:pPr>
      <w:r>
        <w:t xml:space="preserve">_loading = false;</w:t>
      </w:r>
    </w:p>
    <w:p>
      <w:pPr>
        <w:ind w:left="480" w:hanging="240"/>
      </w:pPr>
      <w:r>
        <w:t xml:space="preserve">}</w:t>
      </w:r>
    </w:p>
    <w:p>
      <w:pPr>
        <w:ind w:left="240" w:hanging="240"/>
      </w:pPr>
    </w:p>
    <w:p>
      <w:pPr>
        <w:ind w:left="480" w:hanging="240"/>
      </w:pPr>
      <w:r>
        <w:t xml:space="preserve">_load(silent: item != null);</w:t>
      </w:r>
    </w:p>
    <w:p>
      <w:pPr>
        <w:ind w:left="360" w:hanging="240"/>
      </w:pPr>
      <w:r>
        <w:t xml:space="preserve">}</w:t>
      </w:r>
    </w:p>
    <w:p>
      <w:pPr>
        <w:ind w:left="240" w:hanging="240"/>
      </w:pPr>
    </w:p>
    <w:p>
      <w:pPr>
        <w:ind w:left="360" w:hanging="240"/>
      </w:pPr>
      <w:r>
        <w:t xml:space="preserve">@override</w:t>
      </w:r>
    </w:p>
    <w:p>
      <w:pPr>
        <w:ind w:left="360" w:hanging="240"/>
      </w:pPr>
      <w:r>
        <w:t xml:space="preserve">void onExternalDataChanged() =&gt; _load(silent: true, forceRefresh: true);</w:t>
      </w:r>
    </w:p>
    <w:p>
      <w:pPr>
        <w:ind w:left="240" w:hanging="240"/>
      </w:pPr>
    </w:p>
    <w:p>
      <w:pPr>
        <w:ind w:left="360" w:hanging="240"/>
      </w:pPr>
      <w:r>
        <w:t xml:space="preserve">Future&lt;void&gt; _load({bool silent = false, bool forceRefresh = false}) async {</w:t>
      </w:r>
    </w:p>
    <w:p>
      <w:pPr>
        <w:ind w:left="480" w:hanging="240"/>
      </w:pPr>
      <w:r>
        <w:t xml:space="preserve">if (!silent) {</w:t>
      </w:r>
    </w:p>
    <w:p>
      <w:pPr>
        <w:ind w:left="600" w:hanging="240"/>
      </w:pPr>
      <w:r>
        <w:t xml:space="preserve">setState(() {</w:t>
      </w:r>
    </w:p>
    <w:p>
      <w:pPr>
        <w:ind w:left="720" w:hanging="240"/>
      </w:pPr>
      <w:r>
        <w:t xml:space="preserve">_loading = true;</w:t>
      </w:r>
    </w:p>
    <w:p>
      <w:pPr>
        <w:ind w:left="720" w:hanging="240"/>
      </w:pPr>
      <w:r>
        <w:t xml:space="preserve">_notFound = false;</w:t>
      </w:r>
    </w:p>
    <w:p>
      <w:pPr>
        <w:ind w:left="600" w:hanging="240"/>
      </w:pPr>
      <w:r>
        <w:t xml:space="preserve">});</w:t>
      </w:r>
    </w:p>
    <w:p>
      <w:pPr>
        <w:ind w:left="480" w:hanging="240"/>
      </w:pPr>
      <w:r>
        <w:t xml:space="preserve">}</w:t>
      </w:r>
    </w:p>
    <w:p>
      <w:pPr>
        <w:ind w:left="240" w:hanging="240"/>
      </w:pPr>
    </w:p>
    <w:p>
      <w:pPr>
        <w:ind w:left="480" w:hanging="240"/>
      </w:pPr>
      <w:r>
        <w:t xml:space="preserve">try {</w:t>
      </w:r>
    </w:p>
    <w:p>
      <w:pPr>
        <w:ind w:left="600" w:hanging="240"/>
      </w:pPr>
      <w:r>
        <w:t xml:space="preserve">final cache = PageSnapshotCache.instance;</w:t>
      </w:r>
    </w:p>
    <w:p>
      <w:pPr>
        <w:ind w:left="600" w:hanging="240"/>
      </w:pPr>
      <w:r>
        <w:t xml:space="preserve">final seededItem = forceRefresh</w:t>
      </w:r>
    </w:p>
    <w:p>
      <w:pPr>
        <w:ind w:left="840" w:hanging="240"/>
      </w:pPr>
      <w:r>
        <w:t xml:space="preserve">? null</w:t>
      </w:r>
    </w:p>
    <w:p>
      <w:pPr>
        <w:ind w:left="840" w:hanging="240"/>
      </w:pPr>
      <w:r>
        <w:t xml:space="preserve">: _item ?? cache.itemById(widget.itemId);</w:t>
      </w:r>
    </w:p>
    <w:p>
      <w:pPr>
        <w:ind w:left="600" w:hanging="240"/>
      </w:pPr>
      <w:r>
        <w:t xml:space="preserve">final cachedCategories = forceRefresh</w:t>
      </w:r>
    </w:p>
    <w:p>
      <w:pPr>
        <w:ind w:left="840" w:hanging="240"/>
      </w:pPr>
      <w:r>
        <w:t xml:space="preserve">? null</w:t>
      </w:r>
    </w:p>
    <w:p>
      <w:pPr>
        <w:ind w:left="840" w:hanging="240"/>
      </w:pPr>
      <w:r>
        <w:t xml:space="preserve">: cache.peekList&lt;PrimaryCategory&gt;(</w:t>
      </w:r>
    </w:p>
    <w:p>
      <w:pPr>
        <w:ind w:left="1080" w:hanging="240"/>
      </w:pPr>
      <w:r>
        <w:t xml:space="preserve">PageSnapshotCache.primaryCategories,</w:t>
      </w:r>
    </w:p>
    <w:p>
      <w:pPr>
        <w:ind w:left="960" w:hanging="240"/>
      </w:pPr>
      <w:r>
        <w:t xml:space="preserve">);</w:t>
      </w:r>
    </w:p>
    <w:p>
      <w:pPr>
        <w:ind w:left="600" w:hanging="240"/>
      </w:pPr>
      <w:r>
        <w:t xml:space="preserve">final cachedUnits = forceRefresh</w:t>
      </w:r>
    </w:p>
    <w:p>
      <w:pPr>
        <w:ind w:left="840" w:hanging="240"/>
      </w:pPr>
      <w:r>
        <w:t xml:space="preserve">? null</w:t>
      </w:r>
    </w:p>
    <w:p>
      <w:pPr>
        <w:ind w:left="840" w:hanging="240"/>
      </w:pPr>
      <w:r>
        <w:t xml:space="preserve">: cache.peekList&lt;Unit&gt;(PageSnapshotCache.units);</w:t>
      </w:r>
    </w:p>
    <w:p>
      <w:pPr>
        <w:ind w:left="600" w:hanging="240"/>
      </w:pPr>
      <w:r>
        <w:t xml:space="preserve">final cachedRop = forceRefresh</w:t>
      </w:r>
    </w:p>
    <w:p>
      <w:pPr>
        <w:ind w:left="840" w:hanging="240"/>
      </w:pPr>
      <w:r>
        <w:t xml:space="preserve">? null</w:t>
      </w:r>
    </w:p>
    <w:p>
      <w:pPr>
        <w:ind w:left="840" w:hanging="240"/>
      </w:pPr>
      <w:r>
        <w:t xml:space="preserve">: cache.peekList&lt;ReplenishmentItem&gt;(</w:t>
      </w:r>
    </w:p>
    <w:p>
      <w:pPr>
        <w:ind w:left="1080" w:hanging="240"/>
      </w:pPr>
      <w:r>
        <w:t xml:space="preserve">PageSnapshotCache.replenishment,</w:t>
      </w:r>
    </w:p>
    <w:p>
      <w:pPr>
        <w:ind w:left="960" w:hanging="240"/>
      </w:pPr>
      <w:r>
        <w:t xml:space="preserve">);</w:t>
      </w:r>
    </w:p>
    <w:p>
      <w:pPr>
        <w:ind w:left="600" w:hanging="240"/>
      </w:pPr>
      <w:r>
        <w:t xml:space="preserve">final cachedHistory = forceRefresh</w:t>
      </w:r>
    </w:p>
    <w:p>
      <w:pPr>
        <w:ind w:left="840" w:hanging="240"/>
      </w:pPr>
      <w:r>
        <w:t xml:space="preserve">? null</w:t>
      </w:r>
    </w:p>
    <w:p>
      <w:pPr>
        <w:ind w:left="840" w:hanging="240"/>
      </w:pPr>
      <w:r>
        <w:t xml:space="preserve">: cache.peekList&lt;StockMovement&gt;(</w:t>
      </w:r>
    </w:p>
    <w:p>
      <w:pPr>
        <w:ind w:left="1080" w:hanging="240"/>
      </w:pPr>
      <w:r>
        <w:t xml:space="preserve">'inventory.history.${widget.itemId}',</w:t>
      </w:r>
    </w:p>
    <w:p>
      <w:pPr>
        <w:ind w:left="960" w:hanging="240"/>
      </w:pPr>
      <w:r>
        <w:t xml:space="preserve">);</w:t>
      </w:r>
    </w:p>
    <w:p>
      <w:pPr>
        <w:ind w:left="240" w:hanging="240"/>
      </w:pPr>
    </w:p>
    <w:p>
      <w:pPr>
        <w:ind w:left="600" w:hanging="240"/>
      </w:pPr>
      <w:r>
        <w:t xml:space="preserve">final results = await Future.wait([</w:t>
      </w:r>
    </w:p>
    <w:p>
      <w:pPr>
        <w:ind w:left="720" w:hanging="240"/>
      </w:pPr>
      <w:r>
        <w:t xml:space="preserve">seededItem != null</w:t>
      </w:r>
    </w:p>
    <w:p>
      <w:pPr>
        <w:ind w:left="960" w:hanging="240"/>
      </w:pPr>
      <w:r>
        <w:t xml:space="preserve">? Future&lt;InventoryItem?&gt;.value(seededItem)</w:t>
      </w:r>
    </w:p>
    <w:p>
      <w:pPr>
        <w:ind w:left="960" w:hanging="240"/>
      </w:pPr>
      <w:r>
        <w:t xml:space="preserve">: _service.fetchItem(widget.itemId),</w:t>
      </w:r>
    </w:p>
    <w:p>
      <w:pPr>
        <w:ind w:left="720" w:hanging="240"/>
      </w:pPr>
      <w:r>
        <w:t xml:space="preserve">cachedHistory != null</w:t>
      </w:r>
    </w:p>
    <w:p>
      <w:pPr>
        <w:ind w:left="960" w:hanging="240"/>
      </w:pPr>
      <w:r>
        <w:t xml:space="preserve">? Future&lt;List&lt;StockMovement&gt;&gt;.value(cachedHistory)</w:t>
      </w:r>
    </w:p>
    <w:p>
      <w:pPr>
        <w:ind w:left="960" w:hanging="240"/>
      </w:pPr>
      <w:r>
        <w:t xml:space="preserve">: _service.fetchStockHistory(widget.itemId),</w:t>
      </w:r>
    </w:p>
    <w:p>
      <w:pPr>
        <w:ind w:left="720" w:hanging="240"/>
      </w:pPr>
      <w:r>
        <w:t xml:space="preserve">cachedCategories != null</w:t>
      </w:r>
    </w:p>
    <w:p>
      <w:pPr>
        <w:ind w:left="960" w:hanging="240"/>
      </w:pPr>
      <w:r>
        <w:t xml:space="preserve">? Future&lt;List&lt;PrimaryCategory&gt;&gt;.value(cachedCategories)</w:t>
      </w:r>
    </w:p>
    <w:p>
      <w:pPr>
        <w:ind w:left="960" w:hanging="240"/>
      </w:pPr>
      <w:r>
        <w:t xml:space="preserve">: _catalogService.fetchPrimaryCategories(),</w:t>
      </w:r>
    </w:p>
    <w:p>
      <w:pPr>
        <w:ind w:left="720" w:hanging="240"/>
      </w:pPr>
      <w:r>
        <w:t xml:space="preserve">cachedUnits != null</w:t>
      </w:r>
    </w:p>
    <w:p>
      <w:pPr>
        <w:ind w:left="960" w:hanging="240"/>
      </w:pPr>
      <w:r>
        <w:t xml:space="preserve">? Future&lt;List&lt;Unit&gt;&gt;.value(cachedUnits)</w:t>
      </w:r>
    </w:p>
    <w:p>
      <w:pPr>
        <w:ind w:left="960" w:hanging="240"/>
      </w:pPr>
      <w:r>
        <w:t xml:space="preserve">: _catalogService.fetchUnits(),</w:t>
      </w:r>
    </w:p>
    <w:p>
      <w:pPr>
        <w:ind w:left="720" w:hanging="240"/>
      </w:pPr>
      <w:r>
        <w:t xml:space="preserve">cachedRop != null</w:t>
      </w:r>
    </w:p>
    <w:p>
      <w:pPr>
        <w:ind w:left="960" w:hanging="240"/>
      </w:pPr>
      <w:r>
        <w:t xml:space="preserve">? Future&lt;List&lt;ReplenishmentItem&gt;&gt;.value(cachedRop)</w:t>
      </w:r>
    </w:p>
    <w:p>
      <w:pPr>
        <w:ind w:left="960" w:hanging="240"/>
      </w:pPr>
      <w:r>
        <w:t xml:space="preserve">: _replenishmentService.fetchReplenishmentItems(),</w:t>
      </w:r>
    </w:p>
    <w:p>
      <w:pPr>
        <w:ind w:left="600" w:hanging="240"/>
      </w:pPr>
      <w:r>
        <w:t xml:space="preserve">]);</w:t>
      </w:r>
    </w:p>
    <w:p>
      <w:pPr>
        <w:ind w:left="240" w:hanging="240"/>
      </w:pPr>
    </w:p>
    <w:p>
      <w:pPr>
        <w:ind w:left="600" w:hanging="240"/>
      </w:pPr>
      <w:r>
        <w:t xml:space="preserve">if (!mounted) return;</w:t>
      </w:r>
    </w:p>
    <w:p>
      <w:pPr>
        <w:ind w:left="240" w:hanging="240"/>
      </w:pPr>
    </w:p>
    <w:p>
      <w:pPr>
        <w:ind w:left="600" w:hanging="240"/>
      </w:pPr>
      <w:r>
        <w:t xml:space="preserve">final item = results[0] as InventoryItem?;</w:t>
      </w:r>
    </w:p>
    <w:p>
      <w:pPr>
        <w:ind w:left="600" w:hanging="240"/>
      </w:pPr>
      <w:r>
        <w:t xml:space="preserve">final replenishmentRows =</w:t>
      </w:r>
    </w:p>
    <w:p>
      <w:pPr>
        <w:ind w:left="840" w:hanging="240"/>
      </w:pPr>
      <w:r>
        <w:t xml:space="preserve">results[4] as List&lt;ReplenishmentItem&gt;;</w:t>
      </w:r>
    </w:p>
    <w:p>
      <w:pPr>
        <w:ind w:left="240" w:hanging="240"/>
      </w:pPr>
    </w:p>
    <w:p>
      <w:pPr>
        <w:ind w:left="600" w:hanging="240"/>
      </w:pPr>
      <w:r>
        <w:t xml:space="preserve">ReplenishmentItem? replenishment;</w:t>
      </w:r>
    </w:p>
    <w:p>
      <w:pPr>
        <w:ind w:left="240" w:hanging="240"/>
      </w:pPr>
    </w:p>
    <w:p>
      <w:pPr>
        <w:ind w:left="600" w:hanging="240"/>
      </w:pPr>
      <w:r>
        <w:t xml:space="preserve">if (item != null) {</w:t>
      </w:r>
    </w:p>
    <w:p>
      <w:pPr>
        <w:ind w:left="720" w:hanging="240"/>
      </w:pPr>
      <w:r>
        <w:t xml:space="preserve">for (final row in replenishmentRows) {</w:t>
      </w:r>
    </w:p>
    <w:p>
      <w:pPr>
        <w:ind w:left="840" w:hanging="240"/>
      </w:pPr>
      <w:r>
        <w:t xml:space="preserve">if (row.item.itemId == item.itemId) {</w:t>
      </w:r>
    </w:p>
    <w:p>
      <w:pPr>
        <w:ind w:left="960" w:hanging="240"/>
      </w:pPr>
      <w:r>
        <w:t xml:space="preserve">replenishment = row;</w:t>
      </w:r>
    </w:p>
    <w:p>
      <w:pPr>
        <w:ind w:left="960" w:hanging="240"/>
      </w:pPr>
      <w:r>
        <w:t xml:space="preserve">break;</w:t>
      </w:r>
    </w:p>
    <w:p>
      <w:pPr>
        <w:ind w:left="840" w:hanging="240"/>
      </w:pPr>
      <w:r>
        <w:t xml:space="preserve">}</w:t>
      </w:r>
    </w:p>
    <w:p>
      <w:pPr>
        <w:ind w:left="720" w:hanging="240"/>
      </w:pPr>
      <w:r>
        <w:t xml:space="preserve">}</w:t>
      </w:r>
    </w:p>
    <w:p>
      <w:pPr>
        <w:ind w:left="600" w:hanging="240"/>
      </w:pPr>
      <w:r>
        <w:t xml:space="preserve">}</w:t>
      </w:r>
    </w:p>
    <w:p>
      <w:pPr>
        <w:ind w:left="240" w:hanging="240"/>
      </w:pPr>
    </w:p>
    <w:p>
      <w:pPr>
        <w:ind w:left="600" w:hanging="240"/>
      </w:pPr>
      <w:r>
        <w:t xml:space="preserve">setState(() {</w:t>
      </w:r>
    </w:p>
    <w:p>
      <w:pPr>
        <w:ind w:left="720" w:hanging="240"/>
      </w:pPr>
      <w:r>
        <w:t xml:space="preserve">_item = item;</w:t>
      </w:r>
    </w:p>
    <w:p>
      <w:pPr>
        <w:ind w:left="720" w:hanging="240"/>
      </w:pPr>
      <w:r>
        <w:t xml:space="preserve">_replenishment = replenishment;</w:t>
      </w:r>
    </w:p>
    <w:p>
      <w:pPr>
        <w:ind w:left="720" w:hanging="240"/>
      </w:pPr>
      <w:r>
        <w:t xml:space="preserve">_history = results[1] as List&lt;StockMovement&gt;;</w:t>
      </w:r>
    </w:p>
    <w:p>
      <w:pPr>
        <w:ind w:left="720" w:hanging="240"/>
      </w:pPr>
      <w:r>
        <w:t xml:space="preserve">_primaryCategories = results[2] as List&lt;PrimaryCategory&gt;;</w:t>
      </w:r>
    </w:p>
    <w:p>
      <w:pPr>
        <w:ind w:left="720" w:hanging="240"/>
      </w:pPr>
      <w:r>
        <w:t xml:space="preserve">_units = results[3] as List&lt;Unit&gt;;</w:t>
      </w:r>
    </w:p>
    <w:p>
      <w:pPr>
        <w:ind w:left="720" w:hanging="240"/>
      </w:pPr>
      <w:r>
        <w:t xml:space="preserve">_notFound = item == null;</w:t>
      </w:r>
    </w:p>
    <w:p>
      <w:pPr>
        <w:ind w:left="720" w:hanging="240"/>
      </w:pPr>
      <w:r>
        <w:t xml:space="preserve">_loading = false;</w:t>
      </w:r>
    </w:p>
    <w:p>
      <w:pPr>
        <w:ind w:left="600" w:hanging="240"/>
      </w:pPr>
      <w:r>
        <w:t xml:space="preserve">});</w:t>
      </w:r>
    </w:p>
    <w:p>
      <w:pPr>
        <w:ind w:left="240" w:hanging="240"/>
      </w:pPr>
    </w:p>
    <w:p>
      <w:pPr>
        <w:ind w:left="600" w:hanging="240"/>
      </w:pPr>
      <w:r>
        <w:t xml:space="preserve">if (cachedHistory == null &amp;&amp; item != null) {</w:t>
      </w:r>
    </w:p>
    <w:p>
      <w:pPr>
        <w:ind w:left="720" w:hanging="240"/>
      </w:pPr>
      <w:r>
        <w:t xml:space="preserve">return;</w:t>
      </w:r>
    </w:p>
    <w:p>
      <w:pPr>
        <w:ind w:left="600" w:hanging="240"/>
      </w:pPr>
      <w:r>
        <w:t xml:space="preserve">}</w:t>
      </w:r>
    </w:p>
    <w:p>
      <w:pPr>
        <w:ind w:left="240" w:hanging="240"/>
      </w:pPr>
    </w:p>
    <w:p>
      <w:pPr>
        <w:ind w:left="600" w:hanging="240"/>
      </w:pPr>
      <w:r>
        <w:t xml:space="preserve">if (silent &amp;&amp; cachedHistory != null) {</w:t>
      </w:r>
    </w:p>
    <w:p>
      <w:pPr>
        <w:ind w:left="720" w:hanging="240"/>
      </w:pPr>
      <w:r>
        <w:t xml:space="preserve">final history = await _service.fetchStockHistory(widget.itemId);</w:t>
      </w:r>
    </w:p>
    <w:p>
      <w:pPr>
        <w:ind w:left="720" w:hanging="240"/>
      </w:pPr>
      <w:r>
        <w:t xml:space="preserve">if (!mounted) return;</w:t>
      </w:r>
    </w:p>
    <w:p>
      <w:pPr>
        <w:ind w:left="720" w:hanging="240"/>
      </w:pPr>
      <w:r>
        <w:t xml:space="preserve">setState(() {</w:t>
      </w:r>
    </w:p>
    <w:p>
      <w:pPr>
        <w:ind w:left="840" w:hanging="240"/>
      </w:pPr>
      <w:r>
        <w:t xml:space="preserve">_history = history;</w:t>
      </w:r>
    </w:p>
    <w:p>
      <w:pPr>
        <w:ind w:left="720" w:hanging="240"/>
      </w:pPr>
      <w:r>
        <w:t xml:space="preserve">});</w:t>
      </w:r>
    </w:p>
    <w:p>
      <w:pPr>
        <w:ind w:left="600" w:hanging="240"/>
      </w:pPr>
      <w:r>
        <w:t xml:space="preserve">}</w:t>
      </w:r>
    </w:p>
    <w:p>
      <w:pPr>
        <w:ind w:left="480" w:hanging="240"/>
      </w:pPr>
      <w:r>
        <w:t xml:space="preserve">} catch (_) {</w:t>
      </w:r>
    </w:p>
    <w:p>
      <w:pPr>
        <w:ind w:left="600" w:hanging="240"/>
      </w:pPr>
      <w:r>
        <w:t xml:space="preserve">if (!mounted) return;</w:t>
      </w:r>
    </w:p>
    <w:p>
      <w:pPr>
        <w:ind w:left="240" w:hanging="240"/>
      </w:pPr>
    </w:p>
    <w:p>
      <w:pPr>
        <w:ind w:left="600" w:hanging="240"/>
      </w:pPr>
      <w:r>
        <w:t xml:space="preserve">if (!silent) {</w:t>
      </w:r>
    </w:p>
    <w:p>
      <w:pPr>
        <w:ind w:left="720" w:hanging="240"/>
      </w:pPr>
      <w:r>
        <w:t xml:space="preserve">setState(() {</w:t>
      </w:r>
    </w:p>
    <w:p>
      <w:pPr>
        <w:ind w:left="840" w:hanging="240"/>
      </w:pPr>
      <w:r>
        <w:t xml:space="preserve">_notFound = true;</w:t>
      </w:r>
    </w:p>
    <w:p>
      <w:pPr>
        <w:ind w:left="840" w:hanging="240"/>
      </w:pPr>
      <w:r>
        <w:t xml:space="preserve">_loading = false;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Future&lt;void&gt; _editField({</w:t>
      </w:r>
    </w:p>
    <w:p>
      <w:pPr>
        <w:ind w:left="480" w:hanging="240"/>
      </w:pPr>
      <w:r>
        <w:t xml:space="preserve">required String label,</w:t>
      </w:r>
    </w:p>
    <w:p>
      <w:pPr>
        <w:ind w:left="480" w:hanging="240"/>
      </w:pPr>
      <w:r>
        <w:t xml:space="preserve">required String currentValue,</w:t>
      </w:r>
    </w:p>
    <w:p>
      <w:pPr>
        <w:ind w:left="480" w:hanging="240"/>
      </w:pPr>
      <w:r>
        <w:t xml:space="preserve">required Future&lt;void&gt; Function(String) onSave,</w:t>
      </w:r>
    </w:p>
    <w:p>
      <w:pPr>
        <w:ind w:left="360" w:hanging="240"/>
      </w:pPr>
      <w:r>
        <w:t xml:space="preserve">}) async {</w:t>
      </w:r>
    </w:p>
    <w:p>
      <w:pPr>
        <w:ind w:left="480" w:hanging="240"/>
      </w:pPr>
      <w:r>
        <w:t xml:space="preserve">final controller = TextEditingController(text: currentValue);</w:t>
      </w:r>
    </w:p>
    <w:p>
      <w:pPr>
        <w:ind w:left="480" w:hanging="240"/>
      </w:pPr>
      <w:r>
        <w:t xml:space="preserve">final formKey = GlobalKey&lt;FormState&gt;();</w:t>
      </w:r>
    </w:p>
    <w:p>
      <w:pPr>
        <w:ind w:left="240" w:hanging="240"/>
      </w:pPr>
    </w:p>
    <w:p>
      <w:pPr>
        <w:ind w:left="480" w:hanging="240"/>
      </w:pPr>
      <w:r>
        <w:t xml:space="preserve">await showDialog(</w:t>
      </w:r>
    </w:p>
    <w:p>
      <w:pPr>
        <w:ind w:left="600" w:hanging="240"/>
      </w:pPr>
      <w:r>
        <w:t xml:space="preserve">context: context,</w:t>
      </w:r>
    </w:p>
    <w:p>
      <w:pPr>
        <w:ind w:left="600" w:hanging="240"/>
      </w:pPr>
      <w:r>
        <w:t xml:space="preserve">builder: (context) =&gt; AlertDialog(</w:t>
      </w:r>
    </w:p>
    <w:p>
      <w:pPr>
        <w:ind w:left="720" w:hanging="240"/>
      </w:pPr>
      <w:r>
        <w:t xml:space="preserve">shape: RoundedRectangleBorder(</w:t>
      </w:r>
    </w:p>
    <w:p>
      <w:pPr>
        <w:ind w:left="840" w:hanging="240"/>
      </w:pPr>
      <w:r>
        <w:t xml:space="preserve">borderRadius: BorderRadius.circular(20),</w:t>
      </w:r>
    </w:p>
    <w:p>
      <w:pPr>
        <w:ind w:left="720" w:hanging="240"/>
      </w:pPr>
      <w:r>
        <w:t xml:space="preserve">),</w:t>
      </w:r>
    </w:p>
    <w:p>
      <w:pPr>
        <w:ind w:left="720" w:hanging="240"/>
      </w:pPr>
      <w:r>
        <w:t xml:space="preserve">title: Text('Edit $label'),</w:t>
      </w:r>
    </w:p>
    <w:p>
      <w:pPr>
        <w:ind w:left="720" w:hanging="240"/>
      </w:pPr>
      <w:r>
        <w:t xml:space="preserve">content: Form(</w:t>
      </w:r>
    </w:p>
    <w:p>
      <w:pPr>
        <w:ind w:left="840" w:hanging="240"/>
      </w:pPr>
      <w:r>
        <w:t xml:space="preserve">key: formKey,</w:t>
      </w:r>
    </w:p>
    <w:p>
      <w:pPr>
        <w:ind w:left="840" w:hanging="240"/>
      </w:pPr>
      <w:r>
        <w:t xml:space="preserve">child: TextFormField(</w:t>
      </w:r>
    </w:p>
    <w:p>
      <w:pPr>
        <w:ind w:left="960" w:hanging="240"/>
      </w:pPr>
      <w:r>
        <w:t xml:space="preserve">controller: controller,</w:t>
      </w:r>
    </w:p>
    <w:p>
      <w:pPr>
        <w:ind w:left="960" w:hanging="240"/>
      </w:pPr>
      <w:r>
        <w:t xml:space="preserve">autofocus: true,</w:t>
      </w:r>
    </w:p>
    <w:p>
      <w:pPr>
        <w:ind w:left="960" w:hanging="240"/>
      </w:pPr>
      <w:r>
        <w:t xml:space="preserve">decoration: InputDecoration(labelText: label),</w:t>
      </w:r>
    </w:p>
    <w:p>
      <w:pPr>
        <w:ind w:left="960" w:hanging="240"/>
      </w:pPr>
      <w:r>
        <w:t xml:space="preserve">validator: (v) {</w:t>
      </w:r>
    </w:p>
    <w:p>
      <w:pPr>
        <w:ind w:left="1080" w:hanging="240"/>
      </w:pPr>
      <w:r>
        <w:t xml:space="preserve">if (v == null || v.trim().isEmpty) return 'Required';</w:t>
      </w:r>
    </w:p>
    <w:p>
      <w:pPr>
        <w:ind w:left="1080" w:hanging="240"/>
      </w:pPr>
      <w:r>
        <w:t xml:space="preserve">return null;</w:t>
      </w:r>
    </w:p>
    <w:p>
      <w:pPr>
        <w:ind w:left="960" w:hanging="240"/>
      </w:pPr>
      <w:r>
        <w:t xml:space="preserve">},</w:t>
      </w:r>
    </w:p>
    <w:p>
      <w:pPr>
        <w:ind w:left="840" w:hanging="240"/>
      </w:pPr>
      <w:r>
        <w:t xml:space="preserve">),</w:t>
      </w:r>
    </w:p>
    <w:p>
      <w:pPr>
        <w:ind w:left="720" w:hanging="240"/>
      </w:pPr>
      <w:r>
        <w:t xml:space="preserve">),</w:t>
      </w:r>
    </w:p>
    <w:p>
      <w:pPr>
        <w:ind w:left="720" w:hanging="240"/>
      </w:pPr>
      <w:r>
        <w:t xml:space="preserve">actions: [</w:t>
      </w:r>
    </w:p>
    <w:p>
      <w:pPr>
        <w:ind w:left="840" w:hanging="240"/>
      </w:pPr>
      <w:r>
        <w:t xml:space="preserve">TextButton(</w:t>
      </w:r>
    </w:p>
    <w:p>
      <w:pPr>
        <w:ind w:left="960" w:hanging="240"/>
      </w:pPr>
      <w:r>
        <w:t xml:space="preserve">onPressed: () =&gt; Navigator.of(context).pop(),</w:t>
      </w:r>
    </w:p>
    <w:p>
      <w:pPr>
        <w:ind w:left="960" w:hanging="240"/>
      </w:pPr>
      <w:r>
        <w:t xml:space="preserve">child: const Text('Cancel'),</w:t>
      </w:r>
    </w:p>
    <w:p>
      <w:pPr>
        <w:ind w:left="840" w:hanging="240"/>
      </w:pPr>
      <w:r>
        <w:t xml:space="preserve">),</w:t>
      </w:r>
    </w:p>
    <w:p>
      <w:pPr>
        <w:ind w:left="840" w:hanging="240"/>
      </w:pPr>
      <w:r>
        <w:t xml:space="preserve">ElevatedButton(</w:t>
      </w:r>
    </w:p>
    <w:p>
      <w:pPr>
        <w:ind w:left="960" w:hanging="240"/>
      </w:pPr>
      <w:r>
        <w:t xml:space="preserve">onPressed: () async {</w:t>
      </w:r>
    </w:p>
    <w:p>
      <w:pPr>
        <w:ind w:left="1080" w:hanging="240"/>
      </w:pPr>
      <w:r>
        <w:t xml:space="preserve">if (!formKey.currentState!.validate()) return;</w:t>
      </w:r>
    </w:p>
    <w:p>
      <w:pPr>
        <w:ind w:left="240" w:hanging="240"/>
      </w:pPr>
    </w:p>
    <w:p>
      <w:pPr>
        <w:ind w:left="1080" w:hanging="240"/>
      </w:pPr>
      <w:r>
        <w:t xml:space="preserve">Navigator.of(context).pop();</w:t>
      </w:r>
    </w:p>
    <w:p>
      <w:pPr>
        <w:ind w:left="240" w:hanging="240"/>
      </w:pPr>
    </w:p>
    <w:p>
      <w:pPr>
        <w:ind w:left="1080" w:hanging="240"/>
      </w:pPr>
      <w:r>
        <w:t xml:space="preserve">try {</w:t>
      </w:r>
    </w:p>
    <w:p>
      <w:pPr>
        <w:ind w:left="1200" w:hanging="240"/>
      </w:pPr>
      <w:r>
        <w:t xml:space="preserve">await onSave(controller.text.trim());</w:t>
      </w:r>
    </w:p>
    <w:p>
      <w:pPr>
        <w:ind w:left="1200" w:hanging="240"/>
      </w:pPr>
      <w:r>
        <w:t xml:space="preserve">_load();</w:t>
      </w:r>
    </w:p>
    <w:p>
      <w:pPr>
        <w:ind w:left="1080" w:hanging="240"/>
      </w:pPr>
      <w:r>
        <w:t xml:space="preserve">} catch (e) {</w:t>
      </w:r>
    </w:p>
    <w:p>
      <w:pPr>
        <w:ind w:left="1200" w:hanging="240"/>
      </w:pPr>
      <w:r>
        <w:t xml:space="preserve">if (!context.mounted) return;</w:t>
      </w:r>
    </w:p>
    <w:p>
      <w:pPr>
        <w:ind w:left="240" w:hanging="240"/>
      </w:pPr>
    </w:p>
    <w:p>
      <w:pPr>
        <w:ind w:left="1200" w:hanging="240"/>
      </w:pPr>
      <w:r>
        <w:t xml:space="preserve">ScaffoldMessenger.of(context).showSnackBar(</w:t>
      </w:r>
    </w:p>
    <w:p>
      <w:pPr>
        <w:ind w:left="1320" w:hanging="240"/>
      </w:pPr>
      <w:r>
        <w:t xml:space="preserve">SnackBar(content: Text('Could not update: $e')),</w:t>
      </w:r>
    </w:p>
    <w:p>
      <w:pPr>
        <w:ind w:left="1200" w:hanging="240"/>
      </w:pPr>
      <w:r>
        <w:t xml:space="preserve">);</w:t>
      </w:r>
    </w:p>
    <w:p>
      <w:pPr>
        <w:ind w:left="1080" w:hanging="240"/>
      </w:pPr>
      <w:r>
        <w:t xml:space="preserve">}</w:t>
      </w:r>
    </w:p>
    <w:p>
      <w:pPr>
        <w:ind w:left="960" w:hanging="240"/>
      </w:pPr>
      <w:r>
        <w:t xml:space="preserve">},</w:t>
      </w:r>
    </w:p>
    <w:p>
      <w:pPr>
        <w:ind w:left="960" w:hanging="240"/>
      </w:pPr>
      <w:r>
        <w:t xml:space="preserve">child: const Text('Save'),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 Category/unit are catalog lookups, not free-text values.</w:t>
      </w:r>
    </w:p>
    <w:p>
      <w:pPr>
        <w:ind w:left="360" w:hanging="240"/>
      </w:pPr>
      <w:r>
        <w:t xml:space="preserve">Future&lt;void&gt; _editPickerField&lt;T extends Object&gt;({</w:t>
      </w:r>
    </w:p>
    <w:p>
      <w:pPr>
        <w:ind w:left="480" w:hanging="240"/>
      </w:pPr>
      <w:r>
        <w:t xml:space="preserve">required String label,</w:t>
      </w:r>
    </w:p>
    <w:p>
      <w:pPr>
        <w:ind w:left="480" w:hanging="240"/>
      </w:pPr>
      <w:r>
        <w:t xml:space="preserve">required List&lt;T&gt; options,</w:t>
      </w:r>
    </w:p>
    <w:p>
      <w:pPr>
        <w:ind w:left="480" w:hanging="240"/>
      </w:pPr>
      <w:r>
        <w:t xml:space="preserve">required String Function(T) displayStringForOption,</w:t>
      </w:r>
    </w:p>
    <w:p>
      <w:pPr>
        <w:ind w:left="480" w:hanging="240"/>
      </w:pPr>
      <w:r>
        <w:t xml:space="preserve">required Future&lt;void&gt; Function(T) onSave,</w:t>
      </w:r>
    </w:p>
    <w:p>
      <w:pPr>
        <w:ind w:left="360" w:hanging="240"/>
      </w:pPr>
      <w:r>
        <w:t xml:space="preserve">}) async {</w:t>
      </w:r>
    </w:p>
    <w:p>
      <w:pPr>
        <w:ind w:left="480" w:hanging="240"/>
      </w:pPr>
      <w:r>
        <w:t xml:space="preserve">T? selected;</w:t>
      </w:r>
    </w:p>
    <w:p>
      <w:pPr>
        <w:ind w:left="480" w:hanging="240"/>
      </w:pPr>
      <w:r>
        <w:t xml:space="preserve">final formKey = GlobalKey&lt;FormState&gt;();</w:t>
      </w:r>
    </w:p>
    <w:p>
      <w:pPr>
        <w:ind w:left="240" w:hanging="240"/>
      </w:pPr>
    </w:p>
    <w:p>
      <w:pPr>
        <w:ind w:left="480" w:hanging="240"/>
      </w:pPr>
      <w:r>
        <w:t xml:space="preserve">await showDialog(</w:t>
      </w:r>
    </w:p>
    <w:p>
      <w:pPr>
        <w:ind w:left="600" w:hanging="240"/>
      </w:pPr>
      <w:r>
        <w:t xml:space="preserve">context: context,</w:t>
      </w:r>
    </w:p>
    <w:p>
      <w:pPr>
        <w:ind w:left="600" w:hanging="240"/>
      </w:pPr>
      <w:r>
        <w:t xml:space="preserve">builder: (context) =&gt; AlertDialog(</w:t>
      </w:r>
    </w:p>
    <w:p>
      <w:pPr>
        <w:ind w:left="720" w:hanging="240"/>
      </w:pPr>
      <w:r>
        <w:t xml:space="preserve">shape: RoundedRectangleBorder(</w:t>
      </w:r>
    </w:p>
    <w:p>
      <w:pPr>
        <w:ind w:left="840" w:hanging="240"/>
      </w:pPr>
      <w:r>
        <w:t xml:space="preserve">borderRadius: BorderRadius.circular(20),</w:t>
      </w:r>
    </w:p>
    <w:p>
      <w:pPr>
        <w:ind w:left="720" w:hanging="240"/>
      </w:pPr>
      <w:r>
        <w:t xml:space="preserve">),</w:t>
      </w:r>
    </w:p>
    <w:p>
      <w:pPr>
        <w:ind w:left="720" w:hanging="240"/>
      </w:pPr>
      <w:r>
        <w:t xml:space="preserve">title: Text('Edit $label'),</w:t>
      </w:r>
    </w:p>
    <w:p>
      <w:pPr>
        <w:ind w:left="720" w:hanging="240"/>
      </w:pPr>
      <w:r>
        <w:t xml:space="preserve">content: Form(</w:t>
      </w:r>
    </w:p>
    <w:p>
      <w:pPr>
        <w:ind w:left="840" w:hanging="240"/>
      </w:pPr>
      <w:r>
        <w:t xml:space="preserve">key: formKey,</w:t>
      </w:r>
    </w:p>
    <w:p>
      <w:pPr>
        <w:ind w:left="840" w:hanging="240"/>
      </w:pPr>
      <w:r>
        <w:t xml:space="preserve">child: SearchSelectField&lt;T&gt;(</w:t>
      </w:r>
    </w:p>
    <w:p>
      <w:pPr>
        <w:ind w:left="960" w:hanging="240"/>
      </w:pPr>
      <w:r>
        <w:t xml:space="preserve">labelText: label,</w:t>
      </w:r>
    </w:p>
    <w:p>
      <w:pPr>
        <w:ind w:left="960" w:hanging="240"/>
      </w:pPr>
      <w:r>
        <w:t xml:space="preserve">options: options,</w:t>
      </w:r>
    </w:p>
    <w:p>
      <w:pPr>
        <w:ind w:left="960" w:hanging="240"/>
      </w:pPr>
      <w:r>
        <w:t xml:space="preserve">displayStringForOption: displayStringForOption,</w:t>
      </w:r>
    </w:p>
    <w:p>
      <w:pPr>
        <w:ind w:left="960" w:hanging="240"/>
      </w:pPr>
      <w:r>
        <w:t xml:space="preserve">validator: (v) =&gt; selected == null ? 'Required' : null,</w:t>
      </w:r>
    </w:p>
    <w:p>
      <w:pPr>
        <w:ind w:left="960" w:hanging="240"/>
      </w:pPr>
      <w:r>
        <w:t xml:space="preserve">onSelected: (v) =&gt; selected = v,</w:t>
      </w:r>
    </w:p>
    <w:p>
      <w:pPr>
        <w:ind w:left="840" w:hanging="240"/>
      </w:pPr>
      <w:r>
        <w:t xml:space="preserve">),</w:t>
      </w:r>
    </w:p>
    <w:p>
      <w:pPr>
        <w:ind w:left="720" w:hanging="240"/>
      </w:pPr>
      <w:r>
        <w:t xml:space="preserve">),</w:t>
      </w:r>
    </w:p>
    <w:p>
      <w:pPr>
        <w:ind w:left="720" w:hanging="240"/>
      </w:pPr>
      <w:r>
        <w:t xml:space="preserve">actions: [</w:t>
      </w:r>
    </w:p>
    <w:p>
      <w:pPr>
        <w:ind w:left="840" w:hanging="240"/>
      </w:pPr>
      <w:r>
        <w:t xml:space="preserve">TextButton(</w:t>
      </w:r>
    </w:p>
    <w:p>
      <w:pPr>
        <w:ind w:left="960" w:hanging="240"/>
      </w:pPr>
      <w:r>
        <w:t xml:space="preserve">onPressed: () =&gt; Navigator.of(context).pop(),</w:t>
      </w:r>
    </w:p>
    <w:p>
      <w:pPr>
        <w:ind w:left="960" w:hanging="240"/>
      </w:pPr>
      <w:r>
        <w:t xml:space="preserve">child: const Text('Cancel'),</w:t>
      </w:r>
    </w:p>
    <w:p>
      <w:pPr>
        <w:ind w:left="840" w:hanging="240"/>
      </w:pPr>
      <w:r>
        <w:t xml:space="preserve">),</w:t>
      </w:r>
    </w:p>
    <w:p>
      <w:pPr>
        <w:ind w:left="840" w:hanging="240"/>
      </w:pPr>
      <w:r>
        <w:t xml:space="preserve">ElevatedButton(</w:t>
      </w:r>
    </w:p>
    <w:p>
      <w:pPr>
        <w:ind w:left="960" w:hanging="240"/>
      </w:pPr>
      <w:r>
        <w:t xml:space="preserve">onPressed: () async {</w:t>
      </w:r>
    </w:p>
    <w:p>
      <w:pPr>
        <w:ind w:left="1080" w:hanging="240"/>
      </w:pPr>
      <w:r>
        <w:t xml:space="preserve">if (!formKey.currentState!.validate()) return;</w:t>
      </w:r>
    </w:p>
    <w:p>
      <w:pPr>
        <w:ind w:left="240" w:hanging="240"/>
      </w:pPr>
    </w:p>
    <w:p>
      <w:pPr>
        <w:ind w:left="1080" w:hanging="240"/>
      </w:pPr>
      <w:r>
        <w:t xml:space="preserve">Navigator.of(context).pop();</w:t>
      </w:r>
    </w:p>
    <w:p>
      <w:pPr>
        <w:ind w:left="240" w:hanging="240"/>
      </w:pPr>
    </w:p>
    <w:p>
      <w:pPr>
        <w:ind w:left="1080" w:hanging="240"/>
      </w:pPr>
      <w:r>
        <w:t xml:space="preserve">try {</w:t>
      </w:r>
    </w:p>
    <w:p>
      <w:pPr>
        <w:ind w:left="1200" w:hanging="240"/>
      </w:pPr>
      <w:r>
        <w:t xml:space="preserve">await onSave(selected as T);</w:t>
      </w:r>
    </w:p>
    <w:p>
      <w:pPr>
        <w:ind w:left="1200" w:hanging="240"/>
      </w:pPr>
      <w:r>
        <w:t xml:space="preserve">_load();</w:t>
      </w:r>
    </w:p>
    <w:p>
      <w:pPr>
        <w:ind w:left="1080" w:hanging="240"/>
      </w:pPr>
      <w:r>
        <w:t xml:space="preserve">} catch (e) {</w:t>
      </w:r>
    </w:p>
    <w:p>
      <w:pPr>
        <w:ind w:left="1200" w:hanging="240"/>
      </w:pPr>
      <w:r>
        <w:t xml:space="preserve">if (!context.mounted) return;</w:t>
      </w:r>
    </w:p>
    <w:p>
      <w:pPr>
        <w:ind w:left="240" w:hanging="240"/>
      </w:pPr>
    </w:p>
    <w:p>
      <w:pPr>
        <w:ind w:left="1200" w:hanging="240"/>
      </w:pPr>
      <w:r>
        <w:t xml:space="preserve">ScaffoldMessenger.of(context).showSnackBar(</w:t>
      </w:r>
    </w:p>
    <w:p>
      <w:pPr>
        <w:ind w:left="1320" w:hanging="240"/>
      </w:pPr>
      <w:r>
        <w:t xml:space="preserve">SnackBar(content: Text('Could not update: $e')),</w:t>
      </w:r>
    </w:p>
    <w:p>
      <w:pPr>
        <w:ind w:left="1200" w:hanging="240"/>
      </w:pPr>
      <w:r>
        <w:t xml:space="preserve">);</w:t>
      </w:r>
    </w:p>
    <w:p>
      <w:pPr>
        <w:ind w:left="1080" w:hanging="240"/>
      </w:pPr>
      <w:r>
        <w:t xml:space="preserve">}</w:t>
      </w:r>
    </w:p>
    <w:p>
      <w:pPr>
        <w:ind w:left="960" w:hanging="240"/>
      </w:pPr>
      <w:r>
        <w:t xml:space="preserve">},</w:t>
      </w:r>
    </w:p>
    <w:p>
      <w:pPr>
        <w:ind w:left="960" w:hanging="240"/>
      </w:pPr>
      <w:r>
        <w:t xml:space="preserve">child: const Text('Save'),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Future&lt;void&gt; _openStockOutDialog() async {</w:t>
      </w:r>
    </w:p>
    <w:p>
      <w:pPr>
        <w:ind w:left="480" w:hanging="240"/>
      </w:pPr>
      <w:r>
        <w:t xml:space="preserve">final item = _item;</w:t>
      </w:r>
    </w:p>
    <w:p>
      <w:pPr>
        <w:ind w:left="480" w:hanging="240"/>
      </w:pPr>
      <w:r>
        <w:t xml:space="preserve">if (item == null) return;</w:t>
      </w:r>
    </w:p>
    <w:p>
      <w:pPr>
        <w:ind w:left="240" w:hanging="240"/>
      </w:pPr>
    </w:p>
    <w:p>
      <w:pPr>
        <w:ind w:left="480" w:hanging="240"/>
      </w:pPr>
      <w:r>
        <w:t xml:space="preserve">final result = await showStockOutDialog(</w:t>
      </w:r>
    </w:p>
    <w:p>
      <w:pPr>
        <w:ind w:left="600" w:hanging="240"/>
      </w:pPr>
      <w:r>
        <w:t xml:space="preserve">context,</w:t>
      </w:r>
    </w:p>
    <w:p>
      <w:pPr>
        <w:ind w:left="600" w:hanging="240"/>
      </w:pPr>
      <w:r>
        <w:t xml:space="preserve">service: _service,</w:t>
      </w:r>
    </w:p>
    <w:p>
      <w:pPr>
        <w:ind w:left="600" w:hanging="240"/>
      </w:pPr>
      <w:r>
        <w:t xml:space="preserve">recordedByUserId: context.read&lt;AuthController&gt;().profile!.userId,</w:t>
      </w:r>
    </w:p>
    <w:p>
      <w:pPr>
        <w:ind w:left="600" w:hanging="240"/>
      </w:pPr>
      <w:r>
        <w:t xml:space="preserve">item: item,</w:t>
      </w:r>
    </w:p>
    <w:p>
      <w:pPr>
        <w:ind w:left="480" w:hanging="240"/>
      </w:pPr>
      <w:r>
        <w:t xml:space="preserve">);</w:t>
      </w:r>
    </w:p>
    <w:p>
      <w:pPr>
        <w:ind w:left="240" w:hanging="240"/>
      </w:pPr>
    </w:p>
    <w:p>
      <w:pPr>
        <w:ind w:left="480" w:hanging="240"/>
      </w:pPr>
      <w:r>
        <w:t xml:space="preserve">if (!mounted) return;</w:t>
      </w:r>
    </w:p>
    <w:p>
      <w:pPr>
        <w:ind w:left="240" w:hanging="240"/>
      </w:pPr>
    </w:p>
    <w:p>
      <w:pPr>
        <w:ind w:left="480" w:hanging="240"/>
      </w:pPr>
      <w:r>
        <w:t xml:space="preserve">if (result != null) {</w:t>
      </w:r>
    </w:p>
    <w:p>
      <w:pPr>
        <w:ind w:left="600" w:hanging="240"/>
      </w:pPr>
      <w:r>
        <w:t xml:space="preserve">final (usedItem, qty) = result;</w:t>
      </w:r>
    </w:p>
    <w:p>
      <w:pPr>
        <w:ind w:left="240" w:hanging="240"/>
      </w:pPr>
    </w:p>
    <w:p>
      <w:pPr>
        <w:ind w:left="600" w:hanging="240"/>
      </w:pPr>
      <w:r>
        <w:t xml:space="preserve">context.push(</w:t>
      </w:r>
    </w:p>
    <w:p>
      <w:pPr>
        <w:ind w:left="720" w:hanging="240"/>
      </w:pPr>
      <w:r>
        <w:t xml:space="preserve">'/medical-records/add?itemId=${usedItem.itemId}&amp;qty=$qty',</w:t>
      </w:r>
    </w:p>
    <w:p>
      <w:pPr>
        <w:ind w:left="600" w:hanging="240"/>
      </w:pPr>
      <w:r>
        <w:t xml:space="preserve">);</w:t>
      </w:r>
    </w:p>
    <w:p>
      <w:pPr>
        <w:ind w:left="240" w:hanging="240"/>
      </w:pPr>
    </w:p>
    <w:p>
      <w:pPr>
        <w:ind w:left="600" w:hanging="240"/>
      </w:pPr>
      <w:r>
        <w:t xml:space="preserve">return;</w:t>
      </w:r>
    </w:p>
    <w:p>
      <w:pPr>
        <w:ind w:left="480" w:hanging="240"/>
      </w:pPr>
      <w:r>
        <w:t xml:space="preserve">}</w:t>
      </w:r>
    </w:p>
    <w:p>
      <w:pPr>
        <w:ind w:left="240" w:hanging="240"/>
      </w:pPr>
    </w:p>
    <w:p>
      <w:pPr>
        <w:ind w:left="480" w:hanging="240"/>
      </w:pPr>
      <w:r>
        <w:t xml:space="preserve">_load();</w:t>
      </w:r>
    </w:p>
    <w:p>
      <w:pPr>
        <w:ind w:left="360" w:hanging="240"/>
      </w:pPr>
      <w:r>
        <w:t xml:space="preserve">}</w:t>
      </w:r>
    </w:p>
    <w:p>
      <w:pPr>
        <w:ind w:left="240" w:hanging="240"/>
      </w:pPr>
    </w:p>
    <w:p>
      <w:pPr>
        <w:ind w:left="360" w:hanging="240"/>
      </w:pPr>
      <w:r>
        <w:t xml:space="preserve">// ===========================================================================</w:t>
      </w:r>
    </w:p>
    <w:p>
      <w:pPr>
        <w:ind w:left="360" w:hanging="240"/>
      </w:pPr>
      <w:r>
        <w:t xml:space="preserve">// BACK NAVIGATION</w:t>
      </w:r>
    </w:p>
    <w:p>
      <w:pPr>
        <w:ind w:left="360" w:hanging="240"/>
      </w:pPr>
      <w:r>
        <w:t xml:space="preserve">// ===========================================================================</w:t>
      </w:r>
    </w:p>
    <w:p>
      <w:pPr>
        <w:ind w:left="240" w:hanging="240"/>
      </w:pPr>
    </w:p>
    <w:p>
      <w:pPr>
        <w:ind w:left="360" w:hanging="240"/>
      </w:pPr>
      <w:r>
        <w:t xml:space="preserve">bool get _openedFromPurchases {</w:t>
      </w:r>
    </w:p>
    <w:p>
      <w:pPr>
        <w:ind w:left="480" w:hanging="240"/>
      </w:pPr>
      <w:r>
        <w:t xml:space="preserve">final from = GoRouterState.of(context)</w:t>
      </w:r>
    </w:p>
    <w:p>
      <w:pPr>
        <w:ind w:left="720" w:hanging="240"/>
      </w:pPr>
      <w:r>
        <w:t xml:space="preserve">.uri</w:t>
      </w:r>
    </w:p>
    <w:p>
      <w:pPr>
        <w:ind w:left="720" w:hanging="240"/>
      </w:pPr>
      <w:r>
        <w:t xml:space="preserve">.queryParameters['from'];</w:t>
      </w:r>
    </w:p>
    <w:p>
      <w:pPr>
        <w:ind w:left="240" w:hanging="240"/>
      </w:pPr>
    </w:p>
    <w:p>
      <w:pPr>
        <w:ind w:left="480" w:hanging="240"/>
      </w:pPr>
      <w:r>
        <w:t xml:space="preserve">return from == 'purchase-orders';</w:t>
      </w:r>
    </w:p>
    <w:p>
      <w:pPr>
        <w:ind w:left="360" w:hanging="240"/>
      </w:pPr>
      <w:r>
        <w:t xml:space="preserve">}</w:t>
      </w:r>
    </w:p>
    <w:p>
      <w:pPr>
        <w:ind w:left="240" w:hanging="240"/>
      </w:pPr>
    </w:p>
    <w:p>
      <w:pPr>
        <w:ind w:left="360" w:hanging="240"/>
      </w:pPr>
      <w:r>
        <w:t xml:space="preserve">void _goBack() {</w:t>
      </w:r>
    </w:p>
    <w:p>
      <w:pPr>
        <w:ind w:left="480" w:hanging="240"/>
      </w:pPr>
      <w:r>
        <w:t xml:space="preserve">if (_openedFromPurchases) {</w:t>
      </w:r>
    </w:p>
    <w:p>
      <w:pPr>
        <w:ind w:left="600" w:hanging="240"/>
      </w:pPr>
      <w:r>
        <w:t xml:space="preserve">context.go('/purchase-orders');</w:t>
      </w:r>
    </w:p>
    <w:p>
      <w:pPr>
        <w:ind w:left="600" w:hanging="240"/>
      </w:pPr>
      <w:r>
        <w:t xml:space="preserve">return;</w:t>
      </w:r>
    </w:p>
    <w:p>
      <w:pPr>
        <w:ind w:left="480" w:hanging="240"/>
      </w:pPr>
      <w:r>
        <w:t xml:space="preserve">}</w:t>
      </w:r>
    </w:p>
    <w:p>
      <w:pPr>
        <w:ind w:left="240" w:hanging="240"/>
      </w:pPr>
    </w:p>
    <w:p>
      <w:pPr>
        <w:ind w:left="480" w:hanging="240"/>
      </w:pPr>
      <w:r>
        <w:t xml:space="preserve">context.go('/inventory');</w:t>
      </w:r>
    </w:p>
    <w:p>
      <w:pPr>
        <w:ind w:left="360" w:hanging="240"/>
      </w:pPr>
      <w:r>
        <w:t xml:space="preserve">}</w:t>
      </w:r>
    </w:p>
    <w:p>
      <w:pPr>
        <w:ind w:left="240" w:hanging="240"/>
      </w:pPr>
    </w:p>
    <w:p>
      <w:pPr>
        <w:ind w:left="360" w:hanging="240"/>
      </w:pPr>
      <w:r>
        <w:t xml:space="preserve">String get _backLabel =&gt; _openedFromPurchases</w:t>
      </w:r>
    </w:p>
    <w:p>
      <w:pPr>
        <w:ind w:left="600" w:hanging="240"/>
      </w:pPr>
      <w:r>
        <w:t xml:space="preserve">? 'Back to Ordering'</w:t>
      </w:r>
    </w:p>
    <w:p>
      <w:pPr>
        <w:ind w:left="600" w:hanging="240"/>
      </w:pPr>
      <w:r>
        <w:t xml:space="preserve">: 'Back to Inventory';</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if (_loading &amp;&amp; _item == null) {</w:t>
      </w:r>
    </w:p>
    <w:p>
      <w:pPr>
        <w:ind w:left="600" w:hanging="240"/>
      </w:pPr>
      <w:r>
        <w:t xml:space="preserve">return const Center(</w:t>
      </w:r>
    </w:p>
    <w:p>
      <w:pPr>
        <w:ind w:left="720" w:hanging="240"/>
      </w:pPr>
      <w:r>
        <w:t xml:space="preserve">child: CircularProgressIndicator(),</w:t>
      </w:r>
    </w:p>
    <w:p>
      <w:pPr>
        <w:ind w:left="600" w:hanging="240"/>
      </w:pPr>
      <w:r>
        <w:t xml:space="preserve">);</w:t>
      </w:r>
    </w:p>
    <w:p>
      <w:pPr>
        <w:ind w:left="480" w:hanging="240"/>
      </w:pPr>
      <w:r>
        <w:t xml:space="preserve">}</w:t>
      </w:r>
    </w:p>
    <w:p>
      <w:pPr>
        <w:ind w:left="240" w:hanging="240"/>
      </w:pPr>
    </w:p>
    <w:p>
      <w:pPr>
        <w:ind w:left="480" w:hanging="240"/>
      </w:pPr>
      <w:r>
        <w:t xml:space="preserve">if (_notFound || _item == null) {</w:t>
      </w:r>
    </w:p>
    <w:p>
      <w:pPr>
        <w:ind w:left="600" w:hanging="240"/>
      </w:pPr>
      <w:r>
        <w:t xml:space="preserve">return Center(</w:t>
      </w:r>
    </w:p>
    <w:p>
      <w:pPr>
        <w:ind w:left="720" w:hanging="240"/>
      </w:pPr>
      <w:r>
        <w:t xml:space="preserve">child: Column(</w:t>
      </w:r>
    </w:p>
    <w:p>
      <w:pPr>
        <w:ind w:left="840" w:hanging="240"/>
      </w:pPr>
      <w:r>
        <w:t xml:space="preserve">mainAxisSize: MainAxisSize.min,</w:t>
      </w:r>
    </w:p>
    <w:p>
      <w:pPr>
        <w:ind w:left="840" w:hanging="240"/>
      </w:pPr>
      <w:r>
        <w:t xml:space="preserve">children: [</w:t>
      </w:r>
    </w:p>
    <w:p>
      <w:pPr>
        <w:ind w:left="960" w:hanging="240"/>
      </w:pPr>
      <w:r>
        <w:t xml:space="preserve">const Icon(</w:t>
      </w:r>
    </w:p>
    <w:p>
      <w:pPr>
        <w:ind w:left="1080" w:hanging="240"/>
      </w:pPr>
      <w:r>
        <w:t xml:space="preserve">Icons.inventory_2_outlined,</w:t>
      </w:r>
    </w:p>
    <w:p>
      <w:pPr>
        <w:ind w:left="1080" w:hanging="240"/>
      </w:pPr>
      <w:r>
        <w:t xml:space="preserve">size: 40,</w:t>
      </w:r>
    </w:p>
    <w:p>
      <w:pPr>
        <w:ind w:left="1080" w:hanging="240"/>
      </w:pPr>
      <w:r>
        <w:t xml:space="preserve">color: AppColors.mutedForeground,</w:t>
      </w:r>
    </w:p>
    <w:p>
      <w:pPr>
        <w:ind w:left="960" w:hanging="240"/>
      </w:pPr>
      <w:r>
        <w:t xml:space="preserve">),</w:t>
      </w:r>
    </w:p>
    <w:p>
      <w:pPr>
        <w:ind w:left="960" w:hanging="240"/>
      </w:pPr>
      <w:r>
        <w:t xml:space="preserve">const SizedBox(height: 12),</w:t>
      </w:r>
    </w:p>
    <w:p>
      <w:pPr>
        <w:ind w:left="960" w:hanging="240"/>
      </w:pPr>
      <w:r>
        <w:t xml:space="preserve">const Text(</w:t>
      </w:r>
    </w:p>
    <w:p>
      <w:pPr>
        <w:ind w:left="1080" w:hanging="240"/>
      </w:pPr>
      <w:r>
        <w:t xml:space="preserve">'Item not found',</w:t>
      </w:r>
    </w:p>
    <w:p>
      <w:pPr>
        <w:ind w:left="1080" w:hanging="240"/>
      </w:pPr>
      <w:r>
        <w:t xml:space="preserve">style: TextStyle(</w:t>
      </w:r>
    </w:p>
    <w:p>
      <w:pPr>
        <w:ind w:left="1200" w:hanging="240"/>
      </w:pPr>
      <w:r>
        <w:t xml:space="preserve">fontWeight: FontWeight.w700,</w:t>
      </w:r>
    </w:p>
    <w:p>
      <w:pPr>
        <w:ind w:left="1080" w:hanging="240"/>
      </w:pPr>
      <w:r>
        <w:t xml:space="preserve">),</w:t>
      </w:r>
    </w:p>
    <w:p>
      <w:pPr>
        <w:ind w:left="960" w:hanging="240"/>
      </w:pPr>
      <w:r>
        <w:t xml:space="preserve">),</w:t>
      </w:r>
    </w:p>
    <w:p>
      <w:pPr>
        <w:ind w:left="960" w:hanging="240"/>
      </w:pPr>
      <w:r>
        <w:t xml:space="preserve">const SizedBox(height: 12),</w:t>
      </w:r>
    </w:p>
    <w:p>
      <w:pPr>
        <w:ind w:left="960" w:hanging="240"/>
      </w:pPr>
      <w:r>
        <w:t xml:space="preserve">TextButton(</w:t>
      </w:r>
    </w:p>
    <w:p>
      <w:pPr>
        <w:ind w:left="1080" w:hanging="240"/>
      </w:pPr>
      <w:r>
        <w:t xml:space="preserve">onPressed: _goBack,</w:t>
      </w:r>
    </w:p>
    <w:p>
      <w:pPr>
        <w:ind w:left="1080" w:hanging="240"/>
      </w:pPr>
      <w:r>
        <w:t xml:space="preserve">child: Text(_backLabel),</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final item = _item!;</w:t>
      </w:r>
    </w:p>
    <w:p>
      <w:pPr>
        <w:ind w:left="480" w:hanging="240"/>
      </w:pPr>
      <w:r>
        <w:t xml:space="preserve">final stockLevel = _stockLevelFor(item);</w:t>
      </w:r>
    </w:p>
    <w:p>
      <w:pPr>
        <w:ind w:left="240" w:hanging="240"/>
      </w:pPr>
    </w:p>
    <w:p>
      <w:pPr>
        <w:ind w:left="480" w:hanging="240"/>
      </w:pPr>
      <w:r>
        <w:t xml:space="preserve">final (stockLevelLabel, stockLevelColor) =</w:t>
      </w:r>
    </w:p>
    <w:p>
      <w:pPr>
        <w:ind w:left="720" w:hanging="240"/>
      </w:pPr>
      <w:r>
        <w:t xml:space="preserve">_stockLevelMeta(stockLevel);</w:t>
      </w:r>
    </w:p>
    <w:p>
      <w:pPr>
        <w:ind w:left="240" w:hanging="240"/>
      </w:pPr>
    </w:p>
    <w:p>
      <w:pPr>
        <w:ind w:left="480" w:hanging="240"/>
      </w:pPr>
      <w:r>
        <w:t xml:space="preserve">final currentStockQty =</w:t>
      </w:r>
    </w:p>
    <w:p>
      <w:pPr>
        <w:ind w:left="720" w:hanging="240"/>
      </w:pPr>
      <w:r>
        <w:t xml:space="preserve">_currentStockQty(item);</w:t>
      </w:r>
    </w:p>
    <w:p>
      <w:pPr>
        <w:ind w:left="240" w:hanging="240"/>
      </w:pPr>
    </w:p>
    <w:p>
      <w:pPr>
        <w:ind w:left="480" w:hanging="240"/>
      </w:pPr>
      <w:r>
        <w:t xml:space="preserve">final currentStockUnit =</w:t>
      </w:r>
    </w:p>
    <w:p>
      <w:pPr>
        <w:ind w:left="720" w:hanging="240"/>
      </w:pPr>
      <w:r>
        <w:t xml:space="preserve">_currentStockUnit(item);</w:t>
      </w:r>
    </w:p>
    <w:p>
      <w:pPr>
        <w:ind w:left="240" w:hanging="240"/>
      </w:pPr>
    </w:p>
    <w:p>
      <w:pPr>
        <w:ind w:left="480" w:hanging="240"/>
      </w:pPr>
      <w:r>
        <w:t xml:space="preserve">final equivalent =</w:t>
      </w:r>
    </w:p>
    <w:p>
      <w:pPr>
        <w:ind w:left="720" w:hanging="240"/>
      </w:pPr>
      <w:r>
        <w:t xml:space="preserve">_purchaseUnitEquivalent(item);</w:t>
      </w:r>
    </w:p>
    <w:p>
      <w:pPr>
        <w:ind w:left="240" w:hanging="240"/>
      </w:pPr>
    </w:p>
    <w:p>
      <w:pPr>
        <w:ind w:left="480" w:hanging="240"/>
      </w:pPr>
      <w:r>
        <w:t xml:space="preserve">final conversionLabel =</w:t>
      </w:r>
    </w:p>
    <w:p>
      <w:pPr>
        <w:ind w:left="720" w:hanging="240"/>
      </w:pPr>
      <w:r>
        <w:t xml:space="preserve">_packageConversionLabel(item);</w:t>
      </w:r>
    </w:p>
    <w:p>
      <w:pPr>
        <w:ind w:left="240" w:hanging="240"/>
      </w:pPr>
    </w:p>
    <w:p>
      <w:pPr>
        <w:ind w:left="480" w:hanging="240"/>
      </w:pPr>
      <w:r>
        <w:t xml:space="preserve">return ConstrainedBox(</w:t>
      </w:r>
    </w:p>
    <w:p>
      <w:pPr>
        <w:ind w:left="600" w:hanging="240"/>
      </w:pPr>
      <w:r>
        <w:t xml:space="preserve">constraints: const BoxConstraints(</w:t>
      </w:r>
    </w:p>
    <w:p>
      <w:pPr>
        <w:ind w:left="720" w:hanging="240"/>
      </w:pPr>
      <w:r>
        <w:t xml:space="preserve">maxWidth: 720,</w:t>
      </w:r>
    </w:p>
    <w:p>
      <w:pPr>
        <w:ind w:left="600" w:hanging="240"/>
      </w:pPr>
      <w:r>
        <w:t xml:space="preserve">),</w:t>
      </w:r>
    </w:p>
    <w:p>
      <w:pPr>
        <w:ind w:left="600" w:hanging="240"/>
      </w:pPr>
      <w:r>
        <w:t xml:space="preserve">child: Column(</w:t>
      </w:r>
    </w:p>
    <w:p>
      <w:pPr>
        <w:ind w:left="720" w:hanging="240"/>
      </w:pPr>
      <w:r>
        <w:t xml:space="preserve">crossAxisAlignment: CrossAxisAlignment.start,</w:t>
      </w:r>
    </w:p>
    <w:p>
      <w:pPr>
        <w:ind w:left="720" w:hanging="240"/>
      </w:pPr>
      <w:r>
        <w:t xml:space="preserve">children: [</w:t>
      </w:r>
    </w:p>
    <w:p>
      <w:pPr>
        <w:ind w:left="840" w:hanging="240"/>
      </w:pPr>
      <w:r>
        <w:t xml:space="preserve">TextButton.icon(</w:t>
      </w:r>
    </w:p>
    <w:p>
      <w:pPr>
        <w:ind w:left="960" w:hanging="240"/>
      </w:pPr>
      <w:r>
        <w:t xml:space="preserve">onPressed: _goBack,</w:t>
      </w:r>
    </w:p>
    <w:p>
      <w:pPr>
        <w:ind w:left="960" w:hanging="240"/>
      </w:pPr>
      <w:r>
        <w:t xml:space="preserve">icon: const Icon(</w:t>
      </w:r>
    </w:p>
    <w:p>
      <w:pPr>
        <w:ind w:left="1080" w:hanging="240"/>
      </w:pPr>
      <w:r>
        <w:t xml:space="preserve">Icons.arrow_back,</w:t>
      </w:r>
    </w:p>
    <w:p>
      <w:pPr>
        <w:ind w:left="1080" w:hanging="240"/>
      </w:pPr>
      <w:r>
        <w:t xml:space="preserve">size: 16,</w:t>
      </w:r>
    </w:p>
    <w:p>
      <w:pPr>
        <w:ind w:left="960" w:hanging="240"/>
      </w:pPr>
      <w:r>
        <w:t xml:space="preserve">),</w:t>
      </w:r>
    </w:p>
    <w:p>
      <w:pPr>
        <w:ind w:left="960" w:hanging="240"/>
      </w:pPr>
      <w:r>
        <w:t xml:space="preserve">label: Text(</w:t>
      </w:r>
    </w:p>
    <w:p>
      <w:pPr>
        <w:ind w:left="1080" w:hanging="240"/>
      </w:pPr>
      <w:r>
        <w:t xml:space="preserve">_backLabel,</w:t>
      </w:r>
    </w:p>
    <w:p>
      <w:pPr>
        <w:ind w:left="960" w:hanging="240"/>
      </w:pPr>
      <w:r>
        <w:t xml:space="preserve">),</w:t>
      </w:r>
    </w:p>
    <w:p>
      <w:pPr>
        <w:ind w:left="960" w:hanging="240"/>
      </w:pPr>
      <w:r>
        <w:t xml:space="preserve">style: TextButton.styleFrom(</w:t>
      </w:r>
    </w:p>
    <w:p>
      <w:pPr>
        <w:ind w:left="1080" w:hanging="240"/>
      </w:pPr>
      <w:r>
        <w:t xml:space="preserve">foregroundColor:</w:t>
      </w:r>
    </w:p>
    <w:p>
      <w:pPr>
        <w:ind w:left="1320" w:hanging="240"/>
      </w:pPr>
      <w:r>
        <w:t xml:space="preserve">AppColors.mutedForeground,</w:t>
      </w:r>
    </w:p>
    <w:p>
      <w:pPr>
        <w:ind w:left="960" w:hanging="240"/>
      </w:pPr>
      <w:r>
        <w:t xml:space="preserve">),</w:t>
      </w:r>
    </w:p>
    <w:p>
      <w:pPr>
        <w:ind w:left="840" w:hanging="240"/>
      </w:pPr>
      <w:r>
        <w:t xml:space="preserve">),</w:t>
      </w:r>
    </w:p>
    <w:p>
      <w:pPr>
        <w:ind w:left="240" w:hanging="240"/>
      </w:pPr>
    </w:p>
    <w:p>
      <w:pPr>
        <w:ind w:left="840" w:hanging="240"/>
      </w:pPr>
      <w:r>
        <w:t xml:space="preserve">const SizedBox(</w:t>
      </w:r>
    </w:p>
    <w:p>
      <w:pPr>
        <w:ind w:left="960" w:hanging="240"/>
      </w:pPr>
      <w:r>
        <w:t xml:space="preserve">height: 8,</w:t>
      </w:r>
    </w:p>
    <w:p>
      <w:pPr>
        <w:ind w:left="840" w:hanging="240"/>
      </w:pPr>
      <w:r>
        <w:t xml:space="preserve">),</w:t>
      </w:r>
    </w:p>
    <w:p>
      <w:pPr>
        <w:ind w:left="240" w:hanging="240"/>
      </w:pPr>
    </w:p>
    <w:p>
      <w:pPr>
        <w:ind w:left="840" w:hanging="240"/>
      </w:pPr>
      <w:r>
        <w:t xml:space="preserve">Column(</w:t>
      </w:r>
    </w:p>
    <w:p>
      <w:pPr>
        <w:ind w:left="960" w:hanging="240"/>
      </w:pPr>
      <w:r>
        <w:t xml:space="preserve">crossAxisAlignment:</w:t>
      </w:r>
    </w:p>
    <w:p>
      <w:pPr>
        <w:ind w:left="1200" w:hanging="240"/>
      </w:pPr>
      <w:r>
        <w:t xml:space="preserve">CrossAxisAlignment.start,</w:t>
      </w:r>
    </w:p>
    <w:p>
      <w:pPr>
        <w:ind w:left="960" w:hanging="240"/>
      </w:pPr>
      <w:r>
        <w:t xml:space="preserve">children: [</w:t>
      </w:r>
    </w:p>
    <w:p>
      <w:pPr>
        <w:ind w:left="1080" w:hanging="240"/>
      </w:pPr>
      <w:r>
        <w:t xml:space="preserve">Container(</w:t>
      </w:r>
    </w:p>
    <w:p>
      <w:pPr>
        <w:ind w:left="1200" w:hanging="240"/>
      </w:pPr>
      <w:r>
        <w:t xml:space="preserve">padding:</w:t>
      </w:r>
    </w:p>
    <w:p>
      <w:pPr>
        <w:ind w:left="1440" w:hanging="240"/>
      </w:pPr>
      <w:r>
        <w:t xml:space="preserve">const EdgeInsets.symmetric(</w:t>
      </w:r>
    </w:p>
    <w:p>
      <w:pPr>
        <w:ind w:left="1320" w:hanging="240"/>
      </w:pPr>
      <w:r>
        <w:t xml:space="preserve">horizontal: 10,</w:t>
      </w:r>
    </w:p>
    <w:p>
      <w:pPr>
        <w:ind w:left="1320" w:hanging="240"/>
      </w:pPr>
      <w:r>
        <w:t xml:space="preserve">vertical: 3,</w:t>
      </w:r>
    </w:p>
    <w:p>
      <w:pPr>
        <w:ind w:left="1200" w:hanging="240"/>
      </w:pPr>
      <w:r>
        <w:t xml:space="preserve">),</w:t>
      </w:r>
    </w:p>
    <w:p>
      <w:pPr>
        <w:ind w:left="1200" w:hanging="240"/>
      </w:pPr>
      <w:r>
        <w:t xml:space="preserve">decoration: BoxDecoration(</w:t>
      </w:r>
    </w:p>
    <w:p>
      <w:pPr>
        <w:ind w:left="1320" w:hanging="240"/>
      </w:pPr>
      <w:r>
        <w:t xml:space="preserve">color: stockLevelColor</w:t>
      </w:r>
    </w:p>
    <w:p>
      <w:pPr>
        <w:ind w:left="1560" w:hanging="240"/>
      </w:pPr>
      <w:r>
        <w:t xml:space="preserve">.withValues(</w:t>
      </w:r>
    </w:p>
    <w:p>
      <w:pPr>
        <w:ind w:left="1440" w:hanging="240"/>
      </w:pPr>
      <w:r>
        <w:t xml:space="preserve">alpha: 0.12,</w:t>
      </w:r>
    </w:p>
    <w:p>
      <w:pPr>
        <w:ind w:left="1320" w:hanging="240"/>
      </w:pPr>
      <w:r>
        <w:t xml:space="preserve">),</w:t>
      </w:r>
    </w:p>
    <w:p>
      <w:pPr>
        <w:ind w:left="1320" w:hanging="240"/>
      </w:pPr>
      <w:r>
        <w:t xml:space="preserve">borderRadius:</w:t>
      </w:r>
    </w:p>
    <w:p>
      <w:pPr>
        <w:ind w:left="1560" w:hanging="240"/>
      </w:pPr>
      <w:r>
        <w:t xml:space="preserve">BorderRadius.circular(</w:t>
      </w:r>
    </w:p>
    <w:p>
      <w:pPr>
        <w:ind w:left="1440" w:hanging="240"/>
      </w:pPr>
      <w:r>
        <w:t xml:space="preserve">20,</w:t>
      </w:r>
    </w:p>
    <w:p>
      <w:pPr>
        <w:ind w:left="1320" w:hanging="240"/>
      </w:pPr>
      <w:r>
        <w:t xml:space="preserve">),</w:t>
      </w:r>
    </w:p>
    <w:p>
      <w:pPr>
        <w:ind w:left="1200" w:hanging="240"/>
      </w:pPr>
      <w:r>
        <w:t xml:space="preserve">),</w:t>
      </w:r>
    </w:p>
    <w:p>
      <w:pPr>
        <w:ind w:left="1200" w:hanging="240"/>
      </w:pPr>
      <w:r>
        <w:t xml:space="preserve">child: Text(</w:t>
      </w:r>
    </w:p>
    <w:p>
      <w:pPr>
        <w:ind w:left="1320" w:hanging="240"/>
      </w:pPr>
      <w:r>
        <w:t xml:space="preserve">stockLevelLabel,</w:t>
      </w:r>
    </w:p>
    <w:p>
      <w:pPr>
        <w:ind w:left="1320" w:hanging="240"/>
      </w:pPr>
      <w:r>
        <w:t xml:space="preserve">style: TextStyle(</w:t>
      </w:r>
    </w:p>
    <w:p>
      <w:pPr>
        <w:ind w:left="1440" w:hanging="240"/>
      </w:pPr>
      <w:r>
        <w:t xml:space="preserve">fontSize: 12,</w:t>
      </w:r>
    </w:p>
    <w:p>
      <w:pPr>
        <w:ind w:left="1440" w:hanging="240"/>
      </w:pPr>
      <w:r>
        <w:t xml:space="preserve">fontWeight:</w:t>
      </w:r>
    </w:p>
    <w:p>
      <w:pPr>
        <w:ind w:left="1680" w:hanging="240"/>
      </w:pPr>
      <w:r>
        <w:t xml:space="preserve">FontWeight.w700,</w:t>
      </w:r>
    </w:p>
    <w:p>
      <w:pPr>
        <w:ind w:left="1440" w:hanging="240"/>
      </w:pPr>
      <w:r>
        <w:t xml:space="preserve">color: stockLevelColor,</w:t>
      </w:r>
    </w:p>
    <w:p>
      <w:pPr>
        <w:ind w:left="1320" w:hanging="240"/>
      </w:pPr>
      <w:r>
        <w:t xml:space="preserve">),</w:t>
      </w:r>
    </w:p>
    <w:p>
      <w:pPr>
        <w:ind w:left="1200" w:hanging="240"/>
      </w:pPr>
      <w:r>
        <w:t xml:space="preserve">),</w:t>
      </w:r>
    </w:p>
    <w:p>
      <w:pPr>
        <w:ind w:left="1080" w:hanging="240"/>
      </w:pPr>
      <w:r>
        <w:t xml:space="preserve">),</w:t>
      </w:r>
    </w:p>
    <w:p>
      <w:pPr>
        <w:ind w:left="1080" w:hanging="240"/>
      </w:pPr>
      <w:r>
        <w:t xml:space="preserve">const SizedBox(</w:t>
      </w:r>
    </w:p>
    <w:p>
      <w:pPr>
        <w:ind w:left="1200" w:hanging="240"/>
      </w:pPr>
      <w:r>
        <w:t xml:space="preserve">height: 8,</w:t>
      </w:r>
    </w:p>
    <w:p>
      <w:pPr>
        <w:ind w:left="1080" w:hanging="240"/>
      </w:pPr>
      <w:r>
        <w:t xml:space="preserve">),</w:t>
      </w:r>
    </w:p>
    <w:p>
      <w:pPr>
        <w:ind w:left="1080" w:hanging="240"/>
      </w:pPr>
      <w:r>
        <w:t xml:space="preserve">Text(</w:t>
      </w:r>
    </w:p>
    <w:p>
      <w:pPr>
        <w:ind w:left="1200" w:hanging="240"/>
      </w:pPr>
      <w:r>
        <w:t xml:space="preserve">item.itemName,</w:t>
      </w:r>
    </w:p>
    <w:p>
      <w:pPr>
        <w:ind w:left="1200" w:hanging="240"/>
      </w:pPr>
      <w:r>
        <w:t xml:space="preserve">style: const TextStyle(</w:t>
      </w:r>
    </w:p>
    <w:p>
      <w:pPr>
        <w:ind w:left="1320" w:hanging="240"/>
      </w:pPr>
      <w:r>
        <w:t xml:space="preserve">fontSize: 24,</w:t>
      </w:r>
    </w:p>
    <w:p>
      <w:pPr>
        <w:ind w:left="1320" w:hanging="240"/>
      </w:pPr>
      <w:r>
        <w:t xml:space="preserve">fontWeight:</w:t>
      </w:r>
    </w:p>
    <w:p>
      <w:pPr>
        <w:ind w:left="1560" w:hanging="240"/>
      </w:pPr>
      <w:r>
        <w:t xml:space="preserve">FontWeight.w800,</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240" w:hanging="240"/>
      </w:pPr>
    </w:p>
    <w:p>
      <w:pPr>
        <w:ind w:left="840" w:hanging="240"/>
      </w:pPr>
      <w:r>
        <w:t xml:space="preserve">const SizedBox(</w:t>
      </w:r>
    </w:p>
    <w:p>
      <w:pPr>
        <w:ind w:left="960" w:hanging="240"/>
      </w:pPr>
      <w:r>
        <w:t xml:space="preserve">height: 20,</w:t>
      </w:r>
    </w:p>
    <w:p>
      <w:pPr>
        <w:ind w:left="840" w:hanging="240"/>
      </w:pPr>
      <w:r>
        <w:t xml:space="preserve">),</w:t>
      </w:r>
    </w:p>
    <w:p>
      <w:pPr>
        <w:ind w:left="240" w:hanging="240"/>
      </w:pPr>
    </w:p>
    <w:p>
      <w:pPr>
        <w:ind w:left="840" w:hanging="240"/>
      </w:pPr>
      <w:r>
        <w:t xml:space="preserve">// ===============================================================</w:t>
      </w:r>
    </w:p>
    <w:p>
      <w:pPr>
        <w:ind w:left="840" w:hanging="240"/>
      </w:pPr>
      <w:r>
        <w:t xml:space="preserve">// STOCK ACTIONS</w:t>
      </w:r>
    </w:p>
    <w:p>
      <w:pPr>
        <w:ind w:left="840" w:hanging="240"/>
      </w:pPr>
      <w:r>
        <w:t xml:space="preserve">// ===============================================================</w:t>
      </w:r>
    </w:p>
    <w:p>
      <w:pPr>
        <w:ind w:left="240" w:hanging="240"/>
      </w:pPr>
    </w:p>
    <w:p>
      <w:pPr>
        <w:ind w:left="840" w:hanging="240"/>
      </w:pPr>
      <w:r>
        <w:t xml:space="preserve">Row(</w:t>
      </w:r>
    </w:p>
    <w:p>
      <w:pPr>
        <w:ind w:left="960" w:hanging="240"/>
      </w:pPr>
      <w:r>
        <w:t xml:space="preserve">children: [</w:t>
      </w:r>
    </w:p>
    <w:p>
      <w:pPr>
        <w:ind w:left="1080" w:hanging="240"/>
      </w:pPr>
      <w:r>
        <w:t xml:space="preserve">Expanded(</w:t>
      </w:r>
    </w:p>
    <w:p>
      <w:pPr>
        <w:ind w:left="1200" w:hanging="240"/>
      </w:pPr>
      <w:r>
        <w:t xml:space="preserve">child: OutlinedButton.icon(</w:t>
      </w:r>
    </w:p>
    <w:p>
      <w:pPr>
        <w:ind w:left="1320" w:hanging="240"/>
      </w:pPr>
      <w:r>
        <w:t xml:space="preserve">onPressed: () {</w:t>
      </w:r>
    </w:p>
    <w:p>
      <w:pPr>
        <w:ind w:left="1440" w:hanging="240"/>
      </w:pPr>
      <w:r>
        <w:t xml:space="preserve">context.push(</w:t>
      </w:r>
    </w:p>
    <w:p>
      <w:pPr>
        <w:ind w:left="1560" w:hanging="240"/>
      </w:pPr>
      <w:r>
        <w:t xml:space="preserve">'/inventory/add?itemId=${item.itemId}',</w:t>
      </w:r>
    </w:p>
    <w:p>
      <w:pPr>
        <w:ind w:left="1440" w:hanging="240"/>
      </w:pPr>
      <w:r>
        <w:t xml:space="preserve">);</w:t>
      </w:r>
    </w:p>
    <w:p>
      <w:pPr>
        <w:ind w:left="1320" w:hanging="240"/>
      </w:pPr>
      <w:r>
        <w:t xml:space="preserve">},</w:t>
      </w:r>
    </w:p>
    <w:p>
      <w:pPr>
        <w:ind w:left="1320" w:hanging="240"/>
      </w:pPr>
      <w:r>
        <w:t xml:space="preserve">icon: const Icon(</w:t>
      </w:r>
    </w:p>
    <w:p>
      <w:pPr>
        <w:ind w:left="1440" w:hanging="240"/>
      </w:pPr>
      <w:r>
        <w:t xml:space="preserve">Icons.arrow_upward,</w:t>
      </w:r>
    </w:p>
    <w:p>
      <w:pPr>
        <w:ind w:left="1440" w:hanging="240"/>
      </w:pPr>
      <w:r>
        <w:t xml:space="preserve">size: 16,</w:t>
      </w:r>
    </w:p>
    <w:p>
      <w:pPr>
        <w:ind w:left="1440" w:hanging="240"/>
      </w:pPr>
      <w:r>
        <w:t xml:space="preserve">color:</w:t>
      </w:r>
    </w:p>
    <w:p>
      <w:pPr>
        <w:ind w:left="1680" w:hanging="240"/>
      </w:pPr>
      <w:r>
        <w:t xml:space="preserve">AppColors.roleManager,</w:t>
      </w:r>
    </w:p>
    <w:p>
      <w:pPr>
        <w:ind w:left="1320" w:hanging="240"/>
      </w:pPr>
      <w:r>
        <w:t xml:space="preserve">),</w:t>
      </w:r>
    </w:p>
    <w:p>
      <w:pPr>
        <w:ind w:left="1320" w:hanging="240"/>
      </w:pPr>
      <w:r>
        <w:t xml:space="preserve">label: const Text(</w:t>
      </w:r>
    </w:p>
    <w:p>
      <w:pPr>
        <w:ind w:left="1440" w:hanging="240"/>
      </w:pPr>
      <w:r>
        <w:t xml:space="preserve">'Goods Received',</w:t>
      </w:r>
    </w:p>
    <w:p>
      <w:pPr>
        <w:ind w:left="1320" w:hanging="240"/>
      </w:pPr>
      <w:r>
        <w:t xml:space="preserve">),</w:t>
      </w:r>
    </w:p>
    <w:p>
      <w:pPr>
        <w:ind w:left="1200" w:hanging="240"/>
      </w:pPr>
      <w:r>
        <w:t xml:space="preserve">),</w:t>
      </w:r>
    </w:p>
    <w:p>
      <w:pPr>
        <w:ind w:left="1080" w:hanging="240"/>
      </w:pPr>
      <w:r>
        <w:t xml:space="preserve">),</w:t>
      </w:r>
    </w:p>
    <w:p>
      <w:pPr>
        <w:ind w:left="1080" w:hanging="240"/>
      </w:pPr>
      <w:r>
        <w:t xml:space="preserve">const SizedBox(</w:t>
      </w:r>
    </w:p>
    <w:p>
      <w:pPr>
        <w:ind w:left="1200" w:hanging="240"/>
      </w:pPr>
      <w:r>
        <w:t xml:space="preserve">width: 12,</w:t>
      </w:r>
    </w:p>
    <w:p>
      <w:pPr>
        <w:ind w:left="1080" w:hanging="240"/>
      </w:pPr>
      <w:r>
        <w:t xml:space="preserve">),</w:t>
      </w:r>
    </w:p>
    <w:p>
      <w:pPr>
        <w:ind w:left="1080" w:hanging="240"/>
      </w:pPr>
      <w:r>
        <w:t xml:space="preserve">Expanded(</w:t>
      </w:r>
    </w:p>
    <w:p>
      <w:pPr>
        <w:ind w:left="1200" w:hanging="240"/>
      </w:pPr>
      <w:r>
        <w:t xml:space="preserve">child: ElevatedButton.icon(</w:t>
      </w:r>
    </w:p>
    <w:p>
      <w:pPr>
        <w:ind w:left="1320" w:hanging="240"/>
      </w:pPr>
      <w:r>
        <w:t xml:space="preserve">style:</w:t>
      </w:r>
    </w:p>
    <w:p>
      <w:pPr>
        <w:ind w:left="1560" w:hanging="240"/>
      </w:pPr>
      <w:r>
        <w:t xml:space="preserve">ElevatedButton.styleFrom(</w:t>
      </w:r>
    </w:p>
    <w:p>
      <w:pPr>
        <w:ind w:left="1440" w:hanging="240"/>
      </w:pPr>
      <w:r>
        <w:t xml:space="preserve">backgroundColor:</w:t>
      </w:r>
    </w:p>
    <w:p>
      <w:pPr>
        <w:ind w:left="1680" w:hanging="240"/>
      </w:pPr>
      <w:r>
        <w:t xml:space="preserve">AppColors.destructive,</w:t>
      </w:r>
    </w:p>
    <w:p>
      <w:pPr>
        <w:ind w:left="1320" w:hanging="240"/>
      </w:pPr>
      <w:r>
        <w:t xml:space="preserve">),</w:t>
      </w:r>
    </w:p>
    <w:p>
      <w:pPr>
        <w:ind w:left="1320" w:hanging="240"/>
      </w:pPr>
      <w:r>
        <w:t xml:space="preserve">onPressed:</w:t>
      </w:r>
    </w:p>
    <w:p>
      <w:pPr>
        <w:ind w:left="1560" w:hanging="240"/>
      </w:pPr>
      <w:r>
        <w:t xml:space="preserve">_openStockOutDialog,</w:t>
      </w:r>
    </w:p>
    <w:p>
      <w:pPr>
        <w:ind w:left="1320" w:hanging="240"/>
      </w:pPr>
      <w:r>
        <w:t xml:space="preserve">icon: const Icon(</w:t>
      </w:r>
    </w:p>
    <w:p>
      <w:pPr>
        <w:ind w:left="1440" w:hanging="240"/>
      </w:pPr>
      <w:r>
        <w:t xml:space="preserve">Icons.arrow_downward,</w:t>
      </w:r>
    </w:p>
    <w:p>
      <w:pPr>
        <w:ind w:left="1440" w:hanging="240"/>
      </w:pPr>
      <w:r>
        <w:t xml:space="preserve">size: 16,</w:t>
      </w:r>
    </w:p>
    <w:p>
      <w:pPr>
        <w:ind w:left="1320" w:hanging="240"/>
      </w:pPr>
      <w:r>
        <w:t xml:space="preserve">),</w:t>
      </w:r>
    </w:p>
    <w:p>
      <w:pPr>
        <w:ind w:left="1320" w:hanging="240"/>
      </w:pPr>
      <w:r>
        <w:t xml:space="preserve">label: const Text(</w:t>
      </w:r>
    </w:p>
    <w:p>
      <w:pPr>
        <w:ind w:left="1440" w:hanging="240"/>
      </w:pPr>
      <w:r>
        <w:t xml:space="preserve">'Dispense',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240" w:hanging="240"/>
      </w:pPr>
    </w:p>
    <w:p>
      <w:pPr>
        <w:ind w:left="840" w:hanging="240"/>
      </w:pPr>
      <w:r>
        <w:t xml:space="preserve">const SizedBox(</w:t>
      </w:r>
    </w:p>
    <w:p>
      <w:pPr>
        <w:ind w:left="960" w:hanging="240"/>
      </w:pPr>
      <w:r>
        <w:t xml:space="preserve">height: 24,</w:t>
      </w:r>
    </w:p>
    <w:p>
      <w:pPr>
        <w:ind w:left="840" w:hanging="240"/>
      </w:pPr>
      <w:r>
        <w:t xml:space="preserve">),</w:t>
      </w:r>
    </w:p>
    <w:p>
      <w:pPr>
        <w:ind w:left="240" w:hanging="240"/>
      </w:pPr>
    </w:p>
    <w:p>
      <w:pPr>
        <w:ind w:left="840" w:hanging="240"/>
      </w:pPr>
      <w:r>
        <w:t xml:space="preserve">// ===============================================================</w:t>
      </w:r>
    </w:p>
    <w:p>
      <w:pPr>
        <w:ind w:left="840" w:hanging="240"/>
      </w:pPr>
      <w:r>
        <w:t xml:space="preserve">// ITEM DETAILS</w:t>
      </w:r>
    </w:p>
    <w:p>
      <w:pPr>
        <w:ind w:left="840" w:hanging="240"/>
      </w:pPr>
      <w:r>
        <w:t xml:space="preserve">// ===============================================================</w:t>
      </w:r>
    </w:p>
    <w:p>
      <w:pPr>
        <w:ind w:left="240" w:hanging="240"/>
      </w:pPr>
    </w:p>
    <w:p>
      <w:pPr>
        <w:ind w:left="840" w:hanging="240"/>
      </w:pPr>
      <w:r>
        <w:t xml:space="preserve">_FieldRow(</w:t>
      </w:r>
    </w:p>
    <w:p>
      <w:pPr>
        <w:ind w:left="960" w:hanging="240"/>
      </w:pPr>
      <w:r>
        <w:t xml:space="preserve">label: 'Item ID',</w:t>
      </w:r>
    </w:p>
    <w:p>
      <w:pPr>
        <w:ind w:left="960" w:hanging="240"/>
      </w:pPr>
      <w:r>
        <w:t xml:space="preserve">value: item.displayId,</w:t>
      </w:r>
    </w:p>
    <w:p>
      <w:pPr>
        <w:ind w:left="840" w:hanging="240"/>
      </w:pPr>
      <w:r>
        <w:t xml:space="preserve">),</w:t>
      </w:r>
    </w:p>
    <w:p>
      <w:pPr>
        <w:ind w:left="240" w:hanging="240"/>
      </w:pPr>
    </w:p>
    <w:p>
      <w:pPr>
        <w:ind w:left="840" w:hanging="240"/>
      </w:pPr>
      <w:r>
        <w:t xml:space="preserve">const SizedBox(</w:t>
      </w:r>
    </w:p>
    <w:p>
      <w:pPr>
        <w:ind w:left="960" w:hanging="240"/>
      </w:pPr>
      <w:r>
        <w:t xml:space="preserve">height: 16,</w:t>
      </w:r>
    </w:p>
    <w:p>
      <w:pPr>
        <w:ind w:left="840" w:hanging="240"/>
      </w:pPr>
      <w:r>
        <w:t xml:space="preserve">),</w:t>
      </w:r>
    </w:p>
    <w:p>
      <w:pPr>
        <w:ind w:left="240" w:hanging="240"/>
      </w:pPr>
    </w:p>
    <w:p>
      <w:pPr>
        <w:ind w:left="840" w:hanging="240"/>
      </w:pPr>
      <w:r>
        <w:t xml:space="preserve">_FieldRow(</w:t>
      </w:r>
    </w:p>
    <w:p>
      <w:pPr>
        <w:ind w:left="960" w:hanging="240"/>
      </w:pPr>
      <w:r>
        <w:t xml:space="preserve">label: 'Name',</w:t>
      </w:r>
    </w:p>
    <w:p>
      <w:pPr>
        <w:ind w:left="960" w:hanging="240"/>
      </w:pPr>
      <w:r>
        <w:t xml:space="preserve">value: item.itemName,</w:t>
      </w:r>
    </w:p>
    <w:p>
      <w:pPr>
        <w:ind w:left="960" w:hanging="240"/>
      </w:pPr>
      <w:r>
        <w:t xml:space="preserve">onEdit: () =&gt; _editField(</w:t>
      </w:r>
    </w:p>
    <w:p>
      <w:pPr>
        <w:ind w:left="1080" w:hanging="240"/>
      </w:pPr>
      <w:r>
        <w:t xml:space="preserve">label: 'Name',</w:t>
      </w:r>
    </w:p>
    <w:p>
      <w:pPr>
        <w:ind w:left="1080" w:hanging="240"/>
      </w:pPr>
      <w:r>
        <w:t xml:space="preserve">currentValue:</w:t>
      </w:r>
    </w:p>
    <w:p>
      <w:pPr>
        <w:ind w:left="1320" w:hanging="240"/>
      </w:pPr>
      <w:r>
        <w:t xml:space="preserve">item.itemName,</w:t>
      </w:r>
    </w:p>
    <w:p>
      <w:pPr>
        <w:ind w:left="1080" w:hanging="240"/>
      </w:pPr>
      <w:r>
        <w:t xml:space="preserve">onSave: (v) =&gt;</w:t>
      </w:r>
    </w:p>
    <w:p>
      <w:pPr>
        <w:ind w:left="1320" w:hanging="240"/>
      </w:pPr>
      <w:r>
        <w:t xml:space="preserve">_service.updateDetails(</w:t>
      </w:r>
    </w:p>
    <w:p>
      <w:pPr>
        <w:ind w:left="1200" w:hanging="240"/>
      </w:pPr>
      <w:r>
        <w:t xml:space="preserve">itemId: item.itemId,</w:t>
      </w:r>
    </w:p>
    <w:p>
      <w:pPr>
        <w:ind w:left="1200" w:hanging="240"/>
      </w:pPr>
      <w:r>
        <w:t xml:space="preserve">itemName: v,</w:t>
      </w:r>
    </w:p>
    <w:p>
      <w:pPr>
        <w:ind w:left="1080" w:hanging="240"/>
      </w:pPr>
      <w:r>
        <w:t xml:space="preserve">),</w:t>
      </w:r>
    </w:p>
    <w:p>
      <w:pPr>
        <w:ind w:left="960" w:hanging="240"/>
      </w:pPr>
      <w:r>
        <w:t xml:space="preserve">),</w:t>
      </w:r>
    </w:p>
    <w:p>
      <w:pPr>
        <w:ind w:left="840" w:hanging="240"/>
      </w:pPr>
      <w:r>
        <w:t xml:space="preserve">),</w:t>
      </w:r>
    </w:p>
    <w:p>
      <w:pPr>
        <w:ind w:left="240" w:hanging="240"/>
      </w:pPr>
    </w:p>
    <w:p>
      <w:pPr>
        <w:ind w:left="840" w:hanging="240"/>
      </w:pPr>
      <w:r>
        <w:t xml:space="preserve">const SizedBox(</w:t>
      </w:r>
    </w:p>
    <w:p>
      <w:pPr>
        <w:ind w:left="960" w:hanging="240"/>
      </w:pPr>
      <w:r>
        <w:t xml:space="preserve">height: 16,</w:t>
      </w:r>
    </w:p>
    <w:p>
      <w:pPr>
        <w:ind w:left="840" w:hanging="240"/>
      </w:pPr>
      <w:r>
        <w:t xml:space="preserve">),</w:t>
      </w:r>
    </w:p>
    <w:p>
      <w:pPr>
        <w:ind w:left="240" w:hanging="240"/>
      </w:pPr>
    </w:p>
    <w:p>
      <w:pPr>
        <w:ind w:left="840" w:hanging="240"/>
      </w:pPr>
      <w:r>
        <w:t xml:space="preserve">Row(</w:t>
      </w:r>
    </w:p>
    <w:p>
      <w:pPr>
        <w:ind w:left="960" w:hanging="240"/>
      </w:pPr>
      <w:r>
        <w:t xml:space="preserve">children: [</w:t>
      </w:r>
    </w:p>
    <w:p>
      <w:pPr>
        <w:ind w:left="1080" w:hanging="240"/>
      </w:pPr>
      <w:r>
        <w:t xml:space="preserve">Expanded(</w:t>
      </w:r>
    </w:p>
    <w:p>
      <w:pPr>
        <w:ind w:left="1200" w:hanging="240"/>
      </w:pPr>
      <w:r>
        <w:t xml:space="preserve">child: _FieldRow(</w:t>
      </w:r>
    </w:p>
    <w:p>
      <w:pPr>
        <w:ind w:left="1320" w:hanging="240"/>
      </w:pPr>
      <w:r>
        <w:t xml:space="preserve">label: 'Category',</w:t>
      </w:r>
    </w:p>
    <w:p>
      <w:pPr>
        <w:ind w:left="1320" w:hanging="240"/>
      </w:pPr>
      <w:r>
        <w:t xml:space="preserve">value:</w:t>
      </w:r>
    </w:p>
    <w:p>
      <w:pPr>
        <w:ind w:left="1560" w:hanging="240"/>
      </w:pPr>
      <w:r>
        <w:t xml:space="preserve">item.itemCategory,</w:t>
      </w:r>
    </w:p>
    <w:p>
      <w:pPr>
        <w:ind w:left="1320" w:hanging="240"/>
      </w:pPr>
      <w:r>
        <w:t xml:space="preserve">onEdit: () =&gt;</w:t>
      </w:r>
    </w:p>
    <w:p>
      <w:pPr>
        <w:ind w:left="1560" w:hanging="240"/>
      </w:pPr>
      <w:r>
        <w:t xml:space="preserve">_editPickerField&lt;</w:t>
      </w:r>
    </w:p>
    <w:p>
      <w:pPr>
        <w:ind w:left="1800" w:hanging="240"/>
      </w:pPr>
      <w:r>
        <w:t xml:space="preserve">PrimaryCategory&gt;(</w:t>
      </w:r>
    </w:p>
    <w:p>
      <w:pPr>
        <w:ind w:left="1440" w:hanging="240"/>
      </w:pPr>
      <w:r>
        <w:t xml:space="preserve">label: 'Category',</w:t>
      </w:r>
    </w:p>
    <w:p>
      <w:pPr>
        <w:ind w:left="1440" w:hanging="240"/>
      </w:pPr>
      <w:r>
        <w:t xml:space="preserve">options:</w:t>
      </w:r>
    </w:p>
    <w:p>
      <w:pPr>
        <w:ind w:left="1680" w:hanging="240"/>
      </w:pPr>
      <w:r>
        <w:t xml:space="preserve">_primaryCategories,</w:t>
      </w:r>
    </w:p>
    <w:p>
      <w:pPr>
        <w:ind w:left="1440" w:hanging="240"/>
      </w:pPr>
      <w:r>
        <w:t xml:space="preserve">displayStringForOption:</w:t>
      </w:r>
    </w:p>
    <w:p>
      <w:pPr>
        <w:ind w:left="1680" w:hanging="240"/>
      </w:pPr>
      <w:r>
        <w:t xml:space="preserve">(c) =&gt; c.type,</w:t>
      </w:r>
    </w:p>
    <w:p>
      <w:pPr>
        <w:ind w:left="1440" w:hanging="240"/>
      </w:pPr>
      <w:r>
        <w:t xml:space="preserve">onSave: (c) =&gt;</w:t>
      </w:r>
    </w:p>
    <w:p>
      <w:pPr>
        <w:ind w:left="1680" w:hanging="240"/>
      </w:pPr>
      <w:r>
        <w:t xml:space="preserve">_service</w:t>
      </w:r>
    </w:p>
    <w:p>
      <w:pPr>
        <w:ind w:left="1920" w:hanging="240"/>
      </w:pPr>
      <w:r>
        <w:t xml:space="preserve">.updateDetails(</w:t>
      </w:r>
    </w:p>
    <w:p>
      <w:pPr>
        <w:ind w:left="1560" w:hanging="240"/>
      </w:pPr>
      <w:r>
        <w:t xml:space="preserve">itemId:</w:t>
      </w:r>
    </w:p>
    <w:p>
      <w:pPr>
        <w:ind w:left="1800" w:hanging="240"/>
      </w:pPr>
      <w:r>
        <w:t xml:space="preserve">item.itemId,</w:t>
      </w:r>
    </w:p>
    <w:p>
      <w:pPr>
        <w:ind w:left="1560" w:hanging="240"/>
      </w:pPr>
      <w:r>
        <w:t xml:space="preserve">pCategoryId: c.id,</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1080" w:hanging="240"/>
      </w:pPr>
      <w:r>
        <w:t xml:space="preserve">const SizedBox(</w:t>
      </w:r>
    </w:p>
    <w:p>
      <w:pPr>
        <w:ind w:left="1200" w:hanging="240"/>
      </w:pPr>
      <w:r>
        <w:t xml:space="preserve">width: 16,</w:t>
      </w:r>
    </w:p>
    <w:p>
      <w:pPr>
        <w:ind w:left="1080" w:hanging="240"/>
      </w:pPr>
      <w:r>
        <w:t xml:space="preserve">),</w:t>
      </w:r>
    </w:p>
    <w:p>
      <w:pPr>
        <w:ind w:left="1080" w:hanging="240"/>
      </w:pPr>
      <w:r>
        <w:t xml:space="preserve">Expanded(</w:t>
      </w:r>
    </w:p>
    <w:p>
      <w:pPr>
        <w:ind w:left="1200" w:hanging="240"/>
      </w:pPr>
      <w:r>
        <w:t xml:space="preserve">child: _FieldRow(</w:t>
      </w:r>
    </w:p>
    <w:p>
      <w:pPr>
        <w:ind w:left="1320" w:hanging="240"/>
      </w:pPr>
      <w:r>
        <w:t xml:space="preserve">label: 'Purchase Unit',</w:t>
      </w:r>
    </w:p>
    <w:p>
      <w:pPr>
        <w:ind w:left="1320" w:hanging="240"/>
      </w:pPr>
      <w:r>
        <w:t xml:space="preserve">value: item.itemUom,</w:t>
      </w:r>
    </w:p>
    <w:p>
      <w:pPr>
        <w:ind w:left="1320" w:hanging="240"/>
      </w:pPr>
      <w:r>
        <w:t xml:space="preserve">onEdit: () =&gt;</w:t>
      </w:r>
    </w:p>
    <w:p>
      <w:pPr>
        <w:ind w:left="1560" w:hanging="240"/>
      </w:pPr>
      <w:r>
        <w:t xml:space="preserve">_editPickerField&lt;</w:t>
      </w:r>
    </w:p>
    <w:p>
      <w:pPr>
        <w:ind w:left="1800" w:hanging="240"/>
      </w:pPr>
      <w:r>
        <w:t xml:space="preserve">Unit&gt;(</w:t>
      </w:r>
    </w:p>
    <w:p>
      <w:pPr>
        <w:ind w:left="1440" w:hanging="240"/>
      </w:pPr>
      <w:r>
        <w:t xml:space="preserve">label:</w:t>
      </w:r>
    </w:p>
    <w:p>
      <w:pPr>
        <w:ind w:left="1680" w:hanging="240"/>
      </w:pPr>
      <w:r>
        <w:t xml:space="preserve">'Purchase Unit',</w:t>
      </w:r>
    </w:p>
    <w:p>
      <w:pPr>
        <w:ind w:left="1440" w:hanging="240"/>
      </w:pPr>
      <w:r>
        <w:t xml:space="preserve">options: _units,</w:t>
      </w:r>
    </w:p>
    <w:p>
      <w:pPr>
        <w:ind w:left="1440" w:hanging="240"/>
      </w:pPr>
      <w:r>
        <w:t xml:space="preserve">displayStringForOption:</w:t>
      </w:r>
    </w:p>
    <w:p>
      <w:pPr>
        <w:ind w:left="1680" w:hanging="240"/>
      </w:pPr>
      <w:r>
        <w:t xml:space="preserve">(u) =&gt; u.name,</w:t>
      </w:r>
    </w:p>
    <w:p>
      <w:pPr>
        <w:ind w:left="1440" w:hanging="240"/>
      </w:pPr>
      <w:r>
        <w:t xml:space="preserve">onSave: (u) =&gt;</w:t>
      </w:r>
    </w:p>
    <w:p>
      <w:pPr>
        <w:ind w:left="1680" w:hanging="240"/>
      </w:pPr>
      <w:r>
        <w:t xml:space="preserve">_service</w:t>
      </w:r>
    </w:p>
    <w:p>
      <w:pPr>
        <w:ind w:left="1920" w:hanging="240"/>
      </w:pPr>
      <w:r>
        <w:t xml:space="preserve">.updateDetails(</w:t>
      </w:r>
    </w:p>
    <w:p>
      <w:pPr>
        <w:ind w:left="1560" w:hanging="240"/>
      </w:pPr>
      <w:r>
        <w:t xml:space="preserve">itemId:</w:t>
      </w:r>
    </w:p>
    <w:p>
      <w:pPr>
        <w:ind w:left="1800" w:hanging="240"/>
      </w:pPr>
      <w:r>
        <w:t xml:space="preserve">item.itemId,</w:t>
      </w:r>
    </w:p>
    <w:p>
      <w:pPr>
        <w:ind w:left="1560" w:hanging="240"/>
      </w:pPr>
      <w:r>
        <w:t xml:space="preserve">purchaseUnitId:</w:t>
      </w:r>
    </w:p>
    <w:p>
      <w:pPr>
        <w:ind w:left="1800" w:hanging="240"/>
      </w:pPr>
      <w:r>
        <w:t xml:space="preserve">u.id,</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240" w:hanging="240"/>
      </w:pPr>
    </w:p>
    <w:p>
      <w:pPr>
        <w:ind w:left="840" w:hanging="240"/>
      </w:pPr>
      <w:r>
        <w:t xml:space="preserve">const SizedBox(</w:t>
      </w:r>
    </w:p>
    <w:p>
      <w:pPr>
        <w:ind w:left="960" w:hanging="240"/>
      </w:pPr>
      <w:r>
        <w:t xml:space="preserve">height: 16,</w:t>
      </w:r>
    </w:p>
    <w:p>
      <w:pPr>
        <w:ind w:left="840" w:hanging="240"/>
      </w:pPr>
      <w:r>
        <w:t xml:space="preserve">),</w:t>
      </w:r>
    </w:p>
    <w:p>
      <w:pPr>
        <w:ind w:left="240" w:hanging="240"/>
      </w:pPr>
    </w:p>
    <w:p>
      <w:pPr>
        <w:ind w:left="840" w:hanging="240"/>
      </w:pPr>
      <w:r>
        <w:t xml:space="preserve">Row(</w:t>
      </w:r>
    </w:p>
    <w:p>
      <w:pPr>
        <w:ind w:left="960" w:hanging="240"/>
      </w:pPr>
      <w:r>
        <w:t xml:space="preserve">children: [</w:t>
      </w:r>
    </w:p>
    <w:p>
      <w:pPr>
        <w:ind w:left="1080" w:hanging="240"/>
      </w:pPr>
      <w:r>
        <w:t xml:space="preserve">Expanded(</w:t>
      </w:r>
    </w:p>
    <w:p>
      <w:pPr>
        <w:ind w:left="1200" w:hanging="240"/>
      </w:pPr>
      <w:r>
        <w:t xml:space="preserve">child: _FieldRow(</w:t>
      </w:r>
    </w:p>
    <w:p>
      <w:pPr>
        <w:ind w:left="1320" w:hanging="240"/>
      </w:pPr>
      <w:r>
        <w:t xml:space="preserve">label: 'Package Unit',</w:t>
      </w:r>
    </w:p>
    <w:p>
      <w:pPr>
        <w:ind w:left="1320" w:hanging="240"/>
      </w:pPr>
      <w:r>
        <w:t xml:space="preserve">value:</w:t>
      </w:r>
    </w:p>
    <w:p>
      <w:pPr>
        <w:ind w:left="1560" w:hanging="240"/>
      </w:pPr>
      <w:r>
        <w:t xml:space="preserve">item.packageUnitAbbr ??</w:t>
      </w:r>
    </w:p>
    <w:p>
      <w:pPr>
        <w:ind w:left="1800" w:hanging="240"/>
      </w:pPr>
      <w:r>
        <w:t xml:space="preserve">'—',</w:t>
      </w:r>
    </w:p>
    <w:p>
      <w:pPr>
        <w:ind w:left="1200" w:hanging="240"/>
      </w:pPr>
      <w:r>
        <w:t xml:space="preserve">),</w:t>
      </w:r>
    </w:p>
    <w:p>
      <w:pPr>
        <w:ind w:left="1080" w:hanging="240"/>
      </w:pPr>
      <w:r>
        <w:t xml:space="preserve">),</w:t>
      </w:r>
    </w:p>
    <w:p>
      <w:pPr>
        <w:ind w:left="1080" w:hanging="240"/>
      </w:pPr>
      <w:r>
        <w:t xml:space="preserve">const SizedBox(</w:t>
      </w:r>
    </w:p>
    <w:p>
      <w:pPr>
        <w:ind w:left="1200" w:hanging="240"/>
      </w:pPr>
      <w:r>
        <w:t xml:space="preserve">width: 16,</w:t>
      </w:r>
    </w:p>
    <w:p>
      <w:pPr>
        <w:ind w:left="1080" w:hanging="240"/>
      </w:pPr>
      <w:r>
        <w:t xml:space="preserve">),</w:t>
      </w:r>
    </w:p>
    <w:p>
      <w:pPr>
        <w:ind w:left="1080" w:hanging="240"/>
      </w:pPr>
      <w:r>
        <w:t xml:space="preserve">Expanded(</w:t>
      </w:r>
    </w:p>
    <w:p>
      <w:pPr>
        <w:ind w:left="1200" w:hanging="240"/>
      </w:pPr>
      <w:r>
        <w:t xml:space="preserve">child: _FieldRow(</w:t>
      </w:r>
    </w:p>
    <w:p>
      <w:pPr>
        <w:ind w:left="1320" w:hanging="240"/>
      </w:pPr>
      <w:r>
        <w:t xml:space="preserve">label:</w:t>
      </w:r>
    </w:p>
    <w:p>
      <w:pPr>
        <w:ind w:left="1560" w:hanging="240"/>
      </w:pPr>
      <w:r>
        <w:t xml:space="preserve">'Package Quantity',</w:t>
      </w:r>
    </w:p>
    <w:p>
      <w:pPr>
        <w:ind w:left="1320" w:hanging="240"/>
      </w:pPr>
      <w:r>
        <w:t xml:space="preserve">value:</w:t>
      </w:r>
    </w:p>
    <w:p>
      <w:pPr>
        <w:ind w:left="1560" w:hanging="240"/>
      </w:pPr>
      <w:r>
        <w:t xml:space="preserve">item.packageQuantity ==</w:t>
      </w:r>
    </w:p>
    <w:p>
      <w:pPr>
        <w:ind w:left="2040" w:hanging="240"/>
      </w:pPr>
      <w:r>
        <w:t xml:space="preserve">null</w:t>
      </w:r>
    </w:p>
    <w:p>
      <w:pPr>
        <w:ind w:left="1800" w:hanging="240"/>
      </w:pPr>
      <w:r>
        <w:t xml:space="preserve">? '—'</w:t>
      </w:r>
    </w:p>
    <w:p>
      <w:pPr>
        <w:ind w:left="1800" w:hanging="240"/>
      </w:pPr>
      <w:r>
        <w:t xml:space="preserve">: formatQty(</w:t>
      </w:r>
    </w:p>
    <w:p>
      <w:pPr>
        <w:ind w:left="2040" w:hanging="240"/>
      </w:pPr>
      <w:r>
        <w:t xml:space="preserve">item.packageQuantity!,</w:t>
      </w:r>
    </w:p>
    <w:p>
      <w:pPr>
        <w:ind w:left="19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240" w:hanging="240"/>
      </w:pPr>
    </w:p>
    <w:p>
      <w:pPr>
        <w:ind w:left="840" w:hanging="240"/>
      </w:pPr>
      <w:r>
        <w:t xml:space="preserve">const SizedBox(</w:t>
      </w:r>
    </w:p>
    <w:p>
      <w:pPr>
        <w:ind w:left="960" w:hanging="240"/>
      </w:pPr>
      <w:r>
        <w:t xml:space="preserve">height: 16,</w:t>
      </w:r>
    </w:p>
    <w:p>
      <w:pPr>
        <w:ind w:left="840" w:hanging="240"/>
      </w:pPr>
      <w:r>
        <w:t xml:space="preserve">),</w:t>
      </w:r>
    </w:p>
    <w:p>
      <w:pPr>
        <w:ind w:left="240" w:hanging="240"/>
      </w:pPr>
    </w:p>
    <w:p>
      <w:pPr>
        <w:ind w:left="840" w:hanging="240"/>
      </w:pPr>
      <w:r>
        <w:t xml:space="preserve">_FieldRow(</w:t>
      </w:r>
    </w:p>
    <w:p>
      <w:pPr>
        <w:ind w:left="960" w:hanging="240"/>
      </w:pPr>
      <w:r>
        <w:t xml:space="preserve">label: 'Dispense Unit',</w:t>
      </w:r>
    </w:p>
    <w:p>
      <w:pPr>
        <w:ind w:left="960" w:hanging="240"/>
      </w:pPr>
      <w:r>
        <w:t xml:space="preserve">value:</w:t>
      </w:r>
    </w:p>
    <w:p>
      <w:pPr>
        <w:ind w:left="1200" w:hanging="240"/>
      </w:pPr>
      <w:r>
        <w:t xml:space="preserve">item.dispenseUnitAbbr ??</w:t>
      </w:r>
    </w:p>
    <w:p>
      <w:pPr>
        <w:ind w:left="1440" w:hanging="240"/>
      </w:pPr>
      <w:r>
        <w:t xml:space="preserve">'—',</w:t>
      </w:r>
    </w:p>
    <w:p>
      <w:pPr>
        <w:ind w:left="840" w:hanging="240"/>
      </w:pPr>
      <w:r>
        <w:t xml:space="preserve">),</w:t>
      </w:r>
    </w:p>
    <w:p>
      <w:pPr>
        <w:ind w:left="240" w:hanging="240"/>
      </w:pPr>
    </w:p>
    <w:p>
      <w:pPr>
        <w:ind w:left="840" w:hanging="240"/>
      </w:pPr>
      <w:r>
        <w:t xml:space="preserve">const SizedBox(</w:t>
      </w:r>
    </w:p>
    <w:p>
      <w:pPr>
        <w:ind w:left="960" w:hanging="240"/>
      </w:pPr>
      <w:r>
        <w:t xml:space="preserve">height: 16,</w:t>
      </w:r>
    </w:p>
    <w:p>
      <w:pPr>
        <w:ind w:left="840" w:hanging="240"/>
      </w:pPr>
      <w:r>
        <w:t xml:space="preserve">),</w:t>
      </w:r>
    </w:p>
    <w:p>
      <w:pPr>
        <w:ind w:left="240" w:hanging="240"/>
      </w:pPr>
    </w:p>
    <w:p>
      <w:pPr>
        <w:ind w:left="840" w:hanging="240"/>
      </w:pPr>
      <w:r>
        <w:t xml:space="preserve">// ===============================================================</w:t>
      </w:r>
    </w:p>
    <w:p>
      <w:pPr>
        <w:ind w:left="840" w:hanging="240"/>
      </w:pPr>
      <w:r>
        <w:t xml:space="preserve">// STOCK COUNT MODE</w:t>
      </w:r>
    </w:p>
    <w:p>
      <w:pPr>
        <w:ind w:left="840" w:hanging="240"/>
      </w:pPr>
      <w:r>
        <w:t xml:space="preserve">// ===============================================================</w:t>
      </w:r>
    </w:p>
    <w:p>
      <w:pPr>
        <w:ind w:left="240" w:hanging="240"/>
      </w:pPr>
    </w:p>
    <w:p>
      <w:pPr>
        <w:ind w:left="840" w:hanging="240"/>
      </w:pPr>
      <w:r>
        <w:t xml:space="preserve">if (item.packageUnitAbbr !=</w:t>
      </w:r>
    </w:p>
    <w:p>
      <w:pPr>
        <w:ind w:left="1080" w:hanging="240"/>
      </w:pPr>
      <w:r>
        <w:t xml:space="preserve">null) ...[</w:t>
      </w:r>
    </w:p>
    <w:p>
      <w:pPr>
        <w:ind w:left="960" w:hanging="240"/>
      </w:pPr>
      <w:r>
        <w:t xml:space="preserve">_FieldRow(</w:t>
      </w:r>
    </w:p>
    <w:p>
      <w:pPr>
        <w:ind w:left="1080" w:hanging="240"/>
      </w:pPr>
      <w:r>
        <w:t xml:space="preserve">label:</w:t>
      </w:r>
    </w:p>
    <w:p>
      <w:pPr>
        <w:ind w:left="1320" w:hanging="240"/>
      </w:pPr>
      <w:r>
        <w:t xml:space="preserve">'Stock Count Mode',</w:t>
      </w:r>
    </w:p>
    <w:p>
      <w:pPr>
        <w:ind w:left="1080" w:hanging="240"/>
      </w:pPr>
      <w:r>
        <w:t xml:space="preserve">value: item.effectiveCountMode ==</w:t>
      </w:r>
    </w:p>
    <w:p>
      <w:pPr>
        <w:ind w:left="1560" w:hanging="240"/>
      </w:pPr>
      <w:r>
        <w:t xml:space="preserve">StockCountMode</w:t>
      </w:r>
    </w:p>
    <w:p>
      <w:pPr>
        <w:ind w:left="1800" w:hanging="240"/>
      </w:pPr>
      <w:r>
        <w:t xml:space="preserve">.packageUnit</w:t>
      </w:r>
    </w:p>
    <w:p>
      <w:pPr>
        <w:ind w:left="1320" w:hanging="240"/>
      </w:pPr>
      <w:r>
        <w:t xml:space="preserve">? 'By package unit (${item.packageUnitAbbr})'</w:t>
      </w:r>
    </w:p>
    <w:p>
      <w:pPr>
        <w:ind w:left="1320" w:hanging="240"/>
      </w:pPr>
      <w:r>
        <w:t xml:space="preserve">: 'By purchase unit (${item.purchaseUnitAbbr})',</w:t>
      </w:r>
    </w:p>
    <w:p>
      <w:pPr>
        <w:ind w:left="1080" w:hanging="240"/>
      </w:pPr>
      <w:r>
        <w:t xml:space="preserve">onEdit: () =&gt;</w:t>
      </w:r>
    </w:p>
    <w:p>
      <w:pPr>
        <w:ind w:left="1320" w:hanging="240"/>
      </w:pPr>
      <w:r>
        <w:t xml:space="preserve">_editPickerField&lt;</w:t>
      </w:r>
    </w:p>
    <w:p>
      <w:pPr>
        <w:ind w:left="1560" w:hanging="240"/>
      </w:pPr>
      <w:r>
        <w:t xml:space="preserve">StockCountMode&gt;(</w:t>
      </w:r>
    </w:p>
    <w:p>
      <w:pPr>
        <w:ind w:left="1200" w:hanging="240"/>
      </w:pPr>
      <w:r>
        <w:t xml:space="preserve">label:</w:t>
      </w:r>
    </w:p>
    <w:p>
      <w:pPr>
        <w:ind w:left="1440" w:hanging="240"/>
      </w:pPr>
      <w:r>
        <w:t xml:space="preserve">'Stock Count Mode',</w:t>
      </w:r>
    </w:p>
    <w:p>
      <w:pPr>
        <w:ind w:left="1200" w:hanging="240"/>
      </w:pPr>
      <w:r>
        <w:t xml:space="preserve">options:</w:t>
      </w:r>
    </w:p>
    <w:p>
      <w:pPr>
        <w:ind w:left="1440" w:hanging="240"/>
      </w:pPr>
      <w:r>
        <w:t xml:space="preserve">StockCountMode.values,</w:t>
      </w:r>
    </w:p>
    <w:p>
      <w:pPr>
        <w:ind w:left="1200" w:hanging="240"/>
      </w:pPr>
      <w:r>
        <w:t xml:space="preserve">displayStringForOption:</w:t>
      </w:r>
    </w:p>
    <w:p>
      <w:pPr>
        <w:ind w:left="1440" w:hanging="240"/>
      </w:pPr>
      <w:r>
        <w:t xml:space="preserve">(m) {</w:t>
      </w:r>
    </w:p>
    <w:p>
      <w:pPr>
        <w:ind w:left="1320" w:hanging="240"/>
      </w:pPr>
      <w:r>
        <w:t xml:space="preserve">return m ==</w:t>
      </w:r>
    </w:p>
    <w:p>
      <w:pPr>
        <w:ind w:left="1800" w:hanging="240"/>
      </w:pPr>
      <w:r>
        <w:t xml:space="preserve">StockCountMode</w:t>
      </w:r>
    </w:p>
    <w:p>
      <w:pPr>
        <w:ind w:left="2040" w:hanging="240"/>
      </w:pPr>
      <w:r>
        <w:t xml:space="preserve">.packageUnit</w:t>
      </w:r>
    </w:p>
    <w:p>
      <w:pPr>
        <w:ind w:left="1560" w:hanging="240"/>
      </w:pPr>
      <w:r>
        <w:t xml:space="preserve">? 'By package unit (${item.packageUnitAbbr})'</w:t>
      </w:r>
    </w:p>
    <w:p>
      <w:pPr>
        <w:ind w:left="1560" w:hanging="240"/>
      </w:pPr>
      <w:r>
        <w:t xml:space="preserve">: 'By purchase unit (${item.purchaseUnitAbbr})';</w:t>
      </w:r>
    </w:p>
    <w:p>
      <w:pPr>
        <w:ind w:left="1200" w:hanging="240"/>
      </w:pPr>
      <w:r>
        <w:t xml:space="preserve">},</w:t>
      </w:r>
    </w:p>
    <w:p>
      <w:pPr>
        <w:ind w:left="1200" w:hanging="240"/>
      </w:pPr>
      <w:r>
        <w:t xml:space="preserve">onSave: (m) =&gt;</w:t>
      </w:r>
    </w:p>
    <w:p>
      <w:pPr>
        <w:ind w:left="1440" w:hanging="240"/>
      </w:pPr>
      <w:r>
        <w:t xml:space="preserve">_service</w:t>
      </w:r>
    </w:p>
    <w:p>
      <w:pPr>
        <w:ind w:left="1680" w:hanging="240"/>
      </w:pPr>
      <w:r>
        <w:t xml:space="preserve">.updateDetails(</w:t>
      </w:r>
    </w:p>
    <w:p>
      <w:pPr>
        <w:ind w:left="1320" w:hanging="240"/>
      </w:pPr>
      <w:r>
        <w:t xml:space="preserve">itemId: item.itemId,</w:t>
      </w:r>
    </w:p>
    <w:p>
      <w:pPr>
        <w:ind w:left="1320" w:hanging="240"/>
      </w:pPr>
      <w:r>
        <w:t xml:space="preserve">stockCountMode: m,</w:t>
      </w:r>
    </w:p>
    <w:p>
      <w:pPr>
        <w:ind w:left="1200" w:hanging="240"/>
      </w:pPr>
      <w:r>
        <w:t xml:space="preserve">),</w:t>
      </w:r>
    </w:p>
    <w:p>
      <w:pPr>
        <w:ind w:left="1080" w:hanging="240"/>
      </w:pPr>
      <w:r>
        <w:t xml:space="preserve">),</w:t>
      </w:r>
    </w:p>
    <w:p>
      <w:pPr>
        <w:ind w:left="960" w:hanging="240"/>
      </w:pPr>
      <w:r>
        <w:t xml:space="preserve">),</w:t>
      </w:r>
    </w:p>
    <w:p>
      <w:pPr>
        <w:ind w:left="960" w:hanging="240"/>
      </w:pPr>
      <w:r>
        <w:t xml:space="preserve">const SizedBox(</w:t>
      </w:r>
    </w:p>
    <w:p>
      <w:pPr>
        <w:ind w:left="1080" w:hanging="240"/>
      </w:pPr>
      <w:r>
        <w:t xml:space="preserve">height: 16,</w:t>
      </w:r>
    </w:p>
    <w:p>
      <w:pPr>
        <w:ind w:left="960" w:hanging="240"/>
      </w:pPr>
      <w:r>
        <w:t xml:space="preserve">),</w:t>
      </w:r>
    </w:p>
    <w:p>
      <w:pPr>
        <w:ind w:left="840" w:hanging="240"/>
      </w:pPr>
      <w:r>
        <w:t xml:space="preserve">],</w:t>
      </w:r>
    </w:p>
    <w:p>
      <w:pPr>
        <w:ind w:left="240" w:hanging="240"/>
      </w:pPr>
    </w:p>
    <w:p>
      <w:pPr>
        <w:ind w:left="840" w:hanging="240"/>
      </w:pPr>
      <w:r>
        <w:t xml:space="preserve">// ===============================================================</w:t>
      </w:r>
    </w:p>
    <w:p>
      <w:pPr>
        <w:ind w:left="840" w:hanging="240"/>
      </w:pPr>
      <w:r>
        <w:t xml:space="preserve">// CURRENT STOCK</w:t>
      </w:r>
    </w:p>
    <w:p>
      <w:pPr>
        <w:ind w:left="840" w:hanging="240"/>
      </w:pPr>
      <w:r>
        <w:t xml:space="preserve">// ===============================================================</w:t>
      </w:r>
    </w:p>
    <w:p>
      <w:pPr>
        <w:ind w:left="240" w:hanging="240"/>
      </w:pPr>
    </w:p>
    <w:p>
      <w:pPr>
        <w:ind w:left="840" w:hanging="240"/>
      </w:pPr>
      <w:r>
        <w:t xml:space="preserve">if (_hasPackageBreakdown(</w:t>
      </w:r>
    </w:p>
    <w:p>
      <w:pPr>
        <w:ind w:left="960" w:hanging="240"/>
      </w:pPr>
      <w:r>
        <w:t xml:space="preserve">item,</w:t>
      </w:r>
    </w:p>
    <w:p>
      <w:pPr>
        <w:ind w:left="840" w:hanging="240"/>
      </w:pPr>
      <w:r>
        <w:t xml:space="preserve">))</w:t>
      </w:r>
    </w:p>
    <w:p>
      <w:pPr>
        <w:ind w:left="960" w:hanging="240"/>
      </w:pPr>
      <w:r>
        <w:t xml:space="preserve">Row(</w:t>
      </w:r>
    </w:p>
    <w:p>
      <w:pPr>
        <w:ind w:left="1080" w:hanging="240"/>
      </w:pPr>
      <w:r>
        <w:t xml:space="preserve">crossAxisAlignment:</w:t>
      </w:r>
    </w:p>
    <w:p>
      <w:pPr>
        <w:ind w:left="1320" w:hanging="240"/>
      </w:pPr>
      <w:r>
        <w:t xml:space="preserve">CrossAxisAlignment.start,</w:t>
      </w:r>
    </w:p>
    <w:p>
      <w:pPr>
        <w:ind w:left="1080" w:hanging="240"/>
      </w:pPr>
      <w:r>
        <w:t xml:space="preserve">children: [</w:t>
      </w:r>
    </w:p>
    <w:p>
      <w:pPr>
        <w:ind w:left="1200" w:hanging="240"/>
      </w:pPr>
      <w:r>
        <w:t xml:space="preserve">Expanded(</w:t>
      </w:r>
    </w:p>
    <w:p>
      <w:pPr>
        <w:ind w:left="1320" w:hanging="240"/>
      </w:pPr>
      <w:r>
        <w:t xml:space="preserve">child:</w:t>
      </w:r>
    </w:p>
    <w:p>
      <w:pPr>
        <w:ind w:left="1560" w:hanging="240"/>
      </w:pPr>
      <w:r>
        <w:t xml:space="preserve">_StockStatCard(</w:t>
      </w:r>
    </w:p>
    <w:p>
      <w:pPr>
        <w:ind w:left="1440" w:hanging="240"/>
      </w:pPr>
      <w:r>
        <w:t xml:space="preserve">label:</w:t>
      </w:r>
    </w:p>
    <w:p>
      <w:pPr>
        <w:ind w:left="1680" w:hanging="240"/>
      </w:pPr>
      <w:r>
        <w:t xml:space="preserve">'Current Stock',</w:t>
      </w:r>
    </w:p>
    <w:p>
      <w:pPr>
        <w:ind w:left="1440" w:hanging="240"/>
      </w:pPr>
      <w:r>
        <w:t xml:space="preserve">qty:</w:t>
      </w:r>
    </w:p>
    <w:p>
      <w:pPr>
        <w:ind w:left="1680" w:hanging="240"/>
      </w:pPr>
      <w:r>
        <w:t xml:space="preserve">currentStockQty,</w:t>
      </w:r>
    </w:p>
    <w:p>
      <w:pPr>
        <w:ind w:left="1440" w:hanging="240"/>
      </w:pPr>
      <w:r>
        <w:t xml:space="preserve">unit:</w:t>
      </w:r>
    </w:p>
    <w:p>
      <w:pPr>
        <w:ind w:left="1680" w:hanging="240"/>
      </w:pPr>
      <w:r>
        <w:t xml:space="preserve">currentStockUnit,</w:t>
      </w:r>
    </w:p>
    <w:p>
      <w:pPr>
        <w:ind w:left="1320" w:hanging="240"/>
      </w:pPr>
      <w:r>
        <w:t xml:space="preserve">),</w:t>
      </w:r>
    </w:p>
    <w:p>
      <w:pPr>
        <w:ind w:left="1200" w:hanging="240"/>
      </w:pPr>
      <w:r>
        <w:t xml:space="preserve">),</w:t>
      </w:r>
    </w:p>
    <w:p>
      <w:pPr>
        <w:ind w:left="1200" w:hanging="240"/>
      </w:pPr>
      <w:r>
        <w:t xml:space="preserve">const SizedBox(</w:t>
      </w:r>
    </w:p>
    <w:p>
      <w:pPr>
        <w:ind w:left="1320" w:hanging="240"/>
      </w:pPr>
      <w:r>
        <w:t xml:space="preserve">width: 16,</w:t>
      </w:r>
    </w:p>
    <w:p>
      <w:pPr>
        <w:ind w:left="1200" w:hanging="240"/>
      </w:pPr>
      <w:r>
        <w:t xml:space="preserve">),</w:t>
      </w:r>
    </w:p>
    <w:p>
      <w:pPr>
        <w:ind w:left="1200" w:hanging="240"/>
      </w:pPr>
      <w:r>
        <w:t xml:space="preserve">Expanded(</w:t>
      </w:r>
    </w:p>
    <w:p>
      <w:pPr>
        <w:ind w:left="1320" w:hanging="240"/>
      </w:pPr>
      <w:r>
        <w:t xml:space="preserve">child:</w:t>
      </w:r>
    </w:p>
    <w:p>
      <w:pPr>
        <w:ind w:left="1560" w:hanging="240"/>
      </w:pPr>
      <w:r>
        <w:t xml:space="preserve">_StockStatCard(</w:t>
      </w:r>
    </w:p>
    <w:p>
      <w:pPr>
        <w:ind w:left="1440" w:hanging="240"/>
      </w:pPr>
      <w:r>
        <w:t xml:space="preserve">label:</w:t>
      </w:r>
    </w:p>
    <w:p>
      <w:pPr>
        <w:ind w:left="1680" w:hanging="240"/>
      </w:pPr>
      <w:r>
        <w:t xml:space="preserve">'Equivalent',</w:t>
      </w:r>
    </w:p>
    <w:p>
      <w:pPr>
        <w:ind w:left="1440" w:hanging="240"/>
      </w:pPr>
      <w:r>
        <w:t xml:space="preserve">qty:</w:t>
      </w:r>
    </w:p>
    <w:p>
      <w:pPr>
        <w:ind w:left="1680" w:hanging="240"/>
      </w:pPr>
      <w:r>
        <w:t xml:space="preserve">equivalent ?? 0,</w:t>
      </w:r>
    </w:p>
    <w:p>
      <w:pPr>
        <w:ind w:left="1440" w:hanging="240"/>
      </w:pPr>
      <w:r>
        <w:t xml:space="preserve">unit: item</w:t>
      </w:r>
    </w:p>
    <w:p>
      <w:pPr>
        <w:ind w:left="1680" w:hanging="240"/>
      </w:pPr>
      <w:r>
        <w:t xml:space="preserve">.purchaseUnitAbbr,</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else</w:t>
      </w:r>
    </w:p>
    <w:p>
      <w:pPr>
        <w:ind w:left="960" w:hanging="240"/>
      </w:pPr>
      <w:r>
        <w:t xml:space="preserve">_StockStatCard(</w:t>
      </w:r>
    </w:p>
    <w:p>
      <w:pPr>
        <w:ind w:left="1080" w:hanging="240"/>
      </w:pPr>
      <w:r>
        <w:t xml:space="preserve">label: 'Current Stock',</w:t>
      </w:r>
    </w:p>
    <w:p>
      <w:pPr>
        <w:ind w:left="1080" w:hanging="240"/>
      </w:pPr>
      <w:r>
        <w:t xml:space="preserve">qty: currentStockQty,</w:t>
      </w:r>
    </w:p>
    <w:p>
      <w:pPr>
        <w:ind w:left="1080" w:hanging="240"/>
      </w:pPr>
      <w:r>
        <w:t xml:space="preserve">unit: currentStockUnit,</w:t>
      </w:r>
    </w:p>
    <w:p>
      <w:pPr>
        <w:ind w:left="960" w:hanging="240"/>
      </w:pPr>
      <w:r>
        <w:t xml:space="preserve">),</w:t>
      </w:r>
    </w:p>
    <w:p>
      <w:pPr>
        <w:ind w:left="240" w:hanging="240"/>
      </w:pPr>
    </w:p>
    <w:p>
      <w:pPr>
        <w:ind w:left="840" w:hanging="240"/>
      </w:pPr>
      <w:r>
        <w:t xml:space="preserve">if (conversionLabel !=</w:t>
      </w:r>
    </w:p>
    <w:p>
      <w:pPr>
        <w:ind w:left="1080" w:hanging="240"/>
      </w:pPr>
      <w:r>
        <w:t xml:space="preserve">null) ...[</w:t>
      </w:r>
    </w:p>
    <w:p>
      <w:pPr>
        <w:ind w:left="960" w:hanging="240"/>
      </w:pPr>
      <w:r>
        <w:t xml:space="preserve">const SizedBox(</w:t>
      </w:r>
    </w:p>
    <w:p>
      <w:pPr>
        <w:ind w:left="1080" w:hanging="240"/>
      </w:pPr>
      <w:r>
        <w:t xml:space="preserve">height: 8,</w:t>
      </w:r>
    </w:p>
    <w:p>
      <w:pPr>
        <w:ind w:left="960" w:hanging="240"/>
      </w:pPr>
      <w:r>
        <w:t xml:space="preserve">),</w:t>
      </w:r>
    </w:p>
    <w:p>
      <w:pPr>
        <w:ind w:left="960" w:hanging="240"/>
      </w:pPr>
      <w:r>
        <w:t xml:space="preserve">Row(</w:t>
      </w:r>
    </w:p>
    <w:p>
      <w:pPr>
        <w:ind w:left="1080" w:hanging="240"/>
      </w:pPr>
      <w:r>
        <w:t xml:space="preserve">children: [</w:t>
      </w:r>
    </w:p>
    <w:p>
      <w:pPr>
        <w:ind w:left="1200" w:hanging="240"/>
      </w:pPr>
      <w:r>
        <w:t xml:space="preserve">const Icon(</w:t>
      </w:r>
    </w:p>
    <w:p>
      <w:pPr>
        <w:ind w:left="1320" w:hanging="240"/>
      </w:pPr>
      <w:r>
        <w:t xml:space="preserve">Icons.info_outline,</w:t>
      </w:r>
    </w:p>
    <w:p>
      <w:pPr>
        <w:ind w:left="1320" w:hanging="240"/>
      </w:pPr>
      <w:r>
        <w:t xml:space="preserve">size: 14,</w:t>
      </w:r>
    </w:p>
    <w:p>
      <w:pPr>
        <w:ind w:left="1320" w:hanging="240"/>
      </w:pPr>
      <w:r>
        <w:t xml:space="preserve">color: AppColors</w:t>
      </w:r>
    </w:p>
    <w:p>
      <w:pPr>
        <w:ind w:left="1560" w:hanging="240"/>
      </w:pPr>
      <w:r>
        <w:t xml:space="preserve">.mutedForeground,</w:t>
      </w:r>
    </w:p>
    <w:p>
      <w:pPr>
        <w:ind w:left="1200" w:hanging="240"/>
      </w:pPr>
      <w:r>
        <w:t xml:space="preserve">),</w:t>
      </w:r>
    </w:p>
    <w:p>
      <w:pPr>
        <w:ind w:left="1200" w:hanging="240"/>
      </w:pPr>
      <w:r>
        <w:t xml:space="preserve">const SizedBox(</w:t>
      </w:r>
    </w:p>
    <w:p>
      <w:pPr>
        <w:ind w:left="1320" w:hanging="240"/>
      </w:pPr>
      <w:r>
        <w:t xml:space="preserve">width: 6,</w:t>
      </w:r>
    </w:p>
    <w:p>
      <w:pPr>
        <w:ind w:left="1200" w:hanging="240"/>
      </w:pPr>
      <w:r>
        <w:t xml:space="preserve">),</w:t>
      </w:r>
    </w:p>
    <w:p>
      <w:pPr>
        <w:ind w:left="1200" w:hanging="240"/>
      </w:pPr>
      <w:r>
        <w:t xml:space="preserve">Text(</w:t>
      </w:r>
    </w:p>
    <w:p>
      <w:pPr>
        <w:ind w:left="1320" w:hanging="240"/>
      </w:pPr>
      <w:r>
        <w:t xml:space="preserve">conversionLabel,</w:t>
      </w:r>
    </w:p>
    <w:p>
      <w:pPr>
        <w:ind w:left="1320" w:hanging="240"/>
      </w:pPr>
      <w:r>
        <w:t xml:space="preserve">style:</w:t>
      </w:r>
    </w:p>
    <w:p>
      <w:pPr>
        <w:ind w:left="1560" w:hanging="240"/>
      </w:pPr>
      <w:r>
        <w:t xml:space="preserve">const TextStyle(</w:t>
      </w:r>
    </w:p>
    <w:p>
      <w:pPr>
        <w:ind w:left="1440" w:hanging="240"/>
      </w:pPr>
      <w:r>
        <w:t xml:space="preserve">fontSize: 12,</w:t>
      </w:r>
    </w:p>
    <w:p>
      <w:pPr>
        <w:ind w:left="1440" w:hanging="240"/>
      </w:pPr>
      <w:r>
        <w:t xml:space="preserve">color: AppColors</w:t>
      </w:r>
    </w:p>
    <w:p>
      <w:pPr>
        <w:ind w:left="1680" w:hanging="240"/>
      </w:pPr>
      <w:r>
        <w:t xml:space="preserve">.mutedForeground,</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240" w:hanging="240"/>
      </w:pPr>
    </w:p>
    <w:p>
      <w:pPr>
        <w:ind w:left="840" w:hanging="240"/>
      </w:pPr>
      <w:r>
        <w:t xml:space="preserve">const SizedBox(</w:t>
      </w:r>
    </w:p>
    <w:p>
      <w:pPr>
        <w:ind w:left="960" w:hanging="240"/>
      </w:pPr>
      <w:r>
        <w:t xml:space="preserve">height: 24,</w:t>
      </w:r>
    </w:p>
    <w:p>
      <w:pPr>
        <w:ind w:left="840" w:hanging="240"/>
      </w:pPr>
      <w:r>
        <w:t xml:space="preserve">),</w:t>
      </w:r>
    </w:p>
    <w:p>
      <w:pPr>
        <w:ind w:left="240" w:hanging="240"/>
      </w:pPr>
    </w:p>
    <w:p>
      <w:pPr>
        <w:ind w:left="840" w:hanging="240"/>
      </w:pPr>
      <w:r>
        <w:t xml:space="preserve">// ===============================================================</w:t>
      </w:r>
    </w:p>
    <w:p>
      <w:pPr>
        <w:ind w:left="840" w:hanging="240"/>
      </w:pPr>
      <w:r>
        <w:t xml:space="preserve">// STOCK HISTORY</w:t>
      </w:r>
    </w:p>
    <w:p>
      <w:pPr>
        <w:ind w:left="840" w:hanging="240"/>
      </w:pPr>
      <w:r>
        <w:t xml:space="preserve">// ===============================================================</w:t>
      </w:r>
    </w:p>
    <w:p>
      <w:pPr>
        <w:ind w:left="240" w:hanging="240"/>
      </w:pPr>
    </w:p>
    <w:p>
      <w:pPr>
        <w:ind w:left="840" w:hanging="240"/>
      </w:pPr>
      <w:r>
        <w:t xml:space="preserve">const Text(</w:t>
      </w:r>
    </w:p>
    <w:p>
      <w:pPr>
        <w:ind w:left="960" w:hanging="240"/>
      </w:pPr>
      <w:r>
        <w:t xml:space="preserve">'Stock History',</w:t>
      </w:r>
    </w:p>
    <w:p>
      <w:pPr>
        <w:ind w:left="960" w:hanging="240"/>
      </w:pPr>
      <w:r>
        <w:t xml:space="preserve">style: TextStyle(</w:t>
      </w:r>
    </w:p>
    <w:p>
      <w:pPr>
        <w:ind w:left="1080" w:hanging="240"/>
      </w:pPr>
      <w:r>
        <w:t xml:space="preserve">fontSize: 15,</w:t>
      </w:r>
    </w:p>
    <w:p>
      <w:pPr>
        <w:ind w:left="1080" w:hanging="240"/>
      </w:pPr>
      <w:r>
        <w:t xml:space="preserve">fontWeight:</w:t>
      </w:r>
    </w:p>
    <w:p>
      <w:pPr>
        <w:ind w:left="1320" w:hanging="240"/>
      </w:pPr>
      <w:r>
        <w:t xml:space="preserve">FontWeight.w700,</w:t>
      </w:r>
    </w:p>
    <w:p>
      <w:pPr>
        <w:ind w:left="960" w:hanging="240"/>
      </w:pPr>
      <w:r>
        <w:t xml:space="preserve">),</w:t>
      </w:r>
    </w:p>
    <w:p>
      <w:pPr>
        <w:ind w:left="840" w:hanging="240"/>
      </w:pPr>
      <w:r>
        <w:t xml:space="preserve">),</w:t>
      </w:r>
    </w:p>
    <w:p>
      <w:pPr>
        <w:ind w:left="240" w:hanging="240"/>
      </w:pPr>
    </w:p>
    <w:p>
      <w:pPr>
        <w:ind w:left="840" w:hanging="240"/>
      </w:pPr>
      <w:r>
        <w:t xml:space="preserve">const SizedBox(</w:t>
      </w:r>
    </w:p>
    <w:p>
      <w:pPr>
        <w:ind w:left="960" w:hanging="240"/>
      </w:pPr>
      <w:r>
        <w:t xml:space="preserve">height: 12,</w:t>
      </w:r>
    </w:p>
    <w:p>
      <w:pPr>
        <w:ind w:left="840" w:hanging="240"/>
      </w:pPr>
      <w:r>
        <w:t xml:space="preserve">),</w:t>
      </w:r>
    </w:p>
    <w:p>
      <w:pPr>
        <w:ind w:left="240" w:hanging="240"/>
      </w:pPr>
    </w:p>
    <w:p>
      <w:pPr>
        <w:ind w:left="840" w:hanging="240"/>
      </w:pPr>
      <w:r>
        <w:t xml:space="preserve">if (_history.isEmpty)</w:t>
      </w:r>
    </w:p>
    <w:p>
      <w:pPr>
        <w:ind w:left="960" w:hanging="240"/>
      </w:pPr>
      <w:r>
        <w:t xml:space="preserve">const Padding(</w:t>
      </w:r>
    </w:p>
    <w:p>
      <w:pPr>
        <w:ind w:left="1080" w:hanging="240"/>
      </w:pPr>
      <w:r>
        <w:t xml:space="preserve">padding:</w:t>
      </w:r>
    </w:p>
    <w:p>
      <w:pPr>
        <w:ind w:left="1320" w:hanging="240"/>
      </w:pPr>
      <w:r>
        <w:t xml:space="preserve">EdgeInsets.symmetric(</w:t>
      </w:r>
    </w:p>
    <w:p>
      <w:pPr>
        <w:ind w:left="1200" w:hanging="240"/>
      </w:pPr>
      <w:r>
        <w:t xml:space="preserve">vertical: 8,</w:t>
      </w:r>
    </w:p>
    <w:p>
      <w:pPr>
        <w:ind w:left="1080" w:hanging="240"/>
      </w:pPr>
      <w:r>
        <w:t xml:space="preserve">),</w:t>
      </w:r>
    </w:p>
    <w:p>
      <w:pPr>
        <w:ind w:left="1080" w:hanging="240"/>
      </w:pPr>
      <w:r>
        <w:t xml:space="preserve">child: Text(</w:t>
      </w:r>
    </w:p>
    <w:p>
      <w:pPr>
        <w:ind w:left="1200" w:hanging="240"/>
      </w:pPr>
      <w:r>
        <w:t xml:space="preserve">'No stock movements yet.',</w:t>
      </w:r>
    </w:p>
    <w:p>
      <w:pPr>
        <w:ind w:left="1200" w:hanging="240"/>
      </w:pPr>
      <w:r>
        <w:t xml:space="preserve">style: TextStyle(</w:t>
      </w:r>
    </w:p>
    <w:p>
      <w:pPr>
        <w:ind w:left="1320" w:hanging="240"/>
      </w:pPr>
      <w:r>
        <w:t xml:space="preserve">fontSize: 12.5,</w:t>
      </w:r>
    </w:p>
    <w:p>
      <w:pPr>
        <w:ind w:left="1320" w:hanging="240"/>
      </w:pPr>
      <w:r>
        <w:t xml:space="preserve">color: AppColors</w:t>
      </w:r>
    </w:p>
    <w:p>
      <w:pPr>
        <w:ind w:left="1560" w:hanging="240"/>
      </w:pPr>
      <w:r>
        <w:t xml:space="preserve">.mutedForeground,</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else</w:t>
      </w:r>
    </w:p>
    <w:p>
      <w:pPr>
        <w:ind w:left="960" w:hanging="240"/>
      </w:pPr>
      <w:r>
        <w:t xml:space="preserve">Container(</w:t>
      </w:r>
    </w:p>
    <w:p>
      <w:pPr>
        <w:ind w:left="1080" w:hanging="240"/>
      </w:pPr>
      <w:r>
        <w:t xml:space="preserve">decoration:</w:t>
      </w:r>
    </w:p>
    <w:p>
      <w:pPr>
        <w:ind w:left="1320" w:hanging="240"/>
      </w:pPr>
      <w:r>
        <w:t xml:space="preserve">BoxDecoration(</w:t>
      </w:r>
    </w:p>
    <w:p>
      <w:pPr>
        <w:ind w:left="1200" w:hanging="240"/>
      </w:pPr>
      <w:r>
        <w:t xml:space="preserve">color: AppColors.card,</w:t>
      </w:r>
    </w:p>
    <w:p>
      <w:pPr>
        <w:ind w:left="1200" w:hanging="240"/>
      </w:pPr>
      <w:r>
        <w:t xml:space="preserve">borderRadius:</w:t>
      </w:r>
    </w:p>
    <w:p>
      <w:pPr>
        <w:ind w:left="1440" w:hanging="240"/>
      </w:pPr>
      <w:r>
        <w:t xml:space="preserve">BorderRadius.circular(</w:t>
      </w:r>
    </w:p>
    <w:p>
      <w:pPr>
        <w:ind w:left="1320" w:hanging="240"/>
      </w:pPr>
      <w:r>
        <w:t xml:space="preserve">12,</w:t>
      </w:r>
    </w:p>
    <w:p>
      <w:pPr>
        <w:ind w:left="1200" w:hanging="240"/>
      </w:pPr>
      <w:r>
        <w:t xml:space="preserve">),</w:t>
      </w:r>
    </w:p>
    <w:p>
      <w:pPr>
        <w:ind w:left="1200" w:hanging="240"/>
      </w:pPr>
      <w:r>
        <w:t xml:space="preserve">border: Border.all(</w:t>
      </w:r>
    </w:p>
    <w:p>
      <w:pPr>
        <w:ind w:left="1320" w:hanging="240"/>
      </w:pPr>
      <w:r>
        <w:t xml:space="preserve">color:</w:t>
      </w:r>
    </w:p>
    <w:p>
      <w:pPr>
        <w:ind w:left="1560" w:hanging="240"/>
      </w:pPr>
      <w:r>
        <w:t xml:space="preserve">AppColors.border,</w:t>
      </w:r>
    </w:p>
    <w:p>
      <w:pPr>
        <w:ind w:left="1200" w:hanging="240"/>
      </w:pPr>
      <w:r>
        <w:t xml:space="preserve">),</w:t>
      </w:r>
    </w:p>
    <w:p>
      <w:pPr>
        <w:ind w:left="1080" w:hanging="240"/>
      </w:pPr>
      <w:r>
        <w:t xml:space="preserve">),</w:t>
      </w:r>
    </w:p>
    <w:p>
      <w:pPr>
        <w:ind w:left="1080" w:hanging="240"/>
      </w:pPr>
      <w:r>
        <w:t xml:space="preserve">child: Column(</w:t>
      </w:r>
    </w:p>
    <w:p>
      <w:pPr>
        <w:ind w:left="1200" w:hanging="240"/>
      </w:pPr>
      <w:r>
        <w:t xml:space="preserve">children: [</w:t>
      </w:r>
    </w:p>
    <w:p>
      <w:pPr>
        <w:ind w:left="1320" w:hanging="240"/>
      </w:pPr>
      <w:r>
        <w:t xml:space="preserve">for (var i = 0;</w:t>
      </w:r>
    </w:p>
    <w:p>
      <w:pPr>
        <w:ind w:left="1560" w:hanging="240"/>
      </w:pPr>
      <w:r>
        <w:t xml:space="preserve">i &lt; _history.length;</w:t>
      </w:r>
    </w:p>
    <w:p>
      <w:pPr>
        <w:ind w:left="1560" w:hanging="240"/>
      </w:pPr>
      <w:r>
        <w:t xml:space="preserve">i++) ...[</w:t>
      </w:r>
    </w:p>
    <w:p>
      <w:pPr>
        <w:ind w:left="1440" w:hanging="240"/>
      </w:pPr>
      <w:r>
        <w:t xml:space="preserve">if (i &gt; 0)</w:t>
      </w:r>
    </w:p>
    <w:p>
      <w:pPr>
        <w:ind w:left="1560" w:hanging="240"/>
      </w:pPr>
      <w:r>
        <w:t xml:space="preserve">const Divider(</w:t>
      </w:r>
    </w:p>
    <w:p>
      <w:pPr>
        <w:ind w:left="1680" w:hanging="240"/>
      </w:pPr>
      <w:r>
        <w:t xml:space="preserve">height: 1,</w:t>
      </w:r>
    </w:p>
    <w:p>
      <w:pPr>
        <w:ind w:left="1560" w:hanging="240"/>
      </w:pPr>
      <w:r>
        <w:t xml:space="preserve">),</w:t>
      </w:r>
    </w:p>
    <w:p>
      <w:pPr>
        <w:ind w:left="1440" w:hanging="240"/>
      </w:pPr>
      <w:r>
        <w:t xml:space="preserve">_StockHistoryRow(</w:t>
      </w:r>
    </w:p>
    <w:p>
      <w:pPr>
        <w:ind w:left="1560" w:hanging="240"/>
      </w:pPr>
      <w:r>
        <w:t xml:space="preserve">movement:</w:t>
      </w:r>
    </w:p>
    <w:p>
      <w:pPr>
        <w:ind w:left="1800" w:hanging="240"/>
      </w:pPr>
      <w:r>
        <w:t xml:space="preserve">_history[i],</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STOCK HISTORY ROW</w:t>
      </w:r>
    </w:p>
    <w:p>
      <w:pPr>
        <w:ind w:left="240" w:hanging="240"/>
      </w:pPr>
      <w:r>
        <w:t xml:space="preserve">// =============================================================================</w:t>
      </w:r>
    </w:p>
    <w:p>
      <w:pPr>
        <w:ind w:left="240" w:hanging="240"/>
      </w:pPr>
    </w:p>
    <w:p>
      <w:pPr>
        <w:ind w:left="240" w:hanging="240"/>
      </w:pPr>
      <w:r>
        <w:t xml:space="preserve">class _StockHistoryRow extends StatelessWidget {</w:t>
      </w:r>
    </w:p>
    <w:p>
      <w:pPr>
        <w:ind w:left="360" w:hanging="240"/>
      </w:pPr>
      <w:r>
        <w:t xml:space="preserve">final StockMovement movement;</w:t>
      </w:r>
    </w:p>
    <w:p>
      <w:pPr>
        <w:ind w:left="240" w:hanging="240"/>
      </w:pPr>
    </w:p>
    <w:p>
      <w:pPr>
        <w:ind w:left="360" w:hanging="240"/>
      </w:pPr>
      <w:r>
        <w:t xml:space="preserve">const _StockHistoryRow({</w:t>
      </w:r>
    </w:p>
    <w:p>
      <w:pPr>
        <w:ind w:left="480" w:hanging="240"/>
      </w:pPr>
      <w:r>
        <w:t xml:space="preserve">required this.movement,</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isLoggedTreatment =</w:t>
      </w:r>
    </w:p>
    <w:p>
      <w:pPr>
        <w:ind w:left="720" w:hanging="240"/>
      </w:pPr>
      <w:r>
        <w:t xml:space="preserve">movement.typeLabel ==</w:t>
      </w:r>
    </w:p>
    <w:p>
      <w:pPr>
        <w:ind w:left="960" w:hanging="240"/>
      </w:pPr>
      <w:r>
        <w:t xml:space="preserve">'Logged Treatment';</w:t>
      </w:r>
    </w:p>
    <w:p>
      <w:pPr>
        <w:ind w:left="240" w:hanging="240"/>
      </w:pPr>
    </w:p>
    <w:p>
      <w:pPr>
        <w:ind w:left="480" w:hanging="240"/>
      </w:pPr>
      <w:r>
        <w:t xml:space="preserve">final isIn =</w:t>
      </w:r>
    </w:p>
    <w:p>
      <w:pPr>
        <w:ind w:left="720" w:hanging="240"/>
      </w:pPr>
      <w:r>
        <w:t xml:space="preserve">movement.direction ==</w:t>
      </w:r>
    </w:p>
    <w:p>
      <w:pPr>
        <w:ind w:left="960" w:hanging="240"/>
      </w:pPr>
      <w:r>
        <w:t xml:space="preserve">StockDirection.stockIn;</w:t>
      </w:r>
    </w:p>
    <w:p>
      <w:pPr>
        <w:ind w:left="240" w:hanging="240"/>
      </w:pPr>
    </w:p>
    <w:p>
      <w:pPr>
        <w:ind w:left="480" w:hanging="240"/>
      </w:pPr>
      <w:r>
        <w:t xml:space="preserve">final color = isLoggedTreatment</w:t>
      </w:r>
    </w:p>
    <w:p>
      <w:pPr>
        <w:ind w:left="720" w:hanging="240"/>
      </w:pPr>
      <w:r>
        <w:t xml:space="preserve">? AppColors.primary</w:t>
      </w:r>
    </w:p>
    <w:p>
      <w:pPr>
        <w:ind w:left="720" w:hanging="240"/>
      </w:pPr>
      <w:r>
        <w:t xml:space="preserve">: isIn</w:t>
      </w:r>
    </w:p>
    <w:p>
      <w:pPr>
        <w:ind w:left="960" w:hanging="240"/>
      </w:pPr>
      <w:r>
        <w:t xml:space="preserve">? AppColors.roleManager</w:t>
      </w:r>
    </w:p>
    <w:p>
      <w:pPr>
        <w:ind w:left="960" w:hanging="240"/>
      </w:pPr>
      <w:r>
        <w:t xml:space="preserve">: AppColors.destructive;</w:t>
      </w:r>
    </w:p>
    <w:p>
      <w:pPr>
        <w:ind w:left="240" w:hanging="240"/>
      </w:pPr>
    </w:p>
    <w:p>
      <w:pPr>
        <w:ind w:left="480" w:hanging="240"/>
      </w:pPr>
      <w:r>
        <w:t xml:space="preserve">return Padding(</w:t>
      </w:r>
    </w:p>
    <w:p>
      <w:pPr>
        <w:ind w:left="600" w:hanging="240"/>
      </w:pPr>
      <w:r>
        <w:t xml:space="preserve">padding:</w:t>
      </w:r>
    </w:p>
    <w:p>
      <w:pPr>
        <w:ind w:left="840" w:hanging="240"/>
      </w:pPr>
      <w:r>
        <w:t xml:space="preserve">const EdgeInsets.symmetric(</w:t>
      </w:r>
    </w:p>
    <w:p>
      <w:pPr>
        <w:ind w:left="720" w:hanging="240"/>
      </w:pPr>
      <w:r>
        <w:t xml:space="preserve">horizontal: 16,</w:t>
      </w:r>
    </w:p>
    <w:p>
      <w:pPr>
        <w:ind w:left="720" w:hanging="240"/>
      </w:pPr>
      <w:r>
        <w:t xml:space="preserve">vertical: 12,</w:t>
      </w:r>
    </w:p>
    <w:p>
      <w:pPr>
        <w:ind w:left="600" w:hanging="240"/>
      </w:pPr>
      <w:r>
        <w:t xml:space="preserve">),</w:t>
      </w:r>
    </w:p>
    <w:p>
      <w:pPr>
        <w:ind w:left="600" w:hanging="240"/>
      </w:pPr>
      <w:r>
        <w:t xml:space="preserve">child: Row(</w:t>
      </w:r>
    </w:p>
    <w:p>
      <w:pPr>
        <w:ind w:left="720" w:hanging="240"/>
      </w:pPr>
      <w:r>
        <w:t xml:space="preserve">crossAxisAlignment:</w:t>
      </w:r>
    </w:p>
    <w:p>
      <w:pPr>
        <w:ind w:left="960" w:hanging="240"/>
      </w:pPr>
      <w:r>
        <w:t xml:space="preserve">CrossAxisAlignment.start,</w:t>
      </w:r>
    </w:p>
    <w:p>
      <w:pPr>
        <w:ind w:left="720" w:hanging="240"/>
      </w:pPr>
      <w:r>
        <w:t xml:space="preserve">children: [</w:t>
      </w:r>
    </w:p>
    <w:p>
      <w:pPr>
        <w:ind w:left="840" w:hanging="240"/>
      </w:pPr>
      <w:r>
        <w:t xml:space="preserve">Icon(</w:t>
      </w:r>
    </w:p>
    <w:p>
      <w:pPr>
        <w:ind w:left="960" w:hanging="240"/>
      </w:pPr>
      <w:r>
        <w:t xml:space="preserve">isLoggedTreatment</w:t>
      </w:r>
    </w:p>
    <w:p>
      <w:pPr>
        <w:ind w:left="1200" w:hanging="240"/>
      </w:pPr>
      <w:r>
        <w:t xml:space="preserve">? Icons</w:t>
      </w:r>
    </w:p>
    <w:p>
      <w:pPr>
        <w:ind w:left="1440" w:hanging="240"/>
      </w:pPr>
      <w:r>
        <w:t xml:space="preserve">.medical_services_outlined</w:t>
      </w:r>
    </w:p>
    <w:p>
      <w:pPr>
        <w:ind w:left="1200" w:hanging="240"/>
      </w:pPr>
      <w:r>
        <w:t xml:space="preserve">: isIn</w:t>
      </w:r>
    </w:p>
    <w:p>
      <w:pPr>
        <w:ind w:left="1440" w:hanging="240"/>
      </w:pPr>
      <w:r>
        <w:t xml:space="preserve">? Icons.arrow_upward</w:t>
      </w:r>
    </w:p>
    <w:p>
      <w:pPr>
        <w:ind w:left="1440" w:hanging="240"/>
      </w:pPr>
      <w:r>
        <w:t xml:space="preserve">: Icons.arrow_downward,</w:t>
      </w:r>
    </w:p>
    <w:p>
      <w:pPr>
        <w:ind w:left="960" w:hanging="240"/>
      </w:pPr>
      <w:r>
        <w:t xml:space="preserve">size: 16,</w:t>
      </w:r>
    </w:p>
    <w:p>
      <w:pPr>
        <w:ind w:left="960" w:hanging="240"/>
      </w:pPr>
      <w:r>
        <w:t xml:space="preserve">color: color,</w:t>
      </w:r>
    </w:p>
    <w:p>
      <w:pPr>
        <w:ind w:left="840" w:hanging="240"/>
      </w:pPr>
      <w:r>
        <w:t xml:space="preserve">),</w:t>
      </w:r>
    </w:p>
    <w:p>
      <w:pPr>
        <w:ind w:left="240" w:hanging="240"/>
      </w:pPr>
    </w:p>
    <w:p>
      <w:pPr>
        <w:ind w:left="840" w:hanging="240"/>
      </w:pPr>
      <w:r>
        <w:t xml:space="preserve">const SizedBox(</w:t>
      </w:r>
    </w:p>
    <w:p>
      <w:pPr>
        <w:ind w:left="960" w:hanging="240"/>
      </w:pPr>
      <w:r>
        <w:t xml:space="preserve">width: 10,</w:t>
      </w:r>
    </w:p>
    <w:p>
      <w:pPr>
        <w:ind w:left="840" w:hanging="240"/>
      </w:pPr>
      <w:r>
        <w:t xml:space="preserve">),</w:t>
      </w:r>
    </w:p>
    <w:p>
      <w:pPr>
        <w:ind w:left="240" w:hanging="240"/>
      </w:pPr>
    </w:p>
    <w:p>
      <w:pPr>
        <w:ind w:left="840" w:hanging="240"/>
      </w:pPr>
      <w:r>
        <w:t xml:space="preserve">Expanded(</w:t>
      </w:r>
    </w:p>
    <w:p>
      <w:pPr>
        <w:ind w:left="960" w:hanging="240"/>
      </w:pPr>
      <w:r>
        <w:t xml:space="preserve">flex: 3,</w:t>
      </w:r>
    </w:p>
    <w:p>
      <w:pPr>
        <w:ind w:left="960" w:hanging="240"/>
      </w:pPr>
      <w:r>
        <w:t xml:space="preserve">child: Column(</w:t>
      </w:r>
    </w:p>
    <w:p>
      <w:pPr>
        <w:ind w:left="1080" w:hanging="240"/>
      </w:pPr>
      <w:r>
        <w:t xml:space="preserve">crossAxisAlignment:</w:t>
      </w:r>
    </w:p>
    <w:p>
      <w:pPr>
        <w:ind w:left="1320" w:hanging="240"/>
      </w:pPr>
      <w:r>
        <w:t xml:space="preserve">CrossAxisAlignment.start,</w:t>
      </w:r>
    </w:p>
    <w:p>
      <w:pPr>
        <w:ind w:left="1080" w:hanging="240"/>
      </w:pPr>
      <w:r>
        <w:t xml:space="preserve">children: [</w:t>
      </w:r>
    </w:p>
    <w:p>
      <w:pPr>
        <w:ind w:left="1200" w:hanging="240"/>
      </w:pPr>
      <w:r>
        <w:t xml:space="preserve">Text(</w:t>
      </w:r>
    </w:p>
    <w:p>
      <w:pPr>
        <w:ind w:left="1320" w:hanging="240"/>
      </w:pPr>
      <w:r>
        <w:t xml:space="preserve">movement.typeLabel,</w:t>
      </w:r>
    </w:p>
    <w:p>
      <w:pPr>
        <w:ind w:left="1320" w:hanging="240"/>
      </w:pPr>
      <w:r>
        <w:t xml:space="preserve">style: TextStyle(</w:t>
      </w:r>
    </w:p>
    <w:p>
      <w:pPr>
        <w:ind w:left="1440" w:hanging="240"/>
      </w:pPr>
      <w:r>
        <w:t xml:space="preserve">fontWeight:</w:t>
      </w:r>
    </w:p>
    <w:p>
      <w:pPr>
        <w:ind w:left="1680" w:hanging="240"/>
      </w:pPr>
      <w:r>
        <w:t xml:space="preserve">FontWeight.w600,</w:t>
      </w:r>
    </w:p>
    <w:p>
      <w:pPr>
        <w:ind w:left="1440" w:hanging="240"/>
      </w:pPr>
      <w:r>
        <w:t xml:space="preserve">color: color,</w:t>
      </w:r>
    </w:p>
    <w:p>
      <w:pPr>
        <w:ind w:left="1320" w:hanging="240"/>
      </w:pPr>
      <w:r>
        <w:t xml:space="preserve">),</w:t>
      </w:r>
    </w:p>
    <w:p>
      <w:pPr>
        <w:ind w:left="1200" w:hanging="240"/>
      </w:pPr>
      <w:r>
        <w:t xml:space="preserve">),</w:t>
      </w:r>
    </w:p>
    <w:p>
      <w:pPr>
        <w:ind w:left="1200" w:hanging="240"/>
      </w:pPr>
      <w:r>
        <w:t xml:space="preserve">const SizedBox(</w:t>
      </w:r>
    </w:p>
    <w:p>
      <w:pPr>
        <w:ind w:left="1320" w:hanging="240"/>
      </w:pPr>
      <w:r>
        <w:t xml:space="preserve">height: 2,</w:t>
      </w:r>
    </w:p>
    <w:p>
      <w:pPr>
        <w:ind w:left="1200" w:hanging="240"/>
      </w:pPr>
      <w:r>
        <w:t xml:space="preserve">),</w:t>
      </w:r>
    </w:p>
    <w:p>
      <w:pPr>
        <w:ind w:left="1200" w:hanging="240"/>
      </w:pPr>
      <w:r>
        <w:t xml:space="preserve">Text(</w:t>
      </w:r>
    </w:p>
    <w:p>
      <w:pPr>
        <w:ind w:left="1320" w:hanging="240"/>
      </w:pPr>
      <w:r>
        <w:t xml:space="preserve">_formatDate(</w:t>
      </w:r>
    </w:p>
    <w:p>
      <w:pPr>
        <w:ind w:left="1440" w:hanging="240"/>
      </w:pPr>
      <w:r>
        <w:t xml:space="preserve">movement.date,</w:t>
      </w:r>
    </w:p>
    <w:p>
      <w:pPr>
        <w:ind w:left="1320" w:hanging="240"/>
      </w:pPr>
      <w:r>
        <w:t xml:space="preserve">),</w:t>
      </w:r>
    </w:p>
    <w:p>
      <w:pPr>
        <w:ind w:left="1320" w:hanging="240"/>
      </w:pPr>
      <w:r>
        <w:t xml:space="preserve">style:</w:t>
      </w:r>
    </w:p>
    <w:p>
      <w:pPr>
        <w:ind w:left="1560" w:hanging="240"/>
      </w:pPr>
      <w:r>
        <w:t xml:space="preserve">const TextStyle(</w:t>
      </w:r>
    </w:p>
    <w:p>
      <w:pPr>
        <w:ind w:left="1440" w:hanging="240"/>
      </w:pPr>
      <w:r>
        <w:t xml:space="preserve">fontSize: 12,</w:t>
      </w:r>
    </w:p>
    <w:p>
      <w:pPr>
        <w:ind w:left="1440" w:hanging="240"/>
      </w:pPr>
      <w:r>
        <w:t xml:space="preserve">color: AppColors</w:t>
      </w:r>
    </w:p>
    <w:p>
      <w:pPr>
        <w:ind w:left="1680" w:hanging="240"/>
      </w:pPr>
      <w:r>
        <w:t xml:space="preserve">.mutedForeground,</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240" w:hanging="240"/>
      </w:pPr>
    </w:p>
    <w:p>
      <w:pPr>
        <w:ind w:left="840" w:hanging="240"/>
      </w:pPr>
      <w:r>
        <w:t xml:space="preserve">Expanded(</w:t>
      </w:r>
    </w:p>
    <w:p>
      <w:pPr>
        <w:ind w:left="960" w:hanging="240"/>
      </w:pPr>
      <w:r>
        <w:t xml:space="preserve">flex: 2,</w:t>
      </w:r>
    </w:p>
    <w:p>
      <w:pPr>
        <w:ind w:left="960" w:hanging="240"/>
      </w:pPr>
      <w:r>
        <w:t xml:space="preserve">child: Column(</w:t>
      </w:r>
    </w:p>
    <w:p>
      <w:pPr>
        <w:ind w:left="1080" w:hanging="240"/>
      </w:pPr>
      <w:r>
        <w:t xml:space="preserve">crossAxisAlignment:</w:t>
      </w:r>
    </w:p>
    <w:p>
      <w:pPr>
        <w:ind w:left="1320" w:hanging="240"/>
      </w:pPr>
      <w:r>
        <w:t xml:space="preserve">CrossAxisAlignment.start,</w:t>
      </w:r>
    </w:p>
    <w:p>
      <w:pPr>
        <w:ind w:left="1080" w:hanging="240"/>
      </w:pPr>
      <w:r>
        <w:t xml:space="preserve">children: [</w:t>
      </w:r>
    </w:p>
    <w:p>
      <w:pPr>
        <w:ind w:left="960" w:hanging="240"/>
      </w:pPr>
      <w:r>
        <w:t xml:space="preserve">Text(</w:t>
      </w:r>
    </w:p>
    <w:p>
      <w:pPr>
        <w:ind w:left="360" w:hanging="240"/>
      </w:pPr>
      <w:r>
        <w:t xml:space="preserve">isLoggedTreatment</w:t>
      </w:r>
    </w:p>
    <w:p>
      <w:pPr>
        <w:ind w:left="600" w:hanging="240"/>
      </w:pPr>
      <w:r>
        <w:t xml:space="preserve">? '${formatQty(movement.qty)} ${movement.unitAbbr}'</w:t>
      </w:r>
    </w:p>
    <w:p>
      <w:pPr>
        <w:ind w:left="600" w:hanging="240"/>
      </w:pPr>
      <w:r>
        <w:t xml:space="preserve">: isIn</w:t>
      </w:r>
    </w:p>
    <w:p>
      <w:pPr>
        <w:ind w:left="840" w:hanging="240"/>
      </w:pPr>
      <w:r>
        <w:t xml:space="preserve">? '+${formatQty(movement.qty)} ${movement.unitAbbr}'</w:t>
      </w:r>
    </w:p>
    <w:p>
      <w:pPr>
        <w:ind w:left="840" w:hanging="240"/>
      </w:pPr>
      <w:r>
        <w:t xml:space="preserve">: 'Dispensed ${formatQty(movement.qty)} ${movement.unitAbbr}',</w:t>
      </w:r>
    </w:p>
    <w:p>
      <w:pPr>
        <w:ind w:left="360" w:hanging="240"/>
      </w:pPr>
      <w:r>
        <w:t xml:space="preserve">style: TextStyle(</w:t>
      </w:r>
    </w:p>
    <w:p>
      <w:pPr>
        <w:ind w:left="480" w:hanging="240"/>
      </w:pPr>
      <w:r>
        <w:t xml:space="preserve">fontWeight: FontWeight.w600,</w:t>
      </w:r>
    </w:p>
    <w:p>
      <w:pPr>
        <w:ind w:left="480" w:hanging="240"/>
      </w:pPr>
      <w:r>
        <w:t xml:space="preserve">color: color,</w:t>
      </w:r>
    </w:p>
    <w:p>
      <w:pPr>
        <w:ind w:left="360" w:hanging="240"/>
      </w:pPr>
      <w:r>
        <w:t xml:space="preserve">),</w:t>
      </w:r>
    </w:p>
    <w:p>
      <w:pPr>
        <w:ind w:left="240" w:hanging="240"/>
      </w:pPr>
      <w:r>
        <w:t xml:space="preserve">),</w:t>
      </w:r>
    </w:p>
    <w:p>
      <w:pPr>
        <w:ind w:left="1200" w:hanging="240"/>
      </w:pPr>
      <w:r>
        <w:t xml:space="preserve">if (isLoggedTreatment)</w:t>
      </w:r>
    </w:p>
    <w:p>
      <w:pPr>
        <w:ind w:left="1320" w:hanging="240"/>
      </w:pPr>
      <w:r>
        <w:t xml:space="preserve">const Text(</w:t>
      </w:r>
    </w:p>
    <w:p>
      <w:pPr>
        <w:ind w:left="1440" w:hanging="240"/>
      </w:pPr>
      <w:r>
        <w:t xml:space="preserve">'No stock deduction',</w:t>
      </w:r>
    </w:p>
    <w:p>
      <w:pPr>
        <w:ind w:left="1440" w:hanging="240"/>
      </w:pPr>
      <w:r>
        <w:t xml:space="preserve">style: TextStyle(</w:t>
      </w:r>
    </w:p>
    <w:p>
      <w:pPr>
        <w:ind w:left="1560" w:hanging="240"/>
      </w:pPr>
      <w:r>
        <w:t xml:space="preserve">fontSize: 10.5,</w:t>
      </w:r>
    </w:p>
    <w:p>
      <w:pPr>
        <w:ind w:left="1560" w:hanging="240"/>
      </w:pPr>
      <w:r>
        <w:t xml:space="preserve">color: AppColors</w:t>
      </w:r>
    </w:p>
    <w:p>
      <w:pPr>
        <w:ind w:left="1800" w:hanging="240"/>
      </w:pPr>
      <w:r>
        <w:t xml:space="preserve">.mutedForeground,</w:t>
      </w:r>
    </w:p>
    <w:p>
      <w:pPr>
        <w:ind w:left="1440" w:hanging="240"/>
      </w:pPr>
      <w:r>
        <w:t xml:space="preserve">),</w:t>
      </w:r>
    </w:p>
    <w:p>
      <w:pPr>
        <w:ind w:left="1320" w:hanging="240"/>
      </w:pPr>
      <w:r>
        <w:t xml:space="preserve">),</w:t>
      </w:r>
    </w:p>
    <w:p>
      <w:pPr>
        <w:ind w:left="1080" w:hanging="240"/>
      </w:pPr>
      <w:r>
        <w:t xml:space="preserve">],</w:t>
      </w:r>
    </w:p>
    <w:p>
      <w:pPr>
        <w:ind w:left="960" w:hanging="240"/>
      </w:pPr>
      <w:r>
        <w:t xml:space="preserve">),</w:t>
      </w:r>
    </w:p>
    <w:p>
      <w:pPr>
        <w:ind w:left="840" w:hanging="240"/>
      </w:pPr>
      <w:r>
        <w:t xml:space="preserve">),</w:t>
      </w:r>
    </w:p>
    <w:p>
      <w:pPr>
        <w:ind w:left="240" w:hanging="240"/>
      </w:pPr>
    </w:p>
    <w:p>
      <w:pPr>
        <w:ind w:left="840" w:hanging="240"/>
      </w:pPr>
      <w:r>
        <w:t xml:space="preserve">Expanded(</w:t>
      </w:r>
    </w:p>
    <w:p>
      <w:pPr>
        <w:ind w:left="960" w:hanging="240"/>
      </w:pPr>
      <w:r>
        <w:t xml:space="preserve">flex: 3,</w:t>
      </w:r>
    </w:p>
    <w:p>
      <w:pPr>
        <w:ind w:left="960" w:hanging="240"/>
      </w:pPr>
      <w:r>
        <w:t xml:space="preserve">child: Column(</w:t>
      </w:r>
    </w:p>
    <w:p>
      <w:pPr>
        <w:ind w:left="1080" w:hanging="240"/>
      </w:pPr>
      <w:r>
        <w:t xml:space="preserve">crossAxisAlignment:</w:t>
      </w:r>
    </w:p>
    <w:p>
      <w:pPr>
        <w:ind w:left="1320" w:hanging="240"/>
      </w:pPr>
      <w:r>
        <w:t xml:space="preserve">CrossAxisAlignment.end,</w:t>
      </w:r>
    </w:p>
    <w:p>
      <w:pPr>
        <w:ind w:left="1080" w:hanging="240"/>
      </w:pPr>
      <w:r>
        <w:t xml:space="preserve">children: [</w:t>
      </w:r>
    </w:p>
    <w:p>
      <w:pPr>
        <w:ind w:left="1200" w:hanging="240"/>
      </w:pPr>
      <w:r>
        <w:t xml:space="preserve">if (movement</w:t>
      </w:r>
    </w:p>
    <w:p>
      <w:pPr>
        <w:ind w:left="1680" w:hanging="240"/>
      </w:pPr>
      <w:r>
        <w:t xml:space="preserve">.treatmentId !=</w:t>
      </w:r>
    </w:p>
    <w:p>
      <w:pPr>
        <w:ind w:left="1440" w:hanging="240"/>
      </w:pPr>
      <w:r>
        <w:t xml:space="preserve">null)</w:t>
      </w:r>
    </w:p>
    <w:p>
      <w:pPr>
        <w:ind w:left="1320" w:hanging="240"/>
      </w:pPr>
      <w:r>
        <w:t xml:space="preserve">InkWell(</w:t>
      </w:r>
    </w:p>
    <w:p>
      <w:pPr>
        <w:ind w:left="1440" w:hanging="240"/>
      </w:pPr>
      <w:r>
        <w:t xml:space="preserve">onTap: () {</w:t>
      </w:r>
    </w:p>
    <w:p>
      <w:pPr>
        <w:ind w:left="1560" w:hanging="240"/>
      </w:pPr>
      <w:r>
        <w:t xml:space="preserve">context.push(</w:t>
      </w:r>
    </w:p>
    <w:p>
      <w:pPr>
        <w:ind w:left="1680" w:hanging="240"/>
      </w:pPr>
      <w:r>
        <w:t xml:space="preserve">'/medical-records/${movement.treatmentId}',</w:t>
      </w:r>
    </w:p>
    <w:p>
      <w:pPr>
        <w:ind w:left="1560" w:hanging="240"/>
      </w:pPr>
      <w:r>
        <w:t xml:space="preserve">);</w:t>
      </w:r>
    </w:p>
    <w:p>
      <w:pPr>
        <w:ind w:left="1440" w:hanging="240"/>
      </w:pPr>
      <w:r>
        <w:t xml:space="preserve">},</w:t>
      </w:r>
    </w:p>
    <w:p>
      <w:pPr>
        <w:ind w:left="1440" w:hanging="240"/>
      </w:pPr>
      <w:r>
        <w:t xml:space="preserve">child: Text(</w:t>
      </w:r>
    </w:p>
    <w:p>
      <w:pPr>
        <w:ind w:left="1560" w:hanging="240"/>
      </w:pPr>
      <w:r>
        <w:t xml:space="preserve">movement</w:t>
      </w:r>
    </w:p>
    <w:p>
      <w:pPr>
        <w:ind w:left="2040" w:hanging="240"/>
      </w:pPr>
      <w:r>
        <w:t xml:space="preserve">.treatmentName ??</w:t>
      </w:r>
    </w:p>
    <w:p>
      <w:pPr>
        <w:ind w:left="1800" w:hanging="240"/>
      </w:pPr>
      <w:r>
        <w:t xml:space="preserve">'',</w:t>
      </w:r>
    </w:p>
    <w:p>
      <w:pPr>
        <w:ind w:left="1560" w:hanging="240"/>
      </w:pPr>
      <w:r>
        <w:t xml:space="preserve">textAlign:</w:t>
      </w:r>
    </w:p>
    <w:p>
      <w:pPr>
        <w:ind w:left="1800" w:hanging="240"/>
      </w:pPr>
      <w:r>
        <w:t xml:space="preserve">TextAlign.end,</w:t>
      </w:r>
    </w:p>
    <w:p>
      <w:pPr>
        <w:ind w:left="1560" w:hanging="240"/>
      </w:pPr>
      <w:r>
        <w:t xml:space="preserve">style:</w:t>
      </w:r>
    </w:p>
    <w:p>
      <w:pPr>
        <w:ind w:left="1800" w:hanging="240"/>
      </w:pPr>
      <w:r>
        <w:t xml:space="preserve">const TextStyle(</w:t>
      </w:r>
    </w:p>
    <w:p>
      <w:pPr>
        <w:ind w:left="1680" w:hanging="240"/>
      </w:pPr>
      <w:r>
        <w:t xml:space="preserve">fontSize: 12.5,</w:t>
      </w:r>
    </w:p>
    <w:p>
      <w:pPr>
        <w:ind w:left="1680" w:hanging="240"/>
      </w:pPr>
      <w:r>
        <w:t xml:space="preserve">color:</w:t>
      </w:r>
    </w:p>
    <w:p>
      <w:pPr>
        <w:ind w:left="1920" w:hanging="240"/>
      </w:pPr>
      <w:r>
        <w:t xml:space="preserve">AppColors.primary,</w:t>
      </w:r>
    </w:p>
    <w:p>
      <w:pPr>
        <w:ind w:left="1680" w:hanging="240"/>
      </w:pPr>
      <w:r>
        <w:t xml:space="preserve">fontWeight:</w:t>
      </w:r>
    </w:p>
    <w:p>
      <w:pPr>
        <w:ind w:left="1920" w:hanging="240"/>
      </w:pPr>
      <w:r>
        <w:t xml:space="preserve">FontWeight.w600,</w:t>
      </w:r>
    </w:p>
    <w:p>
      <w:pPr>
        <w:ind w:left="1680" w:hanging="240"/>
      </w:pPr>
      <w:r>
        <w:t xml:space="preserve">decoration:</w:t>
      </w:r>
    </w:p>
    <w:p>
      <w:pPr>
        <w:ind w:left="1920" w:hanging="240"/>
      </w:pPr>
      <w:r>
        <w:t xml:space="preserve">TextDecoration</w:t>
      </w:r>
    </w:p>
    <w:p>
      <w:pPr>
        <w:ind w:left="2160" w:hanging="240"/>
      </w:pPr>
      <w:r>
        <w:t xml:space="preserve">.underline,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Text(</w:t>
      </w:r>
    </w:p>
    <w:p>
      <w:pPr>
        <w:ind w:left="1320" w:hanging="240"/>
      </w:pPr>
      <w:r>
        <w:t xml:space="preserve">'by ${movement.recordedByName}',</w:t>
      </w:r>
    </w:p>
    <w:p>
      <w:pPr>
        <w:ind w:left="1320" w:hanging="240"/>
      </w:pPr>
      <w:r>
        <w:t xml:space="preserve">textAlign:</w:t>
      </w:r>
    </w:p>
    <w:p>
      <w:pPr>
        <w:ind w:left="1560" w:hanging="240"/>
      </w:pPr>
      <w:r>
        <w:t xml:space="preserve">TextAlign.end,</w:t>
      </w:r>
    </w:p>
    <w:p>
      <w:pPr>
        <w:ind w:left="1320" w:hanging="240"/>
      </w:pPr>
      <w:r>
        <w:t xml:space="preserve">style:</w:t>
      </w:r>
    </w:p>
    <w:p>
      <w:pPr>
        <w:ind w:left="1560" w:hanging="240"/>
      </w:pPr>
      <w:r>
        <w:t xml:space="preserve">const TextStyle(</w:t>
      </w:r>
    </w:p>
    <w:p>
      <w:pPr>
        <w:ind w:left="1440" w:hanging="240"/>
      </w:pPr>
      <w:r>
        <w:t xml:space="preserve">fontSize: 12,</w:t>
      </w:r>
    </w:p>
    <w:p>
      <w:pPr>
        <w:ind w:left="1440" w:hanging="240"/>
      </w:pPr>
      <w:r>
        <w:t xml:space="preserve">color: AppColors</w:t>
      </w:r>
    </w:p>
    <w:p>
      <w:pPr>
        <w:ind w:left="1680" w:hanging="240"/>
      </w:pPr>
      <w:r>
        <w:t xml:space="preserve">.mutedForeground,</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DATE</w:t>
      </w:r>
    </w:p>
    <w:p>
      <w:pPr>
        <w:ind w:left="240" w:hanging="240"/>
      </w:pPr>
      <w:r>
        <w:t xml:space="preserve">// =============================================================================</w:t>
      </w:r>
    </w:p>
    <w:p>
      <w:pPr>
        <w:ind w:left="240" w:hanging="240"/>
      </w:pPr>
    </w:p>
    <w:p>
      <w:pPr>
        <w:ind w:left="240" w:hanging="240"/>
      </w:pPr>
      <w:r>
        <w:t xml:space="preserve">const _monthAbbrev = [</w:t>
      </w:r>
    </w:p>
    <w:p>
      <w:pPr>
        <w:ind w:left="360" w:hanging="240"/>
      </w:pPr>
      <w:r>
        <w:t xml:space="preserve">'Jan',</w:t>
      </w:r>
    </w:p>
    <w:p>
      <w:pPr>
        <w:ind w:left="360" w:hanging="240"/>
      </w:pPr>
      <w:r>
        <w:t xml:space="preserve">'Feb',</w:t>
      </w:r>
    </w:p>
    <w:p>
      <w:pPr>
        <w:ind w:left="360" w:hanging="240"/>
      </w:pPr>
      <w:r>
        <w:t xml:space="preserve">'Mar',</w:t>
      </w:r>
    </w:p>
    <w:p>
      <w:pPr>
        <w:ind w:left="360" w:hanging="240"/>
      </w:pPr>
      <w:r>
        <w:t xml:space="preserve">'Apr',</w:t>
      </w:r>
    </w:p>
    <w:p>
      <w:pPr>
        <w:ind w:left="360" w:hanging="240"/>
      </w:pPr>
      <w:r>
        <w:t xml:space="preserve">'May',</w:t>
      </w:r>
    </w:p>
    <w:p>
      <w:pPr>
        <w:ind w:left="360" w:hanging="240"/>
      </w:pPr>
      <w:r>
        <w:t xml:space="preserve">'Jun',</w:t>
      </w:r>
    </w:p>
    <w:p>
      <w:pPr>
        <w:ind w:left="360" w:hanging="240"/>
      </w:pPr>
      <w:r>
        <w:t xml:space="preserve">'Jul',</w:t>
      </w:r>
    </w:p>
    <w:p>
      <w:pPr>
        <w:ind w:left="360" w:hanging="240"/>
      </w:pPr>
      <w:r>
        <w:t xml:space="preserve">'Aug',</w:t>
      </w:r>
    </w:p>
    <w:p>
      <w:pPr>
        <w:ind w:left="360" w:hanging="240"/>
      </w:pPr>
      <w:r>
        <w:t xml:space="preserve">'Sep',</w:t>
      </w:r>
    </w:p>
    <w:p>
      <w:pPr>
        <w:ind w:left="360" w:hanging="240"/>
      </w:pPr>
      <w:r>
        <w:t xml:space="preserve">'Oct',</w:t>
      </w:r>
    </w:p>
    <w:p>
      <w:pPr>
        <w:ind w:left="360" w:hanging="240"/>
      </w:pPr>
      <w:r>
        <w:t xml:space="preserve">'Nov',</w:t>
      </w:r>
    </w:p>
    <w:p>
      <w:pPr>
        <w:ind w:left="360" w:hanging="240"/>
      </w:pPr>
      <w:r>
        <w:t xml:space="preserve">'Dec',</w:t>
      </w:r>
    </w:p>
    <w:p>
      <w:pPr>
        <w:ind w:left="240" w:hanging="240"/>
      </w:pPr>
      <w:r>
        <w:t xml:space="preserve">];</w:t>
      </w:r>
    </w:p>
    <w:p>
      <w:pPr>
        <w:ind w:left="240" w:hanging="240"/>
      </w:pPr>
    </w:p>
    <w:p>
      <w:pPr>
        <w:ind w:left="240" w:hanging="240"/>
      </w:pPr>
      <w:r>
        <w:t xml:space="preserve">String _formatDate(</w:t>
      </w:r>
    </w:p>
    <w:p>
      <w:pPr>
        <w:ind w:left="360" w:hanging="240"/>
      </w:pPr>
      <w:r>
        <w:t xml:space="preserve">DateTime date,</w:t>
      </w:r>
    </w:p>
    <w:p>
      <w:pPr>
        <w:ind w:left="240" w:hanging="240"/>
      </w:pPr>
      <w:r>
        <w:t xml:space="preserve">) {</w:t>
      </w:r>
    </w:p>
    <w:p>
      <w:pPr>
        <w:ind w:left="360" w:hanging="240"/>
      </w:pPr>
      <w:r>
        <w:t xml:space="preserve">return '${_monthAbbrev[date.month - 1]} '</w:t>
      </w:r>
    </w:p>
    <w:p>
      <w:pPr>
        <w:ind w:left="600" w:hanging="240"/>
      </w:pPr>
      <w:r>
        <w:t xml:space="preserve">'${date.day}, ${date.year}';</w:t>
      </w:r>
    </w:p>
    <w:p>
      <w:pPr>
        <w:ind w:left="240" w:hanging="240"/>
      </w:pPr>
      <w:r>
        <w:t xml:space="preserve">}</w:t>
      </w:r>
    </w:p>
    <w:p>
      <w:pPr>
        <w:ind w:left="240" w:hanging="240"/>
      </w:pPr>
    </w:p>
    <w:p>
      <w:pPr>
        <w:ind w:left="240" w:hanging="240"/>
      </w:pPr>
      <w:r>
        <w:t xml:space="preserve">// =============================================================================</w:t>
      </w:r>
    </w:p>
    <w:p>
      <w:pPr>
        <w:ind w:left="240" w:hanging="240"/>
      </w:pPr>
      <w:r>
        <w:t xml:space="preserve">// FIELD LABEL</w:t>
      </w:r>
    </w:p>
    <w:p>
      <w:pPr>
        <w:ind w:left="240" w:hanging="240"/>
      </w:pPr>
      <w:r>
        <w:t xml:space="preserve">// =============================================================================</w:t>
      </w:r>
    </w:p>
    <w:p>
      <w:pPr>
        <w:ind w:left="240" w:hanging="240"/>
      </w:pPr>
    </w:p>
    <w:p>
      <w:pPr>
        <w:ind w:left="240" w:hanging="240"/>
      </w:pPr>
      <w:r>
        <w:t xml:space="preserve">class _FieldLabel extends StatelessWidget {</w:t>
      </w:r>
    </w:p>
    <w:p>
      <w:pPr>
        <w:ind w:left="360" w:hanging="240"/>
      </w:pPr>
      <w:r>
        <w:t xml:space="preserve">final String text;</w:t>
      </w:r>
    </w:p>
    <w:p>
      <w:pPr>
        <w:ind w:left="240" w:hanging="240"/>
      </w:pPr>
    </w:p>
    <w:p>
      <w:pPr>
        <w:ind w:left="360" w:hanging="240"/>
      </w:pPr>
      <w:r>
        <w:t xml:space="preserve">const _FieldLabel(</w:t>
      </w:r>
    </w:p>
    <w:p>
      <w:pPr>
        <w:ind w:left="480" w:hanging="240"/>
      </w:pPr>
      <w:r>
        <w:t xml:space="preserve">this.text,</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Padding(</w:t>
      </w:r>
    </w:p>
    <w:p>
      <w:pPr>
        <w:ind w:left="600" w:hanging="240"/>
      </w:pPr>
      <w:r>
        <w:t xml:space="preserve">padding:</w:t>
      </w:r>
    </w:p>
    <w:p>
      <w:pPr>
        <w:ind w:left="840" w:hanging="240"/>
      </w:pPr>
      <w:r>
        <w:t xml:space="preserve">const EdgeInsets.only(</w:t>
      </w:r>
    </w:p>
    <w:p>
      <w:pPr>
        <w:ind w:left="720" w:hanging="240"/>
      </w:pPr>
      <w:r>
        <w:t xml:space="preserve">bottom: 6,</w:t>
      </w:r>
    </w:p>
    <w:p>
      <w:pPr>
        <w:ind w:left="600" w:hanging="240"/>
      </w:pPr>
      <w:r>
        <w:t xml:space="preserve">),</w:t>
      </w:r>
    </w:p>
    <w:p>
      <w:pPr>
        <w:ind w:left="600" w:hanging="240"/>
      </w:pPr>
      <w:r>
        <w:t xml:space="preserve">child: Text(</w:t>
      </w:r>
    </w:p>
    <w:p>
      <w:pPr>
        <w:ind w:left="720" w:hanging="240"/>
      </w:pPr>
      <w:r>
        <w:t xml:space="preserve">text.toUpperCase(),</w:t>
      </w:r>
    </w:p>
    <w:p>
      <w:pPr>
        <w:ind w:left="720" w:hanging="240"/>
      </w:pPr>
      <w:r>
        <w:t xml:space="preserve">style: const TextStyle(</w:t>
      </w:r>
    </w:p>
    <w:p>
      <w:pPr>
        <w:ind w:left="840" w:hanging="240"/>
      </w:pPr>
      <w:r>
        <w:t xml:space="preserve">fontSize: 11,</w:t>
      </w:r>
    </w:p>
    <w:p>
      <w:pPr>
        <w:ind w:left="840" w:hanging="240"/>
      </w:pPr>
      <w:r>
        <w:t xml:space="preserve">fontWeight:</w:t>
      </w:r>
    </w:p>
    <w:p>
      <w:pPr>
        <w:ind w:left="1080" w:hanging="240"/>
      </w:pPr>
      <w:r>
        <w:t xml:space="preserve">FontWeight.w700,</w:t>
      </w:r>
    </w:p>
    <w:p>
      <w:pPr>
        <w:ind w:left="840" w:hanging="240"/>
      </w:pPr>
      <w:r>
        <w:t xml:space="preserve">letterSpacing: 0.8,</w:t>
      </w:r>
    </w:p>
    <w:p>
      <w:pPr>
        <w:ind w:left="840" w:hanging="240"/>
      </w:pPr>
      <w:r>
        <w:t xml:space="preserve">color: AppColors</w:t>
      </w:r>
    </w:p>
    <w:p>
      <w:pPr>
        <w:ind w:left="1080" w:hanging="240"/>
      </w:pPr>
      <w:r>
        <w:t xml:space="preserve">.mutedForeground,</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FIELD ROW</w:t>
      </w:r>
    </w:p>
    <w:p>
      <w:pPr>
        <w:ind w:left="240" w:hanging="240"/>
      </w:pPr>
      <w:r>
        <w:t xml:space="preserve">// =============================================================================</w:t>
      </w:r>
    </w:p>
    <w:p>
      <w:pPr>
        <w:ind w:left="240" w:hanging="240"/>
      </w:pPr>
    </w:p>
    <w:p>
      <w:pPr>
        <w:ind w:left="240" w:hanging="240"/>
      </w:pPr>
      <w:r>
        <w:t xml:space="preserve">class _FieldRow extends StatelessWidget {</w:t>
      </w:r>
    </w:p>
    <w:p>
      <w:pPr>
        <w:ind w:left="360" w:hanging="240"/>
      </w:pPr>
      <w:r>
        <w:t xml:space="preserve">final String label;</w:t>
      </w:r>
    </w:p>
    <w:p>
      <w:pPr>
        <w:ind w:left="360" w:hanging="240"/>
      </w:pPr>
      <w:r>
        <w:t xml:space="preserve">final String value;</w:t>
      </w:r>
    </w:p>
    <w:p>
      <w:pPr>
        <w:ind w:left="360" w:hanging="240"/>
      </w:pPr>
      <w:r>
        <w:t xml:space="preserve">final VoidCallback? onEdit;</w:t>
      </w:r>
    </w:p>
    <w:p>
      <w:pPr>
        <w:ind w:left="240" w:hanging="240"/>
      </w:pPr>
    </w:p>
    <w:p>
      <w:pPr>
        <w:ind w:left="360" w:hanging="240"/>
      </w:pPr>
      <w:r>
        <w:t xml:space="preserve">const _FieldRow({</w:t>
      </w:r>
    </w:p>
    <w:p>
      <w:pPr>
        <w:ind w:left="480" w:hanging="240"/>
      </w:pPr>
      <w:r>
        <w:t xml:space="preserve">required this.label,</w:t>
      </w:r>
    </w:p>
    <w:p>
      <w:pPr>
        <w:ind w:left="480" w:hanging="240"/>
      </w:pPr>
      <w:r>
        <w:t xml:space="preserve">required this.value,</w:t>
      </w:r>
    </w:p>
    <w:p>
      <w:pPr>
        <w:ind w:left="480" w:hanging="240"/>
      </w:pPr>
      <w:r>
        <w:t xml:space="preserve">this.onEdit,</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Column(</w:t>
      </w:r>
    </w:p>
    <w:p>
      <w:pPr>
        <w:ind w:left="600" w:hanging="240"/>
      </w:pPr>
      <w:r>
        <w:t xml:space="preserve">crossAxisAlignment:</w:t>
      </w:r>
    </w:p>
    <w:p>
      <w:pPr>
        <w:ind w:left="840" w:hanging="240"/>
      </w:pPr>
      <w:r>
        <w:t xml:space="preserve">CrossAxisAlignment.start,</w:t>
      </w:r>
    </w:p>
    <w:p>
      <w:pPr>
        <w:ind w:left="600" w:hanging="240"/>
      </w:pPr>
      <w:r>
        <w:t xml:space="preserve">children: [</w:t>
      </w:r>
    </w:p>
    <w:p>
      <w:pPr>
        <w:ind w:left="720" w:hanging="240"/>
      </w:pPr>
      <w:r>
        <w:t xml:space="preserve">_FieldLabel(</w:t>
      </w:r>
    </w:p>
    <w:p>
      <w:pPr>
        <w:ind w:left="840" w:hanging="240"/>
      </w:pPr>
      <w:r>
        <w:t xml:space="preserve">label,</w:t>
      </w:r>
    </w:p>
    <w:p>
      <w:pPr>
        <w:ind w:left="720" w:hanging="240"/>
      </w:pPr>
      <w:r>
        <w:t xml:space="preserve">),</w:t>
      </w:r>
    </w:p>
    <w:p>
      <w:pPr>
        <w:ind w:left="720" w:hanging="240"/>
      </w:pPr>
      <w:r>
        <w:t xml:space="preserve">Container(</w:t>
      </w:r>
    </w:p>
    <w:p>
      <w:pPr>
        <w:ind w:left="840" w:hanging="240"/>
      </w:pPr>
      <w:r>
        <w:t xml:space="preserve">padding:</w:t>
      </w:r>
    </w:p>
    <w:p>
      <w:pPr>
        <w:ind w:left="1080" w:hanging="240"/>
      </w:pPr>
      <w:r>
        <w:t xml:space="preserve">const EdgeInsets.symmetric(</w:t>
      </w:r>
    </w:p>
    <w:p>
      <w:pPr>
        <w:ind w:left="960" w:hanging="240"/>
      </w:pPr>
      <w:r>
        <w:t xml:space="preserve">horizontal: 16,</w:t>
      </w:r>
    </w:p>
    <w:p>
      <w:pPr>
        <w:ind w:left="960" w:hanging="240"/>
      </w:pPr>
      <w:r>
        <w:t xml:space="preserve">vertical: 8,</w:t>
      </w:r>
    </w:p>
    <w:p>
      <w:pPr>
        <w:ind w:left="840" w:hanging="240"/>
      </w:pPr>
      <w:r>
        <w:t xml:space="preserve">),</w:t>
      </w:r>
    </w:p>
    <w:p>
      <w:pPr>
        <w:ind w:left="840" w:hanging="240"/>
      </w:pPr>
      <w:r>
        <w:t xml:space="preserve">decoration:</w:t>
      </w:r>
    </w:p>
    <w:p>
      <w:pPr>
        <w:ind w:left="1080" w:hanging="240"/>
      </w:pPr>
      <w:r>
        <w:t xml:space="preserve">BoxDecoration(</w:t>
      </w:r>
    </w:p>
    <w:p>
      <w:pPr>
        <w:ind w:left="960" w:hanging="240"/>
      </w:pPr>
      <w:r>
        <w:t xml:space="preserve">color: AppColors.card,</w:t>
      </w:r>
    </w:p>
    <w:p>
      <w:pPr>
        <w:ind w:left="960" w:hanging="240"/>
      </w:pPr>
      <w:r>
        <w:t xml:space="preserve">borderRadius:</w:t>
      </w:r>
    </w:p>
    <w:p>
      <w:pPr>
        <w:ind w:left="1200" w:hanging="240"/>
      </w:pPr>
      <w:r>
        <w:t xml:space="preserve">BorderRadius.circular(</w:t>
      </w:r>
    </w:p>
    <w:p>
      <w:pPr>
        <w:ind w:left="1080" w:hanging="240"/>
      </w:pPr>
      <w:r>
        <w:t xml:space="preserve">12,</w:t>
      </w:r>
    </w:p>
    <w:p>
      <w:pPr>
        <w:ind w:left="960" w:hanging="240"/>
      </w:pPr>
      <w:r>
        <w:t xml:space="preserve">),</w:t>
      </w:r>
    </w:p>
    <w:p>
      <w:pPr>
        <w:ind w:left="960" w:hanging="240"/>
      </w:pPr>
      <w:r>
        <w:t xml:space="preserve">border: Border.all(</w:t>
      </w:r>
    </w:p>
    <w:p>
      <w:pPr>
        <w:ind w:left="1080" w:hanging="240"/>
      </w:pPr>
      <w:r>
        <w:t xml:space="preserve">color:</w:t>
      </w:r>
    </w:p>
    <w:p>
      <w:pPr>
        <w:ind w:left="1320" w:hanging="240"/>
      </w:pPr>
      <w:r>
        <w:t xml:space="preserve">AppColors.border,</w:t>
      </w:r>
    </w:p>
    <w:p>
      <w:pPr>
        <w:ind w:left="1080" w:hanging="240"/>
      </w:pPr>
      <w:r>
        <w:t xml:space="preserve">width: 1.5,</w:t>
      </w:r>
    </w:p>
    <w:p>
      <w:pPr>
        <w:ind w:left="960" w:hanging="240"/>
      </w:pPr>
      <w:r>
        <w:t xml:space="preserve">),</w:t>
      </w:r>
    </w:p>
    <w:p>
      <w:pPr>
        <w:ind w:left="840" w:hanging="240"/>
      </w:pPr>
      <w:r>
        <w:t xml:space="preserve">),</w:t>
      </w:r>
    </w:p>
    <w:p>
      <w:pPr>
        <w:ind w:left="840" w:hanging="240"/>
      </w:pPr>
      <w:r>
        <w:t xml:space="preserve">child: Row(</w:t>
      </w:r>
    </w:p>
    <w:p>
      <w:pPr>
        <w:ind w:left="960" w:hanging="240"/>
      </w:pPr>
      <w:r>
        <w:t xml:space="preserve">children: [</w:t>
      </w:r>
    </w:p>
    <w:p>
      <w:pPr>
        <w:ind w:left="1080" w:hanging="240"/>
      </w:pPr>
      <w:r>
        <w:t xml:space="preserve">Expanded(</w:t>
      </w:r>
    </w:p>
    <w:p>
      <w:pPr>
        <w:ind w:left="1200" w:hanging="240"/>
      </w:pPr>
      <w:r>
        <w:t xml:space="preserve">child: Text(</w:t>
      </w:r>
    </w:p>
    <w:p>
      <w:pPr>
        <w:ind w:left="1320" w:hanging="240"/>
      </w:pPr>
      <w:r>
        <w:t xml:space="preserve">value,</w:t>
      </w:r>
    </w:p>
    <w:p>
      <w:pPr>
        <w:ind w:left="1320" w:hanging="240"/>
      </w:pPr>
      <w:r>
        <w:t xml:space="preserve">style:</w:t>
      </w:r>
    </w:p>
    <w:p>
      <w:pPr>
        <w:ind w:left="1560" w:hanging="240"/>
      </w:pPr>
      <w:r>
        <w:t xml:space="preserve">const TextStyle(</w:t>
      </w:r>
    </w:p>
    <w:p>
      <w:pPr>
        <w:ind w:left="1440" w:hanging="240"/>
      </w:pPr>
      <w:r>
        <w:t xml:space="preserve">fontSize: 14,</w:t>
      </w:r>
    </w:p>
    <w:p>
      <w:pPr>
        <w:ind w:left="1320" w:hanging="240"/>
      </w:pPr>
      <w:r>
        <w:t xml:space="preserve">),</w:t>
      </w:r>
    </w:p>
    <w:p>
      <w:pPr>
        <w:ind w:left="1200" w:hanging="240"/>
      </w:pPr>
      <w:r>
        <w:t xml:space="preserve">),</w:t>
      </w:r>
    </w:p>
    <w:p>
      <w:pPr>
        <w:ind w:left="1080" w:hanging="240"/>
      </w:pPr>
      <w:r>
        <w:t xml:space="preserve">),</w:t>
      </w:r>
    </w:p>
    <w:p>
      <w:pPr>
        <w:ind w:left="1080" w:hanging="240"/>
      </w:pPr>
      <w:r>
        <w:t xml:space="preserve">if (onEdit != null)</w:t>
      </w:r>
    </w:p>
    <w:p>
      <w:pPr>
        <w:ind w:left="1200" w:hanging="240"/>
      </w:pPr>
      <w:r>
        <w:t xml:space="preserve">IconButton(</w:t>
      </w:r>
    </w:p>
    <w:p>
      <w:pPr>
        <w:ind w:left="1320" w:hanging="240"/>
      </w:pPr>
      <w:r>
        <w:t xml:space="preserve">icon: const Icon(</w:t>
      </w:r>
    </w:p>
    <w:p>
      <w:pPr>
        <w:ind w:left="1440" w:hanging="240"/>
      </w:pPr>
      <w:r>
        <w:t xml:space="preserve">Icons.edit_outlined,</w:t>
      </w:r>
    </w:p>
    <w:p>
      <w:pPr>
        <w:ind w:left="1440" w:hanging="240"/>
      </w:pPr>
      <w:r>
        <w:t xml:space="preserve">size: 15,</w:t>
      </w:r>
    </w:p>
    <w:p>
      <w:pPr>
        <w:ind w:left="1440" w:hanging="240"/>
      </w:pPr>
      <w:r>
        <w:t xml:space="preserve">color: AppColors</w:t>
      </w:r>
    </w:p>
    <w:p>
      <w:pPr>
        <w:ind w:left="1680" w:hanging="240"/>
      </w:pPr>
      <w:r>
        <w:t xml:space="preserve">.mutedForeground,</w:t>
      </w:r>
    </w:p>
    <w:p>
      <w:pPr>
        <w:ind w:left="1320" w:hanging="240"/>
      </w:pPr>
      <w:r>
        <w:t xml:space="preserve">),</w:t>
      </w:r>
    </w:p>
    <w:p>
      <w:pPr>
        <w:ind w:left="1320" w:hanging="240"/>
      </w:pPr>
      <w:r>
        <w:t xml:space="preserve">onPressed: onEdit,</w:t>
      </w:r>
    </w:p>
    <w:p>
      <w:pPr>
        <w:ind w:left="1320" w:hanging="240"/>
      </w:pPr>
      <w:r>
        <w:t xml:space="preserve">splashRadius: 18,</w:t>
      </w:r>
    </w:p>
    <w:p>
      <w:pPr>
        <w:ind w:left="120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STOCK STAT CARD</w:t>
      </w:r>
    </w:p>
    <w:p>
      <w:pPr>
        <w:ind w:left="240" w:hanging="240"/>
      </w:pPr>
      <w:r>
        <w:t xml:space="preserve">// =============================================================================</w:t>
      </w:r>
    </w:p>
    <w:p>
      <w:pPr>
        <w:ind w:left="240" w:hanging="240"/>
      </w:pPr>
    </w:p>
    <w:p>
      <w:pPr>
        <w:ind w:left="240" w:hanging="240"/>
      </w:pPr>
      <w:r>
        <w:t xml:space="preserve">class _StockStatCard extends StatelessWidget {</w:t>
      </w:r>
    </w:p>
    <w:p>
      <w:pPr>
        <w:ind w:left="360" w:hanging="240"/>
      </w:pPr>
      <w:r>
        <w:t xml:space="preserve">final String label;</w:t>
      </w:r>
    </w:p>
    <w:p>
      <w:pPr>
        <w:ind w:left="360" w:hanging="240"/>
      </w:pPr>
      <w:r>
        <w:t xml:space="preserve">final double qty;</w:t>
      </w:r>
    </w:p>
    <w:p>
      <w:pPr>
        <w:ind w:left="360" w:hanging="240"/>
      </w:pPr>
      <w:r>
        <w:t xml:space="preserve">final String unit;</w:t>
      </w:r>
    </w:p>
    <w:p>
      <w:pPr>
        <w:ind w:left="240" w:hanging="240"/>
      </w:pPr>
    </w:p>
    <w:p>
      <w:pPr>
        <w:ind w:left="360" w:hanging="240"/>
      </w:pPr>
      <w:r>
        <w:t xml:space="preserve">const _StockStatCard({</w:t>
      </w:r>
    </w:p>
    <w:p>
      <w:pPr>
        <w:ind w:left="480" w:hanging="240"/>
      </w:pPr>
      <w:r>
        <w:t xml:space="preserve">required this.label,</w:t>
      </w:r>
    </w:p>
    <w:p>
      <w:pPr>
        <w:ind w:left="480" w:hanging="240"/>
      </w:pPr>
      <w:r>
        <w:t xml:space="preserve">required this.qty,</w:t>
      </w:r>
    </w:p>
    <w:p>
      <w:pPr>
        <w:ind w:left="480" w:hanging="240"/>
      </w:pPr>
      <w:r>
        <w:t xml:space="preserve">required this.unit,</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Column(</w:t>
      </w:r>
    </w:p>
    <w:p>
      <w:pPr>
        <w:ind w:left="600" w:hanging="240"/>
      </w:pPr>
      <w:r>
        <w:t xml:space="preserve">crossAxisAlignment:</w:t>
      </w:r>
    </w:p>
    <w:p>
      <w:pPr>
        <w:ind w:left="840" w:hanging="240"/>
      </w:pPr>
      <w:r>
        <w:t xml:space="preserve">CrossAxisAlignment.start,</w:t>
      </w:r>
    </w:p>
    <w:p>
      <w:pPr>
        <w:ind w:left="600" w:hanging="240"/>
      </w:pPr>
      <w:r>
        <w:t xml:space="preserve">children: [</w:t>
      </w:r>
    </w:p>
    <w:p>
      <w:pPr>
        <w:ind w:left="720" w:hanging="240"/>
      </w:pPr>
      <w:r>
        <w:t xml:space="preserve">_FieldLabel(</w:t>
      </w:r>
    </w:p>
    <w:p>
      <w:pPr>
        <w:ind w:left="840" w:hanging="240"/>
      </w:pPr>
      <w:r>
        <w:t xml:space="preserve">label,</w:t>
      </w:r>
    </w:p>
    <w:p>
      <w:pPr>
        <w:ind w:left="720" w:hanging="240"/>
      </w:pPr>
      <w:r>
        <w:t xml:space="preserve">),</w:t>
      </w:r>
    </w:p>
    <w:p>
      <w:pPr>
        <w:ind w:left="720" w:hanging="240"/>
      </w:pPr>
      <w:r>
        <w:t xml:space="preserve">Container(</w:t>
      </w:r>
    </w:p>
    <w:p>
      <w:pPr>
        <w:ind w:left="840" w:hanging="240"/>
      </w:pPr>
      <w:r>
        <w:t xml:space="preserve">width: double.infinity,</w:t>
      </w:r>
    </w:p>
    <w:p>
      <w:pPr>
        <w:ind w:left="840" w:hanging="240"/>
      </w:pPr>
      <w:r>
        <w:t xml:space="preserve">padding:</w:t>
      </w:r>
    </w:p>
    <w:p>
      <w:pPr>
        <w:ind w:left="1080" w:hanging="240"/>
      </w:pPr>
      <w:r>
        <w:t xml:space="preserve">const EdgeInsets.symmetric(</w:t>
      </w:r>
    </w:p>
    <w:p>
      <w:pPr>
        <w:ind w:left="960" w:hanging="240"/>
      </w:pPr>
      <w:r>
        <w:t xml:space="preserve">horizontal: 16,</w:t>
      </w:r>
    </w:p>
    <w:p>
      <w:pPr>
        <w:ind w:left="960" w:hanging="240"/>
      </w:pPr>
      <w:r>
        <w:t xml:space="preserve">vertical: 14,</w:t>
      </w:r>
    </w:p>
    <w:p>
      <w:pPr>
        <w:ind w:left="840" w:hanging="240"/>
      </w:pPr>
      <w:r>
        <w:t xml:space="preserve">),</w:t>
      </w:r>
    </w:p>
    <w:p>
      <w:pPr>
        <w:ind w:left="840" w:hanging="240"/>
      </w:pPr>
      <w:r>
        <w:t xml:space="preserve">decoration:</w:t>
      </w:r>
    </w:p>
    <w:p>
      <w:pPr>
        <w:ind w:left="1080" w:hanging="240"/>
      </w:pPr>
      <w:r>
        <w:t xml:space="preserve">BoxDecoration(</w:t>
      </w:r>
    </w:p>
    <w:p>
      <w:pPr>
        <w:ind w:left="960" w:hanging="240"/>
      </w:pPr>
      <w:r>
        <w:t xml:space="preserve">color: AppColors.card,</w:t>
      </w:r>
    </w:p>
    <w:p>
      <w:pPr>
        <w:ind w:left="960" w:hanging="240"/>
      </w:pPr>
      <w:r>
        <w:t xml:space="preserve">borderRadius:</w:t>
      </w:r>
    </w:p>
    <w:p>
      <w:pPr>
        <w:ind w:left="1200" w:hanging="240"/>
      </w:pPr>
      <w:r>
        <w:t xml:space="preserve">BorderRadius.circular(</w:t>
      </w:r>
    </w:p>
    <w:p>
      <w:pPr>
        <w:ind w:left="1080" w:hanging="240"/>
      </w:pPr>
      <w:r>
        <w:t xml:space="preserve">12,</w:t>
      </w:r>
    </w:p>
    <w:p>
      <w:pPr>
        <w:ind w:left="960" w:hanging="240"/>
      </w:pPr>
      <w:r>
        <w:t xml:space="preserve">),</w:t>
      </w:r>
    </w:p>
    <w:p>
      <w:pPr>
        <w:ind w:left="960" w:hanging="240"/>
      </w:pPr>
      <w:r>
        <w:t xml:space="preserve">border: Border.all(</w:t>
      </w:r>
    </w:p>
    <w:p>
      <w:pPr>
        <w:ind w:left="1080" w:hanging="240"/>
      </w:pPr>
      <w:r>
        <w:t xml:space="preserve">color:</w:t>
      </w:r>
    </w:p>
    <w:p>
      <w:pPr>
        <w:ind w:left="1320" w:hanging="240"/>
      </w:pPr>
      <w:r>
        <w:t xml:space="preserve">AppColors.border,</w:t>
      </w:r>
    </w:p>
    <w:p>
      <w:pPr>
        <w:ind w:left="1080" w:hanging="240"/>
      </w:pPr>
      <w:r>
        <w:t xml:space="preserve">width: 1.5,</w:t>
      </w:r>
    </w:p>
    <w:p>
      <w:pPr>
        <w:ind w:left="960" w:hanging="240"/>
      </w:pPr>
      <w:r>
        <w:t xml:space="preserve">),</w:t>
      </w:r>
    </w:p>
    <w:p>
      <w:pPr>
        <w:ind w:left="840" w:hanging="240"/>
      </w:pPr>
      <w:r>
        <w:t xml:space="preserve">),</w:t>
      </w:r>
    </w:p>
    <w:p>
      <w:pPr>
        <w:ind w:left="840" w:hanging="240"/>
      </w:pPr>
      <w:r>
        <w:t xml:space="preserve">child: Row(</w:t>
      </w:r>
    </w:p>
    <w:p>
      <w:pPr>
        <w:ind w:left="960" w:hanging="240"/>
      </w:pPr>
      <w:r>
        <w:t xml:space="preserve">children: [</w:t>
      </w:r>
    </w:p>
    <w:p>
      <w:pPr>
        <w:ind w:left="1080" w:hanging="240"/>
      </w:pPr>
      <w:r>
        <w:t xml:space="preserve">Text(</w:t>
      </w:r>
    </w:p>
    <w:p>
      <w:pPr>
        <w:ind w:left="1200" w:hanging="240"/>
      </w:pPr>
      <w:r>
        <w:t xml:space="preserve">formatQty(</w:t>
      </w:r>
    </w:p>
    <w:p>
      <w:pPr>
        <w:ind w:left="1320" w:hanging="240"/>
      </w:pPr>
      <w:r>
        <w:t xml:space="preserve">qty,</w:t>
      </w:r>
    </w:p>
    <w:p>
      <w:pPr>
        <w:ind w:left="1200" w:hanging="240"/>
      </w:pPr>
      <w:r>
        <w:t xml:space="preserve">),</w:t>
      </w:r>
    </w:p>
    <w:p>
      <w:pPr>
        <w:ind w:left="1200" w:hanging="240"/>
      </w:pPr>
      <w:r>
        <w:t xml:space="preserve">style:</w:t>
      </w:r>
    </w:p>
    <w:p>
      <w:pPr>
        <w:ind w:left="1440" w:hanging="240"/>
      </w:pPr>
      <w:r>
        <w:t xml:space="preserve">const TextStyle(</w:t>
      </w:r>
    </w:p>
    <w:p>
      <w:pPr>
        <w:ind w:left="1320" w:hanging="240"/>
      </w:pPr>
      <w:r>
        <w:t xml:space="preserve">fontSize: 16,</w:t>
      </w:r>
    </w:p>
    <w:p>
      <w:pPr>
        <w:ind w:left="1320" w:hanging="240"/>
      </w:pPr>
      <w:r>
        <w:t xml:space="preserve">fontWeight:</w:t>
      </w:r>
    </w:p>
    <w:p>
      <w:pPr>
        <w:ind w:left="1560" w:hanging="240"/>
      </w:pPr>
      <w:r>
        <w:t xml:space="preserve">FontWeight.w700,</w:t>
      </w:r>
    </w:p>
    <w:p>
      <w:pPr>
        <w:ind w:left="1200" w:hanging="240"/>
      </w:pPr>
      <w:r>
        <w:t xml:space="preserve">),</w:t>
      </w:r>
    </w:p>
    <w:p>
      <w:pPr>
        <w:ind w:left="1080" w:hanging="240"/>
      </w:pPr>
      <w:r>
        <w:t xml:space="preserve">),</w:t>
      </w:r>
    </w:p>
    <w:p>
      <w:pPr>
        <w:ind w:left="1080" w:hanging="240"/>
      </w:pPr>
      <w:r>
        <w:t xml:space="preserve">const SizedBox(</w:t>
      </w:r>
    </w:p>
    <w:p>
      <w:pPr>
        <w:ind w:left="1200" w:hanging="240"/>
      </w:pPr>
      <w:r>
        <w:t xml:space="preserve">width: 6,</w:t>
      </w:r>
    </w:p>
    <w:p>
      <w:pPr>
        <w:ind w:left="1080" w:hanging="240"/>
      </w:pPr>
      <w:r>
        <w:t xml:space="preserve">),</w:t>
      </w:r>
    </w:p>
    <w:p>
      <w:pPr>
        <w:ind w:left="1080" w:hanging="240"/>
      </w:pPr>
      <w:r>
        <w:t xml:space="preserve">Text(</w:t>
      </w:r>
    </w:p>
    <w:p>
      <w:pPr>
        <w:ind w:left="1200" w:hanging="240"/>
      </w:pPr>
      <w:r>
        <w:t xml:space="preserve">unit,</w:t>
      </w:r>
    </w:p>
    <w:p>
      <w:pPr>
        <w:ind w:left="1200" w:hanging="240"/>
      </w:pPr>
      <w:r>
        <w:t xml:space="preserve">style:</w:t>
      </w:r>
    </w:p>
    <w:p>
      <w:pPr>
        <w:ind w:left="1440" w:hanging="240"/>
      </w:pPr>
      <w:r>
        <w:t xml:space="preserve">const TextStyle(</w:t>
      </w:r>
    </w:p>
    <w:p>
      <w:pPr>
        <w:ind w:left="1320" w:hanging="240"/>
      </w:pPr>
      <w:r>
        <w:t xml:space="preserve">color: AppColors</w:t>
      </w:r>
    </w:p>
    <w:p>
      <w:pPr>
        <w:ind w:left="1560" w:hanging="240"/>
      </w:pPr>
      <w:r>
        <w:t xml:space="preserve">.mutedForeground,</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92" w:name="_toc_093"/>
      <w:r>
        <w:rPr>
          <w:b/>
        </w:rPr>
        <w:t>Listing: lib/pages/inventory_page.dart</w:t>
      </w:r>
      <w:bookmarkEnd w:id="1092"/>
    </w:p>
    <w:p>
      <w:pPr>
        <w:ind w:left="240" w:hanging="240"/>
      </w:pPr>
      <w:r>
        <w:t xml:space="preserve">import 'package:flutter/material.dart';</w:t>
      </w:r>
    </w:p>
    <w:p>
      <w:pPr>
        <w:ind w:left="240" w:hanging="240"/>
      </w:pPr>
      <w:r>
        <w:t xml:space="preserve">import 'package:go_router/go_router.dart';</w:t>
      </w:r>
    </w:p>
    <w:p>
      <w:pPr>
        <w:ind w:left="240" w:hanging="240"/>
      </w:pPr>
      <w:r>
        <w:t xml:space="preserve">import 'package:provider/provider.dart';</w:t>
      </w:r>
    </w:p>
    <w:p>
      <w:pPr>
        <w:ind w:left="240" w:hanging="240"/>
      </w:pPr>
    </w:p>
    <w:p>
      <w:pPr>
        <w:ind w:left="240" w:hanging="240"/>
      </w:pPr>
      <w:r>
        <w:t xml:space="preserve">import '../core/app_colors.dart';</w:t>
      </w:r>
    </w:p>
    <w:p>
      <w:pPr>
        <w:ind w:left="240" w:hanging="240"/>
      </w:pPr>
      <w:r>
        <w:t xml:space="preserve">import '../models/inventory_item.dart';</w:t>
      </w:r>
    </w:p>
    <w:p>
      <w:pPr>
        <w:ind w:left="240" w:hanging="240"/>
      </w:pPr>
      <w:r>
        <w:t xml:space="preserve">import '../models/replenishment_item.dart';</w:t>
      </w:r>
    </w:p>
    <w:p>
      <w:pPr>
        <w:ind w:left="240" w:hanging="240"/>
      </w:pPr>
      <w:r>
        <w:t xml:space="preserve">import '../services/inventory_service.dart';</w:t>
      </w:r>
    </w:p>
    <w:p>
      <w:pPr>
        <w:ind w:left="240" w:hanging="240"/>
      </w:pPr>
      <w:r>
        <w:t xml:space="preserve">import '../services/replenishment_service.dart';</w:t>
      </w:r>
    </w:p>
    <w:p>
      <w:pPr>
        <w:ind w:left="240" w:hanging="240"/>
      </w:pPr>
      <w:r>
        <w:t xml:space="preserve">import '../state/auth_state.dart';</w:t>
      </w:r>
    </w:p>
    <w:p>
      <w:pPr>
        <w:ind w:left="240" w:hanging="240"/>
      </w:pPr>
      <w:r>
        <w:t xml:space="preserve">import '../state/catalog_snapshot_cache.dart';</w:t>
      </w:r>
    </w:p>
    <w:p>
      <w:pPr>
        <w:ind w:left="240" w:hanging="240"/>
      </w:pPr>
      <w:r>
        <w:t xml:space="preserve">import '../state/data_bus.dart';</w:t>
      </w:r>
    </w:p>
    <w:p>
      <w:pPr>
        <w:ind w:left="240" w:hanging="240"/>
      </w:pPr>
      <w:r>
        <w:t xml:space="preserve">import '../widgets/app_dropdown.dart';</w:t>
      </w:r>
    </w:p>
    <w:p>
      <w:pPr>
        <w:ind w:left="240" w:hanging="240"/>
      </w:pPr>
      <w:r>
        <w:t xml:space="preserve">import '../widgets/hoverable_row.dart';</w:t>
      </w:r>
    </w:p>
    <w:p>
      <w:pPr>
        <w:ind w:left="240" w:hanging="240"/>
      </w:pPr>
      <w:r>
        <w:t xml:space="preserve">import '../widgets/page_loading.dart';</w:t>
      </w:r>
    </w:p>
    <w:p>
      <w:pPr>
        <w:ind w:left="240" w:hanging="240"/>
      </w:pPr>
      <w:r>
        <w:t xml:space="preserve">import '../widgets/stock_out_dialog.dart';</w:t>
      </w:r>
    </w:p>
    <w:p>
      <w:pPr>
        <w:ind w:left="240" w:hanging="240"/>
      </w:pPr>
    </w:p>
    <w:p>
      <w:pPr>
        <w:ind w:left="240" w:hanging="240"/>
      </w:pPr>
      <w:r>
        <w:t xml:space="preserve">class InventoryPage extends StatefulWidget {</w:t>
      </w:r>
    </w:p>
    <w:p>
      <w:pPr>
        <w:ind w:left="360" w:hanging="240"/>
      </w:pPr>
      <w:r>
        <w:t xml:space="preserve">const InventoryPage({super.key});</w:t>
      </w:r>
    </w:p>
    <w:p>
      <w:pPr>
        <w:ind w:left="240" w:hanging="240"/>
      </w:pPr>
    </w:p>
    <w:p>
      <w:pPr>
        <w:ind w:left="360" w:hanging="240"/>
      </w:pPr>
      <w:r>
        <w:t xml:space="preserve">@override</w:t>
      </w:r>
    </w:p>
    <w:p>
      <w:pPr>
        <w:ind w:left="360" w:hanging="240"/>
      </w:pPr>
      <w:r>
        <w:t xml:space="preserve">State&lt;InventoryPage&gt; createState() =&gt; _InventoryPageState();</w:t>
      </w:r>
    </w:p>
    <w:p>
      <w:pPr>
        <w:ind w:left="240" w:hanging="240"/>
      </w:pPr>
      <w:r>
        <w:t xml:space="preserve">}</w:t>
      </w:r>
    </w:p>
    <w:p>
      <w:pPr>
        <w:ind w:left="240" w:hanging="240"/>
      </w:pPr>
    </w:p>
    <w:p>
      <w:pPr>
        <w:ind w:left="240" w:hanging="240"/>
      </w:pPr>
      <w:r>
        <w:t xml:space="preserve">enum _SortOption {</w:t>
      </w:r>
    </w:p>
    <w:p>
      <w:pPr>
        <w:ind w:left="360" w:hanging="240"/>
      </w:pPr>
      <w:r>
        <w:t xml:space="preserve">nameAsc,</w:t>
      </w:r>
    </w:p>
    <w:p>
      <w:pPr>
        <w:ind w:left="360" w:hanging="240"/>
      </w:pPr>
      <w:r>
        <w:t xml:space="preserve">nameDesc,</w:t>
      </w:r>
    </w:p>
    <w:p>
      <w:pPr>
        <w:ind w:left="360" w:hanging="240"/>
      </w:pPr>
      <w:r>
        <w:t xml:space="preserve">stockAsc,</w:t>
      </w:r>
    </w:p>
    <w:p>
      <w:pPr>
        <w:ind w:left="360" w:hanging="240"/>
      </w:pPr>
      <w:r>
        <w:t xml:space="preserve">stockDesc,</w:t>
      </w:r>
    </w:p>
    <w:p>
      <w:pPr>
        <w:ind w:left="240" w:hanging="240"/>
      </w:pPr>
      <w:r>
        <w:t xml:space="preserve">}</w:t>
      </w:r>
    </w:p>
    <w:p>
      <w:pPr>
        <w:ind w:left="240" w:hanging="240"/>
      </w:pPr>
    </w:p>
    <w:p>
      <w:pPr>
        <w:ind w:left="240" w:hanging="240"/>
      </w:pPr>
      <w:r>
        <w:t xml:space="preserve">class _InventoryPageState extends State&lt;InventoryPage&gt;</w:t>
      </w:r>
    </w:p>
    <w:p>
      <w:pPr>
        <w:ind w:left="480" w:hanging="240"/>
      </w:pPr>
      <w:r>
        <w:t xml:space="preserve">with DataBusRefreshMixin&lt;InventoryPage&gt; {</w:t>
      </w:r>
    </w:p>
    <w:p>
      <w:pPr>
        <w:ind w:left="360" w:hanging="240"/>
      </w:pPr>
      <w:r>
        <w:t xml:space="preserve">final InventoryService _service = InventoryService();</w:t>
      </w:r>
    </w:p>
    <w:p>
      <w:pPr>
        <w:ind w:left="360" w:hanging="240"/>
      </w:pPr>
      <w:r>
        <w:t xml:space="preserve">final ReplenishmentService _replenishmentService =</w:t>
      </w:r>
    </w:p>
    <w:p>
      <w:pPr>
        <w:ind w:left="600" w:hanging="240"/>
      </w:pPr>
      <w:r>
        <w:t xml:space="preserve">ReplenishmentService();</w:t>
      </w:r>
    </w:p>
    <w:p>
      <w:pPr>
        <w:ind w:left="360" w:hanging="240"/>
      </w:pPr>
      <w:r>
        <w:t xml:space="preserve">final TextEditingController _searchCtrl = TextEditingController();</w:t>
      </w:r>
    </w:p>
    <w:p>
      <w:pPr>
        <w:ind w:left="240" w:hanging="240"/>
      </w:pPr>
    </w:p>
    <w:p>
      <w:pPr>
        <w:ind w:left="360" w:hanging="240"/>
      </w:pPr>
      <w:r>
        <w:t xml:space="preserve">List&lt;InventoryItem&gt; _items = [];</w:t>
      </w:r>
    </w:p>
    <w:p>
      <w:pPr>
        <w:ind w:left="360" w:hanging="240"/>
      </w:pPr>
      <w:r>
        <w:t xml:space="preserve">Map&lt;String, ReplenishmentItem&gt; _replenishmentByItemId = {};</w:t>
      </w:r>
    </w:p>
    <w:p>
      <w:pPr>
        <w:ind w:left="240" w:hanging="240"/>
      </w:pPr>
    </w:p>
    <w:p>
      <w:pPr>
        <w:ind w:left="360" w:hanging="240"/>
      </w:pPr>
      <w:r>
        <w:t xml:space="preserve">bool _loading = true;</w:t>
      </w:r>
    </w:p>
    <w:p>
      <w:pPr>
        <w:ind w:left="360" w:hanging="240"/>
      </w:pPr>
      <w:r>
        <w:t xml:space="preserve">String? _error;</w:t>
      </w:r>
    </w:p>
    <w:p>
      <w:pPr>
        <w:ind w:left="240" w:hanging="240"/>
      </w:pPr>
    </w:p>
    <w:p>
      <w:pPr>
        <w:ind w:left="360" w:hanging="240"/>
      </w:pPr>
      <w:r>
        <w:t xml:space="preserve">// Only the newest inventory fetch is allowed to update the page.</w:t>
      </w:r>
    </w:p>
    <w:p>
      <w:pPr>
        <w:ind w:left="360" w:hanging="240"/>
      </w:pPr>
      <w:r>
        <w:t xml:space="preserve">// This prevents an older DataBus refresh from overwriting the final</w:t>
      </w:r>
    </w:p>
    <w:p>
      <w:pPr>
        <w:ind w:left="360" w:hanging="240"/>
      </w:pPr>
      <w:r>
        <w:t xml:space="preserve">// refresh after Goods Received closes.</w:t>
      </w:r>
    </w:p>
    <w:p>
      <w:pPr>
        <w:ind w:left="360" w:hanging="240"/>
      </w:pPr>
      <w:r>
        <w:t xml:space="preserve">int _loadRequestId = 0;</w:t>
      </w:r>
    </w:p>
    <w:p>
      <w:pPr>
        <w:ind w:left="240" w:hanging="240"/>
      </w:pPr>
    </w:p>
    <w:p>
      <w:pPr>
        <w:ind w:left="360" w:hanging="240"/>
      </w:pPr>
      <w:r>
        <w:t xml:space="preserve">// Inventory stays mounted underneath Goods Received. Several database</w:t>
      </w:r>
    </w:p>
    <w:p>
      <w:pPr>
        <w:ind w:left="360" w:hanging="240"/>
      </w:pPr>
      <w:r>
        <w:t xml:space="preserve">// writes can ping DataChangeBus while that page is still open. Ignore</w:t>
      </w:r>
    </w:p>
    <w:p>
      <w:pPr>
        <w:ind w:left="360" w:hanging="240"/>
      </w:pPr>
      <w:r>
        <w:t xml:space="preserve">// those intermediate refreshes and do one clean reload after it closes.</w:t>
      </w:r>
    </w:p>
    <w:p>
      <w:pPr>
        <w:ind w:left="360" w:hanging="240"/>
      </w:pPr>
      <w:r>
        <w:t xml:space="preserve">bool _goodsReceivedOpen = false;</w:t>
      </w:r>
    </w:p>
    <w:p>
      <w:pPr>
        <w:ind w:left="240" w:hanging="240"/>
      </w:pPr>
    </w:p>
    <w:p>
      <w:pPr>
        <w:ind w:left="360" w:hanging="240"/>
      </w:pPr>
      <w:r>
        <w:t xml:space="preserve">String _search = '';</w:t>
      </w:r>
    </w:p>
    <w:p>
      <w:pPr>
        <w:ind w:left="240" w:hanging="240"/>
      </w:pPr>
    </w:p>
    <w:p>
      <w:pPr>
        <w:ind w:left="360" w:hanging="240"/>
      </w:pPr>
      <w:r>
        <w:t xml:space="preserve">String? _selectedPCategoryId;</w:t>
      </w:r>
    </w:p>
    <w:p>
      <w:pPr>
        <w:ind w:left="360" w:hanging="240"/>
      </w:pPr>
      <w:r>
        <w:t xml:space="preserve">String? _selectedSCategoryId;</w:t>
      </w:r>
    </w:p>
    <w:p>
      <w:pPr>
        <w:ind w:left="360" w:hanging="240"/>
      </w:pPr>
      <w:r>
        <w:t xml:space="preserve">String _categoryLabel = 'Category';</w:t>
      </w:r>
    </w:p>
    <w:p>
      <w:pPr>
        <w:ind w:left="240" w:hanging="240"/>
      </w:pPr>
    </w:p>
    <w:p>
      <w:pPr>
        <w:ind w:left="360" w:hanging="240"/>
      </w:pPr>
      <w:r>
        <w:t xml:space="preserve">StockLevel? _stockLevelFilter;</w:t>
      </w:r>
    </w:p>
    <w:p>
      <w:pPr>
        <w:ind w:left="360" w:hanging="240"/>
      </w:pPr>
      <w:r>
        <w:t xml:space="preserve">AcquisitionSource? _sourceFilter;</w:t>
      </w:r>
    </w:p>
    <w:p>
      <w:pPr>
        <w:ind w:left="240" w:hanging="240"/>
      </w:pPr>
    </w:p>
    <w:p>
      <w:pPr>
        <w:ind w:left="360" w:hanging="240"/>
      </w:pPr>
      <w:r>
        <w:t xml:space="preserve">_SortOption _sortOption = _SortOption.nameAsc;</w:t>
      </w:r>
    </w:p>
    <w:p>
      <w:pPr>
        <w:ind w:left="240" w:hanging="240"/>
      </w:pPr>
    </w:p>
    <w:p>
      <w:pPr>
        <w:ind w:left="360" w:hanging="240"/>
      </w:pPr>
      <w:r>
        <w:t xml:space="preserve">int _pageSize = 12;</w:t>
      </w:r>
    </w:p>
    <w:p>
      <w:pPr>
        <w:ind w:left="360" w:hanging="240"/>
      </w:pPr>
      <w:r>
        <w:t xml:space="preserve">int _page = 0;</w:t>
      </w:r>
    </w:p>
    <w:p>
      <w:pPr>
        <w:ind w:left="240" w:hanging="240"/>
      </w:pPr>
    </w:p>
    <w:p>
      <w:pPr>
        <w:ind w:left="360" w:hanging="240"/>
      </w:pPr>
      <w:r>
        <w:t xml:space="preserve">// ==========================================================================</w:t>
      </w:r>
    </w:p>
    <w:p>
      <w:pPr>
        <w:ind w:left="360" w:hanging="240"/>
      </w:pPr>
      <w:r>
        <w:t xml:space="preserve">// CURRENT USABLE STOCK</w:t>
      </w:r>
    </w:p>
    <w:p>
      <w:pPr>
        <w:ind w:left="360" w:hanging="240"/>
      </w:pPr>
      <w:r>
        <w:t xml:space="preserve">// ==========================================================================</w:t>
      </w:r>
    </w:p>
    <w:p>
      <w:pPr>
        <w:ind w:left="360" w:hanging="240"/>
      </w:pPr>
      <w:r>
        <w:t xml:space="preserve">//</w:t>
      </w:r>
    </w:p>
    <w:p>
      <w:pPr>
        <w:ind w:left="360" w:hanging="240"/>
      </w:pPr>
      <w:r>
        <w:t xml:space="preserve">// IMPORTANT:</w:t>
      </w:r>
    </w:p>
    <w:p>
      <w:pPr>
        <w:ind w:left="360" w:hanging="240"/>
      </w:pPr>
      <w:r>
        <w:t xml:space="preserve">// InventoryItem.currentUsableStockQty is now batch-aware.</w:t>
      </w:r>
    </w:p>
    <w:p>
      <w:pPr>
        <w:ind w:left="360" w:hanging="240"/>
      </w:pPr>
      <w:r>
        <w:t xml:space="preserve">//</w:t>
      </w:r>
    </w:p>
    <w:p>
      <w:pPr>
        <w:ind w:left="360" w:hanging="240"/>
      </w:pPr>
      <w:r>
        <w:t xml:space="preserve">// When inventory_batch records exist it excludes:</w:t>
      </w:r>
    </w:p>
    <w:p>
      <w:pPr>
        <w:ind w:left="360" w:hanging="240"/>
      </w:pPr>
      <w:r>
        <w:t xml:space="preserve">// - expired batches</w:t>
      </w:r>
    </w:p>
    <w:p>
      <w:pPr>
        <w:ind w:left="360" w:hanging="240"/>
      </w:pPr>
      <w:r>
        <w:t xml:space="preserve">// - quarantined batches</w:t>
      </w:r>
    </w:p>
    <w:p>
      <w:pPr>
        <w:ind w:left="360" w:hanging="240"/>
      </w:pPr>
      <w:r>
        <w:t xml:space="preserve">// - depleted batches</w:t>
      </w:r>
    </w:p>
    <w:p>
      <w:pPr>
        <w:ind w:left="360" w:hanging="240"/>
      </w:pPr>
      <w:r>
        <w:t xml:space="preserve">//</w:t>
      </w:r>
    </w:p>
    <w:p>
      <w:pPr>
        <w:ind w:left="360" w:hanging="240"/>
      </w:pPr>
      <w:r>
        <w:t xml:space="preserve">// Legacy aggregate values are used only as fallback when no batch history</w:t>
      </w:r>
    </w:p>
    <w:p>
      <w:pPr>
        <w:ind w:left="360" w:hanging="240"/>
      </w:pPr>
      <w:r>
        <w:t xml:space="preserve">// exists.</w:t>
      </w:r>
    </w:p>
    <w:p>
      <w:pPr>
        <w:ind w:left="360" w:hanging="240"/>
      </w:pPr>
      <w:r>
        <w:t xml:space="preserve">// ==========================================================================</w:t>
      </w:r>
    </w:p>
    <w:p>
      <w:pPr>
        <w:ind w:left="240" w:hanging="240"/>
      </w:pPr>
    </w:p>
    <w:p>
      <w:pPr>
        <w:ind w:left="360" w:hanging="240"/>
      </w:pPr>
      <w:r>
        <w:t xml:space="preserve">double _currentStockQty(InventoryItem item) {</w:t>
      </w:r>
    </w:p>
    <w:p>
      <w:pPr>
        <w:ind w:left="480" w:hanging="240"/>
      </w:pPr>
      <w:r>
        <w:t xml:space="preserve">return item.currentUsableStockQty;</w:t>
      </w:r>
    </w:p>
    <w:p>
      <w:pPr>
        <w:ind w:left="360" w:hanging="240"/>
      </w:pPr>
      <w:r>
        <w:t xml:space="preserve">}</w:t>
      </w:r>
    </w:p>
    <w:p>
      <w:pPr>
        <w:ind w:left="240" w:hanging="240"/>
      </w:pPr>
    </w:p>
    <w:p>
      <w:pPr>
        <w:ind w:left="360" w:hanging="240"/>
      </w:pPr>
      <w:r>
        <w:t xml:space="preserve">String _currentStockUnit(InventoryItem item) {</w:t>
      </w:r>
    </w:p>
    <w:p>
      <w:pPr>
        <w:ind w:left="480" w:hanging="240"/>
      </w:pPr>
      <w:r>
        <w:t xml:space="preserve">return item.currentUsableStockUnit;</w:t>
      </w:r>
    </w:p>
    <w:p>
      <w:pPr>
        <w:ind w:left="360" w:hanging="240"/>
      </w:pPr>
      <w:r>
        <w:t xml:space="preserve">}</w:t>
      </w:r>
    </w:p>
    <w:p>
      <w:pPr>
        <w:ind w:left="240" w:hanging="240"/>
      </w:pPr>
    </w:p>
    <w:p>
      <w:pPr>
        <w:ind w:left="360" w:hanging="240"/>
      </w:pPr>
      <w:r>
        <w:t xml:space="preserve">String? _equivalentStockLabel(InventoryItem item) {</w:t>
      </w:r>
    </w:p>
    <w:p>
      <w:pPr>
        <w:ind w:left="480" w:hanging="240"/>
      </w:pPr>
      <w:r>
        <w:t xml:space="preserve">if (!item.hasPackageBreakdown) return null;</w:t>
      </w:r>
    </w:p>
    <w:p>
      <w:pPr>
        <w:ind w:left="240" w:hanging="240"/>
      </w:pPr>
    </w:p>
    <w:p>
      <w:pPr>
        <w:ind w:left="480" w:hanging="240"/>
      </w:pPr>
      <w:r>
        <w:t xml:space="preserve">return '≈ ${formatQty(item.currentPurchaseUnitEquivalent)} '</w:t>
      </w:r>
    </w:p>
    <w:p>
      <w:pPr>
        <w:ind w:left="720" w:hanging="240"/>
      </w:pPr>
      <w:r>
        <w:t xml:space="preserve">'${item.purchaseUnitAbbr} equivalent';</w:t>
      </w:r>
    </w:p>
    <w:p>
      <w:pPr>
        <w:ind w:left="360" w:hanging="240"/>
      </w:pPr>
      <w:r>
        <w:t xml:space="preserve">}</w:t>
      </w:r>
    </w:p>
    <w:p>
      <w:pPr>
        <w:ind w:left="240" w:hanging="240"/>
      </w:pPr>
    </w:p>
    <w:p>
      <w:pPr>
        <w:ind w:left="360" w:hanging="240"/>
      </w:pPr>
      <w:r>
        <w:t xml:space="preserve">String? _packageConversionLabel(InventoryItem item) {</w:t>
      </w:r>
    </w:p>
    <w:p>
      <w:pPr>
        <w:ind w:left="480" w:hanging="240"/>
      </w:pPr>
      <w:r>
        <w:t xml:space="preserve">if (!item.hasPackageBreakdown) return null;</w:t>
      </w:r>
    </w:p>
    <w:p>
      <w:pPr>
        <w:ind w:left="240" w:hanging="240"/>
      </w:pPr>
    </w:p>
    <w:p>
      <w:pPr>
        <w:ind w:left="480" w:hanging="240"/>
      </w:pPr>
      <w:r>
        <w:t xml:space="preserve">return '1 ${item.purchaseUnitAbbr} = '</w:t>
      </w:r>
    </w:p>
    <w:p>
      <w:pPr>
        <w:ind w:left="720" w:hanging="240"/>
      </w:pPr>
      <w:r>
        <w:t xml:space="preserve">'${formatQty(item.packageQuantity!)} ${item.packageUnitAbbr}';</w:t>
      </w:r>
    </w:p>
    <w:p>
      <w:pPr>
        <w:ind w:left="360" w:hanging="240"/>
      </w:pPr>
      <w:r>
        <w:t xml:space="preserve">}</w:t>
      </w:r>
    </w:p>
    <w:p>
      <w:pPr>
        <w:ind w:left="240" w:hanging="240"/>
      </w:pPr>
    </w:p>
    <w:p>
      <w:pPr>
        <w:ind w:left="360" w:hanging="240"/>
      </w:pPr>
      <w:r>
        <w:t xml:space="preserve">// ==========================================================================</w:t>
      </w:r>
    </w:p>
    <w:p>
      <w:pPr>
        <w:ind w:left="360" w:hanging="240"/>
      </w:pPr>
      <w:r>
        <w:t xml:space="preserve">// EXPIRY HELPERS</w:t>
      </w:r>
    </w:p>
    <w:p>
      <w:pPr>
        <w:ind w:left="360" w:hanging="240"/>
      </w:pPr>
      <w:r>
        <w:t xml:space="preserve">// ==========================================================================</w:t>
      </w:r>
    </w:p>
    <w:p>
      <w:pPr>
        <w:ind w:left="240" w:hanging="240"/>
      </w:pPr>
    </w:p>
    <w:p>
      <w:pPr>
        <w:ind w:left="360" w:hanging="240"/>
      </w:pPr>
      <w:r>
        <w:t xml:space="preserve">static const List&lt;String&gt; _monthAbbrev = [</w:t>
      </w:r>
    </w:p>
    <w:p>
      <w:pPr>
        <w:ind w:left="480" w:hanging="240"/>
      </w:pPr>
      <w:r>
        <w:t xml:space="preserve">'Jan',</w:t>
      </w:r>
    </w:p>
    <w:p>
      <w:pPr>
        <w:ind w:left="480" w:hanging="240"/>
      </w:pPr>
      <w:r>
        <w:t xml:space="preserve">'Feb',</w:t>
      </w:r>
    </w:p>
    <w:p>
      <w:pPr>
        <w:ind w:left="480" w:hanging="240"/>
      </w:pPr>
      <w:r>
        <w:t xml:space="preserve">'Mar',</w:t>
      </w:r>
    </w:p>
    <w:p>
      <w:pPr>
        <w:ind w:left="480" w:hanging="240"/>
      </w:pPr>
      <w:r>
        <w:t xml:space="preserve">'Apr',</w:t>
      </w:r>
    </w:p>
    <w:p>
      <w:pPr>
        <w:ind w:left="480" w:hanging="240"/>
      </w:pPr>
      <w:r>
        <w:t xml:space="preserve">'May',</w:t>
      </w:r>
    </w:p>
    <w:p>
      <w:pPr>
        <w:ind w:left="480" w:hanging="240"/>
      </w:pPr>
      <w:r>
        <w:t xml:space="preserve">'Jun',</w:t>
      </w:r>
    </w:p>
    <w:p>
      <w:pPr>
        <w:ind w:left="480" w:hanging="240"/>
      </w:pPr>
      <w:r>
        <w:t xml:space="preserve">'Jul',</w:t>
      </w:r>
    </w:p>
    <w:p>
      <w:pPr>
        <w:ind w:left="480" w:hanging="240"/>
      </w:pPr>
      <w:r>
        <w:t xml:space="preserve">'Aug',</w:t>
      </w:r>
    </w:p>
    <w:p>
      <w:pPr>
        <w:ind w:left="480" w:hanging="240"/>
      </w:pPr>
      <w:r>
        <w:t xml:space="preserve">'Sep',</w:t>
      </w:r>
    </w:p>
    <w:p>
      <w:pPr>
        <w:ind w:left="480" w:hanging="240"/>
      </w:pPr>
      <w:r>
        <w:t xml:space="preserve">'Oct',</w:t>
      </w:r>
    </w:p>
    <w:p>
      <w:pPr>
        <w:ind w:left="480" w:hanging="240"/>
      </w:pPr>
      <w:r>
        <w:t xml:space="preserve">'Nov',</w:t>
      </w:r>
    </w:p>
    <w:p>
      <w:pPr>
        <w:ind w:left="480" w:hanging="240"/>
      </w:pPr>
      <w:r>
        <w:t xml:space="preserve">'Dec',</w:t>
      </w:r>
    </w:p>
    <w:p>
      <w:pPr>
        <w:ind w:left="360" w:hanging="240"/>
      </w:pPr>
      <w:r>
        <w:t xml:space="preserve">];</w:t>
      </w:r>
    </w:p>
    <w:p>
      <w:pPr>
        <w:ind w:left="240" w:hanging="240"/>
      </w:pPr>
    </w:p>
    <w:p>
      <w:pPr>
        <w:ind w:left="360" w:hanging="240"/>
      </w:pPr>
      <w:r>
        <w:t xml:space="preserve">String _formatExpiryDate(DateTime date) {</w:t>
      </w:r>
    </w:p>
    <w:p>
      <w:pPr>
        <w:ind w:left="480" w:hanging="240"/>
      </w:pPr>
      <w:r>
        <w:t xml:space="preserve">return '${_monthAbbrev[date.month - 1]} ${date.day}, ${date.year}';</w:t>
      </w:r>
    </w:p>
    <w:p>
      <w:pPr>
        <w:ind w:left="360" w:hanging="240"/>
      </w:pPr>
      <w:r>
        <w:t xml:space="preserve">}</w:t>
      </w:r>
    </w:p>
    <w:p>
      <w:pPr>
        <w:ind w:left="240" w:hanging="240"/>
      </w:pPr>
    </w:p>
    <w:p>
      <w:pPr>
        <w:ind w:left="360" w:hanging="240"/>
      </w:pPr>
      <w:r>
        <w:t xml:space="preserve">String? _nearestExpiryDetail(InventoryItem item) {</w:t>
      </w:r>
    </w:p>
    <w:p>
      <w:pPr>
        <w:ind w:left="480" w:hanging="240"/>
      </w:pPr>
      <w:r>
        <w:t xml:space="preserve">final date = item.nearestExpiryDate;</w:t>
      </w:r>
    </w:p>
    <w:p>
      <w:pPr>
        <w:ind w:left="480" w:hanging="240"/>
      </w:pPr>
      <w:r>
        <w:t xml:space="preserve">final days = item.daysUntilNearestExpiry;</w:t>
      </w:r>
    </w:p>
    <w:p>
      <w:pPr>
        <w:ind w:left="240" w:hanging="240"/>
      </w:pPr>
    </w:p>
    <w:p>
      <w:pPr>
        <w:ind w:left="480" w:hanging="240"/>
      </w:pPr>
      <w:r>
        <w:t xml:space="preserve">if (date == null || days == null) return null;</w:t>
      </w:r>
    </w:p>
    <w:p>
      <w:pPr>
        <w:ind w:left="240" w:hanging="240"/>
      </w:pPr>
    </w:p>
    <w:p>
      <w:pPr>
        <w:ind w:left="480" w:hanging="240"/>
      </w:pPr>
      <w:r>
        <w:t xml:space="preserve">if (days == 0) {</w:t>
      </w:r>
    </w:p>
    <w:p>
      <w:pPr>
        <w:ind w:left="600" w:hanging="240"/>
      </w:pPr>
      <w:r>
        <w:t xml:space="preserve">return '${_formatExpiryDate(date)} · Expires today';</w:t>
      </w:r>
    </w:p>
    <w:p>
      <w:pPr>
        <w:ind w:left="480" w:hanging="240"/>
      </w:pPr>
      <w:r>
        <w:t xml:space="preserve">}</w:t>
      </w:r>
    </w:p>
    <w:p>
      <w:pPr>
        <w:ind w:left="240" w:hanging="240"/>
      </w:pPr>
    </w:p>
    <w:p>
      <w:pPr>
        <w:ind w:left="480" w:hanging="240"/>
      </w:pPr>
      <w:r>
        <w:t xml:space="preserve">if (days == 1) {</w:t>
      </w:r>
    </w:p>
    <w:p>
      <w:pPr>
        <w:ind w:left="600" w:hanging="240"/>
      </w:pPr>
      <w:r>
        <w:t xml:space="preserve">return '${_formatExpiryDate(date)} · 1 day left';</w:t>
      </w:r>
    </w:p>
    <w:p>
      <w:pPr>
        <w:ind w:left="480" w:hanging="240"/>
      </w:pPr>
      <w:r>
        <w:t xml:space="preserve">}</w:t>
      </w:r>
    </w:p>
    <w:p>
      <w:pPr>
        <w:ind w:left="240" w:hanging="240"/>
      </w:pPr>
    </w:p>
    <w:p>
      <w:pPr>
        <w:ind w:left="480" w:hanging="240"/>
      </w:pPr>
      <w:r>
        <w:t xml:space="preserve">return '${_formatExpiryDate(date)} · $days days left';</w:t>
      </w:r>
    </w:p>
    <w:p>
      <w:pPr>
        <w:ind w:left="360" w:hanging="240"/>
      </w:pPr>
      <w:r>
        <w:t xml:space="preserve">}</w:t>
      </w:r>
    </w:p>
    <w:p>
      <w:pPr>
        <w:ind w:left="240" w:hanging="240"/>
      </w:pPr>
    </w:p>
    <w:p>
      <w:pPr>
        <w:ind w:left="360" w:hanging="240"/>
      </w:pPr>
      <w:r>
        <w:t xml:space="preserve">Color _nearestExpiryColor(InventoryItem item) {</w:t>
      </w:r>
    </w:p>
    <w:p>
      <w:pPr>
        <w:ind w:left="480" w:hanging="240"/>
      </w:pPr>
      <w:r>
        <w:t xml:space="preserve">if (item.expiresToday || item.isExpiringSoon) {</w:t>
      </w:r>
    </w:p>
    <w:p>
      <w:pPr>
        <w:ind w:left="600" w:hanging="240"/>
      </w:pPr>
      <w:r>
        <w:t xml:space="preserve">return AppColors.warning;</w:t>
      </w:r>
    </w:p>
    <w:p>
      <w:pPr>
        <w:ind w:left="480" w:hanging="240"/>
      </w:pPr>
      <w:r>
        <w:t xml:space="preserve">}</w:t>
      </w:r>
    </w:p>
    <w:p>
      <w:pPr>
        <w:ind w:left="240" w:hanging="240"/>
      </w:pPr>
    </w:p>
    <w:p>
      <w:pPr>
        <w:ind w:left="480" w:hanging="240"/>
      </w:pPr>
      <w:r>
        <w:t xml:space="preserve">return AppColors.mutedForeground;</w:t>
      </w:r>
    </w:p>
    <w:p>
      <w:pPr>
        <w:ind w:left="360" w:hanging="240"/>
      </w:pPr>
      <w:r>
        <w:t xml:space="preserve">}</w:t>
      </w:r>
    </w:p>
    <w:p>
      <w:pPr>
        <w:ind w:left="240" w:hanging="240"/>
      </w:pPr>
    </w:p>
    <w:p>
      <w:pPr>
        <w:ind w:left="360" w:hanging="240"/>
      </w:pPr>
      <w:r>
        <w:t xml:space="preserve">// ==========================================================================</w:t>
      </w:r>
    </w:p>
    <w:p>
      <w:pPr>
        <w:ind w:left="360" w:hanging="240"/>
      </w:pPr>
      <w:r>
        <w:t xml:space="preserve">// INITIALIZATION</w:t>
      </w:r>
    </w:p>
    <w:p>
      <w:pPr>
        <w:ind w:left="360" w:hanging="240"/>
      </w:pPr>
      <w:r>
        <w:t xml:space="preserve">// ==========================================================================</w:t>
      </w:r>
    </w:p>
    <w:p>
      <w:pPr>
        <w:ind w:left="240" w:hanging="240"/>
      </w:pPr>
    </w:p>
    <w:p>
      <w:pPr>
        <w:ind w:left="360" w:hanging="240"/>
      </w:pPr>
      <w:r>
        <w:t xml:space="preserve">@override</w:t>
      </w:r>
    </w:p>
    <w:p>
      <w:pPr>
        <w:ind w:left="360" w:hanging="240"/>
      </w:pPr>
      <w:r>
        <w:t xml:space="preserve">void initState() {</w:t>
      </w:r>
    </w:p>
    <w:p>
      <w:pPr>
        <w:ind w:left="480" w:hanging="240"/>
      </w:pPr>
      <w:r>
        <w:t xml:space="preserve">super.initState();</w:t>
      </w:r>
    </w:p>
    <w:p>
      <w:pPr>
        <w:ind w:left="240" w:hanging="240"/>
      </w:pPr>
    </w:p>
    <w:p>
      <w:pPr>
        <w:ind w:left="480" w:hanging="240"/>
      </w:pPr>
      <w:r>
        <w:t xml:space="preserve">final cache = CatalogSnapshotCache.instance;</w:t>
      </w:r>
    </w:p>
    <w:p>
      <w:pPr>
        <w:ind w:left="480" w:hanging="240"/>
      </w:pPr>
      <w:r>
        <w:t xml:space="preserve">final cachedItems = cache.items;</w:t>
      </w:r>
    </w:p>
    <w:p>
      <w:pPr>
        <w:ind w:left="480" w:hanging="240"/>
      </w:pPr>
      <w:r>
        <w:t xml:space="preserve">final cachedRop = cache.replenishment;</w:t>
      </w:r>
    </w:p>
    <w:p>
      <w:pPr>
        <w:ind w:left="240" w:hanging="240"/>
      </w:pPr>
    </w:p>
    <w:p>
      <w:pPr>
        <w:ind w:left="480" w:hanging="240"/>
      </w:pPr>
      <w:r>
        <w:t xml:space="preserve">if (cachedItems != null) {</w:t>
      </w:r>
    </w:p>
    <w:p>
      <w:pPr>
        <w:ind w:left="600" w:hanging="240"/>
      </w:pPr>
      <w:r>
        <w:t xml:space="preserve">_items = cachedItems;</w:t>
      </w:r>
    </w:p>
    <w:p>
      <w:pPr>
        <w:ind w:left="600" w:hanging="240"/>
      </w:pPr>
      <w:r>
        <w:t xml:space="preserve">_loading = false;</w:t>
      </w:r>
    </w:p>
    <w:p>
      <w:pPr>
        <w:ind w:left="240" w:hanging="240"/>
      </w:pPr>
    </w:p>
    <w:p>
      <w:pPr>
        <w:ind w:left="600" w:hanging="240"/>
      </w:pPr>
      <w:r>
        <w:t xml:space="preserve">if (cachedRop != null) {</w:t>
      </w:r>
    </w:p>
    <w:p>
      <w:pPr>
        <w:ind w:left="720" w:hanging="240"/>
      </w:pPr>
      <w:r>
        <w:t xml:space="preserve">_replenishmentByItemId = {</w:t>
      </w:r>
    </w:p>
    <w:p>
      <w:pPr>
        <w:ind w:left="840" w:hanging="240"/>
      </w:pPr>
      <w:r>
        <w:t xml:space="preserve">for (final row in cachedRop) row.item.itemId: row,</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_load(silent: cachedItems != null);</w:t>
      </w:r>
    </w:p>
    <w:p>
      <w:pPr>
        <w:ind w:left="360" w:hanging="240"/>
      </w:pPr>
      <w:r>
        <w:t xml:space="preserve">}</w:t>
      </w:r>
    </w:p>
    <w:p>
      <w:pPr>
        <w:ind w:left="240" w:hanging="240"/>
      </w:pPr>
    </w:p>
    <w:p>
      <w:pPr>
        <w:ind w:left="360" w:hanging="240"/>
      </w:pPr>
      <w:r>
        <w:t xml:space="preserve">@override</w:t>
      </w:r>
    </w:p>
    <w:p>
      <w:pPr>
        <w:ind w:left="360" w:hanging="240"/>
      </w:pPr>
      <w:r>
        <w:t xml:space="preserve">void dispose() {</w:t>
      </w:r>
    </w:p>
    <w:p>
      <w:pPr>
        <w:ind w:left="480" w:hanging="240"/>
      </w:pPr>
      <w:r>
        <w:t xml:space="preserve">_searchCtrl.dispose();</w:t>
      </w:r>
    </w:p>
    <w:p>
      <w:pPr>
        <w:ind w:left="480" w:hanging="240"/>
      </w:pPr>
      <w:r>
        <w:t xml:space="preserve">super.dispose();</w:t>
      </w:r>
    </w:p>
    <w:p>
      <w:pPr>
        <w:ind w:left="360" w:hanging="240"/>
      </w:pPr>
      <w:r>
        <w:t xml:space="preserve">}</w:t>
      </w:r>
    </w:p>
    <w:p>
      <w:pPr>
        <w:ind w:left="240" w:hanging="240"/>
      </w:pPr>
    </w:p>
    <w:p>
      <w:pPr>
        <w:ind w:left="360" w:hanging="240"/>
      </w:pPr>
      <w:r>
        <w:t xml:space="preserve">// ==========================================================================</w:t>
      </w:r>
    </w:p>
    <w:p>
      <w:pPr>
        <w:ind w:left="360" w:hanging="240"/>
      </w:pPr>
      <w:r>
        <w:t xml:space="preserve">// FILTER STATE</w:t>
      </w:r>
    </w:p>
    <w:p>
      <w:pPr>
        <w:ind w:left="360" w:hanging="240"/>
      </w:pPr>
      <w:r>
        <w:t xml:space="preserve">// ==========================================================================</w:t>
      </w:r>
    </w:p>
    <w:p>
      <w:pPr>
        <w:ind w:left="240" w:hanging="240"/>
      </w:pPr>
    </w:p>
    <w:p>
      <w:pPr>
        <w:ind w:left="360" w:hanging="240"/>
      </w:pPr>
      <w:r>
        <w:t xml:space="preserve">bool get _hasActiveFilters =&gt;</w:t>
      </w:r>
    </w:p>
    <w:p>
      <w:pPr>
        <w:ind w:left="600" w:hanging="240"/>
      </w:pPr>
      <w:r>
        <w:t xml:space="preserve">_search.isNotEmpty ||</w:t>
      </w:r>
    </w:p>
    <w:p>
      <w:pPr>
        <w:ind w:left="600" w:hanging="240"/>
      </w:pPr>
      <w:r>
        <w:t xml:space="preserve">_selectedPCategoryId != null ||</w:t>
      </w:r>
    </w:p>
    <w:p>
      <w:pPr>
        <w:ind w:left="600" w:hanging="240"/>
      </w:pPr>
      <w:r>
        <w:t xml:space="preserve">_stockLevelFilter != null ||</w:t>
      </w:r>
    </w:p>
    <w:p>
      <w:pPr>
        <w:ind w:left="600" w:hanging="240"/>
      </w:pPr>
      <w:r>
        <w:t xml:space="preserve">_sourceFilter != null ||</w:t>
      </w:r>
    </w:p>
    <w:p>
      <w:pPr>
        <w:ind w:left="600" w:hanging="240"/>
      </w:pPr>
      <w:r>
        <w:t xml:space="preserve">_sortOption != _SortOption.nameAsc;</w:t>
      </w:r>
    </w:p>
    <w:p>
      <w:pPr>
        <w:ind w:left="240" w:hanging="240"/>
      </w:pPr>
    </w:p>
    <w:p>
      <w:pPr>
        <w:ind w:left="360" w:hanging="240"/>
      </w:pPr>
      <w:r>
        <w:t xml:space="preserve">void _resetFilters() {</w:t>
      </w:r>
    </w:p>
    <w:p>
      <w:pPr>
        <w:ind w:left="480" w:hanging="240"/>
      </w:pPr>
      <w:r>
        <w:t xml:space="preserve">setState(() {</w:t>
      </w:r>
    </w:p>
    <w:p>
      <w:pPr>
        <w:ind w:left="600" w:hanging="240"/>
      </w:pPr>
      <w:r>
        <w:t xml:space="preserve">_search = '';</w:t>
      </w:r>
    </w:p>
    <w:p>
      <w:pPr>
        <w:ind w:left="600" w:hanging="240"/>
      </w:pPr>
      <w:r>
        <w:t xml:space="preserve">_searchCtrl.clear();</w:t>
      </w:r>
    </w:p>
    <w:p>
      <w:pPr>
        <w:ind w:left="240" w:hanging="240"/>
      </w:pPr>
    </w:p>
    <w:p>
      <w:pPr>
        <w:ind w:left="600" w:hanging="240"/>
      </w:pPr>
      <w:r>
        <w:t xml:space="preserve">_selectedPCategoryId = null;</w:t>
      </w:r>
    </w:p>
    <w:p>
      <w:pPr>
        <w:ind w:left="600" w:hanging="240"/>
      </w:pPr>
      <w:r>
        <w:t xml:space="preserve">_selectedSCategoryId = null;</w:t>
      </w:r>
    </w:p>
    <w:p>
      <w:pPr>
        <w:ind w:left="600" w:hanging="240"/>
      </w:pPr>
      <w:r>
        <w:t xml:space="preserve">_categoryLabel = 'Category';</w:t>
      </w:r>
    </w:p>
    <w:p>
      <w:pPr>
        <w:ind w:left="240" w:hanging="240"/>
      </w:pPr>
    </w:p>
    <w:p>
      <w:pPr>
        <w:ind w:left="600" w:hanging="240"/>
      </w:pPr>
      <w:r>
        <w:t xml:space="preserve">_stockLevelFilter = null;</w:t>
      </w:r>
    </w:p>
    <w:p>
      <w:pPr>
        <w:ind w:left="600" w:hanging="240"/>
      </w:pPr>
      <w:r>
        <w:t xml:space="preserve">_sourceFilter = null;</w:t>
      </w:r>
    </w:p>
    <w:p>
      <w:pPr>
        <w:ind w:left="240" w:hanging="240"/>
      </w:pPr>
    </w:p>
    <w:p>
      <w:pPr>
        <w:ind w:left="600" w:hanging="240"/>
      </w:pPr>
      <w:r>
        <w:t xml:space="preserve">_sortOption = _SortOption.nameAsc;</w:t>
      </w:r>
    </w:p>
    <w:p>
      <w:pPr>
        <w:ind w:left="600" w:hanging="240"/>
      </w:pPr>
      <w:r>
        <w:t xml:space="preserve">_page = 0;</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DATA</w:t>
      </w:r>
    </w:p>
    <w:p>
      <w:pPr>
        <w:ind w:left="360" w:hanging="240"/>
      </w:pPr>
      <w:r>
        <w:t xml:space="preserve">// ==========================================================================</w:t>
      </w:r>
    </w:p>
    <w:p>
      <w:pPr>
        <w:ind w:left="240" w:hanging="240"/>
      </w:pPr>
    </w:p>
    <w:p>
      <w:pPr>
        <w:ind w:left="360" w:hanging="240"/>
      </w:pPr>
      <w:r>
        <w:t xml:space="preserve">@override</w:t>
      </w:r>
    </w:p>
    <w:p>
      <w:pPr>
        <w:ind w:left="360" w:hanging="240"/>
      </w:pPr>
      <w:r>
        <w:t xml:space="preserve">void onExternalDataChanged() {</w:t>
      </w:r>
    </w:p>
    <w:p>
      <w:pPr>
        <w:ind w:left="480" w:hanging="240"/>
      </w:pPr>
      <w:r>
        <w:t xml:space="preserve">if (_goodsReceivedOpen) {</w:t>
      </w:r>
    </w:p>
    <w:p>
      <w:pPr>
        <w:ind w:left="600" w:hanging="240"/>
      </w:pPr>
      <w:r>
        <w:t xml:space="preserve">return;</w:t>
      </w:r>
    </w:p>
    <w:p>
      <w:pPr>
        <w:ind w:left="480" w:hanging="240"/>
      </w:pPr>
      <w:r>
        <w:t xml:space="preserve">}</w:t>
      </w:r>
    </w:p>
    <w:p>
      <w:pPr>
        <w:ind w:left="240" w:hanging="240"/>
      </w:pPr>
    </w:p>
    <w:p>
      <w:pPr>
        <w:ind w:left="480" w:hanging="240"/>
      </w:pPr>
      <w:r>
        <w:t xml:space="preserve">_load(silent: true);</w:t>
      </w:r>
    </w:p>
    <w:p>
      <w:pPr>
        <w:ind w:left="360" w:hanging="240"/>
      </w:pPr>
      <w:r>
        <w:t xml:space="preserve">}</w:t>
      </w:r>
    </w:p>
    <w:p>
      <w:pPr>
        <w:ind w:left="240" w:hanging="240"/>
      </w:pPr>
    </w:p>
    <w:p>
      <w:pPr>
        <w:ind w:left="360" w:hanging="240"/>
      </w:pPr>
      <w:r>
        <w:t xml:space="preserve">Future&lt;void&gt; _load({bool silent = false}) async {</w:t>
      </w:r>
    </w:p>
    <w:p>
      <w:pPr>
        <w:ind w:left="480" w:hanging="240"/>
      </w:pPr>
      <w:r>
        <w:t xml:space="preserve">final requestId = ++_loadRequestId;</w:t>
      </w:r>
    </w:p>
    <w:p>
      <w:pPr>
        <w:ind w:left="240" w:hanging="240"/>
      </w:pPr>
    </w:p>
    <w:p>
      <w:pPr>
        <w:ind w:left="480" w:hanging="240"/>
      </w:pPr>
      <w:r>
        <w:t xml:space="preserve">if (!silent) {</w:t>
      </w:r>
    </w:p>
    <w:p>
      <w:pPr>
        <w:ind w:left="600" w:hanging="240"/>
      </w:pPr>
      <w:r>
        <w:t xml:space="preserve">setState(() {</w:t>
      </w:r>
    </w:p>
    <w:p>
      <w:pPr>
        <w:ind w:left="720" w:hanging="240"/>
      </w:pPr>
      <w:r>
        <w:t xml:space="preserve">_loading = true;</w:t>
      </w:r>
    </w:p>
    <w:p>
      <w:pPr>
        <w:ind w:left="720" w:hanging="240"/>
      </w:pPr>
      <w:r>
        <w:t xml:space="preserve">_error = null;</w:t>
      </w:r>
    </w:p>
    <w:p>
      <w:pPr>
        <w:ind w:left="600" w:hanging="240"/>
      </w:pPr>
      <w:r>
        <w:t xml:space="preserve">});</w:t>
      </w:r>
    </w:p>
    <w:p>
      <w:pPr>
        <w:ind w:left="480" w:hanging="240"/>
      </w:pPr>
      <w:r>
        <w:t xml:space="preserve">}</w:t>
      </w:r>
    </w:p>
    <w:p>
      <w:pPr>
        <w:ind w:left="240" w:hanging="240"/>
      </w:pPr>
    </w:p>
    <w:p>
      <w:pPr>
        <w:ind w:left="480" w:hanging="240"/>
      </w:pPr>
      <w:r>
        <w:t xml:space="preserve">try {</w:t>
      </w:r>
    </w:p>
    <w:p>
      <w:pPr>
        <w:ind w:left="600" w:hanging="240"/>
      </w:pPr>
      <w:r>
        <w:t xml:space="preserve">final results = await Future.wait&lt;Object?&gt;([</w:t>
      </w:r>
    </w:p>
    <w:p>
      <w:pPr>
        <w:ind w:left="720" w:hanging="240"/>
      </w:pPr>
      <w:r>
        <w:t xml:space="preserve">_service.fetchItems(),</w:t>
      </w:r>
    </w:p>
    <w:p>
      <w:pPr>
        <w:ind w:left="720" w:hanging="240"/>
      </w:pPr>
      <w:r>
        <w:t xml:space="preserve">_replenishmentService.fetchReplenishmentItems(),</w:t>
      </w:r>
    </w:p>
    <w:p>
      <w:pPr>
        <w:ind w:left="600" w:hanging="240"/>
      </w:pPr>
      <w:r>
        <w:t xml:space="preserve">]);</w:t>
      </w:r>
    </w:p>
    <w:p>
      <w:pPr>
        <w:ind w:left="240" w:hanging="240"/>
      </w:pPr>
    </w:p>
    <w:p>
      <w:pPr>
        <w:ind w:left="600" w:hanging="240"/>
      </w:pPr>
      <w:r>
        <w:t xml:space="preserve">if (!mounted || requestId != _loadRequestId) {</w:t>
      </w:r>
    </w:p>
    <w:p>
      <w:pPr>
        <w:ind w:left="720" w:hanging="240"/>
      </w:pPr>
      <w:r>
        <w:t xml:space="preserve">return;</w:t>
      </w:r>
    </w:p>
    <w:p>
      <w:pPr>
        <w:ind w:left="600" w:hanging="240"/>
      </w:pPr>
      <w:r>
        <w:t xml:space="preserve">}</w:t>
      </w:r>
    </w:p>
    <w:p>
      <w:pPr>
        <w:ind w:left="240" w:hanging="240"/>
      </w:pPr>
    </w:p>
    <w:p>
      <w:pPr>
        <w:ind w:left="600" w:hanging="240"/>
      </w:pPr>
      <w:r>
        <w:t xml:space="preserve">final items = results[0] as List&lt;InventoryItem&gt;;</w:t>
      </w:r>
    </w:p>
    <w:p>
      <w:pPr>
        <w:ind w:left="240" w:hanging="240"/>
      </w:pPr>
    </w:p>
    <w:p>
      <w:pPr>
        <w:ind w:left="600" w:hanging="240"/>
      </w:pPr>
      <w:r>
        <w:t xml:space="preserve">final replenishmentRows =</w:t>
      </w:r>
    </w:p>
    <w:p>
      <w:pPr>
        <w:ind w:left="840" w:hanging="240"/>
      </w:pPr>
      <w:r>
        <w:t xml:space="preserve">results[1] as List&lt;ReplenishmentItem&gt;;</w:t>
      </w:r>
    </w:p>
    <w:p>
      <w:pPr>
        <w:ind w:left="240" w:hanging="240"/>
      </w:pPr>
    </w:p>
    <w:p>
      <w:pPr>
        <w:ind w:left="600" w:hanging="240"/>
      </w:pPr>
      <w:r>
        <w:t xml:space="preserve">setState(() {</w:t>
      </w:r>
    </w:p>
    <w:p>
      <w:pPr>
        <w:ind w:left="720" w:hanging="240"/>
      </w:pPr>
      <w:r>
        <w:t xml:space="preserve">_items = items;</w:t>
      </w:r>
    </w:p>
    <w:p>
      <w:pPr>
        <w:ind w:left="240" w:hanging="240"/>
      </w:pPr>
    </w:p>
    <w:p>
      <w:pPr>
        <w:ind w:left="720" w:hanging="240"/>
      </w:pPr>
      <w:r>
        <w:t xml:space="preserve">_replenishmentByItemId = {</w:t>
      </w:r>
    </w:p>
    <w:p>
      <w:pPr>
        <w:ind w:left="840" w:hanging="240"/>
      </w:pPr>
      <w:r>
        <w:t xml:space="preserve">for (final row in replenishmentRows)</w:t>
      </w:r>
    </w:p>
    <w:p>
      <w:pPr>
        <w:ind w:left="960" w:hanging="240"/>
      </w:pPr>
      <w:r>
        <w:t xml:space="preserve">row.item.itemId: row,</w:t>
      </w:r>
    </w:p>
    <w:p>
      <w:pPr>
        <w:ind w:left="720" w:hanging="240"/>
      </w:pPr>
      <w:r>
        <w:t xml:space="preserve">};</w:t>
      </w:r>
    </w:p>
    <w:p>
      <w:pPr>
        <w:ind w:left="240" w:hanging="240"/>
      </w:pPr>
    </w:p>
    <w:p>
      <w:pPr>
        <w:ind w:left="720" w:hanging="240"/>
      </w:pPr>
      <w:r>
        <w:t xml:space="preserve">_loading = false;</w:t>
      </w:r>
    </w:p>
    <w:p>
      <w:pPr>
        <w:ind w:left="600" w:hanging="240"/>
      </w:pPr>
      <w:r>
        <w:t xml:space="preserve">});</w:t>
      </w:r>
    </w:p>
    <w:p>
      <w:pPr>
        <w:ind w:left="480" w:hanging="240"/>
      </w:pPr>
      <w:r>
        <w:t xml:space="preserve">} catch (e) {</w:t>
      </w:r>
    </w:p>
    <w:p>
      <w:pPr>
        <w:ind w:left="600" w:hanging="240"/>
      </w:pPr>
      <w:r>
        <w:t xml:space="preserve">if (!mounted || requestId != _loadRequestId) {</w:t>
      </w:r>
    </w:p>
    <w:p>
      <w:pPr>
        <w:ind w:left="720" w:hanging="240"/>
      </w:pPr>
      <w:r>
        <w:t xml:space="preserve">return;</w:t>
      </w:r>
    </w:p>
    <w:p>
      <w:pPr>
        <w:ind w:left="600" w:hanging="240"/>
      </w:pPr>
      <w:r>
        <w:t xml:space="preserve">}</w:t>
      </w:r>
    </w:p>
    <w:p>
      <w:pPr>
        <w:ind w:left="240" w:hanging="240"/>
      </w:pPr>
    </w:p>
    <w:p>
      <w:pPr>
        <w:ind w:left="600" w:hanging="240"/>
      </w:pPr>
      <w:r>
        <w:t xml:space="preserve">if (!silent) {</w:t>
      </w:r>
    </w:p>
    <w:p>
      <w:pPr>
        <w:ind w:left="720" w:hanging="240"/>
      </w:pPr>
      <w:r>
        <w:t xml:space="preserve">setState(() {</w:t>
      </w:r>
    </w:p>
    <w:p>
      <w:pPr>
        <w:ind w:left="840" w:hanging="240"/>
      </w:pPr>
      <w:r>
        <w:t xml:space="preserve">_error =</w:t>
      </w:r>
    </w:p>
    <w:p>
      <w:pPr>
        <w:ind w:left="1080" w:hanging="240"/>
      </w:pPr>
      <w:r>
        <w:t xml:space="preserve">'Could not load inventory: $e';</w:t>
      </w:r>
    </w:p>
    <w:p>
      <w:pPr>
        <w:ind w:left="240" w:hanging="240"/>
      </w:pPr>
    </w:p>
    <w:p>
      <w:pPr>
        <w:ind w:left="840" w:hanging="240"/>
      </w:pPr>
      <w:r>
        <w:t xml:space="preserve">_loading = false;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CATEGORY OPTIONS</w:t>
      </w:r>
    </w:p>
    <w:p>
      <w:pPr>
        <w:ind w:left="360" w:hanging="240"/>
      </w:pPr>
      <w:r>
        <w:t xml:space="preserve">// ==========================================================================</w:t>
      </w:r>
    </w:p>
    <w:p>
      <w:pPr>
        <w:ind w:left="240" w:hanging="240"/>
      </w:pPr>
    </w:p>
    <w:p>
      <w:pPr>
        <w:ind w:left="360" w:hanging="240"/>
      </w:pPr>
      <w:r>
        <w:t xml:space="preserve">List&lt;_PrimaryCategoryOption&gt; get _primaryCategories {</w:t>
      </w:r>
    </w:p>
    <w:p>
      <w:pPr>
        <w:ind w:left="480" w:hanging="240"/>
      </w:pPr>
      <w:r>
        <w:t xml:space="preserve">final byId = &lt;String, _PrimaryCategoryOption&gt;{};</w:t>
      </w:r>
    </w:p>
    <w:p>
      <w:pPr>
        <w:ind w:left="240" w:hanging="240"/>
      </w:pPr>
    </w:p>
    <w:p>
      <w:pPr>
        <w:ind w:left="480" w:hanging="240"/>
      </w:pPr>
      <w:r>
        <w:t xml:space="preserve">for (final item in _items) {</w:t>
      </w:r>
    </w:p>
    <w:p>
      <w:pPr>
        <w:ind w:left="600" w:hanging="240"/>
      </w:pPr>
      <w:r>
        <w:t xml:space="preserve">final option = byId.putIfAbsent(</w:t>
      </w:r>
    </w:p>
    <w:p>
      <w:pPr>
        <w:ind w:left="720" w:hanging="240"/>
      </w:pPr>
      <w:r>
        <w:t xml:space="preserve">item.pCategoryId,</w:t>
      </w:r>
    </w:p>
    <w:p>
      <w:pPr>
        <w:ind w:left="720" w:hanging="240"/>
      </w:pPr>
      <w:r>
        <w:t xml:space="preserve">() =&gt; _PrimaryCategoryOption(</w:t>
      </w:r>
    </w:p>
    <w:p>
      <w:pPr>
        <w:ind w:left="840" w:hanging="240"/>
      </w:pPr>
      <w:r>
        <w:t xml:space="preserve">id: item.pCategoryId,</w:t>
      </w:r>
    </w:p>
    <w:p>
      <w:pPr>
        <w:ind w:left="840" w:hanging="240"/>
      </w:pPr>
      <w:r>
        <w:t xml:space="preserve">name: item.pCategoryName,</w:t>
      </w:r>
    </w:p>
    <w:p>
      <w:pPr>
        <w:ind w:left="720" w:hanging="240"/>
      </w:pPr>
      <w:r>
        <w:t xml:space="preserve">),</w:t>
      </w:r>
    </w:p>
    <w:p>
      <w:pPr>
        <w:ind w:left="600" w:hanging="240"/>
      </w:pPr>
      <w:r>
        <w:t xml:space="preserve">);</w:t>
      </w:r>
    </w:p>
    <w:p>
      <w:pPr>
        <w:ind w:left="240" w:hanging="240"/>
      </w:pPr>
    </w:p>
    <w:p>
      <w:pPr>
        <w:ind w:left="600" w:hanging="240"/>
      </w:pPr>
      <w:r>
        <w:t xml:space="preserve">if (item.sCategoryId != null &amp;&amp; item.sCategoryName != null) {</w:t>
      </w:r>
    </w:p>
    <w:p>
      <w:pPr>
        <w:ind w:left="720" w:hanging="240"/>
      </w:pPr>
      <w:r>
        <w:t xml:space="preserve">option.subcategories[item.sCategoryId!] = item.sCategoryName!;</w:t>
      </w:r>
    </w:p>
    <w:p>
      <w:pPr>
        <w:ind w:left="600" w:hanging="240"/>
      </w:pPr>
      <w:r>
        <w:t xml:space="preserve">}</w:t>
      </w:r>
    </w:p>
    <w:p>
      <w:pPr>
        <w:ind w:left="480" w:hanging="240"/>
      </w:pPr>
      <w:r>
        <w:t xml:space="preserve">}</w:t>
      </w:r>
    </w:p>
    <w:p>
      <w:pPr>
        <w:ind w:left="240" w:hanging="240"/>
      </w:pPr>
    </w:p>
    <w:p>
      <w:pPr>
        <w:ind w:left="480" w:hanging="240"/>
      </w:pPr>
      <w:r>
        <w:t xml:space="preserve">final list = byId.values.toList()</w:t>
      </w:r>
    </w:p>
    <w:p>
      <w:pPr>
        <w:ind w:left="600" w:hanging="240"/>
      </w:pPr>
      <w:r>
        <w:t xml:space="preserve">..sort((a, b) =&gt; a.name.compareTo(b.name));</w:t>
      </w:r>
    </w:p>
    <w:p>
      <w:pPr>
        <w:ind w:left="240" w:hanging="240"/>
      </w:pPr>
    </w:p>
    <w:p>
      <w:pPr>
        <w:ind w:left="480" w:hanging="240"/>
      </w:pPr>
      <w:r>
        <w:t xml:space="preserve">return list;</w:t>
      </w:r>
    </w:p>
    <w:p>
      <w:pPr>
        <w:ind w:left="360" w:hanging="240"/>
      </w:pPr>
      <w:r>
        <w:t xml:space="preserve">}</w:t>
      </w:r>
    </w:p>
    <w:p>
      <w:pPr>
        <w:ind w:left="240" w:hanging="240"/>
      </w:pPr>
    </w:p>
    <w:p>
      <w:pPr>
        <w:ind w:left="360" w:hanging="240"/>
      </w:pPr>
      <w:r>
        <w:t xml:space="preserve">void _selectCategory({</w:t>
      </w:r>
    </w:p>
    <w:p>
      <w:pPr>
        <w:ind w:left="480" w:hanging="240"/>
      </w:pPr>
      <w:r>
        <w:t xml:space="preserve">String? pCategoryId,</w:t>
      </w:r>
    </w:p>
    <w:p>
      <w:pPr>
        <w:ind w:left="480" w:hanging="240"/>
      </w:pPr>
      <w:r>
        <w:t xml:space="preserve">String? sCategoryId,</w:t>
      </w:r>
    </w:p>
    <w:p>
      <w:pPr>
        <w:ind w:left="480" w:hanging="240"/>
      </w:pPr>
      <w:r>
        <w:t xml:space="preserve">required String label,</w:t>
      </w:r>
    </w:p>
    <w:p>
      <w:pPr>
        <w:ind w:left="360" w:hanging="240"/>
      </w:pPr>
      <w:r>
        <w:t xml:space="preserve">}) {</w:t>
      </w:r>
    </w:p>
    <w:p>
      <w:pPr>
        <w:ind w:left="480" w:hanging="240"/>
      </w:pPr>
      <w:r>
        <w:t xml:space="preserve">setState(() {</w:t>
      </w:r>
    </w:p>
    <w:p>
      <w:pPr>
        <w:ind w:left="600" w:hanging="240"/>
      </w:pPr>
      <w:r>
        <w:t xml:space="preserve">_selectedPCategoryId = pCategoryId;</w:t>
      </w:r>
    </w:p>
    <w:p>
      <w:pPr>
        <w:ind w:left="600" w:hanging="240"/>
      </w:pPr>
      <w:r>
        <w:t xml:space="preserve">_selectedSCategoryId = sCategoryId;</w:t>
      </w:r>
    </w:p>
    <w:p>
      <w:pPr>
        <w:ind w:left="600" w:hanging="240"/>
      </w:pPr>
      <w:r>
        <w:t xml:space="preserve">_categoryLabel = label;</w:t>
      </w:r>
    </w:p>
    <w:p>
      <w:pPr>
        <w:ind w:left="600" w:hanging="240"/>
      </w:pPr>
      <w:r>
        <w:t xml:space="preserve">_page = 0;</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FILTER + SORT</w:t>
      </w:r>
    </w:p>
    <w:p>
      <w:pPr>
        <w:ind w:left="360" w:hanging="240"/>
      </w:pPr>
      <w:r>
        <w:t xml:space="preserve">// ==========================================================================</w:t>
      </w:r>
    </w:p>
    <w:p>
      <w:pPr>
        <w:ind w:left="240" w:hanging="240"/>
      </w:pPr>
    </w:p>
    <w:p>
      <w:pPr>
        <w:ind w:left="360" w:hanging="240"/>
      </w:pPr>
      <w:r>
        <w:t xml:space="preserve">List&lt;InventoryItem&gt; get _filtered {</w:t>
      </w:r>
    </w:p>
    <w:p>
      <w:pPr>
        <w:ind w:left="480" w:hanging="240"/>
      </w:pPr>
      <w:r>
        <w:t xml:space="preserve">final list = _items.where((item) {</w:t>
      </w:r>
    </w:p>
    <w:p>
      <w:pPr>
        <w:ind w:left="600" w:hanging="240"/>
      </w:pPr>
      <w:r>
        <w:t xml:space="preserve">final matchesSearch = _search.isEmpty ||</w:t>
      </w:r>
    </w:p>
    <w:p>
      <w:pPr>
        <w:ind w:left="840" w:hanging="240"/>
      </w:pPr>
      <w:r>
        <w:t xml:space="preserve">item.itemName.toLowerCase().contains(_search.toLowerCase());</w:t>
      </w:r>
    </w:p>
    <w:p>
      <w:pPr>
        <w:ind w:left="240" w:hanging="240"/>
      </w:pPr>
    </w:p>
    <w:p>
      <w:pPr>
        <w:ind w:left="600" w:hanging="240"/>
      </w:pPr>
      <w:r>
        <w:t xml:space="preserve">final matchesCategory = _selectedSCategoryId != null</w:t>
      </w:r>
    </w:p>
    <w:p>
      <w:pPr>
        <w:ind w:left="840" w:hanging="240"/>
      </w:pPr>
      <w:r>
        <w:t xml:space="preserve">? item.sCategoryId == _selectedSCategoryId</w:t>
      </w:r>
    </w:p>
    <w:p>
      <w:pPr>
        <w:ind w:left="840" w:hanging="240"/>
      </w:pPr>
      <w:r>
        <w:t xml:space="preserve">: _selectedPCategoryId != null</w:t>
      </w:r>
    </w:p>
    <w:p>
      <w:pPr>
        <w:ind w:left="1080" w:hanging="240"/>
      </w:pPr>
      <w:r>
        <w:t xml:space="preserve">? item.pCategoryId == _selectedPCategoryId</w:t>
      </w:r>
    </w:p>
    <w:p>
      <w:pPr>
        <w:ind w:left="1080" w:hanging="240"/>
      </w:pPr>
      <w:r>
        <w:t xml:space="preserve">: true;</w:t>
      </w:r>
    </w:p>
    <w:p>
      <w:pPr>
        <w:ind w:left="240" w:hanging="240"/>
      </w:pPr>
    </w:p>
    <w:p>
      <w:pPr>
        <w:ind w:left="600" w:hanging="240"/>
      </w:pPr>
      <w:r>
        <w:t xml:space="preserve">final matchesStockLevel =</w:t>
      </w:r>
    </w:p>
    <w:p>
      <w:pPr>
        <w:ind w:left="840" w:hanging="240"/>
      </w:pPr>
      <w:r>
        <w:t xml:space="preserve">_stockLevelFilter == null ||</w:t>
      </w:r>
    </w:p>
    <w:p>
      <w:pPr>
        <w:ind w:left="840" w:hanging="240"/>
      </w:pPr>
      <w:r>
        <w:t xml:space="preserve">_stockLevelFor(item) == _stockLevelFilter;</w:t>
      </w:r>
    </w:p>
    <w:p>
      <w:pPr>
        <w:ind w:left="240" w:hanging="240"/>
      </w:pPr>
    </w:p>
    <w:p>
      <w:pPr>
        <w:ind w:left="600" w:hanging="240"/>
      </w:pPr>
      <w:r>
        <w:t xml:space="preserve">final matchesSource =</w:t>
      </w:r>
    </w:p>
    <w:p>
      <w:pPr>
        <w:ind w:left="840" w:hanging="240"/>
      </w:pPr>
      <w:r>
        <w:t xml:space="preserve">_sourceFilter == null || item.acquisitionSource == _sourceFilter;</w:t>
      </w:r>
    </w:p>
    <w:p>
      <w:pPr>
        <w:ind w:left="240" w:hanging="240"/>
      </w:pPr>
    </w:p>
    <w:p>
      <w:pPr>
        <w:ind w:left="600" w:hanging="240"/>
      </w:pPr>
      <w:r>
        <w:t xml:space="preserve">return matchesSearch &amp;&amp;</w:t>
      </w:r>
    </w:p>
    <w:p>
      <w:pPr>
        <w:ind w:left="840" w:hanging="240"/>
      </w:pPr>
      <w:r>
        <w:t xml:space="preserve">matchesCategory &amp;&amp;</w:t>
      </w:r>
    </w:p>
    <w:p>
      <w:pPr>
        <w:ind w:left="840" w:hanging="240"/>
      </w:pPr>
      <w:r>
        <w:t xml:space="preserve">matchesStockLevel &amp;&amp;</w:t>
      </w:r>
    </w:p>
    <w:p>
      <w:pPr>
        <w:ind w:left="840" w:hanging="240"/>
      </w:pPr>
      <w:r>
        <w:t xml:space="preserve">matchesSource;</w:t>
      </w:r>
    </w:p>
    <w:p>
      <w:pPr>
        <w:ind w:left="480" w:hanging="240"/>
      </w:pPr>
      <w:r>
        <w:t xml:space="preserve">}).toList();</w:t>
      </w:r>
    </w:p>
    <w:p>
      <w:pPr>
        <w:ind w:left="240" w:hanging="240"/>
      </w:pPr>
    </w:p>
    <w:p>
      <w:pPr>
        <w:ind w:left="480" w:hanging="240"/>
      </w:pPr>
      <w:r>
        <w:t xml:space="preserve">switch (_sortOption) {</w:t>
      </w:r>
    </w:p>
    <w:p>
      <w:pPr>
        <w:ind w:left="600" w:hanging="240"/>
      </w:pPr>
      <w:r>
        <w:t xml:space="preserve">case _SortOption.nameAsc:</w:t>
      </w:r>
    </w:p>
    <w:p>
      <w:pPr>
        <w:ind w:left="720" w:hanging="240"/>
      </w:pPr>
      <w:r>
        <w:t xml:space="preserve">list.sort((a, b) =&gt; a.itemName.compareTo(b.itemName));</w:t>
      </w:r>
    </w:p>
    <w:p>
      <w:pPr>
        <w:ind w:left="720" w:hanging="240"/>
      </w:pPr>
      <w:r>
        <w:t xml:space="preserve">break;</w:t>
      </w:r>
    </w:p>
    <w:p>
      <w:pPr>
        <w:ind w:left="240" w:hanging="240"/>
      </w:pPr>
    </w:p>
    <w:p>
      <w:pPr>
        <w:ind w:left="600" w:hanging="240"/>
      </w:pPr>
      <w:r>
        <w:t xml:space="preserve">case _SortOption.nameDesc:</w:t>
      </w:r>
    </w:p>
    <w:p>
      <w:pPr>
        <w:ind w:left="720" w:hanging="240"/>
      </w:pPr>
      <w:r>
        <w:t xml:space="preserve">list.sort((a, b) =&gt; b.itemName.compareTo(a.itemName));</w:t>
      </w:r>
    </w:p>
    <w:p>
      <w:pPr>
        <w:ind w:left="720" w:hanging="240"/>
      </w:pPr>
      <w:r>
        <w:t xml:space="preserve">break;</w:t>
      </w:r>
    </w:p>
    <w:p>
      <w:pPr>
        <w:ind w:left="240" w:hanging="240"/>
      </w:pPr>
    </w:p>
    <w:p>
      <w:pPr>
        <w:ind w:left="600" w:hanging="240"/>
      </w:pPr>
      <w:r>
        <w:t xml:space="preserve">case _SortOption.stockAsc:</w:t>
      </w:r>
    </w:p>
    <w:p>
      <w:pPr>
        <w:ind w:left="720" w:hanging="240"/>
      </w:pPr>
      <w:r>
        <w:t xml:space="preserve">list.sort(</w:t>
      </w:r>
    </w:p>
    <w:p>
      <w:pPr>
        <w:ind w:left="840" w:hanging="240"/>
      </w:pPr>
      <w:r>
        <w:t xml:space="preserve">(a, b) =&gt; _currentStockQty(a).compareTo(_currentStockQty(b)),</w:t>
      </w:r>
    </w:p>
    <w:p>
      <w:pPr>
        <w:ind w:left="720" w:hanging="240"/>
      </w:pPr>
      <w:r>
        <w:t xml:space="preserve">);</w:t>
      </w:r>
    </w:p>
    <w:p>
      <w:pPr>
        <w:ind w:left="720" w:hanging="240"/>
      </w:pPr>
      <w:r>
        <w:t xml:space="preserve">break;</w:t>
      </w:r>
    </w:p>
    <w:p>
      <w:pPr>
        <w:ind w:left="240" w:hanging="240"/>
      </w:pPr>
    </w:p>
    <w:p>
      <w:pPr>
        <w:ind w:left="600" w:hanging="240"/>
      </w:pPr>
      <w:r>
        <w:t xml:space="preserve">case _SortOption.stockDesc:</w:t>
      </w:r>
    </w:p>
    <w:p>
      <w:pPr>
        <w:ind w:left="720" w:hanging="240"/>
      </w:pPr>
      <w:r>
        <w:t xml:space="preserve">list.sort(</w:t>
      </w:r>
    </w:p>
    <w:p>
      <w:pPr>
        <w:ind w:left="840" w:hanging="240"/>
      </w:pPr>
      <w:r>
        <w:t xml:space="preserve">(a, b) =&gt; _currentStockQty(b).compareTo(_currentStockQty(a)),</w:t>
      </w:r>
    </w:p>
    <w:p>
      <w:pPr>
        <w:ind w:left="720" w:hanging="240"/>
      </w:pPr>
      <w:r>
        <w:t xml:space="preserve">);</w:t>
      </w:r>
    </w:p>
    <w:p>
      <w:pPr>
        <w:ind w:left="720" w:hanging="240"/>
      </w:pPr>
      <w:r>
        <w:t xml:space="preserve">break;</w:t>
      </w:r>
    </w:p>
    <w:p>
      <w:pPr>
        <w:ind w:left="480" w:hanging="240"/>
      </w:pPr>
      <w:r>
        <w:t xml:space="preserve">}</w:t>
      </w:r>
    </w:p>
    <w:p>
      <w:pPr>
        <w:ind w:left="240" w:hanging="240"/>
      </w:pPr>
    </w:p>
    <w:p>
      <w:pPr>
        <w:ind w:left="480" w:hanging="240"/>
      </w:pPr>
      <w:r>
        <w:t xml:space="preserve">return list;</w:t>
      </w:r>
    </w:p>
    <w:p>
      <w:pPr>
        <w:ind w:left="360" w:hanging="240"/>
      </w:pPr>
      <w:r>
        <w:t xml:space="preserve">}</w:t>
      </w:r>
    </w:p>
    <w:p>
      <w:pPr>
        <w:ind w:left="240" w:hanging="240"/>
      </w:pPr>
    </w:p>
    <w:p>
      <w:pPr>
        <w:ind w:left="360" w:hanging="240"/>
      </w:pPr>
      <w:r>
        <w:t xml:space="preserve">(String, IconData) _sortMeta(_SortOption option) {</w:t>
      </w:r>
    </w:p>
    <w:p>
      <w:pPr>
        <w:ind w:left="480" w:hanging="240"/>
      </w:pPr>
      <w:r>
        <w:t xml:space="preserve">switch (option) {</w:t>
      </w:r>
    </w:p>
    <w:p>
      <w:pPr>
        <w:ind w:left="600" w:hanging="240"/>
      </w:pPr>
      <w:r>
        <w:t xml:space="preserve">case _SortOption.nameAsc:</w:t>
      </w:r>
    </w:p>
    <w:p>
      <w:pPr>
        <w:ind w:left="720" w:hanging="240"/>
      </w:pPr>
      <w:r>
        <w:t xml:space="preserve">return ('Name (A–Z)', Icons.arrow_upward);</w:t>
      </w:r>
    </w:p>
    <w:p>
      <w:pPr>
        <w:ind w:left="240" w:hanging="240"/>
      </w:pPr>
    </w:p>
    <w:p>
      <w:pPr>
        <w:ind w:left="600" w:hanging="240"/>
      </w:pPr>
      <w:r>
        <w:t xml:space="preserve">case _SortOption.nameDesc:</w:t>
      </w:r>
    </w:p>
    <w:p>
      <w:pPr>
        <w:ind w:left="720" w:hanging="240"/>
      </w:pPr>
      <w:r>
        <w:t xml:space="preserve">return ('Name (Z–A)', Icons.arrow_downward);</w:t>
      </w:r>
    </w:p>
    <w:p>
      <w:pPr>
        <w:ind w:left="240" w:hanging="240"/>
      </w:pPr>
    </w:p>
    <w:p>
      <w:pPr>
        <w:ind w:left="540" w:hanging="240"/>
      </w:pPr>
      <w:r>
        <w:t xml:space="preserve">case _SortOption.stockAsc:</w:t>
      </w:r>
    </w:p>
    <w:p>
      <w:pPr>
        <w:ind w:left="360" w:hanging="240"/>
      </w:pPr>
      <w:r>
        <w:t xml:space="preserve">return ('Quantity-on-Hand (Low–High)', Icons.arrow_upward);</w:t>
      </w:r>
    </w:p>
    <w:p>
      <w:pPr>
        <w:ind w:left="240" w:hanging="240"/>
      </w:pPr>
    </w:p>
    <w:p>
      <w:pPr>
        <w:ind w:left="240" w:hanging="240"/>
      </w:pPr>
      <w:r>
        <w:t xml:space="preserve">case _SortOption.stockDesc:</w:t>
      </w:r>
    </w:p>
    <w:p>
      <w:pPr>
        <w:ind w:left="360" w:hanging="240"/>
      </w:pPr>
      <w:r>
        <w:t xml:space="preserve">return ('Quantity-on-Hand (High–Low)', Icons.arrow_downward);</w:t>
      </w:r>
    </w:p>
    <w:p>
      <w:pPr>
        <w:ind w:left="480" w:hanging="240"/>
      </w:pPr>
      <w:r>
        <w:t xml:space="preserve">}</w:t>
      </w:r>
    </w:p>
    <w:p>
      <w:pPr>
        <w:ind w:left="360" w:hanging="240"/>
      </w:pPr>
      <w:r>
        <w:t xml:space="preserve">}</w:t>
      </w:r>
    </w:p>
    <w:p>
      <w:pPr>
        <w:ind w:left="240" w:hanging="240"/>
      </w:pPr>
    </w:p>
    <w:p>
      <w:pPr>
        <w:ind w:left="360" w:hanging="240"/>
      </w:pPr>
      <w:r>
        <w:t xml:space="preserve">(String, Color) _sourceMeta(AcquisitionSource source) {</w:t>
      </w:r>
    </w:p>
    <w:p>
      <w:pPr>
        <w:ind w:left="480" w:hanging="240"/>
      </w:pPr>
      <w:r>
        <w:t xml:space="preserve">switch (source) {</w:t>
      </w:r>
    </w:p>
    <w:p>
      <w:pPr>
        <w:ind w:left="600" w:hanging="240"/>
      </w:pPr>
      <w:r>
        <w:t xml:space="preserve">case AcquisitionSource.purchased:</w:t>
      </w:r>
    </w:p>
    <w:p>
      <w:pPr>
        <w:ind w:left="720" w:hanging="240"/>
      </w:pPr>
      <w:r>
        <w:t xml:space="preserve">return ('Purchased', AppColors.roleStaff);</w:t>
      </w:r>
    </w:p>
    <w:p>
      <w:pPr>
        <w:ind w:left="240" w:hanging="240"/>
      </w:pPr>
    </w:p>
    <w:p>
      <w:pPr>
        <w:ind w:left="600" w:hanging="240"/>
      </w:pPr>
      <w:r>
        <w:t xml:space="preserve">case AcquisitionSource.donated:</w:t>
      </w:r>
    </w:p>
    <w:p>
      <w:pPr>
        <w:ind w:left="720" w:hanging="240"/>
      </w:pPr>
      <w:r>
        <w:t xml:space="preserve">return ('Donated', AppColors.roleDonor);</w:t>
      </w:r>
    </w:p>
    <w:p>
      <w:pPr>
        <w:ind w:left="240" w:hanging="240"/>
      </w:pPr>
    </w:p>
    <w:p>
      <w:pPr>
        <w:ind w:left="600" w:hanging="240"/>
      </w:pPr>
      <w:r>
        <w:t xml:space="preserve">case AcquisitionSource.both:</w:t>
      </w:r>
    </w:p>
    <w:p>
      <w:pPr>
        <w:ind w:left="720" w:hanging="240"/>
      </w:pPr>
      <w:r>
        <w:t xml:space="preserve">return ('Both', AppColors.primary);</w:t>
      </w:r>
    </w:p>
    <w:p>
      <w:pPr>
        <w:ind w:left="240" w:hanging="240"/>
      </w:pPr>
    </w:p>
    <w:p>
      <w:pPr>
        <w:ind w:left="600" w:hanging="240"/>
      </w:pPr>
      <w:r>
        <w:t xml:space="preserve">case AcquisitionSource.none:</w:t>
      </w:r>
    </w:p>
    <w:p>
      <w:pPr>
        <w:ind w:left="720" w:hanging="240"/>
      </w:pPr>
      <w:r>
        <w:t xml:space="preserve">return ('None', AppColors.mutedForeground);</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PAGINATION</w:t>
      </w:r>
    </w:p>
    <w:p>
      <w:pPr>
        <w:ind w:left="360" w:hanging="240"/>
      </w:pPr>
      <w:r>
        <w:t xml:space="preserve">// ==========================================================================</w:t>
      </w:r>
    </w:p>
    <w:p>
      <w:pPr>
        <w:ind w:left="240" w:hanging="240"/>
      </w:pPr>
    </w:p>
    <w:p>
      <w:pPr>
        <w:ind w:left="360" w:hanging="240"/>
      </w:pPr>
      <w:r>
        <w:t xml:space="preserve">int get _pageCount {</w:t>
      </w:r>
    </w:p>
    <w:p>
      <w:pPr>
        <w:ind w:left="480" w:hanging="240"/>
      </w:pPr>
      <w:r>
        <w:t xml:space="preserve">return (_filtered.length / _pageSize).ceil().clamp(1, 999);</w:t>
      </w:r>
    </w:p>
    <w:p>
      <w:pPr>
        <w:ind w:left="360" w:hanging="240"/>
      </w:pPr>
      <w:r>
        <w:t xml:space="preserve">}</w:t>
      </w:r>
    </w:p>
    <w:p>
      <w:pPr>
        <w:ind w:left="240" w:hanging="240"/>
      </w:pPr>
    </w:p>
    <w:p>
      <w:pPr>
        <w:ind w:left="360" w:hanging="240"/>
      </w:pPr>
      <w:r>
        <w:t xml:space="preserve">List&lt;InventoryItem&gt; get _pageItems {</w:t>
      </w:r>
    </w:p>
    <w:p>
      <w:pPr>
        <w:ind w:left="480" w:hanging="240"/>
      </w:pPr>
      <w:r>
        <w:t xml:space="preserve">final start = _page * _pageSize;</w:t>
      </w:r>
    </w:p>
    <w:p>
      <w:pPr>
        <w:ind w:left="240" w:hanging="240"/>
      </w:pPr>
    </w:p>
    <w:p>
      <w:pPr>
        <w:ind w:left="480" w:hanging="240"/>
      </w:pPr>
      <w:r>
        <w:t xml:space="preserve">if (start &gt;= _filtered.length) {</w:t>
      </w:r>
    </w:p>
    <w:p>
      <w:pPr>
        <w:ind w:left="600" w:hanging="240"/>
      </w:pPr>
      <w:r>
        <w:t xml:space="preserve">return const [];</w:t>
      </w:r>
    </w:p>
    <w:p>
      <w:pPr>
        <w:ind w:left="480" w:hanging="240"/>
      </w:pPr>
      <w:r>
        <w:t xml:space="preserve">}</w:t>
      </w:r>
    </w:p>
    <w:p>
      <w:pPr>
        <w:ind w:left="240" w:hanging="240"/>
      </w:pPr>
    </w:p>
    <w:p>
      <w:pPr>
        <w:ind w:left="480" w:hanging="240"/>
      </w:pPr>
      <w:r>
        <w:t xml:space="preserve">final end = (start + _pageSize).clamp(0, _filtered.length);</w:t>
      </w:r>
    </w:p>
    <w:p>
      <w:pPr>
        <w:ind w:left="240" w:hanging="240"/>
      </w:pPr>
    </w:p>
    <w:p>
      <w:pPr>
        <w:ind w:left="480" w:hanging="240"/>
      </w:pPr>
      <w:r>
        <w:t xml:space="preserve">return _filtered.sublist(start, end);</w:t>
      </w:r>
    </w:p>
    <w:p>
      <w:pPr>
        <w:ind w:left="360" w:hanging="240"/>
      </w:pPr>
      <w:r>
        <w:t xml:space="preserve">}</w:t>
      </w:r>
    </w:p>
    <w:p>
      <w:pPr>
        <w:ind w:left="240" w:hanging="240"/>
      </w:pPr>
    </w:p>
    <w:p>
      <w:pPr>
        <w:ind w:left="360" w:hanging="240"/>
      </w:pPr>
      <w:r>
        <w:t xml:space="preserve">// ==========================================================================</w:t>
      </w:r>
    </w:p>
    <w:p>
      <w:pPr>
        <w:ind w:left="360" w:hanging="240"/>
      </w:pPr>
      <w:r>
        <w:t xml:space="preserve">// GOODS RECEIVED</w:t>
      </w:r>
    </w:p>
    <w:p>
      <w:pPr>
        <w:ind w:left="360" w:hanging="240"/>
      </w:pPr>
      <w:r>
        <w:t xml:space="preserve">// ==========================================================================</w:t>
      </w:r>
    </w:p>
    <w:p>
      <w:pPr>
        <w:ind w:left="240" w:hanging="240"/>
      </w:pPr>
    </w:p>
    <w:p>
      <w:pPr>
        <w:ind w:left="360" w:hanging="240"/>
      </w:pPr>
      <w:r>
        <w:t xml:space="preserve">Future&lt;void&gt; _openGoodsReceived({String? itemId}) async {</w:t>
      </w:r>
    </w:p>
    <w:p>
      <w:pPr>
        <w:ind w:left="480" w:hanging="240"/>
      </w:pPr>
      <w:r>
        <w:t xml:space="preserve">if (_goodsReceivedOpen) {</w:t>
      </w:r>
    </w:p>
    <w:p>
      <w:pPr>
        <w:ind w:left="600" w:hanging="240"/>
      </w:pPr>
      <w:r>
        <w:t xml:space="preserve">return;</w:t>
      </w:r>
    </w:p>
    <w:p>
      <w:pPr>
        <w:ind w:left="480" w:hanging="240"/>
      </w:pPr>
      <w:r>
        <w:t xml:space="preserve">}</w:t>
      </w:r>
    </w:p>
    <w:p>
      <w:pPr>
        <w:ind w:left="240" w:hanging="240"/>
      </w:pPr>
    </w:p>
    <w:p>
      <w:pPr>
        <w:ind w:left="480" w:hanging="240"/>
      </w:pPr>
      <w:r>
        <w:t xml:space="preserve">final route = itemId == null</w:t>
      </w:r>
    </w:p>
    <w:p>
      <w:pPr>
        <w:ind w:left="720" w:hanging="240"/>
      </w:pPr>
      <w:r>
        <w:t xml:space="preserve">? '/inventory/add'</w:t>
      </w:r>
    </w:p>
    <w:p>
      <w:pPr>
        <w:ind w:left="720" w:hanging="240"/>
      </w:pPr>
      <w:r>
        <w:t xml:space="preserve">: '/inventory/add?itemId=$itemId';</w:t>
      </w:r>
    </w:p>
    <w:p>
      <w:pPr>
        <w:ind w:left="240" w:hanging="240"/>
      </w:pPr>
    </w:p>
    <w:p>
      <w:pPr>
        <w:ind w:left="480" w:hanging="240"/>
      </w:pPr>
      <w:r>
        <w:t xml:space="preserve">_goodsReceivedOpen = true;</w:t>
      </w:r>
    </w:p>
    <w:p>
      <w:pPr>
        <w:ind w:left="240" w:hanging="240"/>
      </w:pPr>
    </w:p>
    <w:p>
      <w:pPr>
        <w:ind w:left="480" w:hanging="240"/>
      </w:pPr>
      <w:r>
        <w:t xml:space="preserve">_loadRequestId++;</w:t>
      </w:r>
    </w:p>
    <w:p>
      <w:pPr>
        <w:ind w:left="240" w:hanging="240"/>
      </w:pPr>
    </w:p>
    <w:p>
      <w:pPr>
        <w:ind w:left="480" w:hanging="240"/>
      </w:pPr>
      <w:r>
        <w:t xml:space="preserve">try {</w:t>
      </w:r>
    </w:p>
    <w:p>
      <w:pPr>
        <w:ind w:left="600" w:hanging="240"/>
      </w:pPr>
      <w:r>
        <w:t xml:space="preserve">await context.push(route);</w:t>
      </w:r>
    </w:p>
    <w:p>
      <w:pPr>
        <w:ind w:left="240" w:hanging="240"/>
      </w:pPr>
    </w:p>
    <w:p>
      <w:pPr>
        <w:ind w:left="600" w:hanging="240"/>
      </w:pPr>
      <w:r>
        <w:t xml:space="preserve">if (!mounted) return;</w:t>
      </w:r>
    </w:p>
    <w:p>
      <w:pPr>
        <w:ind w:left="240" w:hanging="240"/>
      </w:pPr>
    </w:p>
    <w:p>
      <w:pPr>
        <w:ind w:left="600" w:hanging="240"/>
      </w:pPr>
      <w:r>
        <w:t xml:space="preserve">await WidgetsBinding.instance.endOfFrame;</w:t>
      </w:r>
    </w:p>
    <w:p>
      <w:pPr>
        <w:ind w:left="240" w:hanging="240"/>
      </w:pPr>
    </w:p>
    <w:p>
      <w:pPr>
        <w:ind w:left="600" w:hanging="240"/>
      </w:pPr>
      <w:r>
        <w:t xml:space="preserve">if (!mounted) return;</w:t>
      </w:r>
    </w:p>
    <w:p>
      <w:pPr>
        <w:ind w:left="240" w:hanging="240"/>
      </w:pPr>
    </w:p>
    <w:p>
      <w:pPr>
        <w:ind w:left="600" w:hanging="240"/>
      </w:pPr>
      <w:r>
        <w:t xml:space="preserve">await _load();</w:t>
      </w:r>
    </w:p>
    <w:p>
      <w:pPr>
        <w:ind w:left="240" w:hanging="240"/>
      </w:pPr>
    </w:p>
    <w:p>
      <w:pPr>
        <w:ind w:left="600" w:hanging="240"/>
      </w:pPr>
      <w:r>
        <w:t xml:space="preserve">if (!mounted) return;</w:t>
      </w:r>
    </w:p>
    <w:p>
      <w:pPr>
        <w:ind w:left="240" w:hanging="240"/>
      </w:pPr>
    </w:p>
    <w:p>
      <w:pPr>
        <w:ind w:left="600" w:hanging="240"/>
      </w:pPr>
      <w:r>
        <w:t xml:space="preserve">await WidgetsBinding.instance.endOfFrame;</w:t>
      </w:r>
    </w:p>
    <w:p>
      <w:pPr>
        <w:ind w:left="480" w:hanging="240"/>
      </w:pPr>
      <w:r>
        <w:t xml:space="preserve">} finally {</w:t>
      </w:r>
    </w:p>
    <w:p>
      <w:pPr>
        <w:ind w:left="600" w:hanging="240"/>
      </w:pPr>
      <w:r>
        <w:t xml:space="preserve">_goodsReceivedOpen = false;</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DISPENSE</w:t>
      </w:r>
    </w:p>
    <w:p>
      <w:pPr>
        <w:ind w:left="360" w:hanging="240"/>
      </w:pPr>
      <w:r>
        <w:t xml:space="preserve">// ==========================================================================</w:t>
      </w:r>
    </w:p>
    <w:p>
      <w:pPr>
        <w:ind w:left="240" w:hanging="240"/>
      </w:pPr>
    </w:p>
    <w:p>
      <w:pPr>
        <w:ind w:left="360" w:hanging="240"/>
      </w:pPr>
      <w:r>
        <w:t xml:space="preserve">Future&lt;void&gt; _openDispenseDialog({InventoryItem? item}) async {</w:t>
      </w:r>
    </w:p>
    <w:p>
      <w:pPr>
        <w:ind w:left="480" w:hanging="240"/>
      </w:pPr>
      <w:r>
        <w:t xml:space="preserve">final result = await showStockOutDialog(</w:t>
      </w:r>
    </w:p>
    <w:p>
      <w:pPr>
        <w:ind w:left="600" w:hanging="240"/>
      </w:pPr>
      <w:r>
        <w:t xml:space="preserve">context,</w:t>
      </w:r>
    </w:p>
    <w:p>
      <w:pPr>
        <w:ind w:left="600" w:hanging="240"/>
      </w:pPr>
      <w:r>
        <w:t xml:space="preserve">service: _service,</w:t>
      </w:r>
    </w:p>
    <w:p>
      <w:pPr>
        <w:ind w:left="600" w:hanging="240"/>
      </w:pPr>
      <w:r>
        <w:t xml:space="preserve">recordedByUserId:</w:t>
      </w:r>
    </w:p>
    <w:p>
      <w:pPr>
        <w:ind w:left="840" w:hanging="240"/>
      </w:pPr>
      <w:r>
        <w:t xml:space="preserve">context.read&lt;AuthController&gt;().profile!.userId,</w:t>
      </w:r>
    </w:p>
    <w:p>
      <w:pPr>
        <w:ind w:left="600" w:hanging="240"/>
      </w:pPr>
      <w:r>
        <w:t xml:space="preserve">item: item,</w:t>
      </w:r>
    </w:p>
    <w:p>
      <w:pPr>
        <w:ind w:left="600" w:hanging="240"/>
      </w:pPr>
      <w:r>
        <w:t xml:space="preserve">items: _items,</w:t>
      </w:r>
    </w:p>
    <w:p>
      <w:pPr>
        <w:ind w:left="480" w:hanging="240"/>
      </w:pPr>
      <w:r>
        <w:t xml:space="preserve">);</w:t>
      </w:r>
    </w:p>
    <w:p>
      <w:pPr>
        <w:ind w:left="240" w:hanging="240"/>
      </w:pPr>
    </w:p>
    <w:p>
      <w:pPr>
        <w:ind w:left="480" w:hanging="240"/>
      </w:pPr>
      <w:r>
        <w:t xml:space="preserve">if (!mounted) return;</w:t>
      </w:r>
    </w:p>
    <w:p>
      <w:pPr>
        <w:ind w:left="240" w:hanging="240"/>
      </w:pPr>
    </w:p>
    <w:p>
      <w:pPr>
        <w:ind w:left="480" w:hanging="240"/>
      </w:pPr>
      <w:r>
        <w:t xml:space="preserve">if (result != null) {</w:t>
      </w:r>
    </w:p>
    <w:p>
      <w:pPr>
        <w:ind w:left="600" w:hanging="240"/>
      </w:pPr>
      <w:r>
        <w:t xml:space="preserve">final (usedItem, qty) = result;</w:t>
      </w:r>
    </w:p>
    <w:p>
      <w:pPr>
        <w:ind w:left="240" w:hanging="240"/>
      </w:pPr>
    </w:p>
    <w:p>
      <w:pPr>
        <w:ind w:left="600" w:hanging="240"/>
      </w:pPr>
      <w:r>
        <w:t xml:space="preserve">context.push(</w:t>
      </w:r>
    </w:p>
    <w:p>
      <w:pPr>
        <w:ind w:left="720" w:hanging="240"/>
      </w:pPr>
      <w:r>
        <w:t xml:space="preserve">'/medical-records/add'</w:t>
      </w:r>
    </w:p>
    <w:p>
      <w:pPr>
        <w:ind w:left="720" w:hanging="240"/>
      </w:pPr>
      <w:r>
        <w:t xml:space="preserve">'?itemId=${usedItem.itemId}'</w:t>
      </w:r>
    </w:p>
    <w:p>
      <w:pPr>
        <w:ind w:left="720" w:hanging="240"/>
      </w:pPr>
      <w:r>
        <w:t xml:space="preserve">'&amp;qty=$qty',</w:t>
      </w:r>
    </w:p>
    <w:p>
      <w:pPr>
        <w:ind w:left="600" w:hanging="240"/>
      </w:pPr>
      <w:r>
        <w:t xml:space="preserve">);</w:t>
      </w:r>
    </w:p>
    <w:p>
      <w:pPr>
        <w:ind w:left="240" w:hanging="240"/>
      </w:pPr>
    </w:p>
    <w:p>
      <w:pPr>
        <w:ind w:left="600" w:hanging="240"/>
      </w:pPr>
      <w:r>
        <w:t xml:space="preserve">return;</w:t>
      </w:r>
    </w:p>
    <w:p>
      <w:pPr>
        <w:ind w:left="480" w:hanging="240"/>
      </w:pPr>
      <w:r>
        <w:t xml:space="preserve">}</w:t>
      </w:r>
    </w:p>
    <w:p>
      <w:pPr>
        <w:ind w:left="240" w:hanging="240"/>
      </w:pPr>
    </w:p>
    <w:p>
      <w:pPr>
        <w:ind w:left="480" w:hanging="240"/>
      </w:pPr>
      <w:r>
        <w:t xml:space="preserve">_load();</w:t>
      </w:r>
    </w:p>
    <w:p>
      <w:pPr>
        <w:ind w:left="360" w:hanging="240"/>
      </w:pPr>
      <w:r>
        <w:t xml:space="preserve">}</w:t>
      </w:r>
    </w:p>
    <w:p>
      <w:pPr>
        <w:ind w:left="240" w:hanging="240"/>
      </w:pPr>
    </w:p>
    <w:p>
      <w:pPr>
        <w:ind w:left="360" w:hanging="240"/>
      </w:pPr>
      <w:r>
        <w:t xml:space="preserve">// ==========================================================================</w:t>
      </w:r>
    </w:p>
    <w:p>
      <w:pPr>
        <w:ind w:left="360" w:hanging="240"/>
      </w:pPr>
      <w:r>
        <w:t xml:space="preserve">// STOCK LEVEL</w:t>
      </w:r>
    </w:p>
    <w:p>
      <w:pPr>
        <w:ind w:left="360" w:hanging="240"/>
      </w:pPr>
      <w:r>
        <w:t xml:space="preserve">// ==========================================================================</w:t>
      </w:r>
    </w:p>
    <w:p>
      <w:pPr>
        <w:ind w:left="240" w:hanging="240"/>
      </w:pPr>
    </w:p>
    <w:p>
      <w:pPr>
        <w:ind w:left="360" w:hanging="240"/>
      </w:pPr>
      <w:r>
        <w:t xml:space="preserve">// ==========================================================================</w:t>
      </w:r>
    </w:p>
    <w:p>
      <w:pPr>
        <w:ind w:left="360" w:hanging="240"/>
      </w:pPr>
      <w:r>
        <w:t xml:space="preserve">// STOCK LEVEL</w:t>
      </w:r>
    </w:p>
    <w:p>
      <w:pPr>
        <w:ind w:left="360" w:hanging="240"/>
      </w:pPr>
      <w:r>
        <w:t xml:space="preserve">// ==========================================================================</w:t>
      </w:r>
    </w:p>
    <w:p>
      <w:pPr>
        <w:ind w:left="360" w:hanging="240"/>
      </w:pPr>
      <w:r>
        <w:t xml:space="preserve">//</w:t>
      </w:r>
    </w:p>
    <w:p>
      <w:pPr>
        <w:ind w:left="360" w:hanging="240"/>
      </w:pPr>
      <w:r>
        <w:t xml:space="preserve">// Inventory and Ordering answer two different questions:</w:t>
      </w:r>
    </w:p>
    <w:p>
      <w:pPr>
        <w:ind w:left="360" w:hanging="240"/>
      </w:pPr>
      <w:r>
        <w:t xml:space="preserve">//</w:t>
      </w:r>
    </w:p>
    <w:p>
      <w:pPr>
        <w:ind w:left="360" w:hanging="240"/>
      </w:pPr>
      <w:r>
        <w:t xml:space="preserve">// - Low Stock is a PHYSICAL stock warning based on the Manager-configured</w:t>
      </w:r>
    </w:p>
    <w:p>
      <w:pPr>
        <w:ind w:left="360" w:hanging="240"/>
      </w:pPr>
      <w:r>
        <w:t xml:space="preserve">//   low-stock threshold.</w:t>
      </w:r>
    </w:p>
    <w:p>
      <w:pPr>
        <w:ind w:left="360" w:hanging="240"/>
      </w:pPr>
      <w:r>
        <w:t xml:space="preserve">// - Needs Restock is an ROP warning based on usage, lead time, and safety</w:t>
      </w:r>
    </w:p>
    <w:p>
      <w:pPr>
        <w:ind w:left="360" w:hanging="240"/>
      </w:pPr>
      <w:r>
        <w:t xml:space="preserve">//   stock.</w:t>
      </w:r>
    </w:p>
    <w:p>
      <w:pPr>
        <w:ind w:left="360" w:hanging="240"/>
      </w:pPr>
      <w:r>
        <w:t xml:space="preserve">//</w:t>
      </w:r>
    </w:p>
    <w:p>
      <w:pPr>
        <w:ind w:left="360" w:hanging="240"/>
      </w:pPr>
      <w:r>
        <w:t xml:space="preserve">// Priority:</w:t>
      </w:r>
    </w:p>
    <w:p>
      <w:pPr>
        <w:ind w:left="360" w:hanging="240"/>
      </w:pPr>
      <w:r>
        <w:t xml:space="preserve">//   1. Out of Stock</w:t>
      </w:r>
    </w:p>
    <w:p>
      <w:pPr>
        <w:ind w:left="360" w:hanging="240"/>
      </w:pPr>
      <w:r>
        <w:t xml:space="preserve">//   2. Low Stock</w:t>
      </w:r>
    </w:p>
    <w:p>
      <w:pPr>
        <w:ind w:left="360" w:hanging="240"/>
      </w:pPr>
      <w:r>
        <w:t xml:space="preserve">//   3. Needs Restock</w:t>
      </w:r>
    </w:p>
    <w:p>
      <w:pPr>
        <w:ind w:left="360" w:hanging="240"/>
      </w:pPr>
      <w:r>
        <w:t xml:space="preserve">//   4. In Stock</w:t>
      </w:r>
    </w:p>
    <w:p>
      <w:pPr>
        <w:ind w:left="360" w:hanging="240"/>
      </w:pPr>
      <w:r>
        <w:t xml:space="preserve">//</w:t>
      </w:r>
    </w:p>
    <w:p>
      <w:pPr>
        <w:ind w:left="360" w:hanging="240"/>
      </w:pPr>
      <w:r>
        <w:t xml:space="preserve">// This keeps the fixed alert threshold meaningful without duplicating the</w:t>
      </w:r>
    </w:p>
    <w:p>
      <w:pPr>
        <w:ind w:left="360" w:hanging="240"/>
      </w:pPr>
      <w:r>
        <w:t xml:space="preserve">// ROP calculation here.</w:t>
      </w:r>
    </w:p>
    <w:p>
      <w:pPr>
        <w:ind w:left="360" w:hanging="240"/>
      </w:pPr>
      <w:r>
        <w:t xml:space="preserve">// ==========================================================================</w:t>
      </w:r>
    </w:p>
    <w:p>
      <w:pPr>
        <w:ind w:left="240" w:hanging="240"/>
      </w:pPr>
    </w:p>
    <w:p>
      <w:pPr>
        <w:ind w:left="360" w:hanging="240"/>
      </w:pPr>
      <w:r>
        <w:t xml:space="preserve">StockLevel _stockLevelFor(InventoryItem item) {</w:t>
      </w:r>
    </w:p>
    <w:p>
      <w:pPr>
        <w:ind w:left="480" w:hanging="240"/>
      </w:pPr>
      <w:r>
        <w:t xml:space="preserve">if (item.isOutOfStock) {</w:t>
      </w:r>
    </w:p>
    <w:p>
      <w:pPr>
        <w:ind w:left="600" w:hanging="240"/>
      </w:pPr>
      <w:r>
        <w:t xml:space="preserve">return StockLevel.outOfStock;</w:t>
      </w:r>
    </w:p>
    <w:p>
      <w:pPr>
        <w:ind w:left="480" w:hanging="240"/>
      </w:pPr>
      <w:r>
        <w:t xml:space="preserve">}</w:t>
      </w:r>
    </w:p>
    <w:p>
      <w:pPr>
        <w:ind w:left="240" w:hanging="240"/>
      </w:pPr>
    </w:p>
    <w:p>
      <w:pPr>
        <w:ind w:left="480" w:hanging="240"/>
      </w:pPr>
      <w:r>
        <w:t xml:space="preserve">if (item.currentPurchaseUnitEquivalent &lt;=</w:t>
      </w:r>
    </w:p>
    <w:p>
      <w:pPr>
        <w:ind w:left="720" w:hanging="240"/>
      </w:pPr>
      <w:r>
        <w:t xml:space="preserve">lowStockPurchaseUnitThreshold) {</w:t>
      </w:r>
    </w:p>
    <w:p>
      <w:pPr>
        <w:ind w:left="600" w:hanging="240"/>
      </w:pPr>
      <w:r>
        <w:t xml:space="preserve">return StockLevel.low;</w:t>
      </w:r>
    </w:p>
    <w:p>
      <w:pPr>
        <w:ind w:left="480" w:hanging="240"/>
      </w:pPr>
      <w:r>
        <w:t xml:space="preserve">}</w:t>
      </w:r>
    </w:p>
    <w:p>
      <w:pPr>
        <w:ind w:left="240" w:hanging="240"/>
      </w:pPr>
    </w:p>
    <w:p>
      <w:pPr>
        <w:ind w:left="480" w:hanging="240"/>
      </w:pPr>
      <w:r>
        <w:t xml:space="preserve">if (_replenishmentByItemId.containsKey(item.itemId)) {</w:t>
      </w:r>
    </w:p>
    <w:p>
      <w:pPr>
        <w:ind w:left="600" w:hanging="240"/>
      </w:pPr>
      <w:r>
        <w:t xml:space="preserve">return StockLevel.needsRestock;</w:t>
      </w:r>
    </w:p>
    <w:p>
      <w:pPr>
        <w:ind w:left="480" w:hanging="240"/>
      </w:pPr>
      <w:r>
        <w:t xml:space="preserve">}</w:t>
      </w:r>
    </w:p>
    <w:p>
      <w:pPr>
        <w:ind w:left="240" w:hanging="240"/>
      </w:pPr>
    </w:p>
    <w:p>
      <w:pPr>
        <w:ind w:left="480" w:hanging="240"/>
      </w:pPr>
      <w:r>
        <w:t xml:space="preserve">return StockLevel.inStock;</w:t>
      </w:r>
    </w:p>
    <w:p>
      <w:pPr>
        <w:ind w:left="360" w:hanging="240"/>
      </w:pPr>
      <w:r>
        <w:t xml:space="preserve">}</w:t>
      </w:r>
    </w:p>
    <w:p>
      <w:pPr>
        <w:ind w:left="240" w:hanging="240"/>
      </w:pPr>
    </w:p>
    <w:p>
      <w:pPr>
        <w:ind w:left="360" w:hanging="240"/>
      </w:pPr>
      <w:r>
        <w:t xml:space="preserve">ReplenishmentItem? _replenishmentFor(</w:t>
      </w:r>
    </w:p>
    <w:p>
      <w:pPr>
        <w:ind w:left="480" w:hanging="240"/>
      </w:pPr>
      <w:r>
        <w:t xml:space="preserve">InventoryItem item,</w:t>
      </w:r>
    </w:p>
    <w:p>
      <w:pPr>
        <w:ind w:left="360" w:hanging="240"/>
      </w:pPr>
      <w:r>
        <w:t xml:space="preserve">) {</w:t>
      </w:r>
    </w:p>
    <w:p>
      <w:pPr>
        <w:ind w:left="480" w:hanging="240"/>
      </w:pPr>
      <w:r>
        <w:t xml:space="preserve">return _replenishmentByItemId[item.itemId];</w:t>
      </w:r>
    </w:p>
    <w:p>
      <w:pPr>
        <w:ind w:left="360" w:hanging="240"/>
      </w:pPr>
      <w:r>
        <w:t xml:space="preserve">}</w:t>
      </w:r>
    </w:p>
    <w:p>
      <w:pPr>
        <w:ind w:left="240" w:hanging="240"/>
      </w:pPr>
    </w:p>
    <w:p>
      <w:pPr>
        <w:ind w:left="360" w:hanging="240"/>
      </w:pPr>
      <w:r>
        <w:t xml:space="preserve">(String, Color) _stockLevelMeta(StockLevel level) {</w:t>
      </w:r>
    </w:p>
    <w:p>
      <w:pPr>
        <w:ind w:left="480" w:hanging="240"/>
      </w:pPr>
      <w:r>
        <w:t xml:space="preserve">switch (level) {</w:t>
      </w:r>
    </w:p>
    <w:p>
      <w:pPr>
        <w:ind w:left="600" w:hanging="240"/>
      </w:pPr>
      <w:r>
        <w:t xml:space="preserve">case StockLevel.inStock:</w:t>
      </w:r>
    </w:p>
    <w:p>
      <w:pPr>
        <w:ind w:left="720" w:hanging="240"/>
      </w:pPr>
      <w:r>
        <w:t xml:space="preserve">return ('In Stock', AppColors.stockInStock);</w:t>
      </w:r>
    </w:p>
    <w:p>
      <w:pPr>
        <w:ind w:left="240" w:hanging="240"/>
      </w:pPr>
    </w:p>
    <w:p>
      <w:pPr>
        <w:ind w:left="600" w:hanging="240"/>
      </w:pPr>
      <w:r>
        <w:t xml:space="preserve">case StockLevel.needsRestock:</w:t>
      </w:r>
    </w:p>
    <w:p>
      <w:pPr>
        <w:ind w:left="720" w:hanging="240"/>
      </w:pPr>
      <w:r>
        <w:t xml:space="preserve">return ('Needs Restock', AppColors.stockNeedsRestock);</w:t>
      </w:r>
    </w:p>
    <w:p>
      <w:pPr>
        <w:ind w:left="240" w:hanging="240"/>
      </w:pPr>
    </w:p>
    <w:p>
      <w:pPr>
        <w:ind w:left="600" w:hanging="240"/>
      </w:pPr>
      <w:r>
        <w:t xml:space="preserve">case StockLevel.low:</w:t>
      </w:r>
    </w:p>
    <w:p>
      <w:pPr>
        <w:ind w:left="720" w:hanging="240"/>
      </w:pPr>
      <w:r>
        <w:t xml:space="preserve">return ('Low Stock', AppColors.stockLow);</w:t>
      </w:r>
    </w:p>
    <w:p>
      <w:pPr>
        <w:ind w:left="240" w:hanging="240"/>
      </w:pPr>
    </w:p>
    <w:p>
      <w:pPr>
        <w:ind w:left="600" w:hanging="240"/>
      </w:pPr>
      <w:r>
        <w:t xml:space="preserve">case StockLevel.outOfStock:</w:t>
      </w:r>
    </w:p>
    <w:p>
      <w:pPr>
        <w:ind w:left="720" w:hanging="240"/>
      </w:pPr>
      <w:r>
        <w:t xml:space="preserve">return ('Out of Stock', AppColors.stockOut);</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MOBILE ACTION DIALOG</w:t>
      </w:r>
    </w:p>
    <w:p>
      <w:pPr>
        <w:ind w:left="360" w:hanging="240"/>
      </w:pPr>
      <w:r>
        <w:t xml:space="preserve">// ==========================================================================</w:t>
      </w:r>
    </w:p>
    <w:p>
      <w:pPr>
        <w:ind w:left="240" w:hanging="240"/>
      </w:pPr>
    </w:p>
    <w:p>
      <w:pPr>
        <w:ind w:left="360" w:hanging="240"/>
      </w:pPr>
      <w:r>
        <w:t xml:space="preserve">void _showActionDialog(</w:t>
      </w:r>
    </w:p>
    <w:p>
      <w:pPr>
        <w:ind w:left="480" w:hanging="240"/>
      </w:pPr>
      <w:r>
        <w:t xml:space="preserve">BuildContext context,</w:t>
      </w:r>
    </w:p>
    <w:p>
      <w:pPr>
        <w:ind w:left="480" w:hanging="240"/>
      </w:pPr>
      <w:r>
        <w:t xml:space="preserve">InventoryItem item,</w:t>
      </w:r>
    </w:p>
    <w:p>
      <w:pPr>
        <w:ind w:left="360" w:hanging="240"/>
      </w:pPr>
      <w:r>
        <w:t xml:space="preserve">) {</w:t>
      </w:r>
    </w:p>
    <w:p>
      <w:pPr>
        <w:ind w:left="480" w:hanging="240"/>
      </w:pPr>
      <w:r>
        <w:t xml:space="preserve">final equivalentLabel = _equivalentStockLabel(item);</w:t>
      </w:r>
    </w:p>
    <w:p>
      <w:pPr>
        <w:ind w:left="480" w:hanging="240"/>
      </w:pPr>
      <w:r>
        <w:t xml:space="preserve">final conversionLabel = _packageConversionLabel(item);</w:t>
      </w:r>
    </w:p>
    <w:p>
      <w:pPr>
        <w:ind w:left="480" w:hanging="240"/>
      </w:pPr>
      <w:r>
        <w:t xml:space="preserve">final expiryDetail = _nearestExpiryDetail(item);</w:t>
      </w:r>
    </w:p>
    <w:p>
      <w:pPr>
        <w:ind w:left="240" w:hanging="240"/>
      </w:pPr>
    </w:p>
    <w:p>
      <w:pPr>
        <w:ind w:left="480" w:hanging="240"/>
      </w:pPr>
      <w:r>
        <w:t xml:space="preserve">showDialog(</w:t>
      </w:r>
    </w:p>
    <w:p>
      <w:pPr>
        <w:ind w:left="600" w:hanging="240"/>
      </w:pPr>
      <w:r>
        <w:t xml:space="preserve">context: context,</w:t>
      </w:r>
    </w:p>
    <w:p>
      <w:pPr>
        <w:ind w:left="600" w:hanging="240"/>
      </w:pPr>
      <w:r>
        <w:t xml:space="preserve">barrierDismissible: true,</w:t>
      </w:r>
    </w:p>
    <w:p>
      <w:pPr>
        <w:ind w:left="600" w:hanging="240"/>
      </w:pPr>
      <w:r>
        <w:t xml:space="preserve">builder: (context) {</w:t>
      </w:r>
    </w:p>
    <w:p>
      <w:pPr>
        <w:ind w:left="720" w:hanging="240"/>
      </w:pPr>
      <w:r>
        <w:t xml:space="preserve">return Center(</w:t>
      </w:r>
    </w:p>
    <w:p>
      <w:pPr>
        <w:ind w:left="840" w:hanging="240"/>
      </w:pPr>
      <w:r>
        <w:t xml:space="preserve">child: Material(</w:t>
      </w:r>
    </w:p>
    <w:p>
      <w:pPr>
        <w:ind w:left="960" w:hanging="240"/>
      </w:pPr>
      <w:r>
        <w:t xml:space="preserve">color: Colors.transparent,</w:t>
      </w:r>
    </w:p>
    <w:p>
      <w:pPr>
        <w:ind w:left="960" w:hanging="240"/>
      </w:pPr>
      <w:r>
        <w:t xml:space="preserve">child: Container(</w:t>
      </w:r>
    </w:p>
    <w:p>
      <w:pPr>
        <w:ind w:left="1080" w:hanging="240"/>
      </w:pPr>
      <w:r>
        <w:t xml:space="preserve">width: MediaQuery.of(context).size.width * 0.85,</w:t>
      </w:r>
    </w:p>
    <w:p>
      <w:pPr>
        <w:ind w:left="1080" w:hanging="240"/>
      </w:pPr>
      <w:r>
        <w:t xml:space="preserve">constraints: BoxConstraints(</w:t>
      </w:r>
    </w:p>
    <w:p>
      <w:pPr>
        <w:ind w:left="1200" w:hanging="240"/>
      </w:pPr>
      <w:r>
        <w:t xml:space="preserve">maxHeight: MediaQuery.of(context).size.height * 0.80,</w:t>
      </w:r>
    </w:p>
    <w:p>
      <w:pPr>
        <w:ind w:left="1080" w:hanging="240"/>
      </w:pPr>
      <w:r>
        <w:t xml:space="preserve">),</w:t>
      </w:r>
    </w:p>
    <w:p>
      <w:pPr>
        <w:ind w:left="1080" w:hanging="240"/>
      </w:pPr>
      <w:r>
        <w:t xml:space="preserve">padding: const EdgeInsets.all(20),</w:t>
      </w:r>
    </w:p>
    <w:p>
      <w:pPr>
        <w:ind w:left="1080" w:hanging="240"/>
      </w:pPr>
      <w:r>
        <w:t xml:space="preserve">decoration: BoxDecoration(</w:t>
      </w:r>
    </w:p>
    <w:p>
      <w:pPr>
        <w:ind w:left="1200" w:hanging="240"/>
      </w:pPr>
      <w:r>
        <w:t xml:space="preserve">color: AppColors.card,</w:t>
      </w:r>
    </w:p>
    <w:p>
      <w:pPr>
        <w:ind w:left="1200" w:hanging="240"/>
      </w:pPr>
      <w:r>
        <w:t xml:space="preserve">borderRadius: BorderRadius.circular(20),</w:t>
      </w:r>
    </w:p>
    <w:p>
      <w:pPr>
        <w:ind w:left="1080" w:hanging="240"/>
      </w:pPr>
      <w:r>
        <w:t xml:space="preserve">),</w:t>
      </w:r>
    </w:p>
    <w:p>
      <w:pPr>
        <w:ind w:left="1080" w:hanging="240"/>
      </w:pPr>
      <w:r>
        <w:t xml:space="preserve">child: SingleChildScrollView(</w:t>
      </w:r>
    </w:p>
    <w:p>
      <w:pPr>
        <w:ind w:left="1200" w:hanging="240"/>
      </w:pPr>
      <w:r>
        <w:t xml:space="preserve">child: Column(</w:t>
      </w:r>
    </w:p>
    <w:p>
      <w:pPr>
        <w:ind w:left="1320" w:hanging="240"/>
      </w:pPr>
      <w:r>
        <w:t xml:space="preserve">mainAxisSize: MainAxisSize.min,</w:t>
      </w:r>
    </w:p>
    <w:p>
      <w:pPr>
        <w:ind w:left="1320" w:hanging="240"/>
      </w:pPr>
      <w:r>
        <w:t xml:space="preserve">children: [</w:t>
      </w:r>
    </w:p>
    <w:p>
      <w:pPr>
        <w:ind w:left="1440" w:hanging="240"/>
      </w:pPr>
      <w:r>
        <w:t xml:space="preserve">Container(</w:t>
      </w:r>
    </w:p>
    <w:p>
      <w:pPr>
        <w:ind w:left="1560" w:hanging="240"/>
      </w:pPr>
      <w:r>
        <w:t xml:space="preserve">width: 40,</w:t>
      </w:r>
    </w:p>
    <w:p>
      <w:pPr>
        <w:ind w:left="1560" w:hanging="240"/>
      </w:pPr>
      <w:r>
        <w:t xml:space="preserve">height: 4,</w:t>
      </w:r>
    </w:p>
    <w:p>
      <w:pPr>
        <w:ind w:left="1560" w:hanging="240"/>
      </w:pPr>
      <w:r>
        <w:t xml:space="preserve">decoration: BoxDecoration(</w:t>
      </w:r>
    </w:p>
    <w:p>
      <w:pPr>
        <w:ind w:left="1680" w:hanging="240"/>
      </w:pPr>
      <w:r>
        <w:t xml:space="preserve">color: AppColors.mutedForeground,</w:t>
      </w:r>
    </w:p>
    <w:p>
      <w:pPr>
        <w:ind w:left="1680" w:hanging="240"/>
      </w:pPr>
      <w:r>
        <w:t xml:space="preserve">borderRadius: BorderRadius.circular(2),</w:t>
      </w:r>
    </w:p>
    <w:p>
      <w:pPr>
        <w:ind w:left="1560" w:hanging="240"/>
      </w:pPr>
      <w:r>
        <w:t xml:space="preserve">),</w:t>
      </w:r>
    </w:p>
    <w:p>
      <w:pPr>
        <w:ind w:left="1440" w:hanging="240"/>
      </w:pPr>
      <w:r>
        <w:t xml:space="preserve">),</w:t>
      </w:r>
    </w:p>
    <w:p>
      <w:pPr>
        <w:ind w:left="240" w:hanging="240"/>
      </w:pPr>
    </w:p>
    <w:p>
      <w:pPr>
        <w:ind w:left="1440" w:hanging="240"/>
      </w:pPr>
      <w:r>
        <w:t xml:space="preserve">const SizedBox(height: 16),</w:t>
      </w:r>
    </w:p>
    <w:p>
      <w:pPr>
        <w:ind w:left="240" w:hanging="240"/>
      </w:pPr>
    </w:p>
    <w:p>
      <w:pPr>
        <w:ind w:left="1440" w:hanging="240"/>
      </w:pPr>
      <w:r>
        <w:t xml:space="preserve">Text(</w:t>
      </w:r>
    </w:p>
    <w:p>
      <w:pPr>
        <w:ind w:left="1560" w:hanging="240"/>
      </w:pPr>
      <w:r>
        <w:t xml:space="preserve">item.itemName,</w:t>
      </w:r>
    </w:p>
    <w:p>
      <w:pPr>
        <w:ind w:left="1560" w:hanging="240"/>
      </w:pPr>
      <w:r>
        <w:t xml:space="preserve">style: const TextStyle(</w:t>
      </w:r>
    </w:p>
    <w:p>
      <w:pPr>
        <w:ind w:left="1680" w:hanging="240"/>
      </w:pPr>
      <w:r>
        <w:t xml:space="preserve">fontSize: 18,</w:t>
      </w:r>
    </w:p>
    <w:p>
      <w:pPr>
        <w:ind w:left="1680" w:hanging="240"/>
      </w:pPr>
      <w:r>
        <w:t xml:space="preserve">fontWeight: FontWeight.w700,</w:t>
      </w:r>
    </w:p>
    <w:p>
      <w:pPr>
        <w:ind w:left="1560" w:hanging="240"/>
      </w:pPr>
      <w:r>
        <w:t xml:space="preserve">),</w:t>
      </w:r>
    </w:p>
    <w:p>
      <w:pPr>
        <w:ind w:left="1560" w:hanging="240"/>
      </w:pPr>
      <w:r>
        <w:t xml:space="preserve">textAlign: TextAlign.center,</w:t>
      </w:r>
    </w:p>
    <w:p>
      <w:pPr>
        <w:ind w:left="1560" w:hanging="240"/>
      </w:pPr>
      <w:r>
        <w:t xml:space="preserve">maxLines: 2,</w:t>
      </w:r>
    </w:p>
    <w:p>
      <w:pPr>
        <w:ind w:left="1560" w:hanging="240"/>
      </w:pPr>
      <w:r>
        <w:t xml:space="preserve">overflow: TextOverflow.ellipsis,</w:t>
      </w:r>
    </w:p>
    <w:p>
      <w:pPr>
        <w:ind w:left="1440" w:hanging="240"/>
      </w:pPr>
      <w:r>
        <w:t xml:space="preserve">),</w:t>
      </w:r>
    </w:p>
    <w:p>
      <w:pPr>
        <w:ind w:left="240" w:hanging="240"/>
      </w:pPr>
    </w:p>
    <w:p>
      <w:pPr>
        <w:ind w:left="1440" w:hanging="240"/>
      </w:pPr>
      <w:r>
        <w:t xml:space="preserve">const SizedBox(height: 10),</w:t>
      </w:r>
    </w:p>
    <w:p>
      <w:pPr>
        <w:ind w:left="240" w:hanging="240"/>
      </w:pPr>
    </w:p>
    <w:p>
      <w:pPr>
        <w:ind w:left="1440" w:hanging="240"/>
      </w:pPr>
      <w:r>
        <w:t xml:space="preserve">Text(</w:t>
      </w:r>
    </w:p>
    <w:p>
      <w:pPr>
        <w:ind w:left="1560" w:hanging="240"/>
      </w:pPr>
      <w:r>
        <w:t xml:space="preserve">'${formatQty(_currentStockQty(item))} '</w:t>
      </w:r>
    </w:p>
    <w:p>
      <w:pPr>
        <w:ind w:left="1560" w:hanging="240"/>
      </w:pPr>
      <w:r>
        <w:t xml:space="preserve">'${_currentStockUnit(item)}',</w:t>
      </w:r>
    </w:p>
    <w:p>
      <w:pPr>
        <w:ind w:left="1560" w:hanging="240"/>
      </w:pPr>
      <w:r>
        <w:t xml:space="preserve">style: const TextStyle(</w:t>
      </w:r>
    </w:p>
    <w:p>
      <w:pPr>
        <w:ind w:left="1680" w:hanging="240"/>
      </w:pPr>
      <w:r>
        <w:t xml:space="preserve">fontSize: 18,</w:t>
      </w:r>
    </w:p>
    <w:p>
      <w:pPr>
        <w:ind w:left="1680" w:hanging="240"/>
      </w:pPr>
      <w:r>
        <w:t xml:space="preserve">fontWeight: FontWeight.w700,</w:t>
      </w:r>
    </w:p>
    <w:p>
      <w:pPr>
        <w:ind w:left="1560" w:hanging="240"/>
      </w:pPr>
      <w:r>
        <w:t xml:space="preserve">),</w:t>
      </w:r>
    </w:p>
    <w:p>
      <w:pPr>
        <w:ind w:left="1560" w:hanging="240"/>
      </w:pPr>
      <w:r>
        <w:t xml:space="preserve">textAlign: TextAlign.center,</w:t>
      </w:r>
    </w:p>
    <w:p>
      <w:pPr>
        <w:ind w:left="1440" w:hanging="240"/>
      </w:pPr>
      <w:r>
        <w:t xml:space="preserve">),</w:t>
      </w:r>
    </w:p>
    <w:p>
      <w:pPr>
        <w:ind w:left="240" w:hanging="240"/>
      </w:pPr>
    </w:p>
    <w:p>
      <w:pPr>
        <w:ind w:left="1440" w:hanging="240"/>
      </w:pPr>
      <w:r>
        <w:t xml:space="preserve">if (equivalentLabel != null) ...[</w:t>
      </w:r>
    </w:p>
    <w:p>
      <w:pPr>
        <w:ind w:left="1560" w:hanging="240"/>
      </w:pPr>
      <w:r>
        <w:t xml:space="preserve">const SizedBox(height: 3),</w:t>
      </w:r>
    </w:p>
    <w:p>
      <w:pPr>
        <w:ind w:left="1560" w:hanging="240"/>
      </w:pPr>
      <w:r>
        <w:t xml:space="preserve">Text(</w:t>
      </w:r>
    </w:p>
    <w:p>
      <w:pPr>
        <w:ind w:left="1680" w:hanging="240"/>
      </w:pPr>
      <w:r>
        <w:t xml:space="preserve">equivalentLabel,</w:t>
      </w:r>
    </w:p>
    <w:p>
      <w:pPr>
        <w:ind w:left="1680" w:hanging="240"/>
      </w:pPr>
      <w:r>
        <w:t xml:space="preserve">style: const TextStyle(</w:t>
      </w:r>
    </w:p>
    <w:p>
      <w:pPr>
        <w:ind w:left="1800" w:hanging="240"/>
      </w:pPr>
      <w:r>
        <w:t xml:space="preserve">fontSize: 12,</w:t>
      </w:r>
    </w:p>
    <w:p>
      <w:pPr>
        <w:ind w:left="1800" w:hanging="240"/>
      </w:pPr>
      <w:r>
        <w:t xml:space="preserve">color: AppColors.mutedForeground,</w:t>
      </w:r>
    </w:p>
    <w:p>
      <w:pPr>
        <w:ind w:left="1680" w:hanging="240"/>
      </w:pPr>
      <w:r>
        <w:t xml:space="preserve">),</w:t>
      </w:r>
    </w:p>
    <w:p>
      <w:pPr>
        <w:ind w:left="1680" w:hanging="240"/>
      </w:pPr>
      <w:r>
        <w:t xml:space="preserve">textAlign: TextAlign.center,</w:t>
      </w:r>
    </w:p>
    <w:p>
      <w:pPr>
        <w:ind w:left="1560" w:hanging="240"/>
      </w:pPr>
      <w:r>
        <w:t xml:space="preserve">),</w:t>
      </w:r>
    </w:p>
    <w:p>
      <w:pPr>
        <w:ind w:left="1440" w:hanging="240"/>
      </w:pPr>
      <w:r>
        <w:t xml:space="preserve">],</w:t>
      </w:r>
    </w:p>
    <w:p>
      <w:pPr>
        <w:ind w:left="240" w:hanging="240"/>
      </w:pPr>
    </w:p>
    <w:p>
      <w:pPr>
        <w:ind w:left="1440" w:hanging="240"/>
      </w:pPr>
      <w:r>
        <w:t xml:space="preserve">if (conversionLabel != null) ...[</w:t>
      </w:r>
    </w:p>
    <w:p>
      <w:pPr>
        <w:ind w:left="1560" w:hanging="240"/>
      </w:pPr>
      <w:r>
        <w:t xml:space="preserve">const SizedBox(height: 2),</w:t>
      </w:r>
    </w:p>
    <w:p>
      <w:pPr>
        <w:ind w:left="1560" w:hanging="240"/>
      </w:pPr>
      <w:r>
        <w:t xml:space="preserve">Text(</w:t>
      </w:r>
    </w:p>
    <w:p>
      <w:pPr>
        <w:ind w:left="1680" w:hanging="240"/>
      </w:pPr>
      <w:r>
        <w:t xml:space="preserve">conversionLabel,</w:t>
      </w:r>
    </w:p>
    <w:p>
      <w:pPr>
        <w:ind w:left="1680" w:hanging="240"/>
      </w:pPr>
      <w:r>
        <w:t xml:space="preserve">style: const TextStyle(</w:t>
      </w:r>
    </w:p>
    <w:p>
      <w:pPr>
        <w:ind w:left="1800" w:hanging="240"/>
      </w:pPr>
      <w:r>
        <w:t xml:space="preserve">fontSize: 11.5,</w:t>
      </w:r>
    </w:p>
    <w:p>
      <w:pPr>
        <w:ind w:left="1800" w:hanging="240"/>
      </w:pPr>
      <w:r>
        <w:t xml:space="preserve">color: AppColors.mutedForeground,</w:t>
      </w:r>
    </w:p>
    <w:p>
      <w:pPr>
        <w:ind w:left="1680" w:hanging="240"/>
      </w:pPr>
      <w:r>
        <w:t xml:space="preserve">),</w:t>
      </w:r>
    </w:p>
    <w:p>
      <w:pPr>
        <w:ind w:left="1680" w:hanging="240"/>
      </w:pPr>
      <w:r>
        <w:t xml:space="preserve">textAlign: TextAlign.center,</w:t>
      </w:r>
    </w:p>
    <w:p>
      <w:pPr>
        <w:ind w:left="1560" w:hanging="240"/>
      </w:pPr>
      <w:r>
        <w:t xml:space="preserve">),</w:t>
      </w:r>
    </w:p>
    <w:p>
      <w:pPr>
        <w:ind w:left="1440" w:hanging="240"/>
      </w:pPr>
      <w:r>
        <w:t xml:space="preserve">],</w:t>
      </w:r>
    </w:p>
    <w:p>
      <w:pPr>
        <w:ind w:left="240" w:hanging="240"/>
      </w:pPr>
    </w:p>
    <w:p>
      <w:pPr>
        <w:ind w:left="1440" w:hanging="240"/>
      </w:pPr>
      <w:r>
        <w:t xml:space="preserve">if (item.hasExpiredStock) ...[</w:t>
      </w:r>
    </w:p>
    <w:p>
      <w:pPr>
        <w:ind w:left="1560" w:hanging="240"/>
      </w:pPr>
      <w:r>
        <w:t xml:space="preserve">const SizedBox(height: 10),</w:t>
      </w:r>
    </w:p>
    <w:p>
      <w:pPr>
        <w:ind w:left="1560" w:hanging="240"/>
      </w:pPr>
      <w:r>
        <w:t xml:space="preserve">_ExpiryNotice(</w:t>
      </w:r>
    </w:p>
    <w:p>
      <w:pPr>
        <w:ind w:left="1680" w:hanging="240"/>
      </w:pPr>
      <w:r>
        <w:t xml:space="preserve">icon: Icons.error_outline,</w:t>
      </w:r>
    </w:p>
    <w:p>
      <w:pPr>
        <w:ind w:left="1680" w:hanging="240"/>
      </w:pPr>
      <w:r>
        <w:t xml:space="preserve">text:</w:t>
      </w:r>
    </w:p>
    <w:p>
      <w:pPr>
        <w:ind w:left="1920" w:hanging="240"/>
      </w:pPr>
      <w:r>
        <w:t xml:space="preserve">'${formatQty(item.expiredBatchStockQty)} '</w:t>
      </w:r>
    </w:p>
    <w:p>
      <w:pPr>
        <w:ind w:left="1920" w:hanging="240"/>
      </w:pPr>
      <w:r>
        <w:t xml:space="preserve">'${item.currentUsableStockUnit} expired · '</w:t>
      </w:r>
    </w:p>
    <w:p>
      <w:pPr>
        <w:ind w:left="1920" w:hanging="240"/>
      </w:pPr>
      <w:r>
        <w:t xml:space="preserve">'awaiting removal',</w:t>
      </w:r>
    </w:p>
    <w:p>
      <w:pPr>
        <w:ind w:left="1680" w:hanging="240"/>
      </w:pPr>
      <w:r>
        <w:t xml:space="preserve">color: AppColors.destructive,</w:t>
      </w:r>
    </w:p>
    <w:p>
      <w:pPr>
        <w:ind w:left="1560" w:hanging="240"/>
      </w:pPr>
      <w:r>
        <w:t xml:space="preserve">),</w:t>
      </w:r>
    </w:p>
    <w:p>
      <w:pPr>
        <w:ind w:left="1440" w:hanging="240"/>
      </w:pPr>
      <w:r>
        <w:t xml:space="preserve">],</w:t>
      </w:r>
    </w:p>
    <w:p>
      <w:pPr>
        <w:ind w:left="240" w:hanging="240"/>
      </w:pPr>
    </w:p>
    <w:p>
      <w:pPr>
        <w:ind w:left="1440" w:hanging="240"/>
      </w:pPr>
      <w:r>
        <w:t xml:space="preserve">if (expiryDetail != null) ...[</w:t>
      </w:r>
    </w:p>
    <w:p>
      <w:pPr>
        <w:ind w:left="1560" w:hanging="240"/>
      </w:pPr>
      <w:r>
        <w:t xml:space="preserve">const SizedBox(height: 6),</w:t>
      </w:r>
    </w:p>
    <w:p>
      <w:pPr>
        <w:ind w:left="1560" w:hanging="240"/>
      </w:pPr>
      <w:r>
        <w:t xml:space="preserve">_ExpiryNotice(</w:t>
      </w:r>
    </w:p>
    <w:p>
      <w:pPr>
        <w:ind w:left="1680" w:hanging="240"/>
      </w:pPr>
      <w:r>
        <w:t xml:space="preserve">icon: Icons.schedule_outlined,</w:t>
      </w:r>
    </w:p>
    <w:p>
      <w:pPr>
        <w:ind w:left="1680" w:hanging="240"/>
      </w:pPr>
      <w:r>
        <w:t xml:space="preserve">text: expiryDetail,</w:t>
      </w:r>
    </w:p>
    <w:p>
      <w:pPr>
        <w:ind w:left="1680" w:hanging="240"/>
      </w:pPr>
      <w:r>
        <w:t xml:space="preserve">color: _nearestExpiryColor(item),</w:t>
      </w:r>
    </w:p>
    <w:p>
      <w:pPr>
        <w:ind w:left="1560" w:hanging="240"/>
      </w:pPr>
      <w:r>
        <w:t xml:space="preserve">),</w:t>
      </w:r>
    </w:p>
    <w:p>
      <w:pPr>
        <w:ind w:left="1440" w:hanging="240"/>
      </w:pPr>
      <w:r>
        <w:t xml:space="preserve">],</w:t>
      </w:r>
    </w:p>
    <w:p>
      <w:pPr>
        <w:ind w:left="240" w:hanging="240"/>
      </w:pPr>
    </w:p>
    <w:p>
      <w:pPr>
        <w:ind w:left="1440" w:hanging="240"/>
      </w:pPr>
      <w:r>
        <w:t xml:space="preserve">const SizedBox(height: 8),</w:t>
      </w:r>
    </w:p>
    <w:p>
      <w:pPr>
        <w:ind w:left="240" w:hanging="240"/>
      </w:pPr>
    </w:p>
    <w:p>
      <w:pPr>
        <w:ind w:left="1440" w:hanging="240"/>
      </w:pPr>
      <w:r>
        <w:t xml:space="preserve">Text(</w:t>
      </w:r>
    </w:p>
    <w:p>
      <w:pPr>
        <w:ind w:left="1560" w:hanging="240"/>
      </w:pPr>
      <w:r>
        <w:t xml:space="preserve">item.pCategoryName,</w:t>
      </w:r>
    </w:p>
    <w:p>
      <w:pPr>
        <w:ind w:left="1560" w:hanging="240"/>
      </w:pPr>
      <w:r>
        <w:t xml:space="preserve">style: const TextStyle(</w:t>
      </w:r>
    </w:p>
    <w:p>
      <w:pPr>
        <w:ind w:left="1680" w:hanging="240"/>
      </w:pPr>
      <w:r>
        <w:t xml:space="preserve">fontSize: 12.5,</w:t>
      </w:r>
    </w:p>
    <w:p>
      <w:pPr>
        <w:ind w:left="1680" w:hanging="240"/>
      </w:pPr>
      <w:r>
        <w:t xml:space="preserve">color: AppColors.mutedForeground,</w:t>
      </w:r>
    </w:p>
    <w:p>
      <w:pPr>
        <w:ind w:left="1560" w:hanging="240"/>
      </w:pPr>
      <w:r>
        <w:t xml:space="preserve">),</w:t>
      </w:r>
    </w:p>
    <w:p>
      <w:pPr>
        <w:ind w:left="1560" w:hanging="240"/>
      </w:pPr>
      <w:r>
        <w:t xml:space="preserve">textAlign: TextAlign.center,</w:t>
      </w:r>
    </w:p>
    <w:p>
      <w:pPr>
        <w:ind w:left="1440" w:hanging="240"/>
      </w:pPr>
      <w:r>
        <w:t xml:space="preserve">),</w:t>
      </w:r>
    </w:p>
    <w:p>
      <w:pPr>
        <w:ind w:left="240" w:hanging="240"/>
      </w:pPr>
    </w:p>
    <w:p>
      <w:pPr>
        <w:ind w:left="1440" w:hanging="240"/>
      </w:pPr>
      <w:r>
        <w:t xml:space="preserve">const SizedBox(height: 16),</w:t>
      </w:r>
    </w:p>
    <w:p>
      <w:pPr>
        <w:ind w:left="1440" w:hanging="240"/>
      </w:pPr>
      <w:r>
        <w:t xml:space="preserve">const Divider(height: 1),</w:t>
      </w:r>
    </w:p>
    <w:p>
      <w:pPr>
        <w:ind w:left="1440" w:hanging="240"/>
      </w:pPr>
      <w:r>
        <w:t xml:space="preserve">const SizedBox(height: 8),</w:t>
      </w:r>
    </w:p>
    <w:p>
      <w:pPr>
        <w:ind w:left="240" w:hanging="240"/>
      </w:pPr>
    </w:p>
    <w:p>
      <w:pPr>
        <w:ind w:left="1440" w:hanging="240"/>
      </w:pPr>
      <w:r>
        <w:t xml:space="preserve">_buildActionTile(</w:t>
      </w:r>
    </w:p>
    <w:p>
      <w:pPr>
        <w:ind w:left="1560" w:hanging="240"/>
      </w:pPr>
      <w:r>
        <w:t xml:space="preserve">icon: Icons.inventory_2_outlined,</w:t>
      </w:r>
    </w:p>
    <w:p>
      <w:pPr>
        <w:ind w:left="1560" w:hanging="240"/>
      </w:pPr>
      <w:r>
        <w:t xml:space="preserve">iconColor: AppColors.primary,</w:t>
      </w:r>
    </w:p>
    <w:p>
      <w:pPr>
        <w:ind w:left="1560" w:hanging="240"/>
      </w:pPr>
      <w:r>
        <w:t xml:space="preserve">label: 'Goods Received',</w:t>
      </w:r>
    </w:p>
    <w:p>
      <w:pPr>
        <w:ind w:left="1560" w:hanging="240"/>
      </w:pPr>
      <w:r>
        <w:t xml:space="preserve">onTap: () async {</w:t>
      </w:r>
    </w:p>
    <w:p>
      <w:pPr>
        <w:ind w:left="1680" w:hanging="240"/>
      </w:pPr>
      <w:r>
        <w:t xml:space="preserve">Navigator.pop(context);</w:t>
      </w:r>
    </w:p>
    <w:p>
      <w:pPr>
        <w:ind w:left="240" w:hanging="240"/>
      </w:pPr>
    </w:p>
    <w:p>
      <w:pPr>
        <w:ind w:left="1680" w:hanging="240"/>
      </w:pPr>
      <w:r>
        <w:t xml:space="preserve">await _openGoodsReceived(</w:t>
      </w:r>
    </w:p>
    <w:p>
      <w:pPr>
        <w:ind w:left="1800" w:hanging="240"/>
      </w:pPr>
      <w:r>
        <w:t xml:space="preserve">itemId: item.itemId,</w:t>
      </w:r>
    </w:p>
    <w:p>
      <w:pPr>
        <w:ind w:left="1680" w:hanging="240"/>
      </w:pPr>
      <w:r>
        <w:t xml:space="preserve">);</w:t>
      </w:r>
    </w:p>
    <w:p>
      <w:pPr>
        <w:ind w:left="1560" w:hanging="240"/>
      </w:pPr>
      <w:r>
        <w:t xml:space="preserve">},</w:t>
      </w:r>
    </w:p>
    <w:p>
      <w:pPr>
        <w:ind w:left="1440" w:hanging="240"/>
      </w:pPr>
      <w:r>
        <w:t xml:space="preserve">),</w:t>
      </w:r>
    </w:p>
    <w:p>
      <w:pPr>
        <w:ind w:left="240" w:hanging="240"/>
      </w:pPr>
    </w:p>
    <w:p>
      <w:pPr>
        <w:ind w:left="1440" w:hanging="240"/>
      </w:pPr>
      <w:r>
        <w:t xml:space="preserve">_buildActionTile(</w:t>
      </w:r>
    </w:p>
    <w:p>
      <w:pPr>
        <w:ind w:left="1560" w:hanging="240"/>
      </w:pPr>
      <w:r>
        <w:t xml:space="preserve">icon: Icons.arrow_downward,</w:t>
      </w:r>
    </w:p>
    <w:p>
      <w:pPr>
        <w:ind w:left="1560" w:hanging="240"/>
      </w:pPr>
      <w:r>
        <w:t xml:space="preserve">iconColor: AppColors.destructive,</w:t>
      </w:r>
    </w:p>
    <w:p>
      <w:pPr>
        <w:ind w:left="1560" w:hanging="240"/>
      </w:pPr>
      <w:r>
        <w:t xml:space="preserve">label: 'Dispense',</w:t>
      </w:r>
    </w:p>
    <w:p>
      <w:pPr>
        <w:ind w:left="1560" w:hanging="240"/>
      </w:pPr>
      <w:r>
        <w:t xml:space="preserve">onTap: () {</w:t>
      </w:r>
    </w:p>
    <w:p>
      <w:pPr>
        <w:ind w:left="1680" w:hanging="240"/>
      </w:pPr>
      <w:r>
        <w:t xml:space="preserve">Navigator.pop(context);</w:t>
      </w:r>
    </w:p>
    <w:p>
      <w:pPr>
        <w:ind w:left="240" w:hanging="240"/>
      </w:pPr>
    </w:p>
    <w:p>
      <w:pPr>
        <w:ind w:left="1680" w:hanging="240"/>
      </w:pPr>
      <w:r>
        <w:t xml:space="preserve">_openDispenseDialog(item: item);</w:t>
      </w:r>
    </w:p>
    <w:p>
      <w:pPr>
        <w:ind w:left="1560" w:hanging="240"/>
      </w:pPr>
      <w:r>
        <w:t xml:space="preserve">},</w:t>
      </w:r>
    </w:p>
    <w:p>
      <w:pPr>
        <w:ind w:left="1440" w:hanging="240"/>
      </w:pPr>
      <w:r>
        <w:t xml:space="preserve">),</w:t>
      </w:r>
    </w:p>
    <w:p>
      <w:pPr>
        <w:ind w:left="240" w:hanging="240"/>
      </w:pPr>
    </w:p>
    <w:p>
      <w:pPr>
        <w:ind w:left="1440" w:hanging="240"/>
      </w:pPr>
      <w:r>
        <w:t xml:space="preserve">_buildActionTile(</w:t>
      </w:r>
    </w:p>
    <w:p>
      <w:pPr>
        <w:ind w:left="1560" w:hanging="240"/>
      </w:pPr>
      <w:r>
        <w:t xml:space="preserve">icon: Icons.visibility,</w:t>
      </w:r>
    </w:p>
    <w:p>
      <w:pPr>
        <w:ind w:left="1560" w:hanging="240"/>
      </w:pPr>
      <w:r>
        <w:t xml:space="preserve">iconColor: AppColors.mutedForeground,</w:t>
      </w:r>
    </w:p>
    <w:p>
      <w:pPr>
        <w:ind w:left="1560" w:hanging="240"/>
      </w:pPr>
      <w:r>
        <w:t xml:space="preserve">label: 'View Details',</w:t>
      </w:r>
    </w:p>
    <w:p>
      <w:pPr>
        <w:ind w:left="1560" w:hanging="240"/>
      </w:pPr>
      <w:r>
        <w:t xml:space="preserve">onTap: () {</w:t>
      </w:r>
    </w:p>
    <w:p>
      <w:pPr>
        <w:ind w:left="1680" w:hanging="240"/>
      </w:pPr>
      <w:r>
        <w:t xml:space="preserve">Navigator.pop(context);</w:t>
      </w:r>
    </w:p>
    <w:p>
      <w:pPr>
        <w:ind w:left="240" w:hanging="240"/>
      </w:pPr>
    </w:p>
    <w:p>
      <w:pPr>
        <w:ind w:left="1680" w:hanging="240"/>
      </w:pPr>
      <w:r>
        <w:t xml:space="preserve">context.push(</w:t>
      </w:r>
    </w:p>
    <w:p>
      <w:pPr>
        <w:ind w:left="1800" w:hanging="240"/>
      </w:pPr>
      <w:r>
        <w:t xml:space="preserve">'/inventory/${item.itemId}',</w:t>
      </w:r>
    </w:p>
    <w:p>
      <w:pPr>
        <w:ind w:left="1680" w:hanging="240"/>
      </w:pPr>
      <w:r>
        <w:t xml:space="preserve">);</w:t>
      </w:r>
    </w:p>
    <w:p>
      <w:pPr>
        <w:ind w:left="1560" w:hanging="240"/>
      </w:pPr>
      <w:r>
        <w:t xml:space="preserve">},</w:t>
      </w:r>
    </w:p>
    <w:p>
      <w:pPr>
        <w:ind w:left="1440" w:hanging="240"/>
      </w:pPr>
      <w:r>
        <w:t xml:space="preserve">),</w:t>
      </w:r>
    </w:p>
    <w:p>
      <w:pPr>
        <w:ind w:left="240" w:hanging="240"/>
      </w:pPr>
    </w:p>
    <w:p>
      <w:pPr>
        <w:ind w:left="1440" w:hanging="240"/>
      </w:pPr>
      <w:r>
        <w:t xml:space="preserve">const SizedBox(height: 4),</w:t>
      </w:r>
    </w:p>
    <w:p>
      <w:pPr>
        <w:ind w:left="240" w:hanging="240"/>
      </w:pPr>
    </w:p>
    <w:p>
      <w:pPr>
        <w:ind w:left="1440" w:hanging="240"/>
      </w:pPr>
      <w:r>
        <w:t xml:space="preserve">TextButton(</w:t>
      </w:r>
    </w:p>
    <w:p>
      <w:pPr>
        <w:ind w:left="1560" w:hanging="240"/>
      </w:pPr>
      <w:r>
        <w:t xml:space="preserve">onPressed: () =&gt; Navigator.pop(context),</w:t>
      </w:r>
    </w:p>
    <w:p>
      <w:pPr>
        <w:ind w:left="1560" w:hanging="240"/>
      </w:pPr>
      <w:r>
        <w:t xml:space="preserve">child: const Text('Close'),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Widget _buildActionTile({</w:t>
      </w:r>
    </w:p>
    <w:p>
      <w:pPr>
        <w:ind w:left="480" w:hanging="240"/>
      </w:pPr>
      <w:r>
        <w:t xml:space="preserve">required IconData icon,</w:t>
      </w:r>
    </w:p>
    <w:p>
      <w:pPr>
        <w:ind w:left="480" w:hanging="240"/>
      </w:pPr>
      <w:r>
        <w:t xml:space="preserve">required Color iconColor,</w:t>
      </w:r>
    </w:p>
    <w:p>
      <w:pPr>
        <w:ind w:left="480" w:hanging="240"/>
      </w:pPr>
      <w:r>
        <w:t xml:space="preserve">required String label,</w:t>
      </w:r>
    </w:p>
    <w:p>
      <w:pPr>
        <w:ind w:left="480" w:hanging="240"/>
      </w:pPr>
      <w:r>
        <w:t xml:space="preserve">required VoidCallback onTap,</w:t>
      </w:r>
    </w:p>
    <w:p>
      <w:pPr>
        <w:ind w:left="360" w:hanging="240"/>
      </w:pPr>
      <w:r>
        <w:t xml:space="preserve">}) {</w:t>
      </w:r>
    </w:p>
    <w:p>
      <w:pPr>
        <w:ind w:left="480" w:hanging="240"/>
      </w:pPr>
      <w:r>
        <w:t xml:space="preserve">return ListTile(</w:t>
      </w:r>
    </w:p>
    <w:p>
      <w:pPr>
        <w:ind w:left="600" w:hanging="240"/>
      </w:pPr>
      <w:r>
        <w:t xml:space="preserve">dense: true,</w:t>
      </w:r>
    </w:p>
    <w:p>
      <w:pPr>
        <w:ind w:left="600" w:hanging="240"/>
      </w:pPr>
      <w:r>
        <w:t xml:space="preserve">visualDensity: VisualDensity.compact,</w:t>
      </w:r>
    </w:p>
    <w:p>
      <w:pPr>
        <w:ind w:left="600" w:hanging="240"/>
      </w:pPr>
      <w:r>
        <w:t xml:space="preserve">leading: Icon(</w:t>
      </w:r>
    </w:p>
    <w:p>
      <w:pPr>
        <w:ind w:left="720" w:hanging="240"/>
      </w:pPr>
      <w:r>
        <w:t xml:space="preserve">icon,</w:t>
      </w:r>
    </w:p>
    <w:p>
      <w:pPr>
        <w:ind w:left="720" w:hanging="240"/>
      </w:pPr>
      <w:r>
        <w:t xml:space="preserve">color: iconColor,</w:t>
      </w:r>
    </w:p>
    <w:p>
      <w:pPr>
        <w:ind w:left="720" w:hanging="240"/>
      </w:pPr>
      <w:r>
        <w:t xml:space="preserve">size: 20,</w:t>
      </w:r>
    </w:p>
    <w:p>
      <w:pPr>
        <w:ind w:left="600" w:hanging="240"/>
      </w:pPr>
      <w:r>
        <w:t xml:space="preserve">),</w:t>
      </w:r>
    </w:p>
    <w:p>
      <w:pPr>
        <w:ind w:left="600" w:hanging="240"/>
      </w:pPr>
      <w:r>
        <w:t xml:space="preserve">title: Text(</w:t>
      </w:r>
    </w:p>
    <w:p>
      <w:pPr>
        <w:ind w:left="720" w:hanging="240"/>
      </w:pPr>
      <w:r>
        <w:t xml:space="preserve">label,</w:t>
      </w:r>
    </w:p>
    <w:p>
      <w:pPr>
        <w:ind w:left="720" w:hanging="240"/>
      </w:pPr>
      <w:r>
        <w:t xml:space="preserve">style: const TextStyle(fontSize: 15),</w:t>
      </w:r>
    </w:p>
    <w:p>
      <w:pPr>
        <w:ind w:left="600" w:hanging="240"/>
      </w:pPr>
      <w:r>
        <w:t xml:space="preserve">),</w:t>
      </w:r>
    </w:p>
    <w:p>
      <w:pPr>
        <w:ind w:left="600" w:hanging="240"/>
      </w:pPr>
      <w:r>
        <w:t xml:space="preserve">onTap: onTap,</w:t>
      </w:r>
    </w:p>
    <w:p>
      <w:pPr>
        <w:ind w:left="600" w:hanging="240"/>
      </w:pPr>
      <w:r>
        <w:t xml:space="preserve">contentPadding: const EdgeInsets.symmetric(</w:t>
      </w:r>
    </w:p>
    <w:p>
      <w:pPr>
        <w:ind w:left="720" w:hanging="240"/>
      </w:pPr>
      <w:r>
        <w:t xml:space="preserve">horizontal: 8,</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BUILD</w:t>
      </w:r>
    </w:p>
    <w:p>
      <w:pPr>
        <w:ind w:left="360" w:hanging="240"/>
      </w:pPr>
      <w:r>
        <w:t xml:space="preserve">// ==========================================================================</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isMobile =</w:t>
      </w:r>
    </w:p>
    <w:p>
      <w:pPr>
        <w:ind w:left="720" w:hanging="240"/>
      </w:pPr>
      <w:r>
        <w:t xml:space="preserve">MediaQuery.of(context).size.width &lt; 600;</w:t>
      </w:r>
    </w:p>
    <w:p>
      <w:pPr>
        <w:ind w:left="240" w:hanging="240"/>
      </w:pPr>
    </w:p>
    <w:p>
      <w:pPr>
        <w:ind w:left="480" w:hanging="240"/>
      </w:pPr>
      <w:r>
        <w:t xml:space="preserve">if (_loading &amp;&amp; _items.isEmpty) {</w:t>
      </w:r>
    </w:p>
    <w:p>
      <w:pPr>
        <w:ind w:left="600" w:hanging="240"/>
      </w:pPr>
      <w:r>
        <w:t xml:space="preserve">return const PageLoading(</w:t>
      </w:r>
    </w:p>
    <w:p>
      <w:pPr>
        <w:ind w:left="720" w:hanging="240"/>
      </w:pPr>
      <w:r>
        <w:t xml:space="preserve">message: 'Loading inventory',</w:t>
      </w:r>
    </w:p>
    <w:p>
      <w:pPr>
        <w:ind w:left="600" w:hanging="240"/>
      </w:pPr>
      <w:r>
        <w:t xml:space="preserve">);</w:t>
      </w:r>
    </w:p>
    <w:p>
      <w:pPr>
        <w:ind w:left="480" w:hanging="240"/>
      </w:pPr>
      <w:r>
        <w:t xml:space="preserve">}</w:t>
      </w:r>
    </w:p>
    <w:p>
      <w:pPr>
        <w:ind w:left="240" w:hanging="240"/>
      </w:pPr>
    </w:p>
    <w:p>
      <w:pPr>
        <w:ind w:left="480" w:hanging="240"/>
      </w:pPr>
      <w:r>
        <w:t xml:space="preserve">if (_error != null) {</w:t>
      </w:r>
    </w:p>
    <w:p>
      <w:pPr>
        <w:ind w:left="600" w:hanging="240"/>
      </w:pPr>
      <w:r>
        <w:t xml:space="preserve">return Center(</w:t>
      </w:r>
    </w:p>
    <w:p>
      <w:pPr>
        <w:ind w:left="720" w:hanging="240"/>
      </w:pPr>
      <w:r>
        <w:t xml:space="preserve">child: Column(</w:t>
      </w:r>
    </w:p>
    <w:p>
      <w:pPr>
        <w:ind w:left="840" w:hanging="240"/>
      </w:pPr>
      <w:r>
        <w:t xml:space="preserve">mainAxisSize: MainAxisSize.min,</w:t>
      </w:r>
    </w:p>
    <w:p>
      <w:pPr>
        <w:ind w:left="840" w:hanging="240"/>
      </w:pPr>
      <w:r>
        <w:t xml:space="preserve">children: [</w:t>
      </w:r>
    </w:p>
    <w:p>
      <w:pPr>
        <w:ind w:left="960" w:hanging="240"/>
      </w:pPr>
      <w:r>
        <w:t xml:space="preserve">Text(</w:t>
      </w:r>
    </w:p>
    <w:p>
      <w:pPr>
        <w:ind w:left="1080" w:hanging="240"/>
      </w:pPr>
      <w:r>
        <w:t xml:space="preserve">_error!,</w:t>
      </w:r>
    </w:p>
    <w:p>
      <w:pPr>
        <w:ind w:left="1080" w:hanging="240"/>
      </w:pPr>
      <w:r>
        <w:t xml:space="preserve">style: const TextStyle(</w:t>
      </w:r>
    </w:p>
    <w:p>
      <w:pPr>
        <w:ind w:left="1200" w:hanging="240"/>
      </w:pPr>
      <w:r>
        <w:t xml:space="preserve">color: AppColors.mutedForeground,</w:t>
      </w:r>
    </w:p>
    <w:p>
      <w:pPr>
        <w:ind w:left="1080" w:hanging="240"/>
      </w:pPr>
      <w:r>
        <w:t xml:space="preserve">),</w:t>
      </w:r>
    </w:p>
    <w:p>
      <w:pPr>
        <w:ind w:left="960" w:hanging="240"/>
      </w:pPr>
      <w:r>
        <w:t xml:space="preserve">),</w:t>
      </w:r>
    </w:p>
    <w:p>
      <w:pPr>
        <w:ind w:left="960" w:hanging="240"/>
      </w:pPr>
      <w:r>
        <w:t xml:space="preserve">const SizedBox(height: 12),</w:t>
      </w:r>
    </w:p>
    <w:p>
      <w:pPr>
        <w:ind w:left="960" w:hanging="240"/>
      </w:pPr>
      <w:r>
        <w:t xml:space="preserve">OutlinedButton(</w:t>
      </w:r>
    </w:p>
    <w:p>
      <w:pPr>
        <w:ind w:left="1080" w:hanging="240"/>
      </w:pPr>
      <w:r>
        <w:t xml:space="preserve">onPressed: _load,</w:t>
      </w:r>
    </w:p>
    <w:p>
      <w:pPr>
        <w:ind w:left="1080" w:hanging="240"/>
      </w:pPr>
      <w:r>
        <w:t xml:space="preserve">child: const Text('Retry'),</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return Column(</w:t>
      </w:r>
    </w:p>
    <w:p>
      <w:pPr>
        <w:ind w:left="600" w:hanging="240"/>
      </w:pPr>
      <w:r>
        <w:t xml:space="preserve">crossAxisAlignment: CrossAxisAlignment.start,</w:t>
      </w:r>
    </w:p>
    <w:p>
      <w:pPr>
        <w:ind w:left="600" w:hanging="240"/>
      </w:pPr>
      <w:r>
        <w:t xml:space="preserve">children: [</w:t>
      </w:r>
    </w:p>
    <w:p>
      <w:pPr>
        <w:ind w:left="720" w:hanging="240"/>
      </w:pPr>
      <w:r>
        <w:t xml:space="preserve">if (isMobile)</w:t>
      </w:r>
    </w:p>
    <w:p>
      <w:pPr>
        <w:ind w:left="840" w:hanging="240"/>
      </w:pPr>
      <w:r>
        <w:t xml:space="preserve">Column(</w:t>
      </w:r>
    </w:p>
    <w:p>
      <w:pPr>
        <w:ind w:left="960" w:hanging="240"/>
      </w:pPr>
      <w:r>
        <w:t xml:space="preserve">crossAxisAlignment: CrossAxisAlignment.start,</w:t>
      </w:r>
    </w:p>
    <w:p>
      <w:pPr>
        <w:ind w:left="960" w:hanging="240"/>
      </w:pPr>
      <w:r>
        <w:t xml:space="preserve">children: [</w:t>
      </w:r>
    </w:p>
    <w:p>
      <w:pPr>
        <w:ind w:left="1080" w:hanging="240"/>
      </w:pPr>
      <w:r>
        <w:t xml:space="preserve">const Text(</w:t>
      </w:r>
    </w:p>
    <w:p>
      <w:pPr>
        <w:ind w:left="1200" w:hanging="240"/>
      </w:pPr>
      <w:r>
        <w:t xml:space="preserve">'Inventory',</w:t>
      </w:r>
    </w:p>
    <w:p>
      <w:pPr>
        <w:ind w:left="1200" w:hanging="240"/>
      </w:pPr>
      <w:r>
        <w:t xml:space="preserve">style: TextStyle(</w:t>
      </w:r>
    </w:p>
    <w:p>
      <w:pPr>
        <w:ind w:left="1320" w:hanging="240"/>
      </w:pPr>
      <w:r>
        <w:t xml:space="preserve">fontSize: 24,</w:t>
      </w:r>
    </w:p>
    <w:p>
      <w:pPr>
        <w:ind w:left="1320" w:hanging="240"/>
      </w:pPr>
      <w:r>
        <w:t xml:space="preserve">fontWeight: FontWeight.w800,</w:t>
      </w:r>
    </w:p>
    <w:p>
      <w:pPr>
        <w:ind w:left="1200" w:hanging="240"/>
      </w:pPr>
      <w:r>
        <w:t xml:space="preserve">),</w:t>
      </w:r>
    </w:p>
    <w:p>
      <w:pPr>
        <w:ind w:left="1080" w:hanging="240"/>
      </w:pPr>
      <w:r>
        <w:t xml:space="preserve">),</w:t>
      </w:r>
    </w:p>
    <w:p>
      <w:pPr>
        <w:ind w:left="240" w:hanging="240"/>
      </w:pPr>
    </w:p>
    <w:p>
      <w:pPr>
        <w:ind w:left="1080" w:hanging="240"/>
      </w:pPr>
      <w:r>
        <w:t xml:space="preserve">const SizedBox(height: 2),</w:t>
      </w:r>
    </w:p>
    <w:p>
      <w:pPr>
        <w:ind w:left="240" w:hanging="240"/>
      </w:pPr>
    </w:p>
    <w:p>
      <w:pPr>
        <w:ind w:left="1080" w:hanging="240"/>
      </w:pPr>
      <w:r>
        <w:t xml:space="preserve">Text(</w:t>
      </w:r>
    </w:p>
    <w:p>
      <w:pPr>
        <w:ind w:left="1200" w:hanging="240"/>
      </w:pPr>
      <w:r>
        <w:t xml:space="preserve">'${_items.length} items',</w:t>
      </w:r>
    </w:p>
    <w:p>
      <w:pPr>
        <w:ind w:left="1200" w:hanging="240"/>
      </w:pPr>
      <w:r>
        <w:t xml:space="preserve">style: const TextStyle(</w:t>
      </w:r>
    </w:p>
    <w:p>
      <w:pPr>
        <w:ind w:left="1320" w:hanging="240"/>
      </w:pPr>
      <w:r>
        <w:t xml:space="preserve">fontSize: 13,</w:t>
      </w:r>
    </w:p>
    <w:p>
      <w:pPr>
        <w:ind w:left="1320" w:hanging="240"/>
      </w:pPr>
      <w:r>
        <w:t xml:space="preserve">color: AppColors.mutedForeground,</w:t>
      </w:r>
    </w:p>
    <w:p>
      <w:pPr>
        <w:ind w:left="1200" w:hanging="240"/>
      </w:pPr>
      <w:r>
        <w:t xml:space="preserve">),</w:t>
      </w:r>
    </w:p>
    <w:p>
      <w:pPr>
        <w:ind w:left="1080" w:hanging="240"/>
      </w:pPr>
      <w:r>
        <w:t xml:space="preserve">),</w:t>
      </w:r>
    </w:p>
    <w:p>
      <w:pPr>
        <w:ind w:left="240" w:hanging="240"/>
      </w:pPr>
    </w:p>
    <w:p>
      <w:pPr>
        <w:ind w:left="1080" w:hanging="240"/>
      </w:pPr>
      <w:r>
        <w:t xml:space="preserve">const SizedBox(height: 10),</w:t>
      </w:r>
    </w:p>
    <w:p>
      <w:pPr>
        <w:ind w:left="240" w:hanging="240"/>
      </w:pPr>
    </w:p>
    <w:p>
      <w:pPr>
        <w:ind w:left="1080" w:hanging="240"/>
      </w:pPr>
      <w:r>
        <w:t xml:space="preserve">Row(</w:t>
      </w:r>
    </w:p>
    <w:p>
      <w:pPr>
        <w:ind w:left="1200" w:hanging="240"/>
      </w:pPr>
      <w:r>
        <w:t xml:space="preserve">children: [</w:t>
      </w:r>
    </w:p>
    <w:p>
      <w:pPr>
        <w:ind w:left="1320" w:hanging="240"/>
      </w:pPr>
      <w:r>
        <w:t xml:space="preserve">Expanded(</w:t>
      </w:r>
    </w:p>
    <w:p>
      <w:pPr>
        <w:ind w:left="1440" w:hanging="240"/>
      </w:pPr>
      <w:r>
        <w:t xml:space="preserve">child: ElevatedButton.icon(</w:t>
      </w:r>
    </w:p>
    <w:p>
      <w:pPr>
        <w:ind w:left="1560" w:hanging="240"/>
      </w:pPr>
      <w:r>
        <w:t xml:space="preserve">onPressed: _openGoodsReceived,</w:t>
      </w:r>
    </w:p>
    <w:p>
      <w:pPr>
        <w:ind w:left="1560" w:hanging="240"/>
      </w:pPr>
      <w:r>
        <w:t xml:space="preserve">icon: const Icon(</w:t>
      </w:r>
    </w:p>
    <w:p>
      <w:pPr>
        <w:ind w:left="1680" w:hanging="240"/>
      </w:pPr>
      <w:r>
        <w:t xml:space="preserve">Icons.inventory_2_outlined,</w:t>
      </w:r>
    </w:p>
    <w:p>
      <w:pPr>
        <w:ind w:left="1680" w:hanging="240"/>
      </w:pPr>
      <w:r>
        <w:t xml:space="preserve">size: 18,</w:t>
      </w:r>
    </w:p>
    <w:p>
      <w:pPr>
        <w:ind w:left="1560" w:hanging="240"/>
      </w:pPr>
      <w:r>
        <w:t xml:space="preserve">),</w:t>
      </w:r>
    </w:p>
    <w:p>
      <w:pPr>
        <w:ind w:left="1560" w:hanging="240"/>
      </w:pPr>
      <w:r>
        <w:t xml:space="preserve">label: const Text('Goods Received'),</w:t>
      </w:r>
    </w:p>
    <w:p>
      <w:pPr>
        <w:ind w:left="1440" w:hanging="240"/>
      </w:pPr>
      <w:r>
        <w:t xml:space="preserve">),</w:t>
      </w:r>
    </w:p>
    <w:p>
      <w:pPr>
        <w:ind w:left="1320" w:hanging="240"/>
      </w:pPr>
      <w:r>
        <w:t xml:space="preserve">),</w:t>
      </w:r>
    </w:p>
    <w:p>
      <w:pPr>
        <w:ind w:left="240" w:hanging="240"/>
      </w:pPr>
    </w:p>
    <w:p>
      <w:pPr>
        <w:ind w:left="1320" w:hanging="240"/>
      </w:pPr>
      <w:r>
        <w:t xml:space="preserve">const SizedBox(width: 8),</w:t>
      </w:r>
    </w:p>
    <w:p>
      <w:pPr>
        <w:ind w:left="240" w:hanging="240"/>
      </w:pPr>
    </w:p>
    <w:p>
      <w:pPr>
        <w:ind w:left="1320" w:hanging="240"/>
      </w:pPr>
      <w:r>
        <w:t xml:space="preserve">Expanded(</w:t>
      </w:r>
    </w:p>
    <w:p>
      <w:pPr>
        <w:ind w:left="1440" w:hanging="240"/>
      </w:pPr>
      <w:r>
        <w:t xml:space="preserve">child: OutlinedButton.icon(</w:t>
      </w:r>
    </w:p>
    <w:p>
      <w:pPr>
        <w:ind w:left="1560" w:hanging="240"/>
      </w:pPr>
      <w:r>
        <w:t xml:space="preserve">onPressed: _openDispenseDialog,</w:t>
      </w:r>
    </w:p>
    <w:p>
      <w:pPr>
        <w:ind w:left="1560" w:hanging="240"/>
      </w:pPr>
      <w:r>
        <w:t xml:space="preserve">style: OutlinedButton.styleFrom(</w:t>
      </w:r>
    </w:p>
    <w:p>
      <w:pPr>
        <w:ind w:left="1680" w:hanging="240"/>
      </w:pPr>
      <w:r>
        <w:t xml:space="preserve">foregroundColor: AppColors.destructive,</w:t>
      </w:r>
    </w:p>
    <w:p>
      <w:pPr>
        <w:ind w:left="1560" w:hanging="240"/>
      </w:pPr>
      <w:r>
        <w:t xml:space="preserve">),</w:t>
      </w:r>
    </w:p>
    <w:p>
      <w:pPr>
        <w:ind w:left="1560" w:hanging="240"/>
      </w:pPr>
      <w:r>
        <w:t xml:space="preserve">icon: const Icon(</w:t>
      </w:r>
    </w:p>
    <w:p>
      <w:pPr>
        <w:ind w:left="1680" w:hanging="240"/>
      </w:pPr>
      <w:r>
        <w:t xml:space="preserve">Icons.arrow_downward,</w:t>
      </w:r>
    </w:p>
    <w:p>
      <w:pPr>
        <w:ind w:left="1680" w:hanging="240"/>
      </w:pPr>
      <w:r>
        <w:t xml:space="preserve">size: 18,</w:t>
      </w:r>
    </w:p>
    <w:p>
      <w:pPr>
        <w:ind w:left="1560" w:hanging="240"/>
      </w:pPr>
      <w:r>
        <w:t xml:space="preserve">),</w:t>
      </w:r>
    </w:p>
    <w:p>
      <w:pPr>
        <w:ind w:left="1560" w:hanging="240"/>
      </w:pPr>
      <w:r>
        <w:t xml:space="preserve">label: const Text('Dispense'),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else</w:t>
      </w:r>
    </w:p>
    <w:p>
      <w:pPr>
        <w:ind w:left="840" w:hanging="240"/>
      </w:pPr>
      <w:r>
        <w:t xml:space="preserve">Row(</w:t>
      </w:r>
    </w:p>
    <w:p>
      <w:pPr>
        <w:ind w:left="960" w:hanging="240"/>
      </w:pPr>
      <w:r>
        <w:t xml:space="preserve">crossAxisAlignment: CrossAxisAlignment.start,</w:t>
      </w:r>
    </w:p>
    <w:p>
      <w:pPr>
        <w:ind w:left="960" w:hanging="240"/>
      </w:pPr>
      <w:r>
        <w:t xml:space="preserve">mainAxisAlignment: MainAxisAlignment.spaceBetween,</w:t>
      </w:r>
    </w:p>
    <w:p>
      <w:pPr>
        <w:ind w:left="960" w:hanging="240"/>
      </w:pPr>
      <w:r>
        <w:t xml:space="preserve">children: [</w:t>
      </w:r>
    </w:p>
    <w:p>
      <w:pPr>
        <w:ind w:left="1080" w:hanging="240"/>
      </w:pPr>
      <w:r>
        <w:t xml:space="preserve">const Expanded(</w:t>
      </w:r>
    </w:p>
    <w:p>
      <w:pPr>
        <w:ind w:left="1200" w:hanging="240"/>
      </w:pPr>
      <w:r>
        <w:t xml:space="preserve">child: Text(</w:t>
      </w:r>
    </w:p>
    <w:p>
      <w:pPr>
        <w:ind w:left="1320" w:hanging="240"/>
      </w:pPr>
      <w:r>
        <w:t xml:space="preserve">'Inventory',</w:t>
      </w:r>
    </w:p>
    <w:p>
      <w:pPr>
        <w:ind w:left="1320" w:hanging="240"/>
      </w:pPr>
      <w:r>
        <w:t xml:space="preserve">overflow: TextOverflow.ellipsis,</w:t>
      </w:r>
    </w:p>
    <w:p>
      <w:pPr>
        <w:ind w:left="1320" w:hanging="240"/>
      </w:pPr>
      <w:r>
        <w:t xml:space="preserve">style: TextStyle(</w:t>
      </w:r>
    </w:p>
    <w:p>
      <w:pPr>
        <w:ind w:left="1440" w:hanging="240"/>
      </w:pPr>
      <w:r>
        <w:t xml:space="preserve">fontSize: 24,</w:t>
      </w:r>
    </w:p>
    <w:p>
      <w:pPr>
        <w:ind w:left="1440" w:hanging="240"/>
      </w:pPr>
      <w:r>
        <w:t xml:space="preserve">fontWeight: FontWeight.w800,</w:t>
      </w:r>
    </w:p>
    <w:p>
      <w:pPr>
        <w:ind w:left="1320" w:hanging="240"/>
      </w:pPr>
      <w:r>
        <w:t xml:space="preserve">),</w:t>
      </w:r>
    </w:p>
    <w:p>
      <w:pPr>
        <w:ind w:left="1200" w:hanging="240"/>
      </w:pPr>
      <w:r>
        <w:t xml:space="preserve">),</w:t>
      </w:r>
    </w:p>
    <w:p>
      <w:pPr>
        <w:ind w:left="1080" w:hanging="240"/>
      </w:pPr>
      <w:r>
        <w:t xml:space="preserve">),</w:t>
      </w:r>
    </w:p>
    <w:p>
      <w:pPr>
        <w:ind w:left="240" w:hanging="240"/>
      </w:pPr>
    </w:p>
    <w:p>
      <w:pPr>
        <w:ind w:left="1080" w:hanging="240"/>
      </w:pPr>
      <w:r>
        <w:t xml:space="preserve">Row(</w:t>
      </w:r>
    </w:p>
    <w:p>
      <w:pPr>
        <w:ind w:left="1200" w:hanging="240"/>
      </w:pPr>
      <w:r>
        <w:t xml:space="preserve">mainAxisSize: MainAxisSize.min,</w:t>
      </w:r>
    </w:p>
    <w:p>
      <w:pPr>
        <w:ind w:left="1200" w:hanging="240"/>
      </w:pPr>
      <w:r>
        <w:t xml:space="preserve">children: [</w:t>
      </w:r>
    </w:p>
    <w:p>
      <w:pPr>
        <w:ind w:left="1320" w:hanging="240"/>
      </w:pPr>
      <w:r>
        <w:t xml:space="preserve">ElevatedButton.icon(</w:t>
      </w:r>
    </w:p>
    <w:p>
      <w:pPr>
        <w:ind w:left="1440" w:hanging="240"/>
      </w:pPr>
      <w:r>
        <w:t xml:space="preserve">onPressed: _openGoodsReceived,</w:t>
      </w:r>
    </w:p>
    <w:p>
      <w:pPr>
        <w:ind w:left="1440" w:hanging="240"/>
      </w:pPr>
      <w:r>
        <w:t xml:space="preserve">icon: const Icon(</w:t>
      </w:r>
    </w:p>
    <w:p>
      <w:pPr>
        <w:ind w:left="1560" w:hanging="240"/>
      </w:pPr>
      <w:r>
        <w:t xml:space="preserve">Icons.inventory_2_outlined,</w:t>
      </w:r>
    </w:p>
    <w:p>
      <w:pPr>
        <w:ind w:left="1560" w:hanging="240"/>
      </w:pPr>
      <w:r>
        <w:t xml:space="preserve">size: 18,</w:t>
      </w:r>
    </w:p>
    <w:p>
      <w:pPr>
        <w:ind w:left="1440" w:hanging="240"/>
      </w:pPr>
      <w:r>
        <w:t xml:space="preserve">),</w:t>
      </w:r>
    </w:p>
    <w:p>
      <w:pPr>
        <w:ind w:left="1440" w:hanging="240"/>
      </w:pPr>
      <w:r>
        <w:t xml:space="preserve">label: const Text('Goods Received'),</w:t>
      </w:r>
    </w:p>
    <w:p>
      <w:pPr>
        <w:ind w:left="1320" w:hanging="240"/>
      </w:pPr>
      <w:r>
        <w:t xml:space="preserve">),</w:t>
      </w:r>
    </w:p>
    <w:p>
      <w:pPr>
        <w:ind w:left="240" w:hanging="240"/>
      </w:pPr>
    </w:p>
    <w:p>
      <w:pPr>
        <w:ind w:left="1320" w:hanging="240"/>
      </w:pPr>
      <w:r>
        <w:t xml:space="preserve">const SizedBox(width: 12),</w:t>
      </w:r>
    </w:p>
    <w:p>
      <w:pPr>
        <w:ind w:left="240" w:hanging="240"/>
      </w:pPr>
    </w:p>
    <w:p>
      <w:pPr>
        <w:ind w:left="1320" w:hanging="240"/>
      </w:pPr>
      <w:r>
        <w:t xml:space="preserve">OutlinedButton.icon(</w:t>
      </w:r>
    </w:p>
    <w:p>
      <w:pPr>
        <w:ind w:left="1440" w:hanging="240"/>
      </w:pPr>
      <w:r>
        <w:t xml:space="preserve">onPressed: _openDispenseDialog,</w:t>
      </w:r>
    </w:p>
    <w:p>
      <w:pPr>
        <w:ind w:left="1440" w:hanging="240"/>
      </w:pPr>
      <w:r>
        <w:t xml:space="preserve">style: OutlinedButton.styleFrom(</w:t>
      </w:r>
    </w:p>
    <w:p>
      <w:pPr>
        <w:ind w:left="1560" w:hanging="240"/>
      </w:pPr>
      <w:r>
        <w:t xml:space="preserve">foregroundColor: AppColors.destructive,</w:t>
      </w:r>
    </w:p>
    <w:p>
      <w:pPr>
        <w:ind w:left="1440" w:hanging="240"/>
      </w:pPr>
      <w:r>
        <w:t xml:space="preserve">),</w:t>
      </w:r>
    </w:p>
    <w:p>
      <w:pPr>
        <w:ind w:left="1440" w:hanging="240"/>
      </w:pPr>
      <w:r>
        <w:t xml:space="preserve">icon: const Icon(</w:t>
      </w:r>
    </w:p>
    <w:p>
      <w:pPr>
        <w:ind w:left="1560" w:hanging="240"/>
      </w:pPr>
      <w:r>
        <w:t xml:space="preserve">Icons.arrow_downward,</w:t>
      </w:r>
    </w:p>
    <w:p>
      <w:pPr>
        <w:ind w:left="1560" w:hanging="240"/>
      </w:pPr>
      <w:r>
        <w:t xml:space="preserve">size: 18,</w:t>
      </w:r>
    </w:p>
    <w:p>
      <w:pPr>
        <w:ind w:left="1440" w:hanging="240"/>
      </w:pPr>
      <w:r>
        <w:t xml:space="preserve">),</w:t>
      </w:r>
    </w:p>
    <w:p>
      <w:pPr>
        <w:ind w:left="1440" w:hanging="240"/>
      </w:pPr>
      <w:r>
        <w:t xml:space="preserve">label: const Text('Dispense'),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240" w:hanging="240"/>
      </w:pPr>
    </w:p>
    <w:p>
      <w:pPr>
        <w:ind w:left="720" w:hanging="240"/>
      </w:pPr>
      <w:r>
        <w:t xml:space="preserve">const SizedBox(height: 2),</w:t>
      </w:r>
    </w:p>
    <w:p>
      <w:pPr>
        <w:ind w:left="240" w:hanging="240"/>
      </w:pPr>
    </w:p>
    <w:p>
      <w:pPr>
        <w:ind w:left="720" w:hanging="240"/>
      </w:pPr>
      <w:r>
        <w:t xml:space="preserve">if (!isMobile)</w:t>
      </w:r>
    </w:p>
    <w:p>
      <w:pPr>
        <w:ind w:left="840" w:hanging="240"/>
      </w:pPr>
      <w:r>
        <w:t xml:space="preserve">Text(</w:t>
      </w:r>
    </w:p>
    <w:p>
      <w:pPr>
        <w:ind w:left="960" w:hanging="240"/>
      </w:pPr>
      <w:r>
        <w:t xml:space="preserve">'${_items.length} items',</w:t>
      </w:r>
    </w:p>
    <w:p>
      <w:pPr>
        <w:ind w:left="960" w:hanging="240"/>
      </w:pPr>
      <w:r>
        <w:t xml:space="preserve">style: const TextStyle(</w:t>
      </w:r>
    </w:p>
    <w:p>
      <w:pPr>
        <w:ind w:left="1080" w:hanging="240"/>
      </w:pPr>
      <w:r>
        <w:t xml:space="preserve">fontSize: 13,</w:t>
      </w:r>
    </w:p>
    <w:p>
      <w:pPr>
        <w:ind w:left="1080" w:hanging="240"/>
      </w:pPr>
      <w:r>
        <w:t xml:space="preserve">color: AppColors.mutedForeground,</w:t>
      </w:r>
    </w:p>
    <w:p>
      <w:pPr>
        <w:ind w:left="960" w:hanging="240"/>
      </w:pPr>
      <w:r>
        <w:t xml:space="preserve">),</w:t>
      </w:r>
    </w:p>
    <w:p>
      <w:pPr>
        <w:ind w:left="840" w:hanging="240"/>
      </w:pPr>
      <w:r>
        <w:t xml:space="preserve">),</w:t>
      </w:r>
    </w:p>
    <w:p>
      <w:pPr>
        <w:ind w:left="240" w:hanging="240"/>
      </w:pPr>
    </w:p>
    <w:p>
      <w:pPr>
        <w:ind w:left="720" w:hanging="240"/>
      </w:pPr>
      <w:r>
        <w:t xml:space="preserve">const SizedBox(height: 20),</w:t>
      </w:r>
    </w:p>
    <w:p>
      <w:pPr>
        <w:ind w:left="240" w:hanging="240"/>
      </w:pPr>
    </w:p>
    <w:p>
      <w:pPr>
        <w:ind w:left="720" w:hanging="240"/>
      </w:pPr>
      <w:r>
        <w:t xml:space="preserve">Container(</w:t>
      </w:r>
    </w:p>
    <w:p>
      <w:pPr>
        <w:ind w:left="840" w:hanging="240"/>
      </w:pPr>
      <w:r>
        <w:t xml:space="preserve">decoration: BoxDecoration(</w:t>
      </w:r>
    </w:p>
    <w:p>
      <w:pPr>
        <w:ind w:left="960" w:hanging="240"/>
      </w:pPr>
      <w:r>
        <w:t xml:space="preserve">color: AppColors.card,</w:t>
      </w:r>
    </w:p>
    <w:p>
      <w:pPr>
        <w:ind w:left="960" w:hanging="240"/>
      </w:pPr>
      <w:r>
        <w:t xml:space="preserve">borderRadius: BorderRadius.circular(20),</w:t>
      </w:r>
    </w:p>
    <w:p>
      <w:pPr>
        <w:ind w:left="960" w:hanging="240"/>
      </w:pPr>
      <w:r>
        <w:t xml:space="preserve">border: Border.all(</w:t>
      </w:r>
    </w:p>
    <w:p>
      <w:pPr>
        <w:ind w:left="1080" w:hanging="240"/>
      </w:pPr>
      <w:r>
        <w:t xml:space="preserve">color: AppColors.border,</w:t>
      </w:r>
    </w:p>
    <w:p>
      <w:pPr>
        <w:ind w:left="960" w:hanging="240"/>
      </w:pPr>
      <w:r>
        <w:t xml:space="preserve">),</w:t>
      </w:r>
    </w:p>
    <w:p>
      <w:pPr>
        <w:ind w:left="840" w:hanging="240"/>
      </w:pPr>
      <w:r>
        <w:t xml:space="preserve">),</w:t>
      </w:r>
    </w:p>
    <w:p>
      <w:pPr>
        <w:ind w:left="840" w:hanging="240"/>
      </w:pPr>
      <w:r>
        <w:t xml:space="preserve">child: Column(</w:t>
      </w:r>
    </w:p>
    <w:p>
      <w:pPr>
        <w:ind w:left="960" w:hanging="240"/>
      </w:pPr>
      <w:r>
        <w:t xml:space="preserve">crossAxisAlignment: CrossAxisAlignment.start,</w:t>
      </w:r>
    </w:p>
    <w:p>
      <w:pPr>
        <w:ind w:left="960" w:hanging="240"/>
      </w:pPr>
      <w:r>
        <w:t xml:space="preserve">children: [</w:t>
      </w:r>
    </w:p>
    <w:p>
      <w:pPr>
        <w:ind w:left="1080" w:hanging="240"/>
      </w:pPr>
      <w:r>
        <w:t xml:space="preserve">Padding(</w:t>
      </w:r>
    </w:p>
    <w:p>
      <w:pPr>
        <w:ind w:left="1200" w:hanging="240"/>
      </w:pPr>
      <w:r>
        <w:t xml:space="preserve">padding: const EdgeInsets.all(16),</w:t>
      </w:r>
    </w:p>
    <w:p>
      <w:pPr>
        <w:ind w:left="1200" w:hanging="240"/>
      </w:pPr>
      <w:r>
        <w:t xml:space="preserve">child: Wrap(</w:t>
      </w:r>
    </w:p>
    <w:p>
      <w:pPr>
        <w:ind w:left="1320" w:hanging="240"/>
      </w:pPr>
      <w:r>
        <w:t xml:space="preserve">spacing: 16,</w:t>
      </w:r>
    </w:p>
    <w:p>
      <w:pPr>
        <w:ind w:left="1320" w:hanging="240"/>
      </w:pPr>
      <w:r>
        <w:t xml:space="preserve">runSpacing: 12,</w:t>
      </w:r>
    </w:p>
    <w:p>
      <w:pPr>
        <w:ind w:left="1320" w:hanging="240"/>
      </w:pPr>
      <w:r>
        <w:t xml:space="preserve">crossAxisAlignment: WrapCrossAlignment.center,</w:t>
      </w:r>
    </w:p>
    <w:p>
      <w:pPr>
        <w:ind w:left="1320" w:hanging="240"/>
      </w:pPr>
      <w:r>
        <w:t xml:space="preserve">children: [</w:t>
      </w:r>
    </w:p>
    <w:p>
      <w:pPr>
        <w:ind w:left="1440" w:hanging="240"/>
      </w:pPr>
      <w:r>
        <w:t xml:space="preserve">SizedBox(</w:t>
      </w:r>
    </w:p>
    <w:p>
      <w:pPr>
        <w:ind w:left="1560" w:hanging="240"/>
      </w:pPr>
      <w:r>
        <w:t xml:space="preserve">width: isMobile ? double.infinity : 360,</w:t>
      </w:r>
    </w:p>
    <w:p>
      <w:pPr>
        <w:ind w:left="1560" w:hanging="240"/>
      </w:pPr>
      <w:r>
        <w:t xml:space="preserve">child: TextField(</w:t>
      </w:r>
    </w:p>
    <w:p>
      <w:pPr>
        <w:ind w:left="1680" w:hanging="240"/>
      </w:pPr>
      <w:r>
        <w:t xml:space="preserve">controller: _searchCtrl,</w:t>
      </w:r>
    </w:p>
    <w:p>
      <w:pPr>
        <w:ind w:left="1680" w:hanging="240"/>
      </w:pPr>
      <w:r>
        <w:t xml:space="preserve">style: const TextStyle(</w:t>
      </w:r>
    </w:p>
    <w:p>
      <w:pPr>
        <w:ind w:left="1800" w:hanging="240"/>
      </w:pPr>
      <w:r>
        <w:t xml:space="preserve">fontSize: 14,</w:t>
      </w:r>
    </w:p>
    <w:p>
      <w:pPr>
        <w:ind w:left="1680" w:hanging="240"/>
      </w:pPr>
      <w:r>
        <w:t xml:space="preserve">),</w:t>
      </w:r>
    </w:p>
    <w:p>
      <w:pPr>
        <w:ind w:left="1680" w:hanging="240"/>
      </w:pPr>
      <w:r>
        <w:t xml:space="preserve">onChanged: (value) {</w:t>
      </w:r>
    </w:p>
    <w:p>
      <w:pPr>
        <w:ind w:left="1800" w:hanging="240"/>
      </w:pPr>
      <w:r>
        <w:t xml:space="preserve">setState(() {</w:t>
      </w:r>
    </w:p>
    <w:p>
      <w:pPr>
        <w:ind w:left="1920" w:hanging="240"/>
      </w:pPr>
      <w:r>
        <w:t xml:space="preserve">_search = value;</w:t>
      </w:r>
    </w:p>
    <w:p>
      <w:pPr>
        <w:ind w:left="1920" w:hanging="240"/>
      </w:pPr>
      <w:r>
        <w:t xml:space="preserve">_page = 0;</w:t>
      </w:r>
    </w:p>
    <w:p>
      <w:pPr>
        <w:ind w:left="1800" w:hanging="240"/>
      </w:pPr>
      <w:r>
        <w:t xml:space="preserve">});</w:t>
      </w:r>
    </w:p>
    <w:p>
      <w:pPr>
        <w:ind w:left="1680" w:hanging="240"/>
      </w:pPr>
      <w:r>
        <w:t xml:space="preserve">},</w:t>
      </w:r>
    </w:p>
    <w:p>
      <w:pPr>
        <w:ind w:left="1680" w:hanging="240"/>
      </w:pPr>
      <w:r>
        <w:t xml:space="preserve">decoration: const InputDecoration(</w:t>
      </w:r>
    </w:p>
    <w:p>
      <w:pPr>
        <w:ind w:left="1800" w:hanging="240"/>
      </w:pPr>
      <w:r>
        <w:t xml:space="preserve">hintText: 'Search items',</w:t>
      </w:r>
    </w:p>
    <w:p>
      <w:pPr>
        <w:ind w:left="1800" w:hanging="240"/>
      </w:pPr>
      <w:r>
        <w:t xml:space="preserve">hintStyle: TextStyle(</w:t>
      </w:r>
    </w:p>
    <w:p>
      <w:pPr>
        <w:ind w:left="1920" w:hanging="240"/>
      </w:pPr>
      <w:r>
        <w:t xml:space="preserve">fontSize: 14,</w:t>
      </w:r>
    </w:p>
    <w:p>
      <w:pPr>
        <w:ind w:left="1800" w:hanging="240"/>
      </w:pPr>
      <w:r>
        <w:t xml:space="preserve">),</w:t>
      </w:r>
    </w:p>
    <w:p>
      <w:pPr>
        <w:ind w:left="1800" w:hanging="240"/>
      </w:pPr>
      <w:r>
        <w:t xml:space="preserve">prefixIcon: Icon(</w:t>
      </w:r>
    </w:p>
    <w:p>
      <w:pPr>
        <w:ind w:left="1920" w:hanging="240"/>
      </w:pPr>
      <w:r>
        <w:t xml:space="preserve">Icons.search,</w:t>
      </w:r>
    </w:p>
    <w:p>
      <w:pPr>
        <w:ind w:left="1920" w:hanging="240"/>
      </w:pPr>
      <w:r>
        <w:t xml:space="preserve">size: 18,</w:t>
      </w:r>
    </w:p>
    <w:p>
      <w:pPr>
        <w:ind w:left="1800" w:hanging="240"/>
      </w:pPr>
      <w:r>
        <w:t xml:space="preserve">),</w:t>
      </w:r>
    </w:p>
    <w:p>
      <w:pPr>
        <w:ind w:left="1800" w:hanging="240"/>
      </w:pPr>
      <w:r>
        <w:t xml:space="preserve">isDense: true,</w:t>
      </w:r>
    </w:p>
    <w:p>
      <w:pPr>
        <w:ind w:left="1800" w:hanging="240"/>
      </w:pPr>
      <w:r>
        <w:t xml:space="preserve">contentPadding: EdgeInsets.symmetric(</w:t>
      </w:r>
    </w:p>
    <w:p>
      <w:pPr>
        <w:ind w:left="1920" w:hanging="240"/>
      </w:pPr>
      <w:r>
        <w:t xml:space="preserve">horizontal: 12,</w:t>
      </w:r>
    </w:p>
    <w:p>
      <w:pPr>
        <w:ind w:left="1920" w:hanging="240"/>
      </w:pPr>
      <w:r>
        <w:t xml:space="preserve">vertical: 9,</w:t>
      </w:r>
    </w:p>
    <w:p>
      <w:pPr>
        <w:ind w:left="1800" w:hanging="240"/>
      </w:pPr>
      <w:r>
        <w:t xml:space="preserve">),</w:t>
      </w:r>
    </w:p>
    <w:p>
      <w:pPr>
        <w:ind w:left="1800" w:hanging="240"/>
      </w:pPr>
      <w:r>
        <w:t xml:space="preserve">border: OutlineInputBorder(</w:t>
      </w:r>
    </w:p>
    <w:p>
      <w:pPr>
        <w:ind w:left="1920" w:hanging="240"/>
      </w:pPr>
      <w:r>
        <w:t xml:space="preserve">borderRadius: BorderRadius.all(</w:t>
      </w:r>
    </w:p>
    <w:p>
      <w:pPr>
        <w:ind w:left="2040" w:hanging="240"/>
      </w:pPr>
      <w:r>
        <w:t xml:space="preserve">Radius.circular(16),</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240" w:hanging="240"/>
      </w:pPr>
    </w:p>
    <w:p>
      <w:pPr>
        <w:ind w:left="1440" w:hanging="240"/>
      </w:pPr>
      <w:r>
        <w:t xml:space="preserve">_CategoryFilterMenu(</w:t>
      </w:r>
    </w:p>
    <w:p>
      <w:pPr>
        <w:ind w:left="1560" w:hanging="240"/>
      </w:pPr>
      <w:r>
        <w:t xml:space="preserve">label: _categoryLabel,</w:t>
      </w:r>
    </w:p>
    <w:p>
      <w:pPr>
        <w:ind w:left="1560" w:hanging="240"/>
      </w:pPr>
      <w:r>
        <w:t xml:space="preserve">primaryCategories: _primaryCategories,</w:t>
      </w:r>
    </w:p>
    <w:p>
      <w:pPr>
        <w:ind w:left="1560" w:hanging="240"/>
      </w:pPr>
      <w:r>
        <w:t xml:space="preserve">onSelectAll: () {</w:t>
      </w:r>
    </w:p>
    <w:p>
      <w:pPr>
        <w:ind w:left="1680" w:hanging="240"/>
      </w:pPr>
      <w:r>
        <w:t xml:space="preserve">_selectCategory(</w:t>
      </w:r>
    </w:p>
    <w:p>
      <w:pPr>
        <w:ind w:left="1800" w:hanging="240"/>
      </w:pPr>
      <w:r>
        <w:t xml:space="preserve">label: 'Category',</w:t>
      </w:r>
    </w:p>
    <w:p>
      <w:pPr>
        <w:ind w:left="1680" w:hanging="240"/>
      </w:pPr>
      <w:r>
        <w:t xml:space="preserve">);</w:t>
      </w:r>
    </w:p>
    <w:p>
      <w:pPr>
        <w:ind w:left="1560" w:hanging="240"/>
      </w:pPr>
      <w:r>
        <w:t xml:space="preserve">},</w:t>
      </w:r>
    </w:p>
    <w:p>
      <w:pPr>
        <w:ind w:left="1560" w:hanging="240"/>
      </w:pPr>
      <w:r>
        <w:t xml:space="preserve">onSelectPrimary: (primary) {</w:t>
      </w:r>
    </w:p>
    <w:p>
      <w:pPr>
        <w:ind w:left="1680" w:hanging="240"/>
      </w:pPr>
      <w:r>
        <w:t xml:space="preserve">_selectCategory(</w:t>
      </w:r>
    </w:p>
    <w:p>
      <w:pPr>
        <w:ind w:left="1800" w:hanging="240"/>
      </w:pPr>
      <w:r>
        <w:t xml:space="preserve">pCategoryId: primary.id,</w:t>
      </w:r>
    </w:p>
    <w:p>
      <w:pPr>
        <w:ind w:left="1800" w:hanging="240"/>
      </w:pPr>
      <w:r>
        <w:t xml:space="preserve">label: primary.name,</w:t>
      </w:r>
    </w:p>
    <w:p>
      <w:pPr>
        <w:ind w:left="1680" w:hanging="240"/>
      </w:pPr>
      <w:r>
        <w:t xml:space="preserve">);</w:t>
      </w:r>
    </w:p>
    <w:p>
      <w:pPr>
        <w:ind w:left="1560" w:hanging="240"/>
      </w:pPr>
      <w:r>
        <w:t xml:space="preserve">},</w:t>
      </w:r>
    </w:p>
    <w:p>
      <w:pPr>
        <w:ind w:left="1560" w:hanging="240"/>
      </w:pPr>
      <w:r>
        <w:t xml:space="preserve">onSelectSub: (</w:t>
      </w:r>
    </w:p>
    <w:p>
      <w:pPr>
        <w:ind w:left="1680" w:hanging="240"/>
      </w:pPr>
      <w:r>
        <w:t xml:space="preserve">primary,</w:t>
      </w:r>
    </w:p>
    <w:p>
      <w:pPr>
        <w:ind w:left="1680" w:hanging="240"/>
      </w:pPr>
      <w:r>
        <w:t xml:space="preserve">subId,</w:t>
      </w:r>
    </w:p>
    <w:p>
      <w:pPr>
        <w:ind w:left="1680" w:hanging="240"/>
      </w:pPr>
      <w:r>
        <w:t xml:space="preserve">subName,</w:t>
      </w:r>
    </w:p>
    <w:p>
      <w:pPr>
        <w:ind w:left="1560" w:hanging="240"/>
      </w:pPr>
      <w:r>
        <w:t xml:space="preserve">) {</w:t>
      </w:r>
    </w:p>
    <w:p>
      <w:pPr>
        <w:ind w:left="1680" w:hanging="240"/>
      </w:pPr>
      <w:r>
        <w:t xml:space="preserve">_selectCategory(</w:t>
      </w:r>
    </w:p>
    <w:p>
      <w:pPr>
        <w:ind w:left="1800" w:hanging="240"/>
      </w:pPr>
      <w:r>
        <w:t xml:space="preserve">pCategoryId: primary.id,</w:t>
      </w:r>
    </w:p>
    <w:p>
      <w:pPr>
        <w:ind w:left="1800" w:hanging="240"/>
      </w:pPr>
      <w:r>
        <w:t xml:space="preserve">sCategoryId: subId,</w:t>
      </w:r>
    </w:p>
    <w:p>
      <w:pPr>
        <w:ind w:left="1800" w:hanging="240"/>
      </w:pPr>
      <w:r>
        <w:t xml:space="preserve">label: subName,</w:t>
      </w:r>
    </w:p>
    <w:p>
      <w:pPr>
        <w:ind w:left="1680" w:hanging="240"/>
      </w:pPr>
      <w:r>
        <w:t xml:space="preserve">);</w:t>
      </w:r>
    </w:p>
    <w:p>
      <w:pPr>
        <w:ind w:left="1560" w:hanging="240"/>
      </w:pPr>
      <w:r>
        <w:t xml:space="preserve">},</w:t>
      </w:r>
    </w:p>
    <w:p>
      <w:pPr>
        <w:ind w:left="1440" w:hanging="240"/>
      </w:pPr>
      <w:r>
        <w:t xml:space="preserve">),</w:t>
      </w:r>
    </w:p>
    <w:p>
      <w:pPr>
        <w:ind w:left="240" w:hanging="240"/>
      </w:pPr>
    </w:p>
    <w:p>
      <w:pPr>
        <w:ind w:left="1440" w:hanging="240"/>
      </w:pPr>
      <w:r>
        <w:t xml:space="preserve">AppDropdown&lt;StockLevel?&gt;(</w:t>
      </w:r>
    </w:p>
    <w:p>
      <w:pPr>
        <w:ind w:left="1560" w:hanging="240"/>
      </w:pPr>
      <w:r>
        <w:t xml:space="preserve">label: _stockLevelFilter == null</w:t>
      </w:r>
    </w:p>
    <w:p>
      <w:pPr>
        <w:ind w:left="1800" w:hanging="240"/>
      </w:pPr>
      <w:r>
        <w:t xml:space="preserve">? 'Stock Level'</w:t>
      </w:r>
    </w:p>
    <w:p>
      <w:pPr>
        <w:ind w:left="1800" w:hanging="240"/>
      </w:pPr>
      <w:r>
        <w:t xml:space="preserve">: _stockLevelMeta(</w:t>
      </w:r>
    </w:p>
    <w:p>
      <w:pPr>
        <w:ind w:left="2040" w:hanging="240"/>
      </w:pPr>
      <w:r>
        <w:t xml:space="preserve">_stockLevelFilter!,</w:t>
      </w:r>
    </w:p>
    <w:p>
      <w:pPr>
        <w:ind w:left="1920" w:hanging="240"/>
      </w:pPr>
      <w:r>
        <w:t xml:space="preserve">).$1,</w:t>
      </w:r>
    </w:p>
    <w:p>
      <w:pPr>
        <w:ind w:left="1560" w:hanging="240"/>
      </w:pPr>
      <w:r>
        <w:t xml:space="preserve">options: [</w:t>
      </w:r>
    </w:p>
    <w:p>
      <w:pPr>
        <w:ind w:left="1680" w:hanging="240"/>
      </w:pPr>
      <w:r>
        <w:t xml:space="preserve">const AppDropdownOption(</w:t>
      </w:r>
    </w:p>
    <w:p>
      <w:pPr>
        <w:ind w:left="1800" w:hanging="240"/>
      </w:pPr>
      <w:r>
        <w:t xml:space="preserve">null,</w:t>
      </w:r>
    </w:p>
    <w:p>
      <w:pPr>
        <w:ind w:left="1800" w:hanging="240"/>
      </w:pPr>
      <w:r>
        <w:t xml:space="preserve">'All levels',</w:t>
      </w:r>
    </w:p>
    <w:p>
      <w:pPr>
        <w:ind w:left="1680" w:hanging="240"/>
      </w:pPr>
      <w:r>
        <w:t xml:space="preserve">),</w:t>
      </w:r>
    </w:p>
    <w:p>
      <w:pPr>
        <w:ind w:left="1680" w:hanging="240"/>
      </w:pPr>
      <w:r>
        <w:t xml:space="preserve">AppDropdownOption(</w:t>
      </w:r>
    </w:p>
    <w:p>
      <w:pPr>
        <w:ind w:left="1800" w:hanging="240"/>
      </w:pPr>
      <w:r>
        <w:t xml:space="preserve">StockLevel.inStock,</w:t>
      </w:r>
    </w:p>
    <w:p>
      <w:pPr>
        <w:ind w:left="1800" w:hanging="240"/>
      </w:pPr>
      <w:r>
        <w:t xml:space="preserve">_stockLevelMeta(</w:t>
      </w:r>
    </w:p>
    <w:p>
      <w:pPr>
        <w:ind w:left="1920" w:hanging="240"/>
      </w:pPr>
      <w:r>
        <w:t xml:space="preserve">StockLevel.inStock,</w:t>
      </w:r>
    </w:p>
    <w:p>
      <w:pPr>
        <w:ind w:left="1800" w:hanging="240"/>
      </w:pPr>
      <w:r>
        <w:t xml:space="preserve">).$1,</w:t>
      </w:r>
    </w:p>
    <w:p>
      <w:pPr>
        <w:ind w:left="1680" w:hanging="240"/>
      </w:pPr>
      <w:r>
        <w:t xml:space="preserve">),</w:t>
      </w:r>
    </w:p>
    <w:p>
      <w:pPr>
        <w:ind w:left="1680" w:hanging="240"/>
      </w:pPr>
      <w:r>
        <w:t xml:space="preserve">AppDropdownOption(</w:t>
      </w:r>
    </w:p>
    <w:p>
      <w:pPr>
        <w:ind w:left="1800" w:hanging="240"/>
      </w:pPr>
      <w:r>
        <w:t xml:space="preserve">StockLevel.needsRestock,</w:t>
      </w:r>
    </w:p>
    <w:p>
      <w:pPr>
        <w:ind w:left="1800" w:hanging="240"/>
      </w:pPr>
      <w:r>
        <w:t xml:space="preserve">_stockLevelMeta(</w:t>
      </w:r>
    </w:p>
    <w:p>
      <w:pPr>
        <w:ind w:left="1920" w:hanging="240"/>
      </w:pPr>
      <w:r>
        <w:t xml:space="preserve">StockLevel.needsRestock,</w:t>
      </w:r>
    </w:p>
    <w:p>
      <w:pPr>
        <w:ind w:left="1800" w:hanging="240"/>
      </w:pPr>
      <w:r>
        <w:t xml:space="preserve">).$1,</w:t>
      </w:r>
    </w:p>
    <w:p>
      <w:pPr>
        <w:ind w:left="1680" w:hanging="240"/>
      </w:pPr>
      <w:r>
        <w:t xml:space="preserve">),</w:t>
      </w:r>
    </w:p>
    <w:p>
      <w:pPr>
        <w:ind w:left="1680" w:hanging="240"/>
      </w:pPr>
      <w:r>
        <w:t xml:space="preserve">AppDropdownOption(</w:t>
      </w:r>
    </w:p>
    <w:p>
      <w:pPr>
        <w:ind w:left="1800" w:hanging="240"/>
      </w:pPr>
      <w:r>
        <w:t xml:space="preserve">StockLevel.low,</w:t>
      </w:r>
    </w:p>
    <w:p>
      <w:pPr>
        <w:ind w:left="1800" w:hanging="240"/>
      </w:pPr>
      <w:r>
        <w:t xml:space="preserve">_stockLevelMeta(</w:t>
      </w:r>
    </w:p>
    <w:p>
      <w:pPr>
        <w:ind w:left="1920" w:hanging="240"/>
      </w:pPr>
      <w:r>
        <w:t xml:space="preserve">StockLevel.low,</w:t>
      </w:r>
    </w:p>
    <w:p>
      <w:pPr>
        <w:ind w:left="1800" w:hanging="240"/>
      </w:pPr>
      <w:r>
        <w:t xml:space="preserve">).$1,</w:t>
      </w:r>
    </w:p>
    <w:p>
      <w:pPr>
        <w:ind w:left="1680" w:hanging="240"/>
      </w:pPr>
      <w:r>
        <w:t xml:space="preserve">),</w:t>
      </w:r>
    </w:p>
    <w:p>
      <w:pPr>
        <w:ind w:left="1680" w:hanging="240"/>
      </w:pPr>
      <w:r>
        <w:t xml:space="preserve">AppDropdownOption(</w:t>
      </w:r>
    </w:p>
    <w:p>
      <w:pPr>
        <w:ind w:left="1800" w:hanging="240"/>
      </w:pPr>
      <w:r>
        <w:t xml:space="preserve">StockLevel.outOfStock,</w:t>
      </w:r>
    </w:p>
    <w:p>
      <w:pPr>
        <w:ind w:left="1800" w:hanging="240"/>
      </w:pPr>
      <w:r>
        <w:t xml:space="preserve">_stockLevelMeta(</w:t>
      </w:r>
    </w:p>
    <w:p>
      <w:pPr>
        <w:ind w:left="1920" w:hanging="240"/>
      </w:pPr>
      <w:r>
        <w:t xml:space="preserve">StockLevel.outOfStock,</w:t>
      </w:r>
    </w:p>
    <w:p>
      <w:pPr>
        <w:ind w:left="1800" w:hanging="240"/>
      </w:pPr>
      <w:r>
        <w:t xml:space="preserve">).$1,</w:t>
      </w:r>
    </w:p>
    <w:p>
      <w:pPr>
        <w:ind w:left="1680" w:hanging="240"/>
      </w:pPr>
      <w:r>
        <w:t xml:space="preserve">),</w:t>
      </w:r>
    </w:p>
    <w:p>
      <w:pPr>
        <w:ind w:left="1560" w:hanging="240"/>
      </w:pPr>
      <w:r>
        <w:t xml:space="preserve">],</w:t>
      </w:r>
    </w:p>
    <w:p>
      <w:pPr>
        <w:ind w:left="1560" w:hanging="240"/>
      </w:pPr>
      <w:r>
        <w:t xml:space="preserve">onSelect: (value) {</w:t>
      </w:r>
    </w:p>
    <w:p>
      <w:pPr>
        <w:ind w:left="1680" w:hanging="240"/>
      </w:pPr>
      <w:r>
        <w:t xml:space="preserve">setState(() {</w:t>
      </w:r>
    </w:p>
    <w:p>
      <w:pPr>
        <w:ind w:left="1800" w:hanging="240"/>
      </w:pPr>
      <w:r>
        <w:t xml:space="preserve">_stockLevelFilter = value;</w:t>
      </w:r>
    </w:p>
    <w:p>
      <w:pPr>
        <w:ind w:left="1800" w:hanging="240"/>
      </w:pPr>
      <w:r>
        <w:t xml:space="preserve">_page = 0;</w:t>
      </w:r>
    </w:p>
    <w:p>
      <w:pPr>
        <w:ind w:left="1680" w:hanging="240"/>
      </w:pPr>
      <w:r>
        <w:t xml:space="preserve">});</w:t>
      </w:r>
    </w:p>
    <w:p>
      <w:pPr>
        <w:ind w:left="1560" w:hanging="240"/>
      </w:pPr>
      <w:r>
        <w:t xml:space="preserve">},</w:t>
      </w:r>
    </w:p>
    <w:p>
      <w:pPr>
        <w:ind w:left="1440" w:hanging="240"/>
      </w:pPr>
      <w:r>
        <w:t xml:space="preserve">),</w:t>
      </w:r>
    </w:p>
    <w:p>
      <w:pPr>
        <w:ind w:left="240" w:hanging="240"/>
      </w:pPr>
    </w:p>
    <w:p>
      <w:pPr>
        <w:ind w:left="1440" w:hanging="240"/>
      </w:pPr>
      <w:r>
        <w:t xml:space="preserve">AppDropdown&lt;AcquisitionSource?&gt;(</w:t>
      </w:r>
    </w:p>
    <w:p>
      <w:pPr>
        <w:ind w:left="1560" w:hanging="240"/>
      </w:pPr>
      <w:r>
        <w:t xml:space="preserve">label: _sourceFilter == null</w:t>
      </w:r>
    </w:p>
    <w:p>
      <w:pPr>
        <w:ind w:left="1800" w:hanging="240"/>
      </w:pPr>
      <w:r>
        <w:t xml:space="preserve">? 'Source'</w:t>
      </w:r>
    </w:p>
    <w:p>
      <w:pPr>
        <w:ind w:left="1800" w:hanging="240"/>
      </w:pPr>
      <w:r>
        <w:t xml:space="preserve">: _sourceMeta(</w:t>
      </w:r>
    </w:p>
    <w:p>
      <w:pPr>
        <w:ind w:left="2040" w:hanging="240"/>
      </w:pPr>
      <w:r>
        <w:t xml:space="preserve">_sourceFilter!,</w:t>
      </w:r>
    </w:p>
    <w:p>
      <w:pPr>
        <w:ind w:left="1920" w:hanging="240"/>
      </w:pPr>
      <w:r>
        <w:t xml:space="preserve">).$1,</w:t>
      </w:r>
    </w:p>
    <w:p>
      <w:pPr>
        <w:ind w:left="1560" w:hanging="240"/>
      </w:pPr>
      <w:r>
        <w:t xml:space="preserve">options: [</w:t>
      </w:r>
    </w:p>
    <w:p>
      <w:pPr>
        <w:ind w:left="1680" w:hanging="240"/>
      </w:pPr>
      <w:r>
        <w:t xml:space="preserve">const AppDropdownOption(</w:t>
      </w:r>
    </w:p>
    <w:p>
      <w:pPr>
        <w:ind w:left="1800" w:hanging="240"/>
      </w:pPr>
      <w:r>
        <w:t xml:space="preserve">null,</w:t>
      </w:r>
    </w:p>
    <w:p>
      <w:pPr>
        <w:ind w:left="1800" w:hanging="240"/>
      </w:pPr>
      <w:r>
        <w:t xml:space="preserve">'All sources',</w:t>
      </w:r>
    </w:p>
    <w:p>
      <w:pPr>
        <w:ind w:left="1680" w:hanging="240"/>
      </w:pPr>
      <w:r>
        <w:t xml:space="preserve">),</w:t>
      </w:r>
    </w:p>
    <w:p>
      <w:pPr>
        <w:ind w:left="1680" w:hanging="240"/>
      </w:pPr>
      <w:r>
        <w:t xml:space="preserve">for (final source</w:t>
      </w:r>
    </w:p>
    <w:p>
      <w:pPr>
        <w:ind w:left="1920" w:hanging="240"/>
      </w:pPr>
      <w:r>
        <w:t xml:space="preserve">in AcquisitionSource.values)</w:t>
      </w:r>
    </w:p>
    <w:p>
      <w:pPr>
        <w:ind w:left="1800" w:hanging="240"/>
      </w:pPr>
      <w:r>
        <w:t xml:space="preserve">AppDropdownOption(</w:t>
      </w:r>
    </w:p>
    <w:p>
      <w:pPr>
        <w:ind w:left="1920" w:hanging="240"/>
      </w:pPr>
      <w:r>
        <w:t xml:space="preserve">source,</w:t>
      </w:r>
    </w:p>
    <w:p>
      <w:pPr>
        <w:ind w:left="1920" w:hanging="240"/>
      </w:pPr>
      <w:r>
        <w:t xml:space="preserve">_sourceMeta(source).$1,</w:t>
      </w:r>
    </w:p>
    <w:p>
      <w:pPr>
        <w:ind w:left="1800" w:hanging="240"/>
      </w:pPr>
      <w:r>
        <w:t xml:space="preserve">),</w:t>
      </w:r>
    </w:p>
    <w:p>
      <w:pPr>
        <w:ind w:left="1560" w:hanging="240"/>
      </w:pPr>
      <w:r>
        <w:t xml:space="preserve">],</w:t>
      </w:r>
    </w:p>
    <w:p>
      <w:pPr>
        <w:ind w:left="1560" w:hanging="240"/>
      </w:pPr>
      <w:r>
        <w:t xml:space="preserve">onSelect: (value) {</w:t>
      </w:r>
    </w:p>
    <w:p>
      <w:pPr>
        <w:ind w:left="1680" w:hanging="240"/>
      </w:pPr>
      <w:r>
        <w:t xml:space="preserve">setState(() {</w:t>
      </w:r>
    </w:p>
    <w:p>
      <w:pPr>
        <w:ind w:left="1800" w:hanging="240"/>
      </w:pPr>
      <w:r>
        <w:t xml:space="preserve">_sourceFilter = value;</w:t>
      </w:r>
    </w:p>
    <w:p>
      <w:pPr>
        <w:ind w:left="1800" w:hanging="240"/>
      </w:pPr>
      <w:r>
        <w:t xml:space="preserve">_page = 0;</w:t>
      </w:r>
    </w:p>
    <w:p>
      <w:pPr>
        <w:ind w:left="1680" w:hanging="240"/>
      </w:pPr>
      <w:r>
        <w:t xml:space="preserve">});</w:t>
      </w:r>
    </w:p>
    <w:p>
      <w:pPr>
        <w:ind w:left="1560" w:hanging="240"/>
      </w:pPr>
      <w:r>
        <w:t xml:space="preserve">},</w:t>
      </w:r>
    </w:p>
    <w:p>
      <w:pPr>
        <w:ind w:left="1440" w:hanging="240"/>
      </w:pPr>
      <w:r>
        <w:t xml:space="preserve">),</w:t>
      </w:r>
    </w:p>
    <w:p>
      <w:pPr>
        <w:ind w:left="240" w:hanging="240"/>
      </w:pPr>
    </w:p>
    <w:p>
      <w:pPr>
        <w:ind w:left="1440" w:hanging="240"/>
      </w:pPr>
      <w:r>
        <w:t xml:space="preserve">AppDropdown&lt;_SortOption&gt;(</w:t>
      </w:r>
    </w:p>
    <w:p>
      <w:pPr>
        <w:ind w:left="1560" w:hanging="240"/>
      </w:pPr>
      <w:r>
        <w:t xml:space="preserve">label:</w:t>
      </w:r>
    </w:p>
    <w:p>
      <w:pPr>
        <w:ind w:left="1800" w:hanging="240"/>
      </w:pPr>
      <w:r>
        <w:t xml:space="preserve">'Sort: ${_sortMeta(_sortOption).$1}',</w:t>
      </w:r>
    </w:p>
    <w:p>
      <w:pPr>
        <w:ind w:left="1560" w:hanging="240"/>
      </w:pPr>
      <w:r>
        <w:t xml:space="preserve">options: [</w:t>
      </w:r>
    </w:p>
    <w:p>
      <w:pPr>
        <w:ind w:left="1680" w:hanging="240"/>
      </w:pPr>
      <w:r>
        <w:t xml:space="preserve">for (final option in _SortOption.values)</w:t>
      </w:r>
    </w:p>
    <w:p>
      <w:pPr>
        <w:ind w:left="1800" w:hanging="240"/>
      </w:pPr>
      <w:r>
        <w:t xml:space="preserve">AppDropdownOption(</w:t>
      </w:r>
    </w:p>
    <w:p>
      <w:pPr>
        <w:ind w:left="1920" w:hanging="240"/>
      </w:pPr>
      <w:r>
        <w:t xml:space="preserve">option,</w:t>
      </w:r>
    </w:p>
    <w:p>
      <w:pPr>
        <w:ind w:left="1920" w:hanging="240"/>
      </w:pPr>
      <w:r>
        <w:t xml:space="preserve">_sortMeta(option).$1,</w:t>
      </w:r>
    </w:p>
    <w:p>
      <w:pPr>
        <w:ind w:left="1800" w:hanging="240"/>
      </w:pPr>
      <w:r>
        <w:t xml:space="preserve">),</w:t>
      </w:r>
    </w:p>
    <w:p>
      <w:pPr>
        <w:ind w:left="1560" w:hanging="240"/>
      </w:pPr>
      <w:r>
        <w:t xml:space="preserve">],</w:t>
      </w:r>
    </w:p>
    <w:p>
      <w:pPr>
        <w:ind w:left="1560" w:hanging="240"/>
      </w:pPr>
      <w:r>
        <w:t xml:space="preserve">onSelect: (value) {</w:t>
      </w:r>
    </w:p>
    <w:p>
      <w:pPr>
        <w:ind w:left="1680" w:hanging="240"/>
      </w:pPr>
      <w:r>
        <w:t xml:space="preserve">setState(() {</w:t>
      </w:r>
    </w:p>
    <w:p>
      <w:pPr>
        <w:ind w:left="1800" w:hanging="240"/>
      </w:pPr>
      <w:r>
        <w:t xml:space="preserve">_sortOption = value;</w:t>
      </w:r>
    </w:p>
    <w:p>
      <w:pPr>
        <w:ind w:left="1680" w:hanging="240"/>
      </w:pPr>
      <w:r>
        <w:t xml:space="preserve">});</w:t>
      </w:r>
    </w:p>
    <w:p>
      <w:pPr>
        <w:ind w:left="1560" w:hanging="240"/>
      </w:pPr>
      <w:r>
        <w:t xml:space="preserve">},</w:t>
      </w:r>
    </w:p>
    <w:p>
      <w:pPr>
        <w:ind w:left="1440" w:hanging="240"/>
      </w:pPr>
      <w:r>
        <w:t xml:space="preserve">),</w:t>
      </w:r>
    </w:p>
    <w:p>
      <w:pPr>
        <w:ind w:left="240" w:hanging="240"/>
      </w:pPr>
    </w:p>
    <w:p>
      <w:pPr>
        <w:ind w:left="1440" w:hanging="240"/>
      </w:pPr>
      <w:r>
        <w:t xml:space="preserve">if (_hasActiveFilters)</w:t>
      </w:r>
    </w:p>
    <w:p>
      <w:pPr>
        <w:ind w:left="1560" w:hanging="240"/>
      </w:pPr>
      <w:r>
        <w:t xml:space="preserve">TextButton.icon(</w:t>
      </w:r>
    </w:p>
    <w:p>
      <w:pPr>
        <w:ind w:left="1680" w:hanging="240"/>
      </w:pPr>
      <w:r>
        <w:t xml:space="preserve">onPressed: _resetFilters,</w:t>
      </w:r>
    </w:p>
    <w:p>
      <w:pPr>
        <w:ind w:left="1680" w:hanging="240"/>
      </w:pPr>
      <w:r>
        <w:t xml:space="preserve">icon: const Icon(</w:t>
      </w:r>
    </w:p>
    <w:p>
      <w:pPr>
        <w:ind w:left="1800" w:hanging="240"/>
      </w:pPr>
      <w:r>
        <w:t xml:space="preserve">Icons.filter_alt_off_outlined,</w:t>
      </w:r>
    </w:p>
    <w:p>
      <w:pPr>
        <w:ind w:left="1800" w:hanging="240"/>
      </w:pPr>
      <w:r>
        <w:t xml:space="preserve">size: 16,</w:t>
      </w:r>
    </w:p>
    <w:p>
      <w:pPr>
        <w:ind w:left="1680" w:hanging="240"/>
      </w:pPr>
      <w:r>
        <w:t xml:space="preserve">),</w:t>
      </w:r>
    </w:p>
    <w:p>
      <w:pPr>
        <w:ind w:left="1680" w:hanging="240"/>
      </w:pPr>
      <w:r>
        <w:t xml:space="preserve">label: const Text('Reset Filters'),</w:t>
      </w:r>
    </w:p>
    <w:p>
      <w:pPr>
        <w:ind w:left="156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240" w:hanging="240"/>
      </w:pPr>
    </w:p>
    <w:p>
      <w:pPr>
        <w:ind w:left="1080" w:hanging="240"/>
      </w:pPr>
      <w:r>
        <w:t xml:space="preserve">const Divider(height: 1),</w:t>
      </w:r>
    </w:p>
    <w:p>
      <w:pPr>
        <w:ind w:left="240" w:hanging="240"/>
      </w:pPr>
    </w:p>
    <w:p>
      <w:pPr>
        <w:ind w:left="1080" w:hanging="240"/>
      </w:pPr>
      <w:r>
        <w:t xml:space="preserve">if (_items.isEmpty)</w:t>
      </w:r>
    </w:p>
    <w:p>
      <w:pPr>
        <w:ind w:left="1200" w:hanging="240"/>
      </w:pPr>
      <w:r>
        <w:t xml:space="preserve">const Center(</w:t>
      </w:r>
    </w:p>
    <w:p>
      <w:pPr>
        <w:ind w:left="1320" w:hanging="240"/>
      </w:pPr>
      <w:r>
        <w:t xml:space="preserve">child: Padding(</w:t>
      </w:r>
    </w:p>
    <w:p>
      <w:pPr>
        <w:ind w:left="1440" w:hanging="240"/>
      </w:pPr>
      <w:r>
        <w:t xml:space="preserve">padding: EdgeInsets.symmetric(</w:t>
      </w:r>
    </w:p>
    <w:p>
      <w:pPr>
        <w:ind w:left="1560" w:hanging="240"/>
      </w:pPr>
      <w:r>
        <w:t xml:space="preserve">vertical: 56,</w:t>
      </w:r>
    </w:p>
    <w:p>
      <w:pPr>
        <w:ind w:left="1440" w:hanging="240"/>
      </w:pPr>
      <w:r>
        <w:t xml:space="preserve">),</w:t>
      </w:r>
    </w:p>
    <w:p>
      <w:pPr>
        <w:ind w:left="1440" w:hanging="240"/>
      </w:pPr>
      <w:r>
        <w:t xml:space="preserve">child: Column(</w:t>
      </w:r>
    </w:p>
    <w:p>
      <w:pPr>
        <w:ind w:left="1560" w:hanging="240"/>
      </w:pPr>
      <w:r>
        <w:t xml:space="preserve">mainAxisSize: MainAxisSize.min,</w:t>
      </w:r>
    </w:p>
    <w:p>
      <w:pPr>
        <w:ind w:left="1560" w:hanging="240"/>
      </w:pPr>
      <w:r>
        <w:t xml:space="preserve">children: [</w:t>
      </w:r>
    </w:p>
    <w:p>
      <w:pPr>
        <w:ind w:left="1680" w:hanging="240"/>
      </w:pPr>
      <w:r>
        <w:t xml:space="preserve">Icon(</w:t>
      </w:r>
    </w:p>
    <w:p>
      <w:pPr>
        <w:ind w:left="1800" w:hanging="240"/>
      </w:pPr>
      <w:r>
        <w:t xml:space="preserve">Icons.inventory_2_outlined,</w:t>
      </w:r>
    </w:p>
    <w:p>
      <w:pPr>
        <w:ind w:left="1800" w:hanging="240"/>
      </w:pPr>
      <w:r>
        <w:t xml:space="preserve">size: 36,</w:t>
      </w:r>
    </w:p>
    <w:p>
      <w:pPr>
        <w:ind w:left="1800" w:hanging="240"/>
      </w:pPr>
      <w:r>
        <w:t xml:space="preserve">color: AppColors.mutedForeground,</w:t>
      </w:r>
    </w:p>
    <w:p>
      <w:pPr>
        <w:ind w:left="1680" w:hanging="240"/>
      </w:pPr>
      <w:r>
        <w:t xml:space="preserve">),</w:t>
      </w:r>
    </w:p>
    <w:p>
      <w:pPr>
        <w:ind w:left="1680" w:hanging="240"/>
      </w:pPr>
      <w:r>
        <w:t xml:space="preserve">SizedBox(height: 10),</w:t>
      </w:r>
    </w:p>
    <w:p>
      <w:pPr>
        <w:ind w:left="1680" w:hanging="240"/>
      </w:pPr>
      <w:r>
        <w:t xml:space="preserve">Text(</w:t>
      </w:r>
    </w:p>
    <w:p>
      <w:pPr>
        <w:ind w:left="1800" w:hanging="240"/>
      </w:pPr>
      <w:r>
        <w:t xml:space="preserve">'No items in inventory yet',</w:t>
      </w:r>
    </w:p>
    <w:p>
      <w:pPr>
        <w:ind w:left="1800" w:hanging="240"/>
      </w:pPr>
      <w:r>
        <w:t xml:space="preserve">style: TextStyle(</w:t>
      </w:r>
    </w:p>
    <w:p>
      <w:pPr>
        <w:ind w:left="1920" w:hanging="240"/>
      </w:pPr>
      <w:r>
        <w:t xml:space="preserve">fontWeight: FontWeight.w600,</w:t>
      </w:r>
    </w:p>
    <w:p>
      <w:pPr>
        <w:ind w:left="1800" w:hanging="240"/>
      </w:pPr>
      <w:r>
        <w:t xml:space="preserve">),</w:t>
      </w:r>
    </w:p>
    <w:p>
      <w:pPr>
        <w:ind w:left="1680" w:hanging="240"/>
      </w:pPr>
      <w:r>
        <w:t xml:space="preserve">),</w:t>
      </w:r>
    </w:p>
    <w:p>
      <w:pPr>
        <w:ind w:left="1680" w:hanging="240"/>
      </w:pPr>
      <w:r>
        <w:t xml:space="preserve">SizedBox(height: 4),</w:t>
      </w:r>
    </w:p>
    <w:p>
      <w:pPr>
        <w:ind w:left="1680" w:hanging="240"/>
      </w:pPr>
      <w:r>
        <w:t xml:space="preserve">Text(</w:t>
      </w:r>
    </w:p>
    <w:p>
      <w:pPr>
        <w:ind w:left="1800" w:hanging="240"/>
      </w:pPr>
      <w:r>
        <w:t xml:space="preserve">'Items you add will show up here.',</w:t>
      </w:r>
    </w:p>
    <w:p>
      <w:pPr>
        <w:ind w:left="1800" w:hanging="240"/>
      </w:pPr>
      <w:r>
        <w:t xml:space="preserve">style: TextStyle(</w:t>
      </w:r>
    </w:p>
    <w:p>
      <w:pPr>
        <w:ind w:left="1920" w:hanging="240"/>
      </w:pPr>
      <w:r>
        <w:t xml:space="preserve">fontSize: 12.5,</w:t>
      </w:r>
    </w:p>
    <w:p>
      <w:pPr>
        <w:ind w:left="1920" w:hanging="240"/>
      </w:pPr>
      <w:r>
        <w:t xml:space="preserve">color: AppColors.mutedForeground,</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else if (_filtered.isEmpty)</w:t>
      </w:r>
    </w:p>
    <w:p>
      <w:pPr>
        <w:ind w:left="1200" w:hanging="240"/>
      </w:pPr>
      <w:r>
        <w:t xml:space="preserve">const Center(</w:t>
      </w:r>
    </w:p>
    <w:p>
      <w:pPr>
        <w:ind w:left="1320" w:hanging="240"/>
      </w:pPr>
      <w:r>
        <w:t xml:space="preserve">child: Padding(</w:t>
      </w:r>
    </w:p>
    <w:p>
      <w:pPr>
        <w:ind w:left="1440" w:hanging="240"/>
      </w:pPr>
      <w:r>
        <w:t xml:space="preserve">padding: EdgeInsets.symmetric(</w:t>
      </w:r>
    </w:p>
    <w:p>
      <w:pPr>
        <w:ind w:left="1560" w:hanging="240"/>
      </w:pPr>
      <w:r>
        <w:t xml:space="preserve">vertical: 48,</w:t>
      </w:r>
    </w:p>
    <w:p>
      <w:pPr>
        <w:ind w:left="1440" w:hanging="240"/>
      </w:pPr>
      <w:r>
        <w:t xml:space="preserve">),</w:t>
      </w:r>
    </w:p>
    <w:p>
      <w:pPr>
        <w:ind w:left="1440" w:hanging="240"/>
      </w:pPr>
      <w:r>
        <w:t xml:space="preserve">child: Column(</w:t>
      </w:r>
    </w:p>
    <w:p>
      <w:pPr>
        <w:ind w:left="1560" w:hanging="240"/>
      </w:pPr>
      <w:r>
        <w:t xml:space="preserve">mainAxisSize: MainAxisSize.min,</w:t>
      </w:r>
    </w:p>
    <w:p>
      <w:pPr>
        <w:ind w:left="1560" w:hanging="240"/>
      </w:pPr>
      <w:r>
        <w:t xml:space="preserve">children: [</w:t>
      </w:r>
    </w:p>
    <w:p>
      <w:pPr>
        <w:ind w:left="1680" w:hanging="240"/>
      </w:pPr>
      <w:r>
        <w:t xml:space="preserve">Icon(</w:t>
      </w:r>
    </w:p>
    <w:p>
      <w:pPr>
        <w:ind w:left="1800" w:hanging="240"/>
      </w:pPr>
      <w:r>
        <w:t xml:space="preserve">Icons.search_off,</w:t>
      </w:r>
    </w:p>
    <w:p>
      <w:pPr>
        <w:ind w:left="1800" w:hanging="240"/>
      </w:pPr>
      <w:r>
        <w:t xml:space="preserve">size: 32,</w:t>
      </w:r>
    </w:p>
    <w:p>
      <w:pPr>
        <w:ind w:left="1800" w:hanging="240"/>
      </w:pPr>
      <w:r>
        <w:t xml:space="preserve">color: AppColors.mutedForeground,</w:t>
      </w:r>
    </w:p>
    <w:p>
      <w:pPr>
        <w:ind w:left="1680" w:hanging="240"/>
      </w:pPr>
      <w:r>
        <w:t xml:space="preserve">),</w:t>
      </w:r>
    </w:p>
    <w:p>
      <w:pPr>
        <w:ind w:left="1680" w:hanging="240"/>
      </w:pPr>
      <w:r>
        <w:t xml:space="preserve">SizedBox(height: 8),</w:t>
      </w:r>
    </w:p>
    <w:p>
      <w:pPr>
        <w:ind w:left="1680" w:hanging="240"/>
      </w:pPr>
      <w:r>
        <w:t xml:space="preserve">Text(</w:t>
      </w:r>
    </w:p>
    <w:p>
      <w:pPr>
        <w:ind w:left="1800" w:hanging="240"/>
      </w:pPr>
      <w:r>
        <w:t xml:space="preserve">'No items match your filters.',</w:t>
      </w:r>
    </w:p>
    <w:p>
      <w:pPr>
        <w:ind w:left="1800" w:hanging="240"/>
      </w:pPr>
      <w:r>
        <w:t xml:space="preserve">style: TextStyle(</w:t>
      </w:r>
    </w:p>
    <w:p>
      <w:pPr>
        <w:ind w:left="1920" w:hanging="240"/>
      </w:pPr>
      <w:r>
        <w:t xml:space="preserve">color: AppColors.mutedForeground,</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else ...[</w:t>
      </w:r>
    </w:p>
    <w:p>
      <w:pPr>
        <w:ind w:left="1200" w:hanging="240"/>
      </w:pPr>
      <w:r>
        <w:t xml:space="preserve">if (!isMobile)</w:t>
      </w:r>
    </w:p>
    <w:p>
      <w:pPr>
        <w:ind w:left="1320" w:hanging="240"/>
      </w:pPr>
      <w:r>
        <w:t xml:space="preserve">const Padding(</w:t>
      </w:r>
    </w:p>
    <w:p>
      <w:pPr>
        <w:ind w:left="1440" w:hanging="240"/>
      </w:pPr>
      <w:r>
        <w:t xml:space="preserve">padding: EdgeInsets.symmetric(</w:t>
      </w:r>
    </w:p>
    <w:p>
      <w:pPr>
        <w:ind w:left="1560" w:hanging="240"/>
      </w:pPr>
      <w:r>
        <w:t xml:space="preserve">horizontal: 20,</w:t>
      </w:r>
    </w:p>
    <w:p>
      <w:pPr>
        <w:ind w:left="1560" w:hanging="240"/>
      </w:pPr>
      <w:r>
        <w:t xml:space="preserve">vertical: 14,</w:t>
      </w:r>
    </w:p>
    <w:p>
      <w:pPr>
        <w:ind w:left="1440" w:hanging="240"/>
      </w:pPr>
      <w:r>
        <w:t xml:space="preserve">),</w:t>
      </w:r>
    </w:p>
    <w:p>
      <w:pPr>
        <w:ind w:left="1440" w:hanging="240"/>
      </w:pPr>
      <w:r>
        <w:t xml:space="preserve">child: Row(</w:t>
      </w:r>
    </w:p>
    <w:p>
      <w:pPr>
        <w:ind w:left="1560" w:hanging="240"/>
      </w:pPr>
      <w:r>
        <w:t xml:space="preserve">children: [</w:t>
      </w:r>
    </w:p>
    <w:p>
      <w:pPr>
        <w:ind w:left="1680" w:hanging="240"/>
      </w:pPr>
      <w:r>
        <w:t xml:space="preserve">Expanded(</w:t>
      </w:r>
    </w:p>
    <w:p>
      <w:pPr>
        <w:ind w:left="1800" w:hanging="240"/>
      </w:pPr>
      <w:r>
        <w:t xml:space="preserve">flex: 2,</w:t>
      </w:r>
    </w:p>
    <w:p>
      <w:pPr>
        <w:ind w:left="1800" w:hanging="240"/>
      </w:pPr>
      <w:r>
        <w:t xml:space="preserve">child: _HeaderCell('ID'),</w:t>
      </w:r>
    </w:p>
    <w:p>
      <w:pPr>
        <w:ind w:left="1680" w:hanging="240"/>
      </w:pPr>
      <w:r>
        <w:t xml:space="preserve">),</w:t>
      </w:r>
    </w:p>
    <w:p>
      <w:pPr>
        <w:ind w:left="1680" w:hanging="240"/>
      </w:pPr>
      <w:r>
        <w:t xml:space="preserve">Expanded(</w:t>
      </w:r>
    </w:p>
    <w:p>
      <w:pPr>
        <w:ind w:left="1800" w:hanging="240"/>
      </w:pPr>
      <w:r>
        <w:t xml:space="preserve">flex: 4,</w:t>
      </w:r>
    </w:p>
    <w:p>
      <w:pPr>
        <w:ind w:left="1800" w:hanging="240"/>
      </w:pPr>
      <w:r>
        <w:t xml:space="preserve">child: _HeaderCell('Item name'),</w:t>
      </w:r>
    </w:p>
    <w:p>
      <w:pPr>
        <w:ind w:left="1680" w:hanging="240"/>
      </w:pPr>
      <w:r>
        <w:t xml:space="preserve">),</w:t>
      </w:r>
    </w:p>
    <w:p>
      <w:pPr>
        <w:ind w:left="1680" w:hanging="240"/>
      </w:pPr>
      <w:r>
        <w:t xml:space="preserve">SizedBox(width: 16),</w:t>
      </w:r>
    </w:p>
    <w:p>
      <w:pPr>
        <w:ind w:left="1680" w:hanging="240"/>
      </w:pPr>
      <w:r>
        <w:t xml:space="preserve">Expanded(</w:t>
      </w:r>
    </w:p>
    <w:p>
      <w:pPr>
        <w:ind w:left="1800" w:hanging="240"/>
      </w:pPr>
      <w:r>
        <w:t xml:space="preserve">flex: 2,</w:t>
      </w:r>
    </w:p>
    <w:p>
      <w:pPr>
        <w:ind w:left="1800" w:hanging="240"/>
      </w:pPr>
      <w:r>
        <w:t xml:space="preserve">child: _HeaderCell('Category'),</w:t>
      </w:r>
    </w:p>
    <w:p>
      <w:pPr>
        <w:ind w:left="1680" w:hanging="240"/>
      </w:pPr>
      <w:r>
        <w:t xml:space="preserve">),</w:t>
      </w:r>
    </w:p>
    <w:p>
      <w:pPr>
        <w:ind w:left="1680" w:hanging="240"/>
      </w:pPr>
      <w:r>
        <w:t xml:space="preserve">SizedBox(width: 16),</w:t>
      </w:r>
    </w:p>
    <w:p>
      <w:pPr>
        <w:ind w:left="1680" w:hanging="240"/>
      </w:pPr>
      <w:r>
        <w:t xml:space="preserve">Expanded(</w:t>
      </w:r>
    </w:p>
    <w:p>
      <w:pPr>
        <w:ind w:left="1800" w:hanging="240"/>
      </w:pPr>
      <w:r>
        <w:t xml:space="preserve">flex: 2,</w:t>
      </w:r>
    </w:p>
    <w:p>
      <w:pPr>
        <w:ind w:left="1800" w:hanging="240"/>
      </w:pPr>
      <w:r>
        <w:t xml:space="preserve">child: _HeaderCell('Quantity-on-Hand'),</w:t>
      </w:r>
    </w:p>
    <w:p>
      <w:pPr>
        <w:ind w:left="1680" w:hanging="240"/>
      </w:pPr>
      <w:r>
        <w:t xml:space="preserve">),</w:t>
      </w:r>
    </w:p>
    <w:p>
      <w:pPr>
        <w:ind w:left="1680" w:hanging="240"/>
      </w:pPr>
      <w:r>
        <w:t xml:space="preserve">SizedBox(width: 16),</w:t>
      </w:r>
    </w:p>
    <w:p>
      <w:pPr>
        <w:ind w:left="1680" w:hanging="240"/>
      </w:pPr>
      <w:r>
        <w:t xml:space="preserve">Expanded(</w:t>
      </w:r>
    </w:p>
    <w:p>
      <w:pPr>
        <w:ind w:left="1800" w:hanging="240"/>
      </w:pPr>
      <w:r>
        <w:t xml:space="preserve">flex: 3,</w:t>
      </w:r>
    </w:p>
    <w:p>
      <w:pPr>
        <w:ind w:left="1800" w:hanging="240"/>
      </w:pPr>
      <w:r>
        <w:t xml:space="preserve">child: _HeaderCell('Expiry'),</w:t>
      </w:r>
    </w:p>
    <w:p>
      <w:pPr>
        <w:ind w:left="1680" w:hanging="240"/>
      </w:pPr>
      <w:r>
        <w:t xml:space="preserve">),</w:t>
      </w:r>
    </w:p>
    <w:p>
      <w:pPr>
        <w:ind w:left="1680" w:hanging="240"/>
      </w:pPr>
      <w:r>
        <w:t xml:space="preserve">SizedBox(width: 16),</w:t>
      </w:r>
    </w:p>
    <w:p>
      <w:pPr>
        <w:ind w:left="1680" w:hanging="240"/>
      </w:pPr>
      <w:r>
        <w:t xml:space="preserve">Expanded(</w:t>
      </w:r>
    </w:p>
    <w:p>
      <w:pPr>
        <w:ind w:left="1800" w:hanging="240"/>
      </w:pPr>
      <w:r>
        <w:t xml:space="preserve">flex: 2,</w:t>
      </w:r>
    </w:p>
    <w:p>
      <w:pPr>
        <w:ind w:left="1800" w:hanging="240"/>
      </w:pPr>
      <w:r>
        <w:t xml:space="preserve">child: _HeaderCell('Stock Level'),</w:t>
      </w:r>
    </w:p>
    <w:p>
      <w:pPr>
        <w:ind w:left="1680" w:hanging="240"/>
      </w:pPr>
      <w:r>
        <w:t xml:space="preserve">),</w:t>
      </w:r>
    </w:p>
    <w:p>
      <w:pPr>
        <w:ind w:left="1680" w:hanging="240"/>
      </w:pPr>
      <w:r>
        <w:t xml:space="preserve">SizedBox(</w:t>
      </w:r>
    </w:p>
    <w:p>
      <w:pPr>
        <w:ind w:left="1800" w:hanging="240"/>
      </w:pPr>
      <w:r>
        <w:t xml:space="preserve">width: 56,</w:t>
      </w:r>
    </w:p>
    <w:p>
      <w:pPr>
        <w:ind w:left="1800" w:hanging="240"/>
      </w:pPr>
      <w:r>
        <w:t xml:space="preserve">child: _HeaderCell(</w:t>
      </w:r>
    </w:p>
    <w:p>
      <w:pPr>
        <w:ind w:left="1920" w:hanging="240"/>
      </w:pPr>
      <w:r>
        <w:t xml:space="preserve">'Action',</w:t>
      </w:r>
    </w:p>
    <w:p>
      <w:pPr>
        <w:ind w:left="1920" w:hanging="240"/>
      </w:pPr>
      <w:r>
        <w:t xml:space="preserve">alignEnd: true,</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240" w:hanging="240"/>
      </w:pPr>
    </w:p>
    <w:p>
      <w:pPr>
        <w:ind w:left="1200" w:hanging="240"/>
      </w:pPr>
      <w:r>
        <w:t xml:space="preserve">if (!isMobile)</w:t>
      </w:r>
    </w:p>
    <w:p>
      <w:pPr>
        <w:ind w:left="1320" w:hanging="240"/>
      </w:pPr>
      <w:r>
        <w:t xml:space="preserve">const Divider(height: 1),</w:t>
      </w:r>
    </w:p>
    <w:p>
      <w:pPr>
        <w:ind w:left="240" w:hanging="240"/>
      </w:pPr>
    </w:p>
    <w:p>
      <w:pPr>
        <w:ind w:left="1200" w:hanging="240"/>
      </w:pPr>
      <w:r>
        <w:t xml:space="preserve">Column(</w:t>
      </w:r>
    </w:p>
    <w:p>
      <w:pPr>
        <w:ind w:left="1320" w:hanging="240"/>
      </w:pPr>
      <w:r>
        <w:t xml:space="preserve">children: [</w:t>
      </w:r>
    </w:p>
    <w:p>
      <w:pPr>
        <w:ind w:left="1440" w:hanging="240"/>
      </w:pPr>
      <w:r>
        <w:t xml:space="preserve">for (var index = 0;</w:t>
      </w:r>
    </w:p>
    <w:p>
      <w:pPr>
        <w:ind w:left="1680" w:hanging="240"/>
      </w:pPr>
      <w:r>
        <w:t xml:space="preserve">index &lt; _pageItems.length;</w:t>
      </w:r>
    </w:p>
    <w:p>
      <w:pPr>
        <w:ind w:left="1680" w:hanging="240"/>
      </w:pPr>
      <w:r>
        <w:t xml:space="preserve">index++) ...[</w:t>
      </w:r>
    </w:p>
    <w:p>
      <w:pPr>
        <w:ind w:left="1560" w:hanging="240"/>
      </w:pPr>
      <w:r>
        <w:t xml:space="preserve">if (index &gt; 0)</w:t>
      </w:r>
    </w:p>
    <w:p>
      <w:pPr>
        <w:ind w:left="1680" w:hanging="240"/>
      </w:pPr>
      <w:r>
        <w:t xml:space="preserve">const Divider(height: 1),</w:t>
      </w:r>
    </w:p>
    <w:p>
      <w:pPr>
        <w:ind w:left="240" w:hanging="240"/>
      </w:pPr>
    </w:p>
    <w:p>
      <w:pPr>
        <w:ind w:left="1560" w:hanging="240"/>
      </w:pPr>
      <w:r>
        <w:t xml:space="preserve">Builder(</w:t>
      </w:r>
    </w:p>
    <w:p>
      <w:pPr>
        <w:ind w:left="1680" w:hanging="240"/>
      </w:pPr>
      <w:r>
        <w:t xml:space="preserve">builder: (context) {</w:t>
      </w:r>
    </w:p>
    <w:p>
      <w:pPr>
        <w:ind w:left="1800" w:hanging="240"/>
      </w:pPr>
      <w:r>
        <w:t xml:space="preserve">final item = _pageItems[index];</w:t>
      </w:r>
    </w:p>
    <w:p>
      <w:pPr>
        <w:ind w:left="240" w:hanging="240"/>
      </w:pPr>
    </w:p>
    <w:p>
      <w:pPr>
        <w:ind w:left="1800" w:hanging="240"/>
      </w:pPr>
      <w:r>
        <w:t xml:space="preserve">final stockLevel =</w:t>
      </w:r>
    </w:p>
    <w:p>
      <w:pPr>
        <w:ind w:left="2040" w:hanging="240"/>
      </w:pPr>
      <w:r>
        <w:t xml:space="preserve">_stockLevelFor(item);</w:t>
      </w:r>
    </w:p>
    <w:p>
      <w:pPr>
        <w:ind w:left="240" w:hanging="240"/>
      </w:pPr>
    </w:p>
    <w:p>
      <w:pPr>
        <w:ind w:left="1800" w:hanging="240"/>
      </w:pPr>
      <w:r>
        <w:t xml:space="preserve">final (levelLabel, levelColor) =</w:t>
      </w:r>
    </w:p>
    <w:p>
      <w:pPr>
        <w:ind w:left="2040" w:hanging="240"/>
      </w:pPr>
      <w:r>
        <w:t xml:space="preserve">_stockLevelMeta(stockLevel);</w:t>
      </w:r>
    </w:p>
    <w:p>
      <w:pPr>
        <w:ind w:left="240" w:hanging="240"/>
      </w:pPr>
    </w:p>
    <w:p>
      <w:pPr>
        <w:ind w:left="1800" w:hanging="240"/>
      </w:pPr>
      <w:r>
        <w:t xml:space="preserve">final replenishment =</w:t>
      </w:r>
    </w:p>
    <w:p>
      <w:pPr>
        <w:ind w:left="2040" w:hanging="240"/>
      </w:pPr>
      <w:r>
        <w:t xml:space="preserve">_replenishmentFor(item);</w:t>
      </w:r>
    </w:p>
    <w:p>
      <w:pPr>
        <w:ind w:left="240" w:hanging="240"/>
      </w:pPr>
    </w:p>
    <w:p>
      <w:pPr>
        <w:ind w:left="1800" w:hanging="240"/>
      </w:pPr>
      <w:r>
        <w:t xml:space="preserve">final currentStockQty =</w:t>
      </w:r>
    </w:p>
    <w:p>
      <w:pPr>
        <w:ind w:left="2040" w:hanging="240"/>
      </w:pPr>
      <w:r>
        <w:t xml:space="preserve">_currentStockQty(item);</w:t>
      </w:r>
    </w:p>
    <w:p>
      <w:pPr>
        <w:ind w:left="240" w:hanging="240"/>
      </w:pPr>
    </w:p>
    <w:p>
      <w:pPr>
        <w:ind w:left="1800" w:hanging="240"/>
      </w:pPr>
      <w:r>
        <w:t xml:space="preserve">final currentStockUnit =</w:t>
      </w:r>
    </w:p>
    <w:p>
      <w:pPr>
        <w:ind w:left="2040" w:hanging="240"/>
      </w:pPr>
      <w:r>
        <w:t xml:space="preserve">_currentStockUnit(item);</w:t>
      </w:r>
    </w:p>
    <w:p>
      <w:pPr>
        <w:ind w:left="240" w:hanging="240"/>
      </w:pPr>
    </w:p>
    <w:p>
      <w:pPr>
        <w:ind w:left="1800" w:hanging="240"/>
      </w:pPr>
      <w:r>
        <w:t xml:space="preserve">final equivalentLabel =</w:t>
      </w:r>
    </w:p>
    <w:p>
      <w:pPr>
        <w:ind w:left="2040" w:hanging="240"/>
      </w:pPr>
      <w:r>
        <w:t xml:space="preserve">_equivalentStockLabel(item);</w:t>
      </w:r>
    </w:p>
    <w:p>
      <w:pPr>
        <w:ind w:left="240" w:hanging="240"/>
      </w:pPr>
    </w:p>
    <w:p>
      <w:pPr>
        <w:ind w:left="1800" w:hanging="240"/>
      </w:pPr>
      <w:r>
        <w:t xml:space="preserve">if (!isMobile) {</w:t>
      </w:r>
    </w:p>
    <w:p>
      <w:pPr>
        <w:ind w:left="1920" w:hanging="240"/>
      </w:pPr>
      <w:r>
        <w:t xml:space="preserve">return HoverableRow(</w:t>
      </w:r>
    </w:p>
    <w:p>
      <w:pPr>
        <w:ind w:left="2040" w:hanging="240"/>
      </w:pPr>
      <w:r>
        <w:t xml:space="preserve">onTap: () {</w:t>
      </w:r>
    </w:p>
    <w:p>
      <w:pPr>
        <w:ind w:left="2160" w:hanging="240"/>
      </w:pPr>
      <w:r>
        <w:t xml:space="preserve">context.push(</w:t>
      </w:r>
    </w:p>
    <w:p>
      <w:pPr>
        <w:ind w:left="2280" w:hanging="240"/>
      </w:pPr>
      <w:r>
        <w:t xml:space="preserve">'/inventory/${item.itemId}',</w:t>
      </w:r>
    </w:p>
    <w:p>
      <w:pPr>
        <w:ind w:left="2160" w:hanging="240"/>
      </w:pPr>
      <w:r>
        <w:t xml:space="preserve">);</w:t>
      </w:r>
    </w:p>
    <w:p>
      <w:pPr>
        <w:ind w:left="2040" w:hanging="240"/>
      </w:pPr>
      <w:r>
        <w:t xml:space="preserve">},</w:t>
      </w:r>
    </w:p>
    <w:p>
      <w:pPr>
        <w:ind w:left="2040" w:hanging="240"/>
      </w:pPr>
      <w:r>
        <w:t xml:space="preserve">child: Padding(</w:t>
      </w:r>
    </w:p>
    <w:p>
      <w:pPr>
        <w:ind w:left="2160" w:hanging="240"/>
      </w:pPr>
      <w:r>
        <w:t xml:space="preserve">padding: const EdgeInsets.symmetric(</w:t>
      </w:r>
    </w:p>
    <w:p>
      <w:pPr>
        <w:ind w:left="2280" w:hanging="240"/>
      </w:pPr>
      <w:r>
        <w:t xml:space="preserve">horizontal: 20,</w:t>
      </w:r>
    </w:p>
    <w:p>
      <w:pPr>
        <w:ind w:left="2280" w:hanging="240"/>
      </w:pPr>
      <w:r>
        <w:t xml:space="preserve">vertical: 14,</w:t>
      </w:r>
    </w:p>
    <w:p>
      <w:pPr>
        <w:ind w:left="2160" w:hanging="240"/>
      </w:pPr>
      <w:r>
        <w:t xml:space="preserve">),</w:t>
      </w:r>
    </w:p>
    <w:p>
      <w:pPr>
        <w:ind w:left="2160" w:hanging="240"/>
      </w:pPr>
      <w:r>
        <w:t xml:space="preserve">child: Row(</w:t>
      </w:r>
    </w:p>
    <w:p>
      <w:pPr>
        <w:ind w:left="2280" w:hanging="240"/>
      </w:pPr>
      <w:r>
        <w:t xml:space="preserve">children: [</w:t>
      </w:r>
    </w:p>
    <w:p>
      <w:pPr>
        <w:ind w:left="2400" w:hanging="240"/>
      </w:pPr>
      <w:r>
        <w:t xml:space="preserve">Expanded(</w:t>
      </w:r>
    </w:p>
    <w:p>
      <w:pPr>
        <w:ind w:left="2520" w:hanging="240"/>
      </w:pPr>
      <w:r>
        <w:t xml:space="preserve">flex: 2,</w:t>
      </w:r>
    </w:p>
    <w:p>
      <w:pPr>
        <w:ind w:left="2520" w:hanging="240"/>
      </w:pPr>
      <w:r>
        <w:t xml:space="preserve">child: Text(</w:t>
      </w:r>
    </w:p>
    <w:p>
      <w:pPr>
        <w:ind w:left="2640" w:hanging="240"/>
      </w:pPr>
      <w:r>
        <w:t xml:space="preserve">item.displayId,</w:t>
      </w:r>
    </w:p>
    <w:p>
      <w:pPr>
        <w:ind w:left="2640" w:hanging="240"/>
      </w:pPr>
      <w:r>
        <w:t xml:space="preserve">style: const TextStyle(</w:t>
      </w:r>
    </w:p>
    <w:p>
      <w:pPr>
        <w:ind w:left="2760" w:hanging="240"/>
      </w:pPr>
      <w:r>
        <w:t xml:space="preserve">color:</w:t>
      </w:r>
    </w:p>
    <w:p>
      <w:pPr>
        <w:ind w:left="3000" w:hanging="240"/>
      </w:pPr>
      <w:r>
        <w:t xml:space="preserve">AppColors.mutedForeground,</w:t>
      </w:r>
    </w:p>
    <w:p>
      <w:pPr>
        <w:ind w:left="2640" w:hanging="240"/>
      </w:pPr>
      <w:r>
        <w:t xml:space="preserve">),</w:t>
      </w:r>
    </w:p>
    <w:p>
      <w:pPr>
        <w:ind w:left="2520" w:hanging="240"/>
      </w:pPr>
      <w:r>
        <w:t xml:space="preserve">),</w:t>
      </w:r>
    </w:p>
    <w:p>
      <w:pPr>
        <w:ind w:left="2400" w:hanging="240"/>
      </w:pPr>
      <w:r>
        <w:t xml:space="preserve">),</w:t>
      </w:r>
    </w:p>
    <w:p>
      <w:pPr>
        <w:ind w:left="240" w:hanging="240"/>
      </w:pPr>
    </w:p>
    <w:p>
      <w:pPr>
        <w:ind w:left="2400" w:hanging="240"/>
      </w:pPr>
      <w:r>
        <w:t xml:space="preserve">Expanded(</w:t>
      </w:r>
    </w:p>
    <w:p>
      <w:pPr>
        <w:ind w:left="2520" w:hanging="240"/>
      </w:pPr>
      <w:r>
        <w:t xml:space="preserve">flex: 4,</w:t>
      </w:r>
    </w:p>
    <w:p>
      <w:pPr>
        <w:ind w:left="2520" w:hanging="240"/>
      </w:pPr>
      <w:r>
        <w:t xml:space="preserve">child: Row(</w:t>
      </w:r>
    </w:p>
    <w:p>
      <w:pPr>
        <w:ind w:left="2640" w:hanging="240"/>
      </w:pPr>
      <w:r>
        <w:t xml:space="preserve">children: [</w:t>
      </w:r>
    </w:p>
    <w:p>
      <w:pPr>
        <w:ind w:left="2760" w:hanging="240"/>
      </w:pPr>
      <w:r>
        <w:t xml:space="preserve">Flexible(</w:t>
      </w:r>
    </w:p>
    <w:p>
      <w:pPr>
        <w:ind w:left="2880" w:hanging="240"/>
      </w:pPr>
      <w:r>
        <w:t xml:space="preserve">child: RichText(</w:t>
      </w:r>
    </w:p>
    <w:p>
      <w:pPr>
        <w:ind w:left="3000" w:hanging="240"/>
      </w:pPr>
      <w:r>
        <w:t xml:space="preserve">overflow:</w:t>
      </w:r>
    </w:p>
    <w:p>
      <w:pPr>
        <w:ind w:left="3240" w:hanging="240"/>
      </w:pPr>
      <w:r>
        <w:t xml:space="preserve">TextOverflow.ellipsis,</w:t>
      </w:r>
    </w:p>
    <w:p>
      <w:pPr>
        <w:ind w:left="3000" w:hanging="240"/>
      </w:pPr>
      <w:r>
        <w:t xml:space="preserve">text: TextSpan(</w:t>
      </w:r>
    </w:p>
    <w:p>
      <w:pPr>
        <w:ind w:left="3120" w:hanging="240"/>
      </w:pPr>
      <w:r>
        <w:t xml:space="preserve">style: const TextStyle(</w:t>
      </w:r>
    </w:p>
    <w:p>
      <w:pPr>
        <w:ind w:left="3240" w:hanging="240"/>
      </w:pPr>
      <w:r>
        <w:t xml:space="preserve">fontWeight:</w:t>
      </w:r>
    </w:p>
    <w:p>
      <w:pPr>
        <w:ind w:left="3480" w:hanging="240"/>
      </w:pPr>
      <w:r>
        <w:t xml:space="preserve">FontWeight.w600,</w:t>
      </w:r>
    </w:p>
    <w:p>
      <w:pPr>
        <w:ind w:left="3240" w:hanging="240"/>
      </w:pPr>
      <w:r>
        <w:t xml:space="preserve">color:</w:t>
      </w:r>
    </w:p>
    <w:p>
      <w:pPr>
        <w:ind w:left="3480" w:hanging="240"/>
      </w:pPr>
      <w:r>
        <w:t xml:space="preserve">AppColors.foreground,</w:t>
      </w:r>
    </w:p>
    <w:p>
      <w:pPr>
        <w:ind w:left="3120" w:hanging="240"/>
      </w:pPr>
      <w:r>
        <w:t xml:space="preserve">),</w:t>
      </w:r>
    </w:p>
    <w:p>
      <w:pPr>
        <w:ind w:left="3120" w:hanging="240"/>
      </w:pPr>
      <w:r>
        <w:t xml:space="preserve">children: [</w:t>
      </w:r>
    </w:p>
    <w:p>
      <w:pPr>
        <w:ind w:left="3240" w:hanging="240"/>
      </w:pPr>
      <w:r>
        <w:t xml:space="preserve">TextSpan(</w:t>
      </w:r>
    </w:p>
    <w:p>
      <w:pPr>
        <w:ind w:left="3360" w:hanging="240"/>
      </w:pPr>
      <w:r>
        <w:t xml:space="preserve">text: item.itemName,</w:t>
      </w:r>
    </w:p>
    <w:p>
      <w:pPr>
        <w:ind w:left="3240" w:hanging="240"/>
      </w:pPr>
      <w:r>
        <w:t xml:space="preserve">),</w:t>
      </w:r>
    </w:p>
    <w:p>
      <w:pPr>
        <w:ind w:left="3240" w:hanging="240"/>
      </w:pPr>
      <w:r>
        <w:t xml:space="preserve">if (item.packageLabel !=</w:t>
      </w:r>
    </w:p>
    <w:p>
      <w:pPr>
        <w:ind w:left="3480" w:hanging="240"/>
      </w:pPr>
      <w:r>
        <w:t xml:space="preserve">null)</w:t>
      </w:r>
    </w:p>
    <w:p>
      <w:pPr>
        <w:ind w:left="3360" w:hanging="240"/>
      </w:pPr>
      <w:r>
        <w:t xml:space="preserve">TextSpan(</w:t>
      </w:r>
    </w:p>
    <w:p>
      <w:pPr>
        <w:ind w:left="3480" w:hanging="240"/>
      </w:pPr>
      <w:r>
        <w:t xml:space="preserve">text:</w:t>
      </w:r>
    </w:p>
    <w:p>
      <w:pPr>
        <w:ind w:left="3720" w:hanging="240"/>
      </w:pPr>
      <w:r>
        <w:t xml:space="preserve">' ${item.packageLabel}',</w:t>
      </w:r>
    </w:p>
    <w:p>
      <w:pPr>
        <w:ind w:left="3480" w:hanging="240"/>
      </w:pPr>
      <w:r>
        <w:t xml:space="preserve">style:</w:t>
      </w:r>
    </w:p>
    <w:p>
      <w:pPr>
        <w:ind w:left="3720" w:hanging="240"/>
      </w:pPr>
      <w:r>
        <w:t xml:space="preserve">const TextStyle(</w:t>
      </w:r>
    </w:p>
    <w:p>
      <w:pPr>
        <w:ind w:left="3600" w:hanging="240"/>
      </w:pPr>
      <w:r>
        <w:t xml:space="preserve">fontWeight:</w:t>
      </w:r>
    </w:p>
    <w:p>
      <w:pPr>
        <w:ind w:left="3840" w:hanging="240"/>
      </w:pPr>
      <w:r>
        <w:t xml:space="preserve">FontWeight.w400,</w:t>
      </w:r>
    </w:p>
    <w:p>
      <w:pPr>
        <w:ind w:left="3600" w:hanging="240"/>
      </w:pPr>
      <w:r>
        <w:t xml:space="preserve">color: AppColors</w:t>
      </w:r>
    </w:p>
    <w:p>
      <w:pPr>
        <w:ind w:left="3840" w:hanging="240"/>
      </w:pPr>
      <w:r>
        <w:t xml:space="preserve">.mutedForeground,</w:t>
      </w:r>
    </w:p>
    <w:p>
      <w:pPr>
        <w:ind w:left="3480" w:hanging="240"/>
      </w:pPr>
      <w:r>
        <w:t xml:space="preserve">),</w:t>
      </w:r>
    </w:p>
    <w:p>
      <w:pPr>
        <w:ind w:left="3360" w:hanging="240"/>
      </w:pPr>
      <w:r>
        <w:t xml:space="preserve">),</w:t>
      </w:r>
    </w:p>
    <w:p>
      <w:pPr>
        <w:ind w:left="3120" w:hanging="240"/>
      </w:pPr>
      <w:r>
        <w:t xml:space="preserve">],</w:t>
      </w:r>
    </w:p>
    <w:p>
      <w:pPr>
        <w:ind w:left="3000" w:hanging="240"/>
      </w:pPr>
      <w:r>
        <w:t xml:space="preserve">),</w:t>
      </w:r>
    </w:p>
    <w:p>
      <w:pPr>
        <w:ind w:left="2880" w:hanging="240"/>
      </w:pPr>
      <w:r>
        <w:t xml:space="preserve">),</w:t>
      </w:r>
    </w:p>
    <w:p>
      <w:pPr>
        <w:ind w:left="2760" w:hanging="240"/>
      </w:pPr>
      <w:r>
        <w:t xml:space="preserve">),</w:t>
      </w:r>
    </w:p>
    <w:p>
      <w:pPr>
        <w:ind w:left="2640" w:hanging="240"/>
      </w:pPr>
      <w:r>
        <w:t xml:space="preserve">],</w:t>
      </w:r>
    </w:p>
    <w:p>
      <w:pPr>
        <w:ind w:left="2520" w:hanging="240"/>
      </w:pPr>
      <w:r>
        <w:t xml:space="preserve">),</w:t>
      </w:r>
    </w:p>
    <w:p>
      <w:pPr>
        <w:ind w:left="2400" w:hanging="240"/>
      </w:pPr>
      <w:r>
        <w:t xml:space="preserve">),</w:t>
      </w:r>
    </w:p>
    <w:p>
      <w:pPr>
        <w:ind w:left="240" w:hanging="240"/>
      </w:pPr>
    </w:p>
    <w:p>
      <w:pPr>
        <w:ind w:left="2400" w:hanging="240"/>
      </w:pPr>
      <w:r>
        <w:t xml:space="preserve">const SizedBox(width: 16),</w:t>
      </w:r>
    </w:p>
    <w:p>
      <w:pPr>
        <w:ind w:left="240" w:hanging="240"/>
      </w:pPr>
    </w:p>
    <w:p>
      <w:pPr>
        <w:ind w:left="2400" w:hanging="240"/>
      </w:pPr>
      <w:r>
        <w:t xml:space="preserve">Expanded(</w:t>
      </w:r>
    </w:p>
    <w:p>
      <w:pPr>
        <w:ind w:left="2520" w:hanging="240"/>
      </w:pPr>
      <w:r>
        <w:t xml:space="preserve">flex: 2,</w:t>
      </w:r>
    </w:p>
    <w:p>
      <w:pPr>
        <w:ind w:left="2520" w:hanging="240"/>
      </w:pPr>
      <w:r>
        <w:t xml:space="preserve">child: Align(</w:t>
      </w:r>
    </w:p>
    <w:p>
      <w:pPr>
        <w:ind w:left="2640" w:hanging="240"/>
      </w:pPr>
      <w:r>
        <w:t xml:space="preserve">alignment:</w:t>
      </w:r>
    </w:p>
    <w:p>
      <w:pPr>
        <w:ind w:left="2880" w:hanging="240"/>
      </w:pPr>
      <w:r>
        <w:t xml:space="preserve">Alignment.centerLeft,</w:t>
      </w:r>
    </w:p>
    <w:p>
      <w:pPr>
        <w:ind w:left="2640" w:hanging="240"/>
      </w:pPr>
      <w:r>
        <w:t xml:space="preserve">child: Container(</w:t>
      </w:r>
    </w:p>
    <w:p>
      <w:pPr>
        <w:ind w:left="2760" w:hanging="240"/>
      </w:pPr>
      <w:r>
        <w:t xml:space="preserve">padding: const EdgeInsets.symmetric(</w:t>
      </w:r>
    </w:p>
    <w:p>
      <w:pPr>
        <w:ind w:left="2880" w:hanging="240"/>
      </w:pPr>
      <w:r>
        <w:t xml:space="preserve">horizontal: 10,</w:t>
      </w:r>
    </w:p>
    <w:p>
      <w:pPr>
        <w:ind w:left="2880" w:hanging="240"/>
      </w:pPr>
      <w:r>
        <w:t xml:space="preserve">vertical: 4,</w:t>
      </w:r>
    </w:p>
    <w:p>
      <w:pPr>
        <w:ind w:left="2760" w:hanging="240"/>
      </w:pPr>
      <w:r>
        <w:t xml:space="preserve">),</w:t>
      </w:r>
    </w:p>
    <w:p>
      <w:pPr>
        <w:ind w:left="2760" w:hanging="240"/>
      </w:pPr>
      <w:r>
        <w:t xml:space="preserve">decoration: BoxDecoration(</w:t>
      </w:r>
    </w:p>
    <w:p>
      <w:pPr>
        <w:ind w:left="2880" w:hanging="240"/>
      </w:pPr>
      <w:r>
        <w:t xml:space="preserve">color:</w:t>
      </w:r>
    </w:p>
    <w:p>
      <w:pPr>
        <w:ind w:left="3120" w:hanging="240"/>
      </w:pPr>
      <w:r>
        <w:t xml:space="preserve">AppColors.secondary,</w:t>
      </w:r>
    </w:p>
    <w:p>
      <w:pPr>
        <w:ind w:left="2880" w:hanging="240"/>
      </w:pPr>
      <w:r>
        <w:t xml:space="preserve">borderRadius:</w:t>
      </w:r>
    </w:p>
    <w:p>
      <w:pPr>
        <w:ind w:left="3120" w:hanging="240"/>
      </w:pPr>
      <w:r>
        <w:t xml:space="preserve">BorderRadius.circular(20),</w:t>
      </w:r>
    </w:p>
    <w:p>
      <w:pPr>
        <w:ind w:left="2760" w:hanging="240"/>
      </w:pPr>
      <w:r>
        <w:t xml:space="preserve">),</w:t>
      </w:r>
    </w:p>
    <w:p>
      <w:pPr>
        <w:ind w:left="2760" w:hanging="240"/>
      </w:pPr>
      <w:r>
        <w:t xml:space="preserve">child: Text(</w:t>
      </w:r>
    </w:p>
    <w:p>
      <w:pPr>
        <w:ind w:left="2880" w:hanging="240"/>
      </w:pPr>
      <w:r>
        <w:t xml:space="preserve">item.pCategoryName,</w:t>
      </w:r>
    </w:p>
    <w:p>
      <w:pPr>
        <w:ind w:left="2880" w:hanging="240"/>
      </w:pPr>
      <w:r>
        <w:t xml:space="preserve">overflow:</w:t>
      </w:r>
    </w:p>
    <w:p>
      <w:pPr>
        <w:ind w:left="3120" w:hanging="240"/>
      </w:pPr>
      <w:r>
        <w:t xml:space="preserve">TextOverflow.ellipsis,</w:t>
      </w:r>
    </w:p>
    <w:p>
      <w:pPr>
        <w:ind w:left="2880" w:hanging="240"/>
      </w:pPr>
      <w:r>
        <w:t xml:space="preserve">style: const TextStyle(</w:t>
      </w:r>
    </w:p>
    <w:p>
      <w:pPr>
        <w:ind w:left="3000" w:hanging="240"/>
      </w:pPr>
      <w:r>
        <w:t xml:space="preserve">fontSize: 12,</w:t>
      </w:r>
    </w:p>
    <w:p>
      <w:pPr>
        <w:ind w:left="2880" w:hanging="240"/>
      </w:pPr>
      <w:r>
        <w:t xml:space="preserve">),</w:t>
      </w:r>
    </w:p>
    <w:p>
      <w:pPr>
        <w:ind w:left="2760" w:hanging="240"/>
      </w:pPr>
      <w:r>
        <w:t xml:space="preserve">),</w:t>
      </w:r>
    </w:p>
    <w:p>
      <w:pPr>
        <w:ind w:left="2640" w:hanging="240"/>
      </w:pPr>
      <w:r>
        <w:t xml:space="preserve">),</w:t>
      </w:r>
    </w:p>
    <w:p>
      <w:pPr>
        <w:ind w:left="2520" w:hanging="240"/>
      </w:pPr>
      <w:r>
        <w:t xml:space="preserve">),</w:t>
      </w:r>
    </w:p>
    <w:p>
      <w:pPr>
        <w:ind w:left="2400" w:hanging="240"/>
      </w:pPr>
      <w:r>
        <w:t xml:space="preserve">),</w:t>
      </w:r>
    </w:p>
    <w:p>
      <w:pPr>
        <w:ind w:left="240" w:hanging="240"/>
      </w:pPr>
    </w:p>
    <w:p>
      <w:pPr>
        <w:ind w:left="2400" w:hanging="240"/>
      </w:pPr>
      <w:r>
        <w:t xml:space="preserve">const SizedBox(width: 16),</w:t>
      </w:r>
    </w:p>
    <w:p>
      <w:pPr>
        <w:ind w:left="240" w:hanging="240"/>
      </w:pPr>
    </w:p>
    <w:p>
      <w:pPr>
        <w:ind w:left="2400" w:hanging="240"/>
      </w:pPr>
      <w:r>
        <w:t xml:space="preserve">Expanded(</w:t>
      </w:r>
    </w:p>
    <w:p>
      <w:pPr>
        <w:ind w:left="2520" w:hanging="240"/>
      </w:pPr>
      <w:r>
        <w:t xml:space="preserve">flex: 2,</w:t>
      </w:r>
    </w:p>
    <w:p>
      <w:pPr>
        <w:ind w:left="2520" w:hanging="240"/>
      </w:pPr>
      <w:r>
        <w:t xml:space="preserve">child: Column(</w:t>
      </w:r>
    </w:p>
    <w:p>
      <w:pPr>
        <w:ind w:left="2640" w:hanging="240"/>
      </w:pPr>
      <w:r>
        <w:t xml:space="preserve">crossAxisAlignment:</w:t>
      </w:r>
    </w:p>
    <w:p>
      <w:pPr>
        <w:ind w:left="2880" w:hanging="240"/>
      </w:pPr>
      <w:r>
        <w:t xml:space="preserve">CrossAxisAlignment.start,</w:t>
      </w:r>
    </w:p>
    <w:p>
      <w:pPr>
        <w:ind w:left="2640" w:hanging="240"/>
      </w:pPr>
      <w:r>
        <w:t xml:space="preserve">mainAxisSize: MainAxisSize.min,</w:t>
      </w:r>
    </w:p>
    <w:p>
      <w:pPr>
        <w:ind w:left="2640" w:hanging="240"/>
      </w:pPr>
      <w:r>
        <w:t xml:space="preserve">children: [</w:t>
      </w:r>
    </w:p>
    <w:p>
      <w:pPr>
        <w:ind w:left="2760" w:hanging="240"/>
      </w:pPr>
      <w:r>
        <w:t xml:space="preserve">Text(</w:t>
      </w:r>
    </w:p>
    <w:p>
      <w:pPr>
        <w:ind w:left="2880" w:hanging="240"/>
      </w:pPr>
      <w:r>
        <w:t xml:space="preserve">'${formatQty(currentStockQty)} '</w:t>
      </w:r>
    </w:p>
    <w:p>
      <w:pPr>
        <w:ind w:left="2880" w:hanging="240"/>
      </w:pPr>
      <w:r>
        <w:t xml:space="preserve">'$currentStockUnit',</w:t>
      </w:r>
    </w:p>
    <w:p>
      <w:pPr>
        <w:ind w:left="2880" w:hanging="240"/>
      </w:pPr>
      <w:r>
        <w:t xml:space="preserve">overflow:</w:t>
      </w:r>
    </w:p>
    <w:p>
      <w:pPr>
        <w:ind w:left="3120" w:hanging="240"/>
      </w:pPr>
      <w:r>
        <w:t xml:space="preserve">TextOverflow.ellipsis,</w:t>
      </w:r>
    </w:p>
    <w:p>
      <w:pPr>
        <w:ind w:left="2880" w:hanging="240"/>
      </w:pPr>
      <w:r>
        <w:t xml:space="preserve">style: const TextStyle(</w:t>
      </w:r>
    </w:p>
    <w:p>
      <w:pPr>
        <w:ind w:left="3000" w:hanging="240"/>
      </w:pPr>
      <w:r>
        <w:t xml:space="preserve">fontWeight:</w:t>
      </w:r>
    </w:p>
    <w:p>
      <w:pPr>
        <w:ind w:left="3240" w:hanging="240"/>
      </w:pPr>
      <w:r>
        <w:t xml:space="preserve">FontWeight.w700,</w:t>
      </w:r>
    </w:p>
    <w:p>
      <w:pPr>
        <w:ind w:left="2880" w:hanging="240"/>
      </w:pPr>
      <w:r>
        <w:t xml:space="preserve">),</w:t>
      </w:r>
    </w:p>
    <w:p>
      <w:pPr>
        <w:ind w:left="2760" w:hanging="240"/>
      </w:pPr>
      <w:r>
        <w:t xml:space="preserve">),</w:t>
      </w:r>
    </w:p>
    <w:p>
      <w:pPr>
        <w:ind w:left="2760" w:hanging="240"/>
      </w:pPr>
      <w:r>
        <w:t xml:space="preserve">if (equivalentLabel != null) ...[</w:t>
      </w:r>
    </w:p>
    <w:p>
      <w:pPr>
        <w:ind w:left="2880" w:hanging="240"/>
      </w:pPr>
      <w:r>
        <w:t xml:space="preserve">const SizedBox(height: 2),</w:t>
      </w:r>
    </w:p>
    <w:p>
      <w:pPr>
        <w:ind w:left="2880" w:hanging="240"/>
      </w:pPr>
      <w:r>
        <w:t xml:space="preserve">Text(</w:t>
      </w:r>
    </w:p>
    <w:p>
      <w:pPr>
        <w:ind w:left="3000" w:hanging="240"/>
      </w:pPr>
      <w:r>
        <w:t xml:space="preserve">equivalentLabel,</w:t>
      </w:r>
    </w:p>
    <w:p>
      <w:pPr>
        <w:ind w:left="3000" w:hanging="240"/>
      </w:pPr>
      <w:r>
        <w:t xml:space="preserve">overflow:</w:t>
      </w:r>
    </w:p>
    <w:p>
      <w:pPr>
        <w:ind w:left="3240" w:hanging="240"/>
      </w:pPr>
      <w:r>
        <w:t xml:space="preserve">TextOverflow.ellipsis,</w:t>
      </w:r>
    </w:p>
    <w:p>
      <w:pPr>
        <w:ind w:left="3000" w:hanging="240"/>
      </w:pPr>
      <w:r>
        <w:t xml:space="preserve">style: const TextStyle(</w:t>
      </w:r>
    </w:p>
    <w:p>
      <w:pPr>
        <w:ind w:left="3120" w:hanging="240"/>
      </w:pPr>
      <w:r>
        <w:t xml:space="preserve">fontSize: 10.5,</w:t>
      </w:r>
    </w:p>
    <w:p>
      <w:pPr>
        <w:ind w:left="3120" w:hanging="240"/>
      </w:pPr>
      <w:r>
        <w:t xml:space="preserve">color: AppColors</w:t>
      </w:r>
    </w:p>
    <w:p>
      <w:pPr>
        <w:ind w:left="3360" w:hanging="240"/>
      </w:pPr>
      <w:r>
        <w:t xml:space="preserve">.mutedForeground,</w:t>
      </w:r>
    </w:p>
    <w:p>
      <w:pPr>
        <w:ind w:left="3000" w:hanging="240"/>
      </w:pPr>
      <w:r>
        <w:t xml:space="preserve">),</w:t>
      </w:r>
    </w:p>
    <w:p>
      <w:pPr>
        <w:ind w:left="2880" w:hanging="240"/>
      </w:pPr>
      <w:r>
        <w:t xml:space="preserve">),</w:t>
      </w:r>
    </w:p>
    <w:p>
      <w:pPr>
        <w:ind w:left="2760" w:hanging="240"/>
      </w:pPr>
      <w:r>
        <w:t xml:space="preserve">],</w:t>
      </w:r>
    </w:p>
    <w:p>
      <w:pPr>
        <w:ind w:left="2640" w:hanging="240"/>
      </w:pPr>
      <w:r>
        <w:t xml:space="preserve">],</w:t>
      </w:r>
    </w:p>
    <w:p>
      <w:pPr>
        <w:ind w:left="2520" w:hanging="240"/>
      </w:pPr>
      <w:r>
        <w:t xml:space="preserve">),</w:t>
      </w:r>
    </w:p>
    <w:p>
      <w:pPr>
        <w:ind w:left="2400" w:hanging="240"/>
      </w:pPr>
      <w:r>
        <w:t xml:space="preserve">),</w:t>
      </w:r>
    </w:p>
    <w:p>
      <w:pPr>
        <w:ind w:left="240" w:hanging="240"/>
      </w:pPr>
    </w:p>
    <w:p>
      <w:pPr>
        <w:ind w:left="2400" w:hanging="240"/>
      </w:pPr>
      <w:r>
        <w:t xml:space="preserve">const SizedBox(width: 16),</w:t>
      </w:r>
    </w:p>
    <w:p>
      <w:pPr>
        <w:ind w:left="240" w:hanging="240"/>
      </w:pPr>
    </w:p>
    <w:p>
      <w:pPr>
        <w:ind w:left="2400" w:hanging="240"/>
      </w:pPr>
      <w:r>
        <w:t xml:space="preserve">Expanded(</w:t>
      </w:r>
    </w:p>
    <w:p>
      <w:pPr>
        <w:ind w:left="2520" w:hanging="240"/>
      </w:pPr>
      <w:r>
        <w:t xml:space="preserve">flex: 3,</w:t>
      </w:r>
    </w:p>
    <w:p>
      <w:pPr>
        <w:ind w:left="2520" w:hanging="240"/>
      </w:pPr>
      <w:r>
        <w:t xml:space="preserve">child: _ExpiryCell(</w:t>
      </w:r>
    </w:p>
    <w:p>
      <w:pPr>
        <w:ind w:left="2640" w:hanging="240"/>
      </w:pPr>
      <w:r>
        <w:t xml:space="preserve">item: item,</w:t>
      </w:r>
    </w:p>
    <w:p>
      <w:pPr>
        <w:ind w:left="2640" w:hanging="240"/>
      </w:pPr>
      <w:r>
        <w:t xml:space="preserve">formatDate:</w:t>
      </w:r>
    </w:p>
    <w:p>
      <w:pPr>
        <w:ind w:left="2880" w:hanging="240"/>
      </w:pPr>
      <w:r>
        <w:t xml:space="preserve">_formatExpiryDate,</w:t>
      </w:r>
    </w:p>
    <w:p>
      <w:pPr>
        <w:ind w:left="2520" w:hanging="240"/>
      </w:pPr>
      <w:r>
        <w:t xml:space="preserve">),</w:t>
      </w:r>
    </w:p>
    <w:p>
      <w:pPr>
        <w:ind w:left="2400" w:hanging="240"/>
      </w:pPr>
      <w:r>
        <w:t xml:space="preserve">),</w:t>
      </w:r>
    </w:p>
    <w:p>
      <w:pPr>
        <w:ind w:left="240" w:hanging="240"/>
      </w:pPr>
    </w:p>
    <w:p>
      <w:pPr>
        <w:ind w:left="2400" w:hanging="240"/>
      </w:pPr>
      <w:r>
        <w:t xml:space="preserve">const SizedBox(width: 16),</w:t>
      </w:r>
    </w:p>
    <w:p>
      <w:pPr>
        <w:ind w:left="240" w:hanging="240"/>
      </w:pPr>
    </w:p>
    <w:p>
      <w:pPr>
        <w:ind w:left="2400" w:hanging="240"/>
      </w:pPr>
      <w:r>
        <w:t xml:space="preserve">Expanded(</w:t>
      </w:r>
    </w:p>
    <w:p>
      <w:pPr>
        <w:ind w:left="2520" w:hanging="240"/>
      </w:pPr>
      <w:r>
        <w:t xml:space="preserve">flex: 2,</w:t>
      </w:r>
    </w:p>
    <w:p>
      <w:pPr>
        <w:ind w:left="2520" w:hanging="240"/>
      </w:pPr>
      <w:r>
        <w:t xml:space="preserve">child: Column(</w:t>
      </w:r>
    </w:p>
    <w:p>
      <w:pPr>
        <w:ind w:left="2640" w:hanging="240"/>
      </w:pPr>
      <w:r>
        <w:t xml:space="preserve">mainAxisSize: MainAxisSize.min,</w:t>
      </w:r>
    </w:p>
    <w:p>
      <w:pPr>
        <w:ind w:left="2640" w:hanging="240"/>
      </w:pPr>
      <w:r>
        <w:t xml:space="preserve">crossAxisAlignment:</w:t>
      </w:r>
    </w:p>
    <w:p>
      <w:pPr>
        <w:ind w:left="2880" w:hanging="240"/>
      </w:pPr>
      <w:r>
        <w:t xml:space="preserve">CrossAxisAlignment.start,</w:t>
      </w:r>
    </w:p>
    <w:p>
      <w:pPr>
        <w:ind w:left="2640" w:hanging="240"/>
      </w:pPr>
      <w:r>
        <w:t xml:space="preserve">children: [</w:t>
      </w:r>
    </w:p>
    <w:p>
      <w:pPr>
        <w:ind w:left="2760" w:hanging="240"/>
      </w:pPr>
      <w:r>
        <w:t xml:space="preserve">_SmallBadge(</w:t>
      </w:r>
    </w:p>
    <w:p>
      <w:pPr>
        <w:ind w:left="2880" w:hanging="240"/>
      </w:pPr>
      <w:r>
        <w:t xml:space="preserve">label: levelLabel,</w:t>
      </w:r>
    </w:p>
    <w:p>
      <w:pPr>
        <w:ind w:left="2880" w:hanging="240"/>
      </w:pPr>
      <w:r>
        <w:t xml:space="preserve">color: levelColor,</w:t>
      </w:r>
    </w:p>
    <w:p>
      <w:pPr>
        <w:ind w:left="2760" w:hanging="240"/>
      </w:pPr>
      <w:r>
        <w:t xml:space="preserve">),</w:t>
      </w:r>
    </w:p>
    <w:p>
      <w:pPr>
        <w:ind w:left="2760" w:hanging="240"/>
      </w:pPr>
      <w:r>
        <w:t xml:space="preserve">if ((stockLevel ==</w:t>
      </w:r>
    </w:p>
    <w:p>
      <w:pPr>
        <w:ind w:left="3480" w:hanging="240"/>
      </w:pPr>
      <w:r>
        <w:t xml:space="preserve">StockLevel.low ||</w:t>
      </w:r>
    </w:p>
    <w:p>
      <w:pPr>
        <w:ind w:left="3240" w:hanging="240"/>
      </w:pPr>
      <w:r>
        <w:t xml:space="preserve">stockLevel ==</w:t>
      </w:r>
    </w:p>
    <w:p>
      <w:pPr>
        <w:ind w:left="3480" w:hanging="240"/>
      </w:pPr>
      <w:r>
        <w:t xml:space="preserve">StockLevel.needsRestock) &amp;&amp;</w:t>
      </w:r>
    </w:p>
    <w:p>
      <w:pPr>
        <w:ind w:left="3000" w:hanging="240"/>
      </w:pPr>
      <w:r>
        <w:t xml:space="preserve">replenishment != null) ...[</w:t>
      </w:r>
    </w:p>
    <w:p>
      <w:pPr>
        <w:ind w:left="2880" w:hanging="240"/>
      </w:pPr>
      <w:r>
        <w:t xml:space="preserve">const SizedBox(height: 3),</w:t>
      </w:r>
    </w:p>
    <w:p>
      <w:pPr>
        <w:ind w:left="2880" w:hanging="240"/>
      </w:pPr>
      <w:r>
        <w:t xml:space="preserve">Text(</w:t>
      </w:r>
    </w:p>
    <w:p>
      <w:pPr>
        <w:ind w:left="3000" w:hanging="240"/>
      </w:pPr>
      <w:r>
        <w:t xml:space="preserve">'ROP ${formatQty(replenishment.reorderPoint)} '</w:t>
      </w:r>
    </w:p>
    <w:p>
      <w:pPr>
        <w:ind w:left="3000" w:hanging="240"/>
      </w:pPr>
      <w:r>
        <w:t xml:space="preserve">'${item.purchaseUnitAbbr}',</w:t>
      </w:r>
    </w:p>
    <w:p>
      <w:pPr>
        <w:ind w:left="3000" w:hanging="240"/>
      </w:pPr>
      <w:r>
        <w:t xml:space="preserve">style: const TextStyle(</w:t>
      </w:r>
    </w:p>
    <w:p>
      <w:pPr>
        <w:ind w:left="3120" w:hanging="240"/>
      </w:pPr>
      <w:r>
        <w:t xml:space="preserve">fontSize: 9.5,</w:t>
      </w:r>
    </w:p>
    <w:p>
      <w:pPr>
        <w:ind w:left="3120" w:hanging="240"/>
      </w:pPr>
      <w:r>
        <w:t xml:space="preserve">color: AppColors</w:t>
      </w:r>
    </w:p>
    <w:p>
      <w:pPr>
        <w:ind w:left="3360" w:hanging="240"/>
      </w:pPr>
      <w:r>
        <w:t xml:space="preserve">.mutedForeground,</w:t>
      </w:r>
    </w:p>
    <w:p>
      <w:pPr>
        <w:ind w:left="3000" w:hanging="240"/>
      </w:pPr>
      <w:r>
        <w:t xml:space="preserve">),</w:t>
      </w:r>
    </w:p>
    <w:p>
      <w:pPr>
        <w:ind w:left="2880" w:hanging="240"/>
      </w:pPr>
      <w:r>
        <w:t xml:space="preserve">),</w:t>
      </w:r>
    </w:p>
    <w:p>
      <w:pPr>
        <w:ind w:left="2760" w:hanging="240"/>
      </w:pPr>
      <w:r>
        <w:t xml:space="preserve">],</w:t>
      </w:r>
    </w:p>
    <w:p>
      <w:pPr>
        <w:ind w:left="2640" w:hanging="240"/>
      </w:pPr>
      <w:r>
        <w:t xml:space="preserve">],</w:t>
      </w:r>
    </w:p>
    <w:p>
      <w:pPr>
        <w:ind w:left="2520" w:hanging="240"/>
      </w:pPr>
      <w:r>
        <w:t xml:space="preserve">),</w:t>
      </w:r>
    </w:p>
    <w:p>
      <w:pPr>
        <w:ind w:left="2400" w:hanging="240"/>
      </w:pPr>
      <w:r>
        <w:t xml:space="preserve">),</w:t>
      </w:r>
    </w:p>
    <w:p>
      <w:pPr>
        <w:ind w:left="240" w:hanging="240"/>
      </w:pPr>
    </w:p>
    <w:p>
      <w:pPr>
        <w:ind w:left="2400" w:hanging="240"/>
      </w:pPr>
      <w:r>
        <w:t xml:space="preserve">SizedBox(</w:t>
      </w:r>
    </w:p>
    <w:p>
      <w:pPr>
        <w:ind w:left="2520" w:hanging="240"/>
      </w:pPr>
      <w:r>
        <w:t xml:space="preserve">width: 56,</w:t>
      </w:r>
    </w:p>
    <w:p>
      <w:pPr>
        <w:ind w:left="2520" w:hanging="240"/>
      </w:pPr>
      <w:r>
        <w:t xml:space="preserve">child: Align(</w:t>
      </w:r>
    </w:p>
    <w:p>
      <w:pPr>
        <w:ind w:left="2640" w:hanging="240"/>
      </w:pPr>
      <w:r>
        <w:t xml:space="preserve">alignment:</w:t>
      </w:r>
    </w:p>
    <w:p>
      <w:pPr>
        <w:ind w:left="2880" w:hanging="240"/>
      </w:pPr>
      <w:r>
        <w:t xml:space="preserve">Alignment.centerRight,</w:t>
      </w:r>
    </w:p>
    <w:p>
      <w:pPr>
        <w:ind w:left="2640" w:hanging="240"/>
      </w:pPr>
      <w:r>
        <w:t xml:space="preserve">child:</w:t>
      </w:r>
    </w:p>
    <w:p>
      <w:pPr>
        <w:ind w:left="2880" w:hanging="240"/>
      </w:pPr>
      <w:r>
        <w:t xml:space="preserve">AppMenuButton&lt;String&gt;(</w:t>
      </w:r>
    </w:p>
    <w:p>
      <w:pPr>
        <w:ind w:left="2760" w:hanging="240"/>
      </w:pPr>
      <w:r>
        <w:t xml:space="preserve">alignRight: true,</w:t>
      </w:r>
    </w:p>
    <w:p>
      <w:pPr>
        <w:ind w:left="2760" w:hanging="240"/>
      </w:pPr>
      <w:r>
        <w:t xml:space="preserve">options: const [</w:t>
      </w:r>
    </w:p>
    <w:p>
      <w:pPr>
        <w:ind w:left="2880" w:hanging="240"/>
      </w:pPr>
      <w:r>
        <w:t xml:space="preserve">AppDropdownOption(</w:t>
      </w:r>
    </w:p>
    <w:p>
      <w:pPr>
        <w:ind w:left="3000" w:hanging="240"/>
      </w:pPr>
      <w:r>
        <w:t xml:space="preserve">'view',</w:t>
      </w:r>
    </w:p>
    <w:p>
      <w:pPr>
        <w:ind w:left="3000" w:hanging="240"/>
      </w:pPr>
      <w:r>
        <w:t xml:space="preserve">'View details',</w:t>
      </w:r>
    </w:p>
    <w:p>
      <w:pPr>
        <w:ind w:left="2880" w:hanging="240"/>
      </w:pPr>
      <w:r>
        <w:t xml:space="preserve">),</w:t>
      </w:r>
    </w:p>
    <w:p>
      <w:pPr>
        <w:ind w:left="2880" w:hanging="240"/>
      </w:pPr>
      <w:r>
        <w:t xml:space="preserve">AppDropdownOption(</w:t>
      </w:r>
    </w:p>
    <w:p>
      <w:pPr>
        <w:ind w:left="3000" w:hanging="240"/>
      </w:pPr>
      <w:r>
        <w:t xml:space="preserve">'receive',</w:t>
      </w:r>
    </w:p>
    <w:p>
      <w:pPr>
        <w:ind w:left="3000" w:hanging="240"/>
      </w:pPr>
      <w:r>
        <w:t xml:space="preserve">'Goods Received',</w:t>
      </w:r>
    </w:p>
    <w:p>
      <w:pPr>
        <w:ind w:left="2880" w:hanging="240"/>
      </w:pPr>
      <w:r>
        <w:t xml:space="preserve">),</w:t>
      </w:r>
    </w:p>
    <w:p>
      <w:pPr>
        <w:ind w:left="2880" w:hanging="240"/>
      </w:pPr>
      <w:r>
        <w:t xml:space="preserve">AppDropdownOption(</w:t>
      </w:r>
    </w:p>
    <w:p>
      <w:pPr>
        <w:ind w:left="3000" w:hanging="240"/>
      </w:pPr>
      <w:r>
        <w:t xml:space="preserve">'dispense',</w:t>
      </w:r>
    </w:p>
    <w:p>
      <w:pPr>
        <w:ind w:left="3000" w:hanging="240"/>
      </w:pPr>
      <w:r>
        <w:t xml:space="preserve">'Dispense',</w:t>
      </w:r>
    </w:p>
    <w:p>
      <w:pPr>
        <w:ind w:left="2880" w:hanging="240"/>
      </w:pPr>
      <w:r>
        <w:t xml:space="preserve">),</w:t>
      </w:r>
    </w:p>
    <w:p>
      <w:pPr>
        <w:ind w:left="2760" w:hanging="240"/>
      </w:pPr>
      <w:r>
        <w:t xml:space="preserve">],</w:t>
      </w:r>
    </w:p>
    <w:p>
      <w:pPr>
        <w:ind w:left="2760" w:hanging="240"/>
      </w:pPr>
      <w:r>
        <w:t xml:space="preserve">onSelected: (value) {</w:t>
      </w:r>
    </w:p>
    <w:p>
      <w:pPr>
        <w:ind w:left="2880" w:hanging="240"/>
      </w:pPr>
      <w:r>
        <w:t xml:space="preserve">if (value ==</w:t>
      </w:r>
    </w:p>
    <w:p>
      <w:pPr>
        <w:ind w:left="3120" w:hanging="240"/>
      </w:pPr>
      <w:r>
        <w:t xml:space="preserve">'receive') {</w:t>
      </w:r>
    </w:p>
    <w:p>
      <w:pPr>
        <w:ind w:left="3000" w:hanging="240"/>
      </w:pPr>
      <w:r>
        <w:t xml:space="preserve">_openGoodsReceived(</w:t>
      </w:r>
    </w:p>
    <w:p>
      <w:pPr>
        <w:ind w:left="3120" w:hanging="240"/>
      </w:pPr>
      <w:r>
        <w:t xml:space="preserve">itemId: item.itemId,</w:t>
      </w:r>
    </w:p>
    <w:p>
      <w:pPr>
        <w:ind w:left="3000" w:hanging="240"/>
      </w:pPr>
      <w:r>
        <w:t xml:space="preserve">);</w:t>
      </w:r>
    </w:p>
    <w:p>
      <w:pPr>
        <w:ind w:left="2880" w:hanging="240"/>
      </w:pPr>
      <w:r>
        <w:t xml:space="preserve">}</w:t>
      </w:r>
    </w:p>
    <w:p>
      <w:pPr>
        <w:ind w:left="240" w:hanging="240"/>
      </w:pPr>
    </w:p>
    <w:p>
      <w:pPr>
        <w:ind w:left="2880" w:hanging="240"/>
      </w:pPr>
      <w:r>
        <w:t xml:space="preserve">if (value ==</w:t>
      </w:r>
    </w:p>
    <w:p>
      <w:pPr>
        <w:ind w:left="3120" w:hanging="240"/>
      </w:pPr>
      <w:r>
        <w:t xml:space="preserve">'dispense') {</w:t>
      </w:r>
    </w:p>
    <w:p>
      <w:pPr>
        <w:ind w:left="3000" w:hanging="240"/>
      </w:pPr>
      <w:r>
        <w:t xml:space="preserve">_openDispenseDialog(</w:t>
      </w:r>
    </w:p>
    <w:p>
      <w:pPr>
        <w:ind w:left="3120" w:hanging="240"/>
      </w:pPr>
      <w:r>
        <w:t xml:space="preserve">item: item,</w:t>
      </w:r>
    </w:p>
    <w:p>
      <w:pPr>
        <w:ind w:left="3000" w:hanging="240"/>
      </w:pPr>
      <w:r>
        <w:t xml:space="preserve">);</w:t>
      </w:r>
    </w:p>
    <w:p>
      <w:pPr>
        <w:ind w:left="2880" w:hanging="240"/>
      </w:pPr>
      <w:r>
        <w:t xml:space="preserve">}</w:t>
      </w:r>
    </w:p>
    <w:p>
      <w:pPr>
        <w:ind w:left="240" w:hanging="240"/>
      </w:pPr>
    </w:p>
    <w:p>
      <w:pPr>
        <w:ind w:left="2880" w:hanging="240"/>
      </w:pPr>
      <w:r>
        <w:t xml:space="preserve">if (value == 'view') {</w:t>
      </w:r>
    </w:p>
    <w:p>
      <w:pPr>
        <w:ind w:left="3000" w:hanging="240"/>
      </w:pPr>
      <w:r>
        <w:t xml:space="preserve">context.push(</w:t>
      </w:r>
    </w:p>
    <w:p>
      <w:pPr>
        <w:ind w:left="3120" w:hanging="240"/>
      </w:pPr>
      <w:r>
        <w:t xml:space="preserve">'/inventory/${item.itemId}',</w:t>
      </w:r>
    </w:p>
    <w:p>
      <w:pPr>
        <w:ind w:left="3000" w:hanging="240"/>
      </w:pPr>
      <w:r>
        <w:t xml:space="preserve">);</w:t>
      </w:r>
    </w:p>
    <w:p>
      <w:pPr>
        <w:ind w:left="2880" w:hanging="240"/>
      </w:pPr>
      <w:r>
        <w:t xml:space="preserve">}</w:t>
      </w:r>
    </w:p>
    <w:p>
      <w:pPr>
        <w:ind w:left="2760" w:hanging="240"/>
      </w:pPr>
      <w:r>
        <w:t xml:space="preserve">},</w:t>
      </w:r>
    </w:p>
    <w:p>
      <w:pPr>
        <w:ind w:left="2760" w:hanging="240"/>
      </w:pPr>
      <w:r>
        <w:t xml:space="preserve">triggerBuilder: (</w:t>
      </w:r>
    </w:p>
    <w:p>
      <w:pPr>
        <w:ind w:left="2880" w:hanging="240"/>
      </w:pPr>
      <w:r>
        <w:t xml:space="preserve">context,</w:t>
      </w:r>
    </w:p>
    <w:p>
      <w:pPr>
        <w:ind w:left="2880" w:hanging="240"/>
      </w:pPr>
      <w:r>
        <w:t xml:space="preserve">isOpen,</w:t>
      </w:r>
    </w:p>
    <w:p>
      <w:pPr>
        <w:ind w:left="2760" w:hanging="240"/>
      </w:pPr>
      <w:r>
        <w:t xml:space="preserve">) {</w:t>
      </w:r>
    </w:p>
    <w:p>
      <w:pPr>
        <w:ind w:left="2880" w:hanging="240"/>
      </w:pPr>
      <w:r>
        <w:t xml:space="preserve">return const Padding(</w:t>
      </w:r>
    </w:p>
    <w:p>
      <w:pPr>
        <w:ind w:left="3000" w:hanging="240"/>
      </w:pPr>
      <w:r>
        <w:t xml:space="preserve">padding:</w:t>
      </w:r>
    </w:p>
    <w:p>
      <w:pPr>
        <w:ind w:left="3240" w:hanging="240"/>
      </w:pPr>
      <w:r>
        <w:t xml:space="preserve">EdgeInsets.all(6),</w:t>
      </w:r>
    </w:p>
    <w:p>
      <w:pPr>
        <w:ind w:left="3000" w:hanging="240"/>
      </w:pPr>
      <w:r>
        <w:t xml:space="preserve">child: Icon(</w:t>
      </w:r>
    </w:p>
    <w:p>
      <w:pPr>
        <w:ind w:left="3120" w:hanging="240"/>
      </w:pPr>
      <w:r>
        <w:t xml:space="preserve">Icons.more_horiz,</w:t>
      </w:r>
    </w:p>
    <w:p>
      <w:pPr>
        <w:ind w:left="3120" w:hanging="240"/>
      </w:pPr>
      <w:r>
        <w:t xml:space="preserve">size: 18,</w:t>
      </w:r>
    </w:p>
    <w:p>
      <w:pPr>
        <w:ind w:left="3000" w:hanging="240"/>
      </w:pPr>
      <w:r>
        <w:t xml:space="preserve">),</w:t>
      </w:r>
    </w:p>
    <w:p>
      <w:pPr>
        <w:ind w:left="2880" w:hanging="240"/>
      </w:pPr>
      <w:r>
        <w:t xml:space="preserve">);</w:t>
      </w:r>
    </w:p>
    <w:p>
      <w:pPr>
        <w:ind w:left="2760" w:hanging="240"/>
      </w:pPr>
      <w:r>
        <w:t xml:space="preserve">},</w:t>
      </w:r>
    </w:p>
    <w:p>
      <w:pPr>
        <w:ind w:left="2640" w:hanging="240"/>
      </w:pPr>
      <w:r>
        <w:t xml:space="preserve">),</w:t>
      </w:r>
    </w:p>
    <w:p>
      <w:pPr>
        <w:ind w:left="2520" w:hanging="240"/>
      </w:pPr>
      <w:r>
        <w:t xml:space="preserve">),</w:t>
      </w:r>
    </w:p>
    <w:p>
      <w:pPr>
        <w:ind w:left="2400" w:hanging="240"/>
      </w:pPr>
      <w:r>
        <w:t xml:space="preserve">),</w:t>
      </w:r>
    </w:p>
    <w:p>
      <w:pPr>
        <w:ind w:left="2280" w:hanging="240"/>
      </w:pPr>
      <w:r>
        <w:t xml:space="preserve">],</w:t>
      </w:r>
    </w:p>
    <w:p>
      <w:pPr>
        <w:ind w:left="2160" w:hanging="240"/>
      </w:pPr>
      <w:r>
        <w:t xml:space="preserve">),</w:t>
      </w:r>
    </w:p>
    <w:p>
      <w:pPr>
        <w:ind w:left="2040" w:hanging="240"/>
      </w:pPr>
      <w:r>
        <w:t xml:space="preserve">),</w:t>
      </w:r>
    </w:p>
    <w:p>
      <w:pPr>
        <w:ind w:left="1920" w:hanging="240"/>
      </w:pPr>
      <w:r>
        <w:t xml:space="preserve">);</w:t>
      </w:r>
    </w:p>
    <w:p>
      <w:pPr>
        <w:ind w:left="1800" w:hanging="240"/>
      </w:pPr>
      <w:r>
        <w:t xml:space="preserve">}</w:t>
      </w:r>
    </w:p>
    <w:p>
      <w:pPr>
        <w:ind w:left="240" w:hanging="240"/>
      </w:pPr>
    </w:p>
    <w:p>
      <w:pPr>
        <w:ind w:left="1800" w:hanging="240"/>
      </w:pPr>
      <w:r>
        <w:t xml:space="preserve">return InkWell(</w:t>
      </w:r>
    </w:p>
    <w:p>
      <w:pPr>
        <w:ind w:left="1920" w:hanging="240"/>
      </w:pPr>
      <w:r>
        <w:t xml:space="preserve">onTap: () {</w:t>
      </w:r>
    </w:p>
    <w:p>
      <w:pPr>
        <w:ind w:left="2040" w:hanging="240"/>
      </w:pPr>
      <w:r>
        <w:t xml:space="preserve">_showActionDialog(</w:t>
      </w:r>
    </w:p>
    <w:p>
      <w:pPr>
        <w:ind w:left="2160" w:hanging="240"/>
      </w:pPr>
      <w:r>
        <w:t xml:space="preserve">context,</w:t>
      </w:r>
    </w:p>
    <w:p>
      <w:pPr>
        <w:ind w:left="2160" w:hanging="240"/>
      </w:pPr>
      <w:r>
        <w:t xml:space="preserve">item,</w:t>
      </w:r>
    </w:p>
    <w:p>
      <w:pPr>
        <w:ind w:left="2040" w:hanging="240"/>
      </w:pPr>
      <w:r>
        <w:t xml:space="preserve">);</w:t>
      </w:r>
    </w:p>
    <w:p>
      <w:pPr>
        <w:ind w:left="1920" w:hanging="240"/>
      </w:pPr>
      <w:r>
        <w:t xml:space="preserve">},</w:t>
      </w:r>
    </w:p>
    <w:p>
      <w:pPr>
        <w:ind w:left="1920" w:hanging="240"/>
      </w:pPr>
      <w:r>
        <w:t xml:space="preserve">borderRadius:</w:t>
      </w:r>
    </w:p>
    <w:p>
      <w:pPr>
        <w:ind w:left="2160" w:hanging="240"/>
      </w:pPr>
      <w:r>
        <w:t xml:space="preserve">BorderRadius.circular(12),</w:t>
      </w:r>
    </w:p>
    <w:p>
      <w:pPr>
        <w:ind w:left="1920" w:hanging="240"/>
      </w:pPr>
      <w:r>
        <w:t xml:space="preserve">child: Padding(</w:t>
      </w:r>
    </w:p>
    <w:p>
      <w:pPr>
        <w:ind w:left="2040" w:hanging="240"/>
      </w:pPr>
      <w:r>
        <w:t xml:space="preserve">padding: const EdgeInsets.symmetric(</w:t>
      </w:r>
    </w:p>
    <w:p>
      <w:pPr>
        <w:ind w:left="2160" w:hanging="240"/>
      </w:pPr>
      <w:r>
        <w:t xml:space="preserve">horizontal: 16,</w:t>
      </w:r>
    </w:p>
    <w:p>
      <w:pPr>
        <w:ind w:left="2160" w:hanging="240"/>
      </w:pPr>
      <w:r>
        <w:t xml:space="preserve">vertical: 12,</w:t>
      </w:r>
    </w:p>
    <w:p>
      <w:pPr>
        <w:ind w:left="2040" w:hanging="240"/>
      </w:pPr>
      <w:r>
        <w:t xml:space="preserve">),</w:t>
      </w:r>
    </w:p>
    <w:p>
      <w:pPr>
        <w:ind w:left="2040" w:hanging="240"/>
      </w:pPr>
      <w:r>
        <w:t xml:space="preserve">child: Column(</w:t>
      </w:r>
    </w:p>
    <w:p>
      <w:pPr>
        <w:ind w:left="2160" w:hanging="240"/>
      </w:pPr>
      <w:r>
        <w:t xml:space="preserve">crossAxisAlignment:</w:t>
      </w:r>
    </w:p>
    <w:p>
      <w:pPr>
        <w:ind w:left="2400" w:hanging="240"/>
      </w:pPr>
      <w:r>
        <w:t xml:space="preserve">CrossAxisAlignment.start,</w:t>
      </w:r>
    </w:p>
    <w:p>
      <w:pPr>
        <w:ind w:left="2160" w:hanging="240"/>
      </w:pPr>
      <w:r>
        <w:t xml:space="preserve">children: [</w:t>
      </w:r>
    </w:p>
    <w:p>
      <w:pPr>
        <w:ind w:left="2280" w:hanging="240"/>
      </w:pPr>
      <w:r>
        <w:t xml:space="preserve">Row(</w:t>
      </w:r>
    </w:p>
    <w:p>
      <w:pPr>
        <w:ind w:left="2400" w:hanging="240"/>
      </w:pPr>
      <w:r>
        <w:t xml:space="preserve">children: [</w:t>
      </w:r>
    </w:p>
    <w:p>
      <w:pPr>
        <w:ind w:left="2520" w:hanging="240"/>
      </w:pPr>
      <w:r>
        <w:t xml:space="preserve">Text(</w:t>
      </w:r>
    </w:p>
    <w:p>
      <w:pPr>
        <w:ind w:left="2640" w:hanging="240"/>
      </w:pPr>
      <w:r>
        <w:t xml:space="preserve">item.displayId,</w:t>
      </w:r>
    </w:p>
    <w:p>
      <w:pPr>
        <w:ind w:left="2640" w:hanging="240"/>
      </w:pPr>
      <w:r>
        <w:t xml:space="preserve">style: const TextStyle(</w:t>
      </w:r>
    </w:p>
    <w:p>
      <w:pPr>
        <w:ind w:left="2760" w:hanging="240"/>
      </w:pPr>
      <w:r>
        <w:t xml:space="preserve">color:</w:t>
      </w:r>
    </w:p>
    <w:p>
      <w:pPr>
        <w:ind w:left="3000" w:hanging="240"/>
      </w:pPr>
      <w:r>
        <w:t xml:space="preserve">AppColors.mutedForeground,</w:t>
      </w:r>
    </w:p>
    <w:p>
      <w:pPr>
        <w:ind w:left="2760" w:hanging="240"/>
      </w:pPr>
      <w:r>
        <w:t xml:space="preserve">fontSize: 12,</w:t>
      </w:r>
    </w:p>
    <w:p>
      <w:pPr>
        <w:ind w:left="2640" w:hanging="240"/>
      </w:pPr>
      <w:r>
        <w:t xml:space="preserve">),</w:t>
      </w:r>
    </w:p>
    <w:p>
      <w:pPr>
        <w:ind w:left="2520" w:hanging="240"/>
      </w:pPr>
      <w:r>
        <w:t xml:space="preserve">),</w:t>
      </w:r>
    </w:p>
    <w:p>
      <w:pPr>
        <w:ind w:left="240" w:hanging="240"/>
      </w:pPr>
    </w:p>
    <w:p>
      <w:pPr>
        <w:ind w:left="2520" w:hanging="240"/>
      </w:pPr>
      <w:r>
        <w:t xml:space="preserve">const SizedBox(width: 8),</w:t>
      </w:r>
    </w:p>
    <w:p>
      <w:pPr>
        <w:ind w:left="240" w:hanging="240"/>
      </w:pPr>
    </w:p>
    <w:p>
      <w:pPr>
        <w:ind w:left="2520" w:hanging="240"/>
      </w:pPr>
      <w:r>
        <w:t xml:space="preserve">Expanded(</w:t>
      </w:r>
    </w:p>
    <w:p>
      <w:pPr>
        <w:ind w:left="2640" w:hanging="240"/>
      </w:pPr>
      <w:r>
        <w:t xml:space="preserve">child: Text(</w:t>
      </w:r>
    </w:p>
    <w:p>
      <w:pPr>
        <w:ind w:left="2760" w:hanging="240"/>
      </w:pPr>
      <w:r>
        <w:t xml:space="preserve">item.itemName,</w:t>
      </w:r>
    </w:p>
    <w:p>
      <w:pPr>
        <w:ind w:left="2760" w:hanging="240"/>
      </w:pPr>
      <w:r>
        <w:t xml:space="preserve">style: const TextStyle(</w:t>
      </w:r>
    </w:p>
    <w:p>
      <w:pPr>
        <w:ind w:left="2880" w:hanging="240"/>
      </w:pPr>
      <w:r>
        <w:t xml:space="preserve">fontWeight:</w:t>
      </w:r>
    </w:p>
    <w:p>
      <w:pPr>
        <w:ind w:left="3120" w:hanging="240"/>
      </w:pPr>
      <w:r>
        <w:t xml:space="preserve">FontWeight.w600,</w:t>
      </w:r>
    </w:p>
    <w:p>
      <w:pPr>
        <w:ind w:left="2880" w:hanging="240"/>
      </w:pPr>
      <w:r>
        <w:t xml:space="preserve">fontSize: 15,</w:t>
      </w:r>
    </w:p>
    <w:p>
      <w:pPr>
        <w:ind w:left="2760" w:hanging="240"/>
      </w:pPr>
      <w:r>
        <w:t xml:space="preserve">),</w:t>
      </w:r>
    </w:p>
    <w:p>
      <w:pPr>
        <w:ind w:left="2760" w:hanging="240"/>
      </w:pPr>
      <w:r>
        <w:t xml:space="preserve">overflow:</w:t>
      </w:r>
    </w:p>
    <w:p>
      <w:pPr>
        <w:ind w:left="3000" w:hanging="240"/>
      </w:pPr>
      <w:r>
        <w:t xml:space="preserve">TextOverflow.ellipsis,</w:t>
      </w:r>
    </w:p>
    <w:p>
      <w:pPr>
        <w:ind w:left="2640" w:hanging="240"/>
      </w:pPr>
      <w:r>
        <w:t xml:space="preserve">),</w:t>
      </w:r>
    </w:p>
    <w:p>
      <w:pPr>
        <w:ind w:left="2520" w:hanging="240"/>
      </w:pPr>
      <w:r>
        <w:t xml:space="preserve">),</w:t>
      </w:r>
    </w:p>
    <w:p>
      <w:pPr>
        <w:ind w:left="240" w:hanging="240"/>
      </w:pPr>
    </w:p>
    <w:p>
      <w:pPr>
        <w:ind w:left="2520" w:hanging="240"/>
      </w:pPr>
      <w:r>
        <w:t xml:space="preserve">const Icon(</w:t>
      </w:r>
    </w:p>
    <w:p>
      <w:pPr>
        <w:ind w:left="2640" w:hanging="240"/>
      </w:pPr>
      <w:r>
        <w:t xml:space="preserve">Icons.chevron_right,</w:t>
      </w:r>
    </w:p>
    <w:p>
      <w:pPr>
        <w:ind w:left="2640" w:hanging="240"/>
      </w:pPr>
      <w:r>
        <w:t xml:space="preserve">size: 18,</w:t>
      </w:r>
    </w:p>
    <w:p>
      <w:pPr>
        <w:ind w:left="2640" w:hanging="240"/>
      </w:pPr>
      <w:r>
        <w:t xml:space="preserve">color:</w:t>
      </w:r>
    </w:p>
    <w:p>
      <w:pPr>
        <w:ind w:left="2880" w:hanging="240"/>
      </w:pPr>
      <w:r>
        <w:t xml:space="preserve">AppColors.mutedForeground,</w:t>
      </w:r>
    </w:p>
    <w:p>
      <w:pPr>
        <w:ind w:left="2520" w:hanging="240"/>
      </w:pPr>
      <w:r>
        <w:t xml:space="preserve">),</w:t>
      </w:r>
    </w:p>
    <w:p>
      <w:pPr>
        <w:ind w:left="2400" w:hanging="240"/>
      </w:pPr>
      <w:r>
        <w:t xml:space="preserve">],</w:t>
      </w:r>
    </w:p>
    <w:p>
      <w:pPr>
        <w:ind w:left="2280" w:hanging="240"/>
      </w:pPr>
      <w:r>
        <w:t xml:space="preserve">),</w:t>
      </w:r>
    </w:p>
    <w:p>
      <w:pPr>
        <w:ind w:left="240" w:hanging="240"/>
      </w:pPr>
    </w:p>
    <w:p>
      <w:pPr>
        <w:ind w:left="2280" w:hanging="240"/>
      </w:pPr>
      <w:r>
        <w:t xml:space="preserve">const SizedBox(height: 7),</w:t>
      </w:r>
    </w:p>
    <w:p>
      <w:pPr>
        <w:ind w:left="240" w:hanging="240"/>
      </w:pPr>
    </w:p>
    <w:p>
      <w:pPr>
        <w:ind w:left="2280" w:hanging="240"/>
      </w:pPr>
      <w:r>
        <w:t xml:space="preserve">Row(</w:t>
      </w:r>
    </w:p>
    <w:p>
      <w:pPr>
        <w:ind w:left="2400" w:hanging="240"/>
      </w:pPr>
      <w:r>
        <w:t xml:space="preserve">children: [</w:t>
      </w:r>
    </w:p>
    <w:p>
      <w:pPr>
        <w:ind w:left="2520" w:hanging="240"/>
      </w:pPr>
      <w:r>
        <w:t xml:space="preserve">Container(</w:t>
      </w:r>
    </w:p>
    <w:p>
      <w:pPr>
        <w:ind w:left="2640" w:hanging="240"/>
      </w:pPr>
      <w:r>
        <w:t xml:space="preserve">padding:</w:t>
      </w:r>
    </w:p>
    <w:p>
      <w:pPr>
        <w:ind w:left="2880" w:hanging="240"/>
      </w:pPr>
      <w:r>
        <w:t xml:space="preserve">const EdgeInsets.symmetric(</w:t>
      </w:r>
    </w:p>
    <w:p>
      <w:pPr>
        <w:ind w:left="2760" w:hanging="240"/>
      </w:pPr>
      <w:r>
        <w:t xml:space="preserve">horizontal: 8,</w:t>
      </w:r>
    </w:p>
    <w:p>
      <w:pPr>
        <w:ind w:left="2760" w:hanging="240"/>
      </w:pPr>
      <w:r>
        <w:t xml:space="preserve">vertical: 2,</w:t>
      </w:r>
    </w:p>
    <w:p>
      <w:pPr>
        <w:ind w:left="2640" w:hanging="240"/>
      </w:pPr>
      <w:r>
        <w:t xml:space="preserve">),</w:t>
      </w:r>
    </w:p>
    <w:p>
      <w:pPr>
        <w:ind w:left="2640" w:hanging="240"/>
      </w:pPr>
      <w:r>
        <w:t xml:space="preserve">decoration: BoxDecoration(</w:t>
      </w:r>
    </w:p>
    <w:p>
      <w:pPr>
        <w:ind w:left="2760" w:hanging="240"/>
      </w:pPr>
      <w:r>
        <w:t xml:space="preserve">color:</w:t>
      </w:r>
    </w:p>
    <w:p>
      <w:pPr>
        <w:ind w:left="3000" w:hanging="240"/>
      </w:pPr>
      <w:r>
        <w:t xml:space="preserve">AppColors.secondary,</w:t>
      </w:r>
    </w:p>
    <w:p>
      <w:pPr>
        <w:ind w:left="2760" w:hanging="240"/>
      </w:pPr>
      <w:r>
        <w:t xml:space="preserve">borderRadius:</w:t>
      </w:r>
    </w:p>
    <w:p>
      <w:pPr>
        <w:ind w:left="3000" w:hanging="240"/>
      </w:pPr>
      <w:r>
        <w:t xml:space="preserve">BorderRadius.circular(12),</w:t>
      </w:r>
    </w:p>
    <w:p>
      <w:pPr>
        <w:ind w:left="2640" w:hanging="240"/>
      </w:pPr>
      <w:r>
        <w:t xml:space="preserve">),</w:t>
      </w:r>
    </w:p>
    <w:p>
      <w:pPr>
        <w:ind w:left="2640" w:hanging="240"/>
      </w:pPr>
      <w:r>
        <w:t xml:space="preserve">child: Text(</w:t>
      </w:r>
    </w:p>
    <w:p>
      <w:pPr>
        <w:ind w:left="2760" w:hanging="240"/>
      </w:pPr>
      <w:r>
        <w:t xml:space="preserve">item.pCategoryName,</w:t>
      </w:r>
    </w:p>
    <w:p>
      <w:pPr>
        <w:ind w:left="2760" w:hanging="240"/>
      </w:pPr>
      <w:r>
        <w:t xml:space="preserve">style: const TextStyle(</w:t>
      </w:r>
    </w:p>
    <w:p>
      <w:pPr>
        <w:ind w:left="2880" w:hanging="240"/>
      </w:pPr>
      <w:r>
        <w:t xml:space="preserve">fontSize: 11,</w:t>
      </w:r>
    </w:p>
    <w:p>
      <w:pPr>
        <w:ind w:left="2760" w:hanging="240"/>
      </w:pPr>
      <w:r>
        <w:t xml:space="preserve">),</w:t>
      </w:r>
    </w:p>
    <w:p>
      <w:pPr>
        <w:ind w:left="2640" w:hanging="240"/>
      </w:pPr>
      <w:r>
        <w:t xml:space="preserve">),</w:t>
      </w:r>
    </w:p>
    <w:p>
      <w:pPr>
        <w:ind w:left="2520" w:hanging="240"/>
      </w:pPr>
      <w:r>
        <w:t xml:space="preserve">),</w:t>
      </w:r>
    </w:p>
    <w:p>
      <w:pPr>
        <w:ind w:left="240" w:hanging="240"/>
      </w:pPr>
    </w:p>
    <w:p>
      <w:pPr>
        <w:ind w:left="2520" w:hanging="240"/>
      </w:pPr>
      <w:r>
        <w:t xml:space="preserve">const SizedBox(width: 8),</w:t>
      </w:r>
    </w:p>
    <w:p>
      <w:pPr>
        <w:ind w:left="240" w:hanging="240"/>
      </w:pPr>
    </w:p>
    <w:p>
      <w:pPr>
        <w:ind w:left="2520" w:hanging="240"/>
      </w:pPr>
      <w:r>
        <w:t xml:space="preserve">_SmallBadge(</w:t>
      </w:r>
    </w:p>
    <w:p>
      <w:pPr>
        <w:ind w:left="2640" w:hanging="240"/>
      </w:pPr>
      <w:r>
        <w:t xml:space="preserve">label: levelLabel,</w:t>
      </w:r>
    </w:p>
    <w:p>
      <w:pPr>
        <w:ind w:left="2640" w:hanging="240"/>
      </w:pPr>
      <w:r>
        <w:t xml:space="preserve">color: levelColor,</w:t>
      </w:r>
    </w:p>
    <w:p>
      <w:pPr>
        <w:ind w:left="2640" w:hanging="240"/>
      </w:pPr>
      <w:r>
        <w:t xml:space="preserve">small: true,</w:t>
      </w:r>
    </w:p>
    <w:p>
      <w:pPr>
        <w:ind w:left="2520" w:hanging="240"/>
      </w:pPr>
      <w:r>
        <w:t xml:space="preserve">),</w:t>
      </w:r>
    </w:p>
    <w:p>
      <w:pPr>
        <w:ind w:left="240" w:hanging="240"/>
      </w:pPr>
    </w:p>
    <w:p>
      <w:pPr>
        <w:ind w:left="2520" w:hanging="240"/>
      </w:pPr>
      <w:r>
        <w:t xml:space="preserve">const Spacer(),</w:t>
      </w:r>
    </w:p>
    <w:p>
      <w:pPr>
        <w:ind w:left="240" w:hanging="240"/>
      </w:pPr>
    </w:p>
    <w:p>
      <w:pPr>
        <w:ind w:left="2520" w:hanging="240"/>
      </w:pPr>
      <w:r>
        <w:t xml:space="preserve">Column(</w:t>
      </w:r>
    </w:p>
    <w:p>
      <w:pPr>
        <w:ind w:left="2640" w:hanging="240"/>
      </w:pPr>
      <w:r>
        <w:t xml:space="preserve">crossAxisAlignment:</w:t>
      </w:r>
    </w:p>
    <w:p>
      <w:pPr>
        <w:ind w:left="2880" w:hanging="240"/>
      </w:pPr>
      <w:r>
        <w:t xml:space="preserve">CrossAxisAlignment.end,</w:t>
      </w:r>
    </w:p>
    <w:p>
      <w:pPr>
        <w:ind w:left="2640" w:hanging="240"/>
      </w:pPr>
      <w:r>
        <w:t xml:space="preserve">children: [</w:t>
      </w:r>
    </w:p>
    <w:p>
      <w:pPr>
        <w:ind w:left="2760" w:hanging="240"/>
      </w:pPr>
      <w:r>
        <w:t xml:space="preserve">Text(</w:t>
      </w:r>
    </w:p>
    <w:p>
      <w:pPr>
        <w:ind w:left="2880" w:hanging="240"/>
      </w:pPr>
      <w:r>
        <w:t xml:space="preserve">'${formatQty(currentStockQty)} '</w:t>
      </w:r>
    </w:p>
    <w:p>
      <w:pPr>
        <w:ind w:left="2880" w:hanging="240"/>
      </w:pPr>
      <w:r>
        <w:t xml:space="preserve">'$currentStockUnit',</w:t>
      </w:r>
    </w:p>
    <w:p>
      <w:pPr>
        <w:ind w:left="2880" w:hanging="240"/>
      </w:pPr>
      <w:r>
        <w:t xml:space="preserve">style: const TextStyle(</w:t>
      </w:r>
    </w:p>
    <w:p>
      <w:pPr>
        <w:ind w:left="3000" w:hanging="240"/>
      </w:pPr>
      <w:r>
        <w:t xml:space="preserve">fontWeight:</w:t>
      </w:r>
    </w:p>
    <w:p>
      <w:pPr>
        <w:ind w:left="3240" w:hanging="240"/>
      </w:pPr>
      <w:r>
        <w:t xml:space="preserve">FontWeight.w700,</w:t>
      </w:r>
    </w:p>
    <w:p>
      <w:pPr>
        <w:ind w:left="3000" w:hanging="240"/>
      </w:pPr>
      <w:r>
        <w:t xml:space="preserve">fontSize: 14,</w:t>
      </w:r>
    </w:p>
    <w:p>
      <w:pPr>
        <w:ind w:left="2880" w:hanging="240"/>
      </w:pPr>
      <w:r>
        <w:t xml:space="preserve">),</w:t>
      </w:r>
    </w:p>
    <w:p>
      <w:pPr>
        <w:ind w:left="2760" w:hanging="240"/>
      </w:pPr>
      <w:r>
        <w:t xml:space="preserve">),</w:t>
      </w:r>
    </w:p>
    <w:p>
      <w:pPr>
        <w:ind w:left="2760" w:hanging="240"/>
      </w:pPr>
      <w:r>
        <w:t xml:space="preserve">if (equivalentLabel != null)</w:t>
      </w:r>
    </w:p>
    <w:p>
      <w:pPr>
        <w:ind w:left="2880" w:hanging="240"/>
      </w:pPr>
      <w:r>
        <w:t xml:space="preserve">Text(</w:t>
      </w:r>
    </w:p>
    <w:p>
      <w:pPr>
        <w:ind w:left="3000" w:hanging="240"/>
      </w:pPr>
      <w:r>
        <w:t xml:space="preserve">equivalentLabel,</w:t>
      </w:r>
    </w:p>
    <w:p>
      <w:pPr>
        <w:ind w:left="3000" w:hanging="240"/>
      </w:pPr>
      <w:r>
        <w:t xml:space="preserve">style: const TextStyle(</w:t>
      </w:r>
    </w:p>
    <w:p>
      <w:pPr>
        <w:ind w:left="3120" w:hanging="240"/>
      </w:pPr>
      <w:r>
        <w:t xml:space="preserve">fontSize: 10,</w:t>
      </w:r>
    </w:p>
    <w:p>
      <w:pPr>
        <w:ind w:left="3120" w:hanging="240"/>
      </w:pPr>
      <w:r>
        <w:t xml:space="preserve">color: AppColors</w:t>
      </w:r>
    </w:p>
    <w:p>
      <w:pPr>
        <w:ind w:left="3360" w:hanging="240"/>
      </w:pPr>
      <w:r>
        <w:t xml:space="preserve">.mutedForeground,</w:t>
      </w:r>
    </w:p>
    <w:p>
      <w:pPr>
        <w:ind w:left="3000" w:hanging="240"/>
      </w:pPr>
      <w:r>
        <w:t xml:space="preserve">),</w:t>
      </w:r>
    </w:p>
    <w:p>
      <w:pPr>
        <w:ind w:left="2880" w:hanging="240"/>
      </w:pPr>
      <w:r>
        <w:t xml:space="preserve">),</w:t>
      </w:r>
    </w:p>
    <w:p>
      <w:pPr>
        <w:ind w:left="2640" w:hanging="240"/>
      </w:pPr>
      <w:r>
        <w:t xml:space="preserve">],</w:t>
      </w:r>
    </w:p>
    <w:p>
      <w:pPr>
        <w:ind w:left="2520" w:hanging="240"/>
      </w:pPr>
      <w:r>
        <w:t xml:space="preserve">),</w:t>
      </w:r>
    </w:p>
    <w:p>
      <w:pPr>
        <w:ind w:left="2400" w:hanging="240"/>
      </w:pPr>
      <w:r>
        <w:t xml:space="preserve">],</w:t>
      </w:r>
    </w:p>
    <w:p>
      <w:pPr>
        <w:ind w:left="2280" w:hanging="240"/>
      </w:pPr>
      <w:r>
        <w:t xml:space="preserve">),</w:t>
      </w:r>
    </w:p>
    <w:p>
      <w:pPr>
        <w:ind w:left="240" w:hanging="240"/>
      </w:pPr>
    </w:p>
    <w:p>
      <w:pPr>
        <w:ind w:left="2280" w:hanging="240"/>
      </w:pPr>
      <w:r>
        <w:t xml:space="preserve">if (item.hasExpiredStock ||</w:t>
      </w:r>
    </w:p>
    <w:p>
      <w:pPr>
        <w:ind w:left="2520" w:hanging="240"/>
      </w:pPr>
      <w:r>
        <w:t xml:space="preserve">item.nearestExpiryDate !=</w:t>
      </w:r>
    </w:p>
    <w:p>
      <w:pPr>
        <w:ind w:left="2760" w:hanging="240"/>
      </w:pPr>
      <w:r>
        <w:t xml:space="preserve">null) ...[</w:t>
      </w:r>
    </w:p>
    <w:p>
      <w:pPr>
        <w:ind w:left="2400" w:hanging="240"/>
      </w:pPr>
      <w:r>
        <w:t xml:space="preserve">const SizedBox(height: 8),</w:t>
      </w:r>
    </w:p>
    <w:p>
      <w:pPr>
        <w:ind w:left="2400" w:hanging="240"/>
      </w:pPr>
      <w:r>
        <w:t xml:space="preserve">_ExpiryCell(</w:t>
      </w:r>
    </w:p>
    <w:p>
      <w:pPr>
        <w:ind w:left="2520" w:hanging="240"/>
      </w:pPr>
      <w:r>
        <w:t xml:space="preserve">item: item,</w:t>
      </w:r>
    </w:p>
    <w:p>
      <w:pPr>
        <w:ind w:left="2520" w:hanging="240"/>
      </w:pPr>
      <w:r>
        <w:t xml:space="preserve">formatDate:</w:t>
      </w:r>
    </w:p>
    <w:p>
      <w:pPr>
        <w:ind w:left="2760" w:hanging="240"/>
      </w:pPr>
      <w:r>
        <w:t xml:space="preserve">_formatExpiryDate,</w:t>
      </w:r>
    </w:p>
    <w:p>
      <w:pPr>
        <w:ind w:left="2520" w:hanging="240"/>
      </w:pPr>
      <w:r>
        <w:t xml:space="preserve">compact: true,</w:t>
      </w:r>
    </w:p>
    <w:p>
      <w:pPr>
        <w:ind w:left="2400" w:hanging="240"/>
      </w:pPr>
      <w:r>
        <w:t xml:space="preserve">),</w:t>
      </w:r>
    </w:p>
    <w:p>
      <w:pPr>
        <w:ind w:left="2280" w:hanging="240"/>
      </w:pPr>
      <w:r>
        <w:t xml:space="preserve">],</w:t>
      </w:r>
    </w:p>
    <w:p>
      <w:pPr>
        <w:ind w:left="2160" w:hanging="240"/>
      </w:pPr>
      <w:r>
        <w:t xml:space="preserve">],</w:t>
      </w:r>
    </w:p>
    <w:p>
      <w:pPr>
        <w:ind w:left="2040" w:hanging="240"/>
      </w:pPr>
      <w:r>
        <w:t xml:space="preserve">),</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240" w:hanging="240"/>
      </w:pPr>
    </w:p>
    <w:p>
      <w:pPr>
        <w:ind w:left="1200" w:hanging="240"/>
      </w:pPr>
      <w:r>
        <w:t xml:space="preserve">const Divider(height: 1),</w:t>
      </w:r>
    </w:p>
    <w:p>
      <w:pPr>
        <w:ind w:left="240" w:hanging="240"/>
      </w:pPr>
    </w:p>
    <w:p>
      <w:pPr>
        <w:ind w:left="1200" w:hanging="240"/>
      </w:pPr>
      <w:r>
        <w:t xml:space="preserve">Padding(</w:t>
      </w:r>
    </w:p>
    <w:p>
      <w:pPr>
        <w:ind w:left="1320" w:hanging="240"/>
      </w:pPr>
      <w:r>
        <w:t xml:space="preserve">padding: const EdgeInsets.symmetric(</w:t>
      </w:r>
    </w:p>
    <w:p>
      <w:pPr>
        <w:ind w:left="1440" w:hanging="240"/>
      </w:pPr>
      <w:r>
        <w:t xml:space="preserve">horizontal: 16,</w:t>
      </w:r>
    </w:p>
    <w:p>
      <w:pPr>
        <w:ind w:left="1440" w:hanging="240"/>
      </w:pPr>
      <w:r>
        <w:t xml:space="preserve">vertical: 10,</w:t>
      </w:r>
    </w:p>
    <w:p>
      <w:pPr>
        <w:ind w:left="1320" w:hanging="240"/>
      </w:pPr>
      <w:r>
        <w:t xml:space="preserve">),</w:t>
      </w:r>
    </w:p>
    <w:p>
      <w:pPr>
        <w:ind w:left="1320" w:hanging="240"/>
      </w:pPr>
      <w:r>
        <w:t xml:space="preserve">child: isMobile</w:t>
      </w:r>
    </w:p>
    <w:p>
      <w:pPr>
        <w:ind w:left="1560" w:hanging="240"/>
      </w:pPr>
      <w:r>
        <w:t xml:space="preserve">? Column(</w:t>
      </w:r>
    </w:p>
    <w:p>
      <w:pPr>
        <w:ind w:left="1800" w:hanging="240"/>
      </w:pPr>
      <w:r>
        <w:t xml:space="preserve">children: [</w:t>
      </w:r>
    </w:p>
    <w:p>
      <w:pPr>
        <w:ind w:left="1920" w:hanging="240"/>
      </w:pPr>
      <w:r>
        <w:t xml:space="preserve">Row(</w:t>
      </w:r>
    </w:p>
    <w:p>
      <w:pPr>
        <w:ind w:left="2040" w:hanging="240"/>
      </w:pPr>
      <w:r>
        <w:t xml:space="preserve">mainAxisAlignment:</w:t>
      </w:r>
    </w:p>
    <w:p>
      <w:pPr>
        <w:ind w:left="2280" w:hanging="240"/>
      </w:pPr>
      <w:r>
        <w:t xml:space="preserve">MainAxisAlignment.center,</w:t>
      </w:r>
    </w:p>
    <w:p>
      <w:pPr>
        <w:ind w:left="2040" w:hanging="240"/>
      </w:pPr>
      <w:r>
        <w:t xml:space="preserve">children: [</w:t>
      </w:r>
    </w:p>
    <w:p>
      <w:pPr>
        <w:ind w:left="2160" w:hanging="240"/>
      </w:pPr>
      <w:r>
        <w:t xml:space="preserve">const Text(</w:t>
      </w:r>
    </w:p>
    <w:p>
      <w:pPr>
        <w:ind w:left="2280" w:hanging="240"/>
      </w:pPr>
      <w:r>
        <w:t xml:space="preserve">'Show',</w:t>
      </w:r>
    </w:p>
    <w:p>
      <w:pPr>
        <w:ind w:left="2280" w:hanging="240"/>
      </w:pPr>
      <w:r>
        <w:t xml:space="preserve">style:</w:t>
      </w:r>
    </w:p>
    <w:p>
      <w:pPr>
        <w:ind w:left="2520" w:hanging="240"/>
      </w:pPr>
      <w:r>
        <w:t xml:space="preserve">TextStyle(fontSize: 12.5),</w:t>
      </w:r>
    </w:p>
    <w:p>
      <w:pPr>
        <w:ind w:left="2160" w:hanging="240"/>
      </w:pPr>
      <w:r>
        <w:t xml:space="preserve">),</w:t>
      </w:r>
    </w:p>
    <w:p>
      <w:pPr>
        <w:ind w:left="2160" w:hanging="240"/>
      </w:pPr>
      <w:r>
        <w:t xml:space="preserve">const SizedBox(width: 8),</w:t>
      </w:r>
    </w:p>
    <w:p>
      <w:pPr>
        <w:ind w:left="2160" w:hanging="240"/>
      </w:pPr>
      <w:r>
        <w:t xml:space="preserve">AppDropdown&lt;int&gt;(</w:t>
      </w:r>
    </w:p>
    <w:p>
      <w:pPr>
        <w:ind w:left="2280" w:hanging="240"/>
      </w:pPr>
      <w:r>
        <w:t xml:space="preserve">label: '$_pageSize',</w:t>
      </w:r>
    </w:p>
    <w:p>
      <w:pPr>
        <w:ind w:left="2280" w:hanging="240"/>
      </w:pPr>
      <w:r>
        <w:t xml:space="preserve">options: const [</w:t>
      </w:r>
    </w:p>
    <w:p>
      <w:pPr>
        <w:ind w:left="2400" w:hanging="240"/>
      </w:pPr>
      <w:r>
        <w:t xml:space="preserve">12,</w:t>
      </w:r>
    </w:p>
    <w:p>
      <w:pPr>
        <w:ind w:left="2400" w:hanging="240"/>
      </w:pPr>
      <w:r>
        <w:t xml:space="preserve">25,</w:t>
      </w:r>
    </w:p>
    <w:p>
      <w:pPr>
        <w:ind w:left="2400" w:hanging="240"/>
      </w:pPr>
      <w:r>
        <w:t xml:space="preserve">50,</w:t>
      </w:r>
    </w:p>
    <w:p>
      <w:pPr>
        <w:ind w:left="2280" w:hanging="240"/>
      </w:pPr>
      <w:r>
        <w:t xml:space="preserve">]</w:t>
      </w:r>
    </w:p>
    <w:p>
      <w:pPr>
        <w:ind w:left="2520" w:hanging="240"/>
      </w:pPr>
      <w:r>
        <w:t xml:space="preserve">.map(</w:t>
      </w:r>
    </w:p>
    <w:p>
      <w:pPr>
        <w:ind w:left="2640" w:hanging="240"/>
      </w:pPr>
      <w:r>
        <w:t xml:space="preserve">(number) =&gt;</w:t>
      </w:r>
    </w:p>
    <w:p>
      <w:pPr>
        <w:ind w:left="2880" w:hanging="240"/>
      </w:pPr>
      <w:r>
        <w:t xml:space="preserve">AppDropdownOption(</w:t>
      </w:r>
    </w:p>
    <w:p>
      <w:pPr>
        <w:ind w:left="2760" w:hanging="240"/>
      </w:pPr>
      <w:r>
        <w:t xml:space="preserve">number,</w:t>
      </w:r>
    </w:p>
    <w:p>
      <w:pPr>
        <w:ind w:left="2760" w:hanging="240"/>
      </w:pPr>
      <w:r>
        <w:t xml:space="preserve">'$number',</w:t>
      </w:r>
    </w:p>
    <w:p>
      <w:pPr>
        <w:ind w:left="2640" w:hanging="240"/>
      </w:pPr>
      <w:r>
        <w:t xml:space="preserve">),</w:t>
      </w:r>
    </w:p>
    <w:p>
      <w:pPr>
        <w:ind w:left="2520" w:hanging="240"/>
      </w:pPr>
      <w:r>
        <w:t xml:space="preserve">)</w:t>
      </w:r>
    </w:p>
    <w:p>
      <w:pPr>
        <w:ind w:left="2520" w:hanging="240"/>
      </w:pPr>
      <w:r>
        <w:t xml:space="preserve">.toList(),</w:t>
      </w:r>
    </w:p>
    <w:p>
      <w:pPr>
        <w:ind w:left="2280" w:hanging="240"/>
      </w:pPr>
      <w:r>
        <w:t xml:space="preserve">onSelect: (value) {</w:t>
      </w:r>
    </w:p>
    <w:p>
      <w:pPr>
        <w:ind w:left="2400" w:hanging="240"/>
      </w:pPr>
      <w:r>
        <w:t xml:space="preserve">setState(() {</w:t>
      </w:r>
    </w:p>
    <w:p>
      <w:pPr>
        <w:ind w:left="2520" w:hanging="240"/>
      </w:pPr>
      <w:r>
        <w:t xml:space="preserve">_pageSize = value;</w:t>
      </w:r>
    </w:p>
    <w:p>
      <w:pPr>
        <w:ind w:left="2520" w:hanging="240"/>
      </w:pPr>
      <w:r>
        <w:t xml:space="preserve">_page = 0;</w:t>
      </w:r>
    </w:p>
    <w:p>
      <w:pPr>
        <w:ind w:left="2400" w:hanging="240"/>
      </w:pPr>
      <w:r>
        <w:t xml:space="preserve">});</w:t>
      </w:r>
    </w:p>
    <w:p>
      <w:pPr>
        <w:ind w:left="2280" w:hanging="240"/>
      </w:pPr>
      <w:r>
        <w:t xml:space="preserve">},</w:t>
      </w:r>
    </w:p>
    <w:p>
      <w:pPr>
        <w:ind w:left="2160" w:hanging="240"/>
      </w:pPr>
      <w:r>
        <w:t xml:space="preserve">),</w:t>
      </w:r>
    </w:p>
    <w:p>
      <w:pPr>
        <w:ind w:left="2160" w:hanging="240"/>
      </w:pPr>
      <w:r>
        <w:t xml:space="preserve">const SizedBox(width: 8),</w:t>
      </w:r>
    </w:p>
    <w:p>
      <w:pPr>
        <w:ind w:left="2160" w:hanging="240"/>
      </w:pPr>
      <w:r>
        <w:t xml:space="preserve">const Text(</w:t>
      </w:r>
    </w:p>
    <w:p>
      <w:pPr>
        <w:ind w:left="2280" w:hanging="240"/>
      </w:pPr>
      <w:r>
        <w:t xml:space="preserve">'Per Page',</w:t>
      </w:r>
    </w:p>
    <w:p>
      <w:pPr>
        <w:ind w:left="2280" w:hanging="240"/>
      </w:pPr>
      <w:r>
        <w:t xml:space="preserve">style:</w:t>
      </w:r>
    </w:p>
    <w:p>
      <w:pPr>
        <w:ind w:left="2520" w:hanging="240"/>
      </w:pPr>
      <w:r>
        <w:t xml:space="preserve">TextStyle(fontSize: 12.5),</w:t>
      </w:r>
    </w:p>
    <w:p>
      <w:pPr>
        <w:ind w:left="2160" w:hanging="240"/>
      </w:pPr>
      <w:r>
        <w:t xml:space="preserve">),</w:t>
      </w:r>
    </w:p>
    <w:p>
      <w:pPr>
        <w:ind w:left="2040" w:hanging="240"/>
      </w:pPr>
      <w:r>
        <w:t xml:space="preserve">],</w:t>
      </w:r>
    </w:p>
    <w:p>
      <w:pPr>
        <w:ind w:left="1920" w:hanging="240"/>
      </w:pPr>
      <w:r>
        <w:t xml:space="preserve">),</w:t>
      </w:r>
    </w:p>
    <w:p>
      <w:pPr>
        <w:ind w:left="240" w:hanging="240"/>
      </w:pPr>
    </w:p>
    <w:p>
      <w:pPr>
        <w:ind w:left="1920" w:hanging="240"/>
      </w:pPr>
      <w:r>
        <w:t xml:space="preserve">const SizedBox(height: 8),</w:t>
      </w:r>
    </w:p>
    <w:p>
      <w:pPr>
        <w:ind w:left="240" w:hanging="240"/>
      </w:pPr>
    </w:p>
    <w:p>
      <w:pPr>
        <w:ind w:left="1920" w:hanging="240"/>
      </w:pPr>
      <w:r>
        <w:t xml:space="preserve">_PaginationControls(</w:t>
      </w:r>
    </w:p>
    <w:p>
      <w:pPr>
        <w:ind w:left="2040" w:hanging="240"/>
      </w:pPr>
      <w:r>
        <w:t xml:space="preserve">page: _page,</w:t>
      </w:r>
    </w:p>
    <w:p>
      <w:pPr>
        <w:ind w:left="2040" w:hanging="240"/>
      </w:pPr>
      <w:r>
        <w:t xml:space="preserve">pageCount: _pageCount,</w:t>
      </w:r>
    </w:p>
    <w:p>
      <w:pPr>
        <w:ind w:left="2040" w:hanging="240"/>
      </w:pPr>
      <w:r>
        <w:t xml:space="preserve">onPrevious: _page &gt; 0</w:t>
      </w:r>
    </w:p>
    <w:p>
      <w:pPr>
        <w:ind w:left="2280" w:hanging="240"/>
      </w:pPr>
      <w:r>
        <w:t xml:space="preserve">? () {</w:t>
      </w:r>
    </w:p>
    <w:p>
      <w:pPr>
        <w:ind w:left="2520" w:hanging="240"/>
      </w:pPr>
      <w:r>
        <w:t xml:space="preserve">setState(() {</w:t>
      </w:r>
    </w:p>
    <w:p>
      <w:pPr>
        <w:ind w:left="2640" w:hanging="240"/>
      </w:pPr>
      <w:r>
        <w:t xml:space="preserve">_page--;</w:t>
      </w:r>
    </w:p>
    <w:p>
      <w:pPr>
        <w:ind w:left="2520" w:hanging="240"/>
      </w:pPr>
      <w:r>
        <w:t xml:space="preserve">});</w:t>
      </w:r>
    </w:p>
    <w:p>
      <w:pPr>
        <w:ind w:left="2400" w:hanging="240"/>
      </w:pPr>
      <w:r>
        <w:t xml:space="preserve">}</w:t>
      </w:r>
    </w:p>
    <w:p>
      <w:pPr>
        <w:ind w:left="2280" w:hanging="240"/>
      </w:pPr>
      <w:r>
        <w:t xml:space="preserve">: null,</w:t>
      </w:r>
    </w:p>
    <w:p>
      <w:pPr>
        <w:ind w:left="2040" w:hanging="240"/>
      </w:pPr>
      <w:r>
        <w:t xml:space="preserve">onNext:</w:t>
      </w:r>
    </w:p>
    <w:p>
      <w:pPr>
        <w:ind w:left="2280" w:hanging="240"/>
      </w:pPr>
      <w:r>
        <w:t xml:space="preserve">_page &lt; _pageCount - 1</w:t>
      </w:r>
    </w:p>
    <w:p>
      <w:pPr>
        <w:ind w:left="2520" w:hanging="240"/>
      </w:pPr>
      <w:r>
        <w:t xml:space="preserve">? () {</w:t>
      </w:r>
    </w:p>
    <w:p>
      <w:pPr>
        <w:ind w:left="2760" w:hanging="240"/>
      </w:pPr>
      <w:r>
        <w:t xml:space="preserve">setState(() {</w:t>
      </w:r>
    </w:p>
    <w:p>
      <w:pPr>
        <w:ind w:left="2880" w:hanging="240"/>
      </w:pPr>
      <w:r>
        <w:t xml:space="preserve">_page++;</w:t>
      </w:r>
    </w:p>
    <w:p>
      <w:pPr>
        <w:ind w:left="2760" w:hanging="240"/>
      </w:pPr>
      <w:r>
        <w:t xml:space="preserve">});</w:t>
      </w:r>
    </w:p>
    <w:p>
      <w:pPr>
        <w:ind w:left="2640" w:hanging="240"/>
      </w:pPr>
      <w:r>
        <w:t xml:space="preserve">}</w:t>
      </w:r>
    </w:p>
    <w:p>
      <w:pPr>
        <w:ind w:left="2520" w:hanging="240"/>
      </w:pPr>
      <w:r>
        <w:t xml:space="preserve">: null,</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 Row(</w:t>
      </w:r>
    </w:p>
    <w:p>
      <w:pPr>
        <w:ind w:left="1800" w:hanging="240"/>
      </w:pPr>
      <w:r>
        <w:t xml:space="preserve">mainAxisAlignment:</w:t>
      </w:r>
    </w:p>
    <w:p>
      <w:pPr>
        <w:ind w:left="2040" w:hanging="240"/>
      </w:pPr>
      <w:r>
        <w:t xml:space="preserve">MainAxisAlignment.spaceBetween,</w:t>
      </w:r>
    </w:p>
    <w:p>
      <w:pPr>
        <w:ind w:left="1800" w:hanging="240"/>
      </w:pPr>
      <w:r>
        <w:t xml:space="preserve">children: [</w:t>
      </w:r>
    </w:p>
    <w:p>
      <w:pPr>
        <w:ind w:left="1920" w:hanging="240"/>
      </w:pPr>
      <w:r>
        <w:t xml:space="preserve">Row(</w:t>
      </w:r>
    </w:p>
    <w:p>
      <w:pPr>
        <w:ind w:left="2040" w:hanging="240"/>
      </w:pPr>
      <w:r>
        <w:t xml:space="preserve">children: [</w:t>
      </w:r>
    </w:p>
    <w:p>
      <w:pPr>
        <w:ind w:left="2160" w:hanging="240"/>
      </w:pPr>
      <w:r>
        <w:t xml:space="preserve">const Text(</w:t>
      </w:r>
    </w:p>
    <w:p>
      <w:pPr>
        <w:ind w:left="2280" w:hanging="240"/>
      </w:pPr>
      <w:r>
        <w:t xml:space="preserve">'Show',</w:t>
      </w:r>
    </w:p>
    <w:p>
      <w:pPr>
        <w:ind w:left="2280" w:hanging="240"/>
      </w:pPr>
      <w:r>
        <w:t xml:space="preserve">style:</w:t>
      </w:r>
    </w:p>
    <w:p>
      <w:pPr>
        <w:ind w:left="2520" w:hanging="240"/>
      </w:pPr>
      <w:r>
        <w:t xml:space="preserve">TextStyle(fontSize: 12.5),</w:t>
      </w:r>
    </w:p>
    <w:p>
      <w:pPr>
        <w:ind w:left="2160" w:hanging="240"/>
      </w:pPr>
      <w:r>
        <w:t xml:space="preserve">),</w:t>
      </w:r>
    </w:p>
    <w:p>
      <w:pPr>
        <w:ind w:left="2160" w:hanging="240"/>
      </w:pPr>
      <w:r>
        <w:t xml:space="preserve">const SizedBox(width: 8),</w:t>
      </w:r>
    </w:p>
    <w:p>
      <w:pPr>
        <w:ind w:left="2160" w:hanging="240"/>
      </w:pPr>
      <w:r>
        <w:t xml:space="preserve">AppDropdown&lt;int&gt;(</w:t>
      </w:r>
    </w:p>
    <w:p>
      <w:pPr>
        <w:ind w:left="2280" w:hanging="240"/>
      </w:pPr>
      <w:r>
        <w:t xml:space="preserve">label: '$_pageSize',</w:t>
      </w:r>
    </w:p>
    <w:p>
      <w:pPr>
        <w:ind w:left="2280" w:hanging="240"/>
      </w:pPr>
      <w:r>
        <w:t xml:space="preserve">options: const [</w:t>
      </w:r>
    </w:p>
    <w:p>
      <w:pPr>
        <w:ind w:left="2400" w:hanging="240"/>
      </w:pPr>
      <w:r>
        <w:t xml:space="preserve">12,</w:t>
      </w:r>
    </w:p>
    <w:p>
      <w:pPr>
        <w:ind w:left="2400" w:hanging="240"/>
      </w:pPr>
      <w:r>
        <w:t xml:space="preserve">25,</w:t>
      </w:r>
    </w:p>
    <w:p>
      <w:pPr>
        <w:ind w:left="2400" w:hanging="240"/>
      </w:pPr>
      <w:r>
        <w:t xml:space="preserve">50,</w:t>
      </w:r>
    </w:p>
    <w:p>
      <w:pPr>
        <w:ind w:left="2280" w:hanging="240"/>
      </w:pPr>
      <w:r>
        <w:t xml:space="preserve">]</w:t>
      </w:r>
    </w:p>
    <w:p>
      <w:pPr>
        <w:ind w:left="2520" w:hanging="240"/>
      </w:pPr>
      <w:r>
        <w:t xml:space="preserve">.map(</w:t>
      </w:r>
    </w:p>
    <w:p>
      <w:pPr>
        <w:ind w:left="2640" w:hanging="240"/>
      </w:pPr>
      <w:r>
        <w:t xml:space="preserve">(number) =&gt;</w:t>
      </w:r>
    </w:p>
    <w:p>
      <w:pPr>
        <w:ind w:left="2880" w:hanging="240"/>
      </w:pPr>
      <w:r>
        <w:t xml:space="preserve">AppDropdownOption(</w:t>
      </w:r>
    </w:p>
    <w:p>
      <w:pPr>
        <w:ind w:left="2760" w:hanging="240"/>
      </w:pPr>
      <w:r>
        <w:t xml:space="preserve">number,</w:t>
      </w:r>
    </w:p>
    <w:p>
      <w:pPr>
        <w:ind w:left="2760" w:hanging="240"/>
      </w:pPr>
      <w:r>
        <w:t xml:space="preserve">'$number',</w:t>
      </w:r>
    </w:p>
    <w:p>
      <w:pPr>
        <w:ind w:left="2640" w:hanging="240"/>
      </w:pPr>
      <w:r>
        <w:t xml:space="preserve">),</w:t>
      </w:r>
    </w:p>
    <w:p>
      <w:pPr>
        <w:ind w:left="2520" w:hanging="240"/>
      </w:pPr>
      <w:r>
        <w:t xml:space="preserve">)</w:t>
      </w:r>
    </w:p>
    <w:p>
      <w:pPr>
        <w:ind w:left="2520" w:hanging="240"/>
      </w:pPr>
      <w:r>
        <w:t xml:space="preserve">.toList(),</w:t>
      </w:r>
    </w:p>
    <w:p>
      <w:pPr>
        <w:ind w:left="2280" w:hanging="240"/>
      </w:pPr>
      <w:r>
        <w:t xml:space="preserve">onSelect: (value) {</w:t>
      </w:r>
    </w:p>
    <w:p>
      <w:pPr>
        <w:ind w:left="2400" w:hanging="240"/>
      </w:pPr>
      <w:r>
        <w:t xml:space="preserve">setState(() {</w:t>
      </w:r>
    </w:p>
    <w:p>
      <w:pPr>
        <w:ind w:left="2520" w:hanging="240"/>
      </w:pPr>
      <w:r>
        <w:t xml:space="preserve">_pageSize = value;</w:t>
      </w:r>
    </w:p>
    <w:p>
      <w:pPr>
        <w:ind w:left="2520" w:hanging="240"/>
      </w:pPr>
      <w:r>
        <w:t xml:space="preserve">_page = 0;</w:t>
      </w:r>
    </w:p>
    <w:p>
      <w:pPr>
        <w:ind w:left="2400" w:hanging="240"/>
      </w:pPr>
      <w:r>
        <w:t xml:space="preserve">});</w:t>
      </w:r>
    </w:p>
    <w:p>
      <w:pPr>
        <w:ind w:left="2280" w:hanging="240"/>
      </w:pPr>
      <w:r>
        <w:t xml:space="preserve">},</w:t>
      </w:r>
    </w:p>
    <w:p>
      <w:pPr>
        <w:ind w:left="2160" w:hanging="240"/>
      </w:pPr>
      <w:r>
        <w:t xml:space="preserve">),</w:t>
      </w:r>
    </w:p>
    <w:p>
      <w:pPr>
        <w:ind w:left="2160" w:hanging="240"/>
      </w:pPr>
      <w:r>
        <w:t xml:space="preserve">const SizedBox(width: 8),</w:t>
      </w:r>
    </w:p>
    <w:p>
      <w:pPr>
        <w:ind w:left="2160" w:hanging="240"/>
      </w:pPr>
      <w:r>
        <w:t xml:space="preserve">const Text(</w:t>
      </w:r>
    </w:p>
    <w:p>
      <w:pPr>
        <w:ind w:left="2280" w:hanging="240"/>
      </w:pPr>
      <w:r>
        <w:t xml:space="preserve">'Per Page',</w:t>
      </w:r>
    </w:p>
    <w:p>
      <w:pPr>
        <w:ind w:left="2280" w:hanging="240"/>
      </w:pPr>
      <w:r>
        <w:t xml:space="preserve">style:</w:t>
      </w:r>
    </w:p>
    <w:p>
      <w:pPr>
        <w:ind w:left="2520" w:hanging="240"/>
      </w:pPr>
      <w:r>
        <w:t xml:space="preserve">TextStyle(fontSize: 12.5),</w:t>
      </w:r>
    </w:p>
    <w:p>
      <w:pPr>
        <w:ind w:left="2160" w:hanging="240"/>
      </w:pPr>
      <w:r>
        <w:t xml:space="preserve">),</w:t>
      </w:r>
    </w:p>
    <w:p>
      <w:pPr>
        <w:ind w:left="2040" w:hanging="240"/>
      </w:pPr>
      <w:r>
        <w:t xml:space="preserve">],</w:t>
      </w:r>
    </w:p>
    <w:p>
      <w:pPr>
        <w:ind w:left="1920" w:hanging="240"/>
      </w:pPr>
      <w:r>
        <w:t xml:space="preserve">),</w:t>
      </w:r>
    </w:p>
    <w:p>
      <w:pPr>
        <w:ind w:left="240" w:hanging="240"/>
      </w:pPr>
    </w:p>
    <w:p>
      <w:pPr>
        <w:ind w:left="1920" w:hanging="240"/>
      </w:pPr>
      <w:r>
        <w:t xml:space="preserve">_PaginationControls(</w:t>
      </w:r>
    </w:p>
    <w:p>
      <w:pPr>
        <w:ind w:left="2040" w:hanging="240"/>
      </w:pPr>
      <w:r>
        <w:t xml:space="preserve">page: _page,</w:t>
      </w:r>
    </w:p>
    <w:p>
      <w:pPr>
        <w:ind w:left="2040" w:hanging="240"/>
      </w:pPr>
      <w:r>
        <w:t xml:space="preserve">pageCount: _pageCount,</w:t>
      </w:r>
    </w:p>
    <w:p>
      <w:pPr>
        <w:ind w:left="2040" w:hanging="240"/>
      </w:pPr>
      <w:r>
        <w:t xml:space="preserve">onPrevious: _page &gt; 0</w:t>
      </w:r>
    </w:p>
    <w:p>
      <w:pPr>
        <w:ind w:left="2280" w:hanging="240"/>
      </w:pPr>
      <w:r>
        <w:t xml:space="preserve">? () {</w:t>
      </w:r>
    </w:p>
    <w:p>
      <w:pPr>
        <w:ind w:left="2520" w:hanging="240"/>
      </w:pPr>
      <w:r>
        <w:t xml:space="preserve">setState(() {</w:t>
      </w:r>
    </w:p>
    <w:p>
      <w:pPr>
        <w:ind w:left="2640" w:hanging="240"/>
      </w:pPr>
      <w:r>
        <w:t xml:space="preserve">_page--;</w:t>
      </w:r>
    </w:p>
    <w:p>
      <w:pPr>
        <w:ind w:left="2520" w:hanging="240"/>
      </w:pPr>
      <w:r>
        <w:t xml:space="preserve">});</w:t>
      </w:r>
    </w:p>
    <w:p>
      <w:pPr>
        <w:ind w:left="2400" w:hanging="240"/>
      </w:pPr>
      <w:r>
        <w:t xml:space="preserve">}</w:t>
      </w:r>
    </w:p>
    <w:p>
      <w:pPr>
        <w:ind w:left="2280" w:hanging="240"/>
      </w:pPr>
      <w:r>
        <w:t xml:space="preserve">: null,</w:t>
      </w:r>
    </w:p>
    <w:p>
      <w:pPr>
        <w:ind w:left="2040" w:hanging="240"/>
      </w:pPr>
      <w:r>
        <w:t xml:space="preserve">onNext:</w:t>
      </w:r>
    </w:p>
    <w:p>
      <w:pPr>
        <w:ind w:left="2280" w:hanging="240"/>
      </w:pPr>
      <w:r>
        <w:t xml:space="preserve">_page &lt; _pageCount - 1</w:t>
      </w:r>
    </w:p>
    <w:p>
      <w:pPr>
        <w:ind w:left="2520" w:hanging="240"/>
      </w:pPr>
      <w:r>
        <w:t xml:space="preserve">? () {</w:t>
      </w:r>
    </w:p>
    <w:p>
      <w:pPr>
        <w:ind w:left="2760" w:hanging="240"/>
      </w:pPr>
      <w:r>
        <w:t xml:space="preserve">setState(() {</w:t>
      </w:r>
    </w:p>
    <w:p>
      <w:pPr>
        <w:ind w:left="2880" w:hanging="240"/>
      </w:pPr>
      <w:r>
        <w:t xml:space="preserve">_page++;</w:t>
      </w:r>
    </w:p>
    <w:p>
      <w:pPr>
        <w:ind w:left="2760" w:hanging="240"/>
      </w:pPr>
      <w:r>
        <w:t xml:space="preserve">});</w:t>
      </w:r>
    </w:p>
    <w:p>
      <w:pPr>
        <w:ind w:left="2640" w:hanging="240"/>
      </w:pPr>
      <w:r>
        <w:t xml:space="preserve">}</w:t>
      </w:r>
    </w:p>
    <w:p>
      <w:pPr>
        <w:ind w:left="2520" w:hanging="240"/>
      </w:pPr>
      <w:r>
        <w:t xml:space="preserve">: null,</w:t>
      </w:r>
    </w:p>
    <w:p>
      <w:pPr>
        <w:ind w:left="1920" w:hanging="240"/>
      </w:pPr>
      <w:r>
        <w:t xml:space="preserve">),</w:t>
      </w:r>
    </w:p>
    <w:p>
      <w:pPr>
        <w:ind w:left="1800" w:hanging="240"/>
      </w:pPr>
      <w:r>
        <w:t xml:space="preserve">],</w:t>
      </w:r>
    </w:p>
    <w:p>
      <w:pPr>
        <w:ind w:left="168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EXPIRY CELL</w:t>
      </w:r>
    </w:p>
    <w:p>
      <w:pPr>
        <w:ind w:left="240" w:hanging="240"/>
      </w:pPr>
      <w:r>
        <w:t xml:space="preserve">// =============================================================================</w:t>
      </w:r>
    </w:p>
    <w:p>
      <w:pPr>
        <w:ind w:left="240" w:hanging="240"/>
      </w:pPr>
    </w:p>
    <w:p>
      <w:pPr>
        <w:ind w:left="240" w:hanging="240"/>
      </w:pPr>
      <w:r>
        <w:t xml:space="preserve">class _ExpiryCell extends StatelessWidget {</w:t>
      </w:r>
    </w:p>
    <w:p>
      <w:pPr>
        <w:ind w:left="360" w:hanging="240"/>
      </w:pPr>
      <w:r>
        <w:t xml:space="preserve">final InventoryItem item;</w:t>
      </w:r>
    </w:p>
    <w:p>
      <w:pPr>
        <w:ind w:left="360" w:hanging="240"/>
      </w:pPr>
      <w:r>
        <w:t xml:space="preserve">final String Function(DateTime) formatDate;</w:t>
      </w:r>
    </w:p>
    <w:p>
      <w:pPr>
        <w:ind w:left="360" w:hanging="240"/>
      </w:pPr>
      <w:r>
        <w:t xml:space="preserve">final bool compact;</w:t>
      </w:r>
    </w:p>
    <w:p>
      <w:pPr>
        <w:ind w:left="240" w:hanging="240"/>
      </w:pPr>
    </w:p>
    <w:p>
      <w:pPr>
        <w:ind w:left="360" w:hanging="240"/>
      </w:pPr>
      <w:r>
        <w:t xml:space="preserve">const _ExpiryCell({</w:t>
      </w:r>
    </w:p>
    <w:p>
      <w:pPr>
        <w:ind w:left="480" w:hanging="240"/>
      </w:pPr>
      <w:r>
        <w:t xml:space="preserve">required this.item,</w:t>
      </w:r>
    </w:p>
    <w:p>
      <w:pPr>
        <w:ind w:left="480" w:hanging="240"/>
      </w:pPr>
      <w:r>
        <w:t xml:space="preserve">required this.formatDate,</w:t>
      </w:r>
    </w:p>
    <w:p>
      <w:pPr>
        <w:ind w:left="480" w:hanging="240"/>
      </w:pPr>
      <w:r>
        <w:t xml:space="preserve">this.compact = false,</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expiry = item.nearestExpiryDate;</w:t>
      </w:r>
    </w:p>
    <w:p>
      <w:pPr>
        <w:ind w:left="480" w:hanging="240"/>
      </w:pPr>
      <w:r>
        <w:t xml:space="preserve">final days = item.daysUntilNearestExpiry;</w:t>
      </w:r>
    </w:p>
    <w:p>
      <w:pPr>
        <w:ind w:left="240" w:hanging="240"/>
      </w:pPr>
    </w:p>
    <w:p>
      <w:pPr>
        <w:ind w:left="480" w:hanging="240"/>
      </w:pPr>
      <w:r>
        <w:t xml:space="preserve">final children = &lt;Widget&gt;[];</w:t>
      </w:r>
    </w:p>
    <w:p>
      <w:pPr>
        <w:ind w:left="240" w:hanging="240"/>
      </w:pPr>
    </w:p>
    <w:p>
      <w:pPr>
        <w:ind w:left="480" w:hanging="240"/>
      </w:pPr>
      <w:r>
        <w:t xml:space="preserve">if (item.hasExpiredStock) {</w:t>
      </w:r>
    </w:p>
    <w:p>
      <w:pPr>
        <w:ind w:left="600" w:hanging="240"/>
      </w:pPr>
      <w:r>
        <w:t xml:space="preserve">children.add(</w:t>
      </w:r>
    </w:p>
    <w:p>
      <w:pPr>
        <w:ind w:left="720" w:hanging="240"/>
      </w:pPr>
      <w:r>
        <w:t xml:space="preserve">Row(</w:t>
      </w:r>
    </w:p>
    <w:p>
      <w:pPr>
        <w:ind w:left="840" w:hanging="240"/>
      </w:pPr>
      <w:r>
        <w:t xml:space="preserve">mainAxisSize: MainAxisSize.min,</w:t>
      </w:r>
    </w:p>
    <w:p>
      <w:pPr>
        <w:ind w:left="840" w:hanging="240"/>
      </w:pPr>
      <w:r>
        <w:t xml:space="preserve">children: [</w:t>
      </w:r>
    </w:p>
    <w:p>
      <w:pPr>
        <w:ind w:left="960" w:hanging="240"/>
      </w:pPr>
      <w:r>
        <w:t xml:space="preserve">const Icon(</w:t>
      </w:r>
    </w:p>
    <w:p>
      <w:pPr>
        <w:ind w:left="1080" w:hanging="240"/>
      </w:pPr>
      <w:r>
        <w:t xml:space="preserve">Icons.error_outline,</w:t>
      </w:r>
    </w:p>
    <w:p>
      <w:pPr>
        <w:ind w:left="1080" w:hanging="240"/>
      </w:pPr>
      <w:r>
        <w:t xml:space="preserve">size: 13,</w:t>
      </w:r>
    </w:p>
    <w:p>
      <w:pPr>
        <w:ind w:left="1080" w:hanging="240"/>
      </w:pPr>
      <w:r>
        <w:t xml:space="preserve">color: AppColors.destructive,</w:t>
      </w:r>
    </w:p>
    <w:p>
      <w:pPr>
        <w:ind w:left="960" w:hanging="240"/>
      </w:pPr>
      <w:r>
        <w:t xml:space="preserve">),</w:t>
      </w:r>
    </w:p>
    <w:p>
      <w:pPr>
        <w:ind w:left="960" w:hanging="240"/>
      </w:pPr>
      <w:r>
        <w:t xml:space="preserve">const SizedBox(width: 4),</w:t>
      </w:r>
    </w:p>
    <w:p>
      <w:pPr>
        <w:ind w:left="960" w:hanging="240"/>
      </w:pPr>
      <w:r>
        <w:t xml:space="preserve">Flexible(</w:t>
      </w:r>
    </w:p>
    <w:p>
      <w:pPr>
        <w:ind w:left="1080" w:hanging="240"/>
      </w:pPr>
      <w:r>
        <w:t xml:space="preserve">child: Text(</w:t>
      </w:r>
    </w:p>
    <w:p>
      <w:pPr>
        <w:ind w:left="1200" w:hanging="240"/>
      </w:pPr>
      <w:r>
        <w:t xml:space="preserve">'${formatQty(item.expiredBatchStockQty)} '</w:t>
      </w:r>
    </w:p>
    <w:p>
      <w:pPr>
        <w:ind w:left="1200" w:hanging="240"/>
      </w:pPr>
      <w:r>
        <w:t xml:space="preserve">'${item.currentUsableStockUnit} expired',</w:t>
      </w:r>
    </w:p>
    <w:p>
      <w:pPr>
        <w:ind w:left="1200" w:hanging="240"/>
      </w:pPr>
      <w:r>
        <w:t xml:space="preserve">overflow: TextOverflow.ellipsis,</w:t>
      </w:r>
    </w:p>
    <w:p>
      <w:pPr>
        <w:ind w:left="1200" w:hanging="240"/>
      </w:pPr>
      <w:r>
        <w:t xml:space="preserve">style: TextStyle(</w:t>
      </w:r>
    </w:p>
    <w:p>
      <w:pPr>
        <w:ind w:left="1320" w:hanging="240"/>
      </w:pPr>
      <w:r>
        <w:t xml:space="preserve">fontSize: compact ? 10.5 : 11.5,</w:t>
      </w:r>
    </w:p>
    <w:p>
      <w:pPr>
        <w:ind w:left="1320" w:hanging="240"/>
      </w:pPr>
      <w:r>
        <w:t xml:space="preserve">fontWeight: FontWeight.w600,</w:t>
      </w:r>
    </w:p>
    <w:p>
      <w:pPr>
        <w:ind w:left="1320" w:hanging="240"/>
      </w:pPr>
      <w:r>
        <w:t xml:space="preserve">color: AppColors.destructive,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if (expiry != null &amp;&amp; days != null) {</w:t>
      </w:r>
    </w:p>
    <w:p>
      <w:pPr>
        <w:ind w:left="600" w:hanging="240"/>
      </w:pPr>
      <w:r>
        <w:t xml:space="preserve">if (children.isNotEmpty) {</w:t>
      </w:r>
    </w:p>
    <w:p>
      <w:pPr>
        <w:ind w:left="720" w:hanging="240"/>
      </w:pPr>
      <w:r>
        <w:t xml:space="preserve">children.add(</w:t>
      </w:r>
    </w:p>
    <w:p>
      <w:pPr>
        <w:ind w:left="840" w:hanging="240"/>
      </w:pPr>
      <w:r>
        <w:t xml:space="preserve">const SizedBox(height: 3),</w:t>
      </w:r>
    </w:p>
    <w:p>
      <w:pPr>
        <w:ind w:left="720" w:hanging="240"/>
      </w:pPr>
      <w:r>
        <w:t xml:space="preserve">);</w:t>
      </w:r>
    </w:p>
    <w:p>
      <w:pPr>
        <w:ind w:left="600" w:hanging="240"/>
      </w:pPr>
      <w:r>
        <w:t xml:space="preserve">}</w:t>
      </w:r>
    </w:p>
    <w:p>
      <w:pPr>
        <w:ind w:left="240" w:hanging="240"/>
      </w:pPr>
    </w:p>
    <w:p>
      <w:pPr>
        <w:ind w:left="600" w:hanging="240"/>
      </w:pPr>
      <w:r>
        <w:t xml:space="preserve">final isWarning =</w:t>
      </w:r>
    </w:p>
    <w:p>
      <w:pPr>
        <w:ind w:left="840" w:hanging="240"/>
      </w:pPr>
      <w:r>
        <w:t xml:space="preserve">item.isExpiringSoon || item.expiresToday;</w:t>
      </w:r>
    </w:p>
    <w:p>
      <w:pPr>
        <w:ind w:left="240" w:hanging="240"/>
      </w:pPr>
    </w:p>
    <w:p>
      <w:pPr>
        <w:ind w:left="600" w:hanging="240"/>
      </w:pPr>
      <w:r>
        <w:t xml:space="preserve">String timing;</w:t>
      </w:r>
    </w:p>
    <w:p>
      <w:pPr>
        <w:ind w:left="240" w:hanging="240"/>
      </w:pPr>
    </w:p>
    <w:p>
      <w:pPr>
        <w:ind w:left="600" w:hanging="240"/>
      </w:pPr>
      <w:r>
        <w:t xml:space="preserve">if (days == 0) {</w:t>
      </w:r>
    </w:p>
    <w:p>
      <w:pPr>
        <w:ind w:left="720" w:hanging="240"/>
      </w:pPr>
      <w:r>
        <w:t xml:space="preserve">timing = 'today';</w:t>
      </w:r>
    </w:p>
    <w:p>
      <w:pPr>
        <w:ind w:left="600" w:hanging="240"/>
      </w:pPr>
      <w:r>
        <w:t xml:space="preserve">} else if (days == 1) {</w:t>
      </w:r>
    </w:p>
    <w:p>
      <w:pPr>
        <w:ind w:left="720" w:hanging="240"/>
      </w:pPr>
      <w:r>
        <w:t xml:space="preserve">timing = '1 day';</w:t>
      </w:r>
    </w:p>
    <w:p>
      <w:pPr>
        <w:ind w:left="600" w:hanging="240"/>
      </w:pPr>
      <w:r>
        <w:t xml:space="preserve">} else {</w:t>
      </w:r>
    </w:p>
    <w:p>
      <w:pPr>
        <w:ind w:left="720" w:hanging="240"/>
      </w:pPr>
      <w:r>
        <w:t xml:space="preserve">timing = '$days days';</w:t>
      </w:r>
    </w:p>
    <w:p>
      <w:pPr>
        <w:ind w:left="600" w:hanging="240"/>
      </w:pPr>
      <w:r>
        <w:t xml:space="preserve">}</w:t>
      </w:r>
    </w:p>
    <w:p>
      <w:pPr>
        <w:ind w:left="240" w:hanging="240"/>
      </w:pPr>
    </w:p>
    <w:p>
      <w:pPr>
        <w:ind w:left="600" w:hanging="240"/>
      </w:pPr>
      <w:r>
        <w:t xml:space="preserve">children.add(</w:t>
      </w:r>
    </w:p>
    <w:p>
      <w:pPr>
        <w:ind w:left="720" w:hanging="240"/>
      </w:pPr>
      <w:r>
        <w:t xml:space="preserve">Row(</w:t>
      </w:r>
    </w:p>
    <w:p>
      <w:pPr>
        <w:ind w:left="840" w:hanging="240"/>
      </w:pPr>
      <w:r>
        <w:t xml:space="preserve">mainAxisSize: MainAxisSize.min,</w:t>
      </w:r>
    </w:p>
    <w:p>
      <w:pPr>
        <w:ind w:left="840" w:hanging="240"/>
      </w:pPr>
      <w:r>
        <w:t xml:space="preserve">children: [</w:t>
      </w:r>
    </w:p>
    <w:p>
      <w:pPr>
        <w:ind w:left="960" w:hanging="240"/>
      </w:pPr>
      <w:r>
        <w:t xml:space="preserve">Icon(</w:t>
      </w:r>
    </w:p>
    <w:p>
      <w:pPr>
        <w:ind w:left="1080" w:hanging="240"/>
      </w:pPr>
      <w:r>
        <w:t xml:space="preserve">Icons.schedule_outlined,</w:t>
      </w:r>
    </w:p>
    <w:p>
      <w:pPr>
        <w:ind w:left="1080" w:hanging="240"/>
      </w:pPr>
      <w:r>
        <w:t xml:space="preserve">size: 13,</w:t>
      </w:r>
    </w:p>
    <w:p>
      <w:pPr>
        <w:ind w:left="1080" w:hanging="240"/>
      </w:pPr>
      <w:r>
        <w:t xml:space="preserve">color: isWarning</w:t>
      </w:r>
    </w:p>
    <w:p>
      <w:pPr>
        <w:ind w:left="1320" w:hanging="240"/>
      </w:pPr>
      <w:r>
        <w:t xml:space="preserve">? AppColors.warning</w:t>
      </w:r>
    </w:p>
    <w:p>
      <w:pPr>
        <w:ind w:left="1320" w:hanging="240"/>
      </w:pPr>
      <w:r>
        <w:t xml:space="preserve">: AppColors.mutedForeground,</w:t>
      </w:r>
    </w:p>
    <w:p>
      <w:pPr>
        <w:ind w:left="960" w:hanging="240"/>
      </w:pPr>
      <w:r>
        <w:t xml:space="preserve">),</w:t>
      </w:r>
    </w:p>
    <w:p>
      <w:pPr>
        <w:ind w:left="960" w:hanging="240"/>
      </w:pPr>
      <w:r>
        <w:t xml:space="preserve">const SizedBox(width: 4),</w:t>
      </w:r>
    </w:p>
    <w:p>
      <w:pPr>
        <w:ind w:left="960" w:hanging="240"/>
      </w:pPr>
      <w:r>
        <w:t xml:space="preserve">Flexible(</w:t>
      </w:r>
    </w:p>
    <w:p>
      <w:pPr>
        <w:ind w:left="1080" w:hanging="240"/>
      </w:pPr>
      <w:r>
        <w:t xml:space="preserve">child: Text(</w:t>
      </w:r>
    </w:p>
    <w:p>
      <w:pPr>
        <w:ind w:left="1200" w:hanging="240"/>
      </w:pPr>
      <w:r>
        <w:t xml:space="preserve">'${formatDate(expiry)} · $timing',</w:t>
      </w:r>
    </w:p>
    <w:p>
      <w:pPr>
        <w:ind w:left="1200" w:hanging="240"/>
      </w:pPr>
      <w:r>
        <w:t xml:space="preserve">overflow: TextOverflow.ellipsis,</w:t>
      </w:r>
    </w:p>
    <w:p>
      <w:pPr>
        <w:ind w:left="1200" w:hanging="240"/>
      </w:pPr>
      <w:r>
        <w:t xml:space="preserve">style: TextStyle(</w:t>
      </w:r>
    </w:p>
    <w:p>
      <w:pPr>
        <w:ind w:left="1320" w:hanging="240"/>
      </w:pPr>
      <w:r>
        <w:t xml:space="preserve">fontSize: compact ? 10.5 : 11.5,</w:t>
      </w:r>
    </w:p>
    <w:p>
      <w:pPr>
        <w:ind w:left="1320" w:hanging="240"/>
      </w:pPr>
      <w:r>
        <w:t xml:space="preserve">fontWeight: isWarning</w:t>
      </w:r>
    </w:p>
    <w:p>
      <w:pPr>
        <w:ind w:left="1560" w:hanging="240"/>
      </w:pPr>
      <w:r>
        <w:t xml:space="preserve">? FontWeight.w600</w:t>
      </w:r>
    </w:p>
    <w:p>
      <w:pPr>
        <w:ind w:left="1560" w:hanging="240"/>
      </w:pPr>
      <w:r>
        <w:t xml:space="preserve">: FontWeight.w400,</w:t>
      </w:r>
    </w:p>
    <w:p>
      <w:pPr>
        <w:ind w:left="1320" w:hanging="240"/>
      </w:pPr>
      <w:r>
        <w:t xml:space="preserve">color: isWarning</w:t>
      </w:r>
    </w:p>
    <w:p>
      <w:pPr>
        <w:ind w:left="1560" w:hanging="240"/>
      </w:pPr>
      <w:r>
        <w:t xml:space="preserve">? AppColors.warning</w:t>
      </w:r>
    </w:p>
    <w:p>
      <w:pPr>
        <w:ind w:left="1560" w:hanging="240"/>
      </w:pPr>
      <w:r>
        <w:t xml:space="preserve">: AppColors.mutedForeground,</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if (children.isEmpty) {</w:t>
      </w:r>
    </w:p>
    <w:p>
      <w:pPr>
        <w:ind w:left="600" w:hanging="240"/>
      </w:pPr>
      <w:r>
        <w:t xml:space="preserve">return Text(</w:t>
      </w:r>
    </w:p>
    <w:p>
      <w:pPr>
        <w:ind w:left="720" w:hanging="240"/>
      </w:pPr>
      <w:r>
        <w:t xml:space="preserve">item.hasBatchHistory ? 'No expiry' : '—',</w:t>
      </w:r>
    </w:p>
    <w:p>
      <w:pPr>
        <w:ind w:left="720" w:hanging="240"/>
      </w:pPr>
      <w:r>
        <w:t xml:space="preserve">style: TextStyle(</w:t>
      </w:r>
    </w:p>
    <w:p>
      <w:pPr>
        <w:ind w:left="840" w:hanging="240"/>
      </w:pPr>
      <w:r>
        <w:t xml:space="preserve">fontSize: compact ? 10.5 : 11.5,</w:t>
      </w:r>
    </w:p>
    <w:p>
      <w:pPr>
        <w:ind w:left="840" w:hanging="240"/>
      </w:pPr>
      <w:r>
        <w:t xml:space="preserve">color: AppColors.mutedForeground,</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return Column(</w:t>
      </w:r>
    </w:p>
    <w:p>
      <w:pPr>
        <w:ind w:left="600" w:hanging="240"/>
      </w:pPr>
      <w:r>
        <w:t xml:space="preserve">crossAxisAlignment: CrossAxisAlignment.start,</w:t>
      </w:r>
    </w:p>
    <w:p>
      <w:pPr>
        <w:ind w:left="600" w:hanging="240"/>
      </w:pPr>
      <w:r>
        <w:t xml:space="preserve">mainAxisSize: MainAxisSize.min,</w:t>
      </w:r>
    </w:p>
    <w:p>
      <w:pPr>
        <w:ind w:left="600" w:hanging="240"/>
      </w:pPr>
      <w:r>
        <w:t xml:space="preserve">children: children,</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EXPIRY NOTICE</w:t>
      </w:r>
    </w:p>
    <w:p>
      <w:pPr>
        <w:ind w:left="240" w:hanging="240"/>
      </w:pPr>
      <w:r>
        <w:t xml:space="preserve">// =============================================================================</w:t>
      </w:r>
    </w:p>
    <w:p>
      <w:pPr>
        <w:ind w:left="240" w:hanging="240"/>
      </w:pPr>
    </w:p>
    <w:p>
      <w:pPr>
        <w:ind w:left="240" w:hanging="240"/>
      </w:pPr>
      <w:r>
        <w:t xml:space="preserve">class _ExpiryNotice extends StatelessWidget {</w:t>
      </w:r>
    </w:p>
    <w:p>
      <w:pPr>
        <w:ind w:left="360" w:hanging="240"/>
      </w:pPr>
      <w:r>
        <w:t xml:space="preserve">final IconData icon;</w:t>
      </w:r>
    </w:p>
    <w:p>
      <w:pPr>
        <w:ind w:left="360" w:hanging="240"/>
      </w:pPr>
      <w:r>
        <w:t xml:space="preserve">final String text;</w:t>
      </w:r>
    </w:p>
    <w:p>
      <w:pPr>
        <w:ind w:left="360" w:hanging="240"/>
      </w:pPr>
      <w:r>
        <w:t xml:space="preserve">final Color color;</w:t>
      </w:r>
    </w:p>
    <w:p>
      <w:pPr>
        <w:ind w:left="240" w:hanging="240"/>
      </w:pPr>
    </w:p>
    <w:p>
      <w:pPr>
        <w:ind w:left="360" w:hanging="240"/>
      </w:pPr>
      <w:r>
        <w:t xml:space="preserve">const _ExpiryNotice({</w:t>
      </w:r>
    </w:p>
    <w:p>
      <w:pPr>
        <w:ind w:left="480" w:hanging="240"/>
      </w:pPr>
      <w:r>
        <w:t xml:space="preserve">required this.icon,</w:t>
      </w:r>
    </w:p>
    <w:p>
      <w:pPr>
        <w:ind w:left="480" w:hanging="240"/>
      </w:pPr>
      <w:r>
        <w:t xml:space="preserve">required this.text,</w:t>
      </w:r>
    </w:p>
    <w:p>
      <w:pPr>
        <w:ind w:left="480" w:hanging="240"/>
      </w:pPr>
      <w:r>
        <w:t xml:space="preserve">required this.color,</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Row(</w:t>
      </w:r>
    </w:p>
    <w:p>
      <w:pPr>
        <w:ind w:left="600" w:hanging="240"/>
      </w:pPr>
      <w:r>
        <w:t xml:space="preserve">mainAxisSize: MainAxisSize.min,</w:t>
      </w:r>
    </w:p>
    <w:p>
      <w:pPr>
        <w:ind w:left="600" w:hanging="240"/>
      </w:pPr>
      <w:r>
        <w:t xml:space="preserve">mainAxisAlignment: MainAxisAlignment.center,</w:t>
      </w:r>
    </w:p>
    <w:p>
      <w:pPr>
        <w:ind w:left="600" w:hanging="240"/>
      </w:pPr>
      <w:r>
        <w:t xml:space="preserve">children: [</w:t>
      </w:r>
    </w:p>
    <w:p>
      <w:pPr>
        <w:ind w:left="720" w:hanging="240"/>
      </w:pPr>
      <w:r>
        <w:t xml:space="preserve">Icon(</w:t>
      </w:r>
    </w:p>
    <w:p>
      <w:pPr>
        <w:ind w:left="840" w:hanging="240"/>
      </w:pPr>
      <w:r>
        <w:t xml:space="preserve">icon,</w:t>
      </w:r>
    </w:p>
    <w:p>
      <w:pPr>
        <w:ind w:left="840" w:hanging="240"/>
      </w:pPr>
      <w:r>
        <w:t xml:space="preserve">size: 14,</w:t>
      </w:r>
    </w:p>
    <w:p>
      <w:pPr>
        <w:ind w:left="840" w:hanging="240"/>
      </w:pPr>
      <w:r>
        <w:t xml:space="preserve">color: color,</w:t>
      </w:r>
    </w:p>
    <w:p>
      <w:pPr>
        <w:ind w:left="720" w:hanging="240"/>
      </w:pPr>
      <w:r>
        <w:t xml:space="preserve">),</w:t>
      </w:r>
    </w:p>
    <w:p>
      <w:pPr>
        <w:ind w:left="720" w:hanging="240"/>
      </w:pPr>
      <w:r>
        <w:t xml:space="preserve">const SizedBox(width: 5),</w:t>
      </w:r>
    </w:p>
    <w:p>
      <w:pPr>
        <w:ind w:left="720" w:hanging="240"/>
      </w:pPr>
      <w:r>
        <w:t xml:space="preserve">Flexible(</w:t>
      </w:r>
    </w:p>
    <w:p>
      <w:pPr>
        <w:ind w:left="840" w:hanging="240"/>
      </w:pPr>
      <w:r>
        <w:t xml:space="preserve">child: Text(</w:t>
      </w:r>
    </w:p>
    <w:p>
      <w:pPr>
        <w:ind w:left="960" w:hanging="240"/>
      </w:pPr>
      <w:r>
        <w:t xml:space="preserve">text,</w:t>
      </w:r>
    </w:p>
    <w:p>
      <w:pPr>
        <w:ind w:left="960" w:hanging="240"/>
      </w:pPr>
      <w:r>
        <w:t xml:space="preserve">style: TextStyle(</w:t>
      </w:r>
    </w:p>
    <w:p>
      <w:pPr>
        <w:ind w:left="1080" w:hanging="240"/>
      </w:pPr>
      <w:r>
        <w:t xml:space="preserve">fontSize: 11.5,</w:t>
      </w:r>
    </w:p>
    <w:p>
      <w:pPr>
        <w:ind w:left="1080" w:hanging="240"/>
      </w:pPr>
      <w:r>
        <w:t xml:space="preserve">fontWeight: FontWeight.w600,</w:t>
      </w:r>
    </w:p>
    <w:p>
      <w:pPr>
        <w:ind w:left="1080" w:hanging="240"/>
      </w:pPr>
      <w:r>
        <w:t xml:space="preserve">color: color,</w:t>
      </w:r>
    </w:p>
    <w:p>
      <w:pPr>
        <w:ind w:left="960" w:hanging="240"/>
      </w:pPr>
      <w:r>
        <w:t xml:space="preserve">),</w:t>
      </w:r>
    </w:p>
    <w:p>
      <w:pPr>
        <w:ind w:left="960" w:hanging="240"/>
      </w:pPr>
      <w:r>
        <w:t xml:space="preserve">textAlign: TextAlign.center,</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SMALL BADGE</w:t>
      </w:r>
    </w:p>
    <w:p>
      <w:pPr>
        <w:ind w:left="240" w:hanging="240"/>
      </w:pPr>
      <w:r>
        <w:t xml:space="preserve">// =============================================================================</w:t>
      </w:r>
    </w:p>
    <w:p>
      <w:pPr>
        <w:ind w:left="240" w:hanging="240"/>
      </w:pPr>
    </w:p>
    <w:p>
      <w:pPr>
        <w:ind w:left="240" w:hanging="240"/>
      </w:pPr>
      <w:r>
        <w:t xml:space="preserve">class _SmallBadge extends StatelessWidget {</w:t>
      </w:r>
    </w:p>
    <w:p>
      <w:pPr>
        <w:ind w:left="360" w:hanging="240"/>
      </w:pPr>
      <w:r>
        <w:t xml:space="preserve">final String label;</w:t>
      </w:r>
    </w:p>
    <w:p>
      <w:pPr>
        <w:ind w:left="360" w:hanging="240"/>
      </w:pPr>
      <w:r>
        <w:t xml:space="preserve">final Color color;</w:t>
      </w:r>
    </w:p>
    <w:p>
      <w:pPr>
        <w:ind w:left="360" w:hanging="240"/>
      </w:pPr>
      <w:r>
        <w:t xml:space="preserve">final bool small;</w:t>
      </w:r>
    </w:p>
    <w:p>
      <w:pPr>
        <w:ind w:left="240" w:hanging="240"/>
      </w:pPr>
    </w:p>
    <w:p>
      <w:pPr>
        <w:ind w:left="360" w:hanging="240"/>
      </w:pPr>
      <w:r>
        <w:t xml:space="preserve">const _SmallBadge({</w:t>
      </w:r>
    </w:p>
    <w:p>
      <w:pPr>
        <w:ind w:left="480" w:hanging="240"/>
      </w:pPr>
      <w:r>
        <w:t xml:space="preserve">required this.label,</w:t>
      </w:r>
    </w:p>
    <w:p>
      <w:pPr>
        <w:ind w:left="480" w:hanging="240"/>
      </w:pPr>
      <w:r>
        <w:t xml:space="preserve">required this.color,</w:t>
      </w:r>
    </w:p>
    <w:p>
      <w:pPr>
        <w:ind w:left="480" w:hanging="240"/>
      </w:pPr>
      <w:r>
        <w:t xml:space="preserve">this.small = false,</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Container(</w:t>
      </w:r>
    </w:p>
    <w:p>
      <w:pPr>
        <w:ind w:left="600" w:hanging="240"/>
      </w:pPr>
      <w:r>
        <w:t xml:space="preserve">padding: EdgeInsets.symmetric(</w:t>
      </w:r>
    </w:p>
    <w:p>
      <w:pPr>
        <w:ind w:left="720" w:hanging="240"/>
      </w:pPr>
      <w:r>
        <w:t xml:space="preserve">horizontal: small ? 8 : 10,</w:t>
      </w:r>
    </w:p>
    <w:p>
      <w:pPr>
        <w:ind w:left="720" w:hanging="240"/>
      </w:pPr>
      <w:r>
        <w:t xml:space="preserve">vertical: small ? 2 : 4,</w:t>
      </w:r>
    </w:p>
    <w:p>
      <w:pPr>
        <w:ind w:left="600" w:hanging="240"/>
      </w:pPr>
      <w:r>
        <w:t xml:space="preserve">),</w:t>
      </w:r>
    </w:p>
    <w:p>
      <w:pPr>
        <w:ind w:left="600" w:hanging="240"/>
      </w:pPr>
      <w:r>
        <w:t xml:space="preserve">decoration: BoxDecoration(</w:t>
      </w:r>
    </w:p>
    <w:p>
      <w:pPr>
        <w:ind w:left="720" w:hanging="240"/>
      </w:pPr>
      <w:r>
        <w:t xml:space="preserve">color: color.withValues(alpha: 0.12),</w:t>
      </w:r>
    </w:p>
    <w:p>
      <w:pPr>
        <w:ind w:left="720" w:hanging="240"/>
      </w:pPr>
      <w:r>
        <w:t xml:space="preserve">borderRadius: BorderRadius.circular(20),</w:t>
      </w:r>
    </w:p>
    <w:p>
      <w:pPr>
        <w:ind w:left="600" w:hanging="240"/>
      </w:pPr>
      <w:r>
        <w:t xml:space="preserve">),</w:t>
      </w:r>
    </w:p>
    <w:p>
      <w:pPr>
        <w:ind w:left="600" w:hanging="240"/>
      </w:pPr>
      <w:r>
        <w:t xml:space="preserve">child: Text(</w:t>
      </w:r>
    </w:p>
    <w:p>
      <w:pPr>
        <w:ind w:left="720" w:hanging="240"/>
      </w:pPr>
      <w:r>
        <w:t xml:space="preserve">label,</w:t>
      </w:r>
    </w:p>
    <w:p>
      <w:pPr>
        <w:ind w:left="720" w:hanging="240"/>
      </w:pPr>
      <w:r>
        <w:t xml:space="preserve">style: TextStyle(</w:t>
      </w:r>
    </w:p>
    <w:p>
      <w:pPr>
        <w:ind w:left="840" w:hanging="240"/>
      </w:pPr>
      <w:r>
        <w:t xml:space="preserve">fontSize: small ? 10.5 : 12,</w:t>
      </w:r>
    </w:p>
    <w:p>
      <w:pPr>
        <w:ind w:left="840" w:hanging="240"/>
      </w:pPr>
      <w:r>
        <w:t xml:space="preserve">fontWeight: FontWeight.w600,</w:t>
      </w:r>
    </w:p>
    <w:p>
      <w:pPr>
        <w:ind w:left="840" w:hanging="240"/>
      </w:pPr>
      <w:r>
        <w:t xml:space="preserve">color: color,</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PAGINATION</w:t>
      </w:r>
    </w:p>
    <w:p>
      <w:pPr>
        <w:ind w:left="240" w:hanging="240"/>
      </w:pPr>
      <w:r>
        <w:t xml:space="preserve">// =============================================================================</w:t>
      </w:r>
    </w:p>
    <w:p>
      <w:pPr>
        <w:ind w:left="240" w:hanging="240"/>
      </w:pPr>
    </w:p>
    <w:p>
      <w:pPr>
        <w:ind w:left="240" w:hanging="240"/>
      </w:pPr>
      <w:r>
        <w:t xml:space="preserve">class _PaginationControls extends StatelessWidget {</w:t>
      </w:r>
    </w:p>
    <w:p>
      <w:pPr>
        <w:ind w:left="360" w:hanging="240"/>
      </w:pPr>
      <w:r>
        <w:t xml:space="preserve">final int page;</w:t>
      </w:r>
    </w:p>
    <w:p>
      <w:pPr>
        <w:ind w:left="360" w:hanging="240"/>
      </w:pPr>
      <w:r>
        <w:t xml:space="preserve">final int pageCount;</w:t>
      </w:r>
    </w:p>
    <w:p>
      <w:pPr>
        <w:ind w:left="360" w:hanging="240"/>
      </w:pPr>
      <w:r>
        <w:t xml:space="preserve">final VoidCallback? onPrevious;</w:t>
      </w:r>
    </w:p>
    <w:p>
      <w:pPr>
        <w:ind w:left="360" w:hanging="240"/>
      </w:pPr>
      <w:r>
        <w:t xml:space="preserve">final VoidCallback? onNext;</w:t>
      </w:r>
    </w:p>
    <w:p>
      <w:pPr>
        <w:ind w:left="240" w:hanging="240"/>
      </w:pPr>
    </w:p>
    <w:p>
      <w:pPr>
        <w:ind w:left="360" w:hanging="240"/>
      </w:pPr>
      <w:r>
        <w:t xml:space="preserve">const _PaginationControls({</w:t>
      </w:r>
    </w:p>
    <w:p>
      <w:pPr>
        <w:ind w:left="480" w:hanging="240"/>
      </w:pPr>
      <w:r>
        <w:t xml:space="preserve">required this.page,</w:t>
      </w:r>
    </w:p>
    <w:p>
      <w:pPr>
        <w:ind w:left="480" w:hanging="240"/>
      </w:pPr>
      <w:r>
        <w:t xml:space="preserve">required this.pageCount,</w:t>
      </w:r>
    </w:p>
    <w:p>
      <w:pPr>
        <w:ind w:left="480" w:hanging="240"/>
      </w:pPr>
      <w:r>
        <w:t xml:space="preserve">this.onPrevious,</w:t>
      </w:r>
    </w:p>
    <w:p>
      <w:pPr>
        <w:ind w:left="480" w:hanging="240"/>
      </w:pPr>
      <w:r>
        <w:t xml:space="preserve">this.onNext,</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Row(</w:t>
      </w:r>
    </w:p>
    <w:p>
      <w:pPr>
        <w:ind w:left="600" w:hanging="240"/>
      </w:pPr>
      <w:r>
        <w:t xml:space="preserve">mainAxisSize: MainAxisSize.min,</w:t>
      </w:r>
    </w:p>
    <w:p>
      <w:pPr>
        <w:ind w:left="600" w:hanging="240"/>
      </w:pPr>
      <w:r>
        <w:t xml:space="preserve">children: [</w:t>
      </w:r>
    </w:p>
    <w:p>
      <w:pPr>
        <w:ind w:left="720" w:hanging="240"/>
      </w:pPr>
      <w:r>
        <w:t xml:space="preserve">TextButton.icon(</w:t>
      </w:r>
    </w:p>
    <w:p>
      <w:pPr>
        <w:ind w:left="840" w:hanging="240"/>
      </w:pPr>
      <w:r>
        <w:t xml:space="preserve">onPressed: onPrevious,</w:t>
      </w:r>
    </w:p>
    <w:p>
      <w:pPr>
        <w:ind w:left="840" w:hanging="240"/>
      </w:pPr>
      <w:r>
        <w:t xml:space="preserve">icon: const Icon(</w:t>
      </w:r>
    </w:p>
    <w:p>
      <w:pPr>
        <w:ind w:left="960" w:hanging="240"/>
      </w:pPr>
      <w:r>
        <w:t xml:space="preserve">Icons.chevron_left,</w:t>
      </w:r>
    </w:p>
    <w:p>
      <w:pPr>
        <w:ind w:left="960" w:hanging="240"/>
      </w:pPr>
      <w:r>
        <w:t xml:space="preserve">size: 16,</w:t>
      </w:r>
    </w:p>
    <w:p>
      <w:pPr>
        <w:ind w:left="840" w:hanging="240"/>
      </w:pPr>
      <w:r>
        <w:t xml:space="preserve">),</w:t>
      </w:r>
    </w:p>
    <w:p>
      <w:pPr>
        <w:ind w:left="840" w:hanging="240"/>
      </w:pPr>
      <w:r>
        <w:t xml:space="preserve">label: const Text('Previous'),</w:t>
      </w:r>
    </w:p>
    <w:p>
      <w:pPr>
        <w:ind w:left="720" w:hanging="240"/>
      </w:pPr>
      <w:r>
        <w:t xml:space="preserve">),</w:t>
      </w:r>
    </w:p>
    <w:p>
      <w:pPr>
        <w:ind w:left="240" w:hanging="240"/>
      </w:pPr>
    </w:p>
    <w:p>
      <w:pPr>
        <w:ind w:left="720" w:hanging="240"/>
      </w:pPr>
      <w:r>
        <w:t xml:space="preserve">const SizedBox(width: 4),</w:t>
      </w:r>
    </w:p>
    <w:p>
      <w:pPr>
        <w:ind w:left="240" w:hanging="240"/>
      </w:pPr>
    </w:p>
    <w:p>
      <w:pPr>
        <w:ind w:left="720" w:hanging="240"/>
      </w:pPr>
      <w:r>
        <w:t xml:space="preserve">Container(</w:t>
      </w:r>
    </w:p>
    <w:p>
      <w:pPr>
        <w:ind w:left="840" w:hanging="240"/>
      </w:pPr>
      <w:r>
        <w:t xml:space="preserve">padding: const EdgeInsets.symmetric(</w:t>
      </w:r>
    </w:p>
    <w:p>
      <w:pPr>
        <w:ind w:left="960" w:hanging="240"/>
      </w:pPr>
      <w:r>
        <w:t xml:space="preserve">horizontal: 10,</w:t>
      </w:r>
    </w:p>
    <w:p>
      <w:pPr>
        <w:ind w:left="960" w:hanging="240"/>
      </w:pPr>
      <w:r>
        <w:t xml:space="preserve">vertical: 4,</w:t>
      </w:r>
    </w:p>
    <w:p>
      <w:pPr>
        <w:ind w:left="840" w:hanging="240"/>
      </w:pPr>
      <w:r>
        <w:t xml:space="preserve">),</w:t>
      </w:r>
    </w:p>
    <w:p>
      <w:pPr>
        <w:ind w:left="840" w:hanging="240"/>
      </w:pPr>
      <w:r>
        <w:t xml:space="preserve">decoration: BoxDecoration(</w:t>
      </w:r>
    </w:p>
    <w:p>
      <w:pPr>
        <w:ind w:left="960" w:hanging="240"/>
      </w:pPr>
      <w:r>
        <w:t xml:space="preserve">color: AppColors.primary,</w:t>
      </w:r>
    </w:p>
    <w:p>
      <w:pPr>
        <w:ind w:left="960" w:hanging="240"/>
      </w:pPr>
      <w:r>
        <w:t xml:space="preserve">borderRadius: BorderRadius.circular(999),</w:t>
      </w:r>
    </w:p>
    <w:p>
      <w:pPr>
        <w:ind w:left="840" w:hanging="240"/>
      </w:pPr>
      <w:r>
        <w:t xml:space="preserve">),</w:t>
      </w:r>
    </w:p>
    <w:p>
      <w:pPr>
        <w:ind w:left="840" w:hanging="240"/>
      </w:pPr>
      <w:r>
        <w:t xml:space="preserve">child: Text(</w:t>
      </w:r>
    </w:p>
    <w:p>
      <w:pPr>
        <w:ind w:left="960" w:hanging="240"/>
      </w:pPr>
      <w:r>
        <w:t xml:space="preserve">'${page + 1} / $pageCount',</w:t>
      </w:r>
    </w:p>
    <w:p>
      <w:pPr>
        <w:ind w:left="960" w:hanging="240"/>
      </w:pPr>
      <w:r>
        <w:t xml:space="preserve">style: const TextStyle(</w:t>
      </w:r>
    </w:p>
    <w:p>
      <w:pPr>
        <w:ind w:left="1080" w:hanging="240"/>
      </w:pPr>
      <w:r>
        <w:t xml:space="preserve">color: Colors.white,</w:t>
      </w:r>
    </w:p>
    <w:p>
      <w:pPr>
        <w:ind w:left="1080" w:hanging="240"/>
      </w:pPr>
      <w:r>
        <w:t xml:space="preserve">fontSize: 12,</w:t>
      </w:r>
    </w:p>
    <w:p>
      <w:pPr>
        <w:ind w:left="960" w:hanging="240"/>
      </w:pPr>
      <w:r>
        <w:t xml:space="preserve">),</w:t>
      </w:r>
    </w:p>
    <w:p>
      <w:pPr>
        <w:ind w:left="840" w:hanging="240"/>
      </w:pPr>
      <w:r>
        <w:t xml:space="preserve">),</w:t>
      </w:r>
    </w:p>
    <w:p>
      <w:pPr>
        <w:ind w:left="720" w:hanging="240"/>
      </w:pPr>
      <w:r>
        <w:t xml:space="preserve">),</w:t>
      </w:r>
    </w:p>
    <w:p>
      <w:pPr>
        <w:ind w:left="240" w:hanging="240"/>
      </w:pPr>
    </w:p>
    <w:p>
      <w:pPr>
        <w:ind w:left="720" w:hanging="240"/>
      </w:pPr>
      <w:r>
        <w:t xml:space="preserve">const SizedBox(width: 4),</w:t>
      </w:r>
    </w:p>
    <w:p>
      <w:pPr>
        <w:ind w:left="240" w:hanging="240"/>
      </w:pPr>
    </w:p>
    <w:p>
      <w:pPr>
        <w:ind w:left="720" w:hanging="240"/>
      </w:pPr>
      <w:r>
        <w:t xml:space="preserve">TextButton.icon(</w:t>
      </w:r>
    </w:p>
    <w:p>
      <w:pPr>
        <w:ind w:left="840" w:hanging="240"/>
      </w:pPr>
      <w:r>
        <w:t xml:space="preserve">onPressed: onNext,</w:t>
      </w:r>
    </w:p>
    <w:p>
      <w:pPr>
        <w:ind w:left="840" w:hanging="240"/>
      </w:pPr>
      <w:r>
        <w:t xml:space="preserve">icon: const Icon(</w:t>
      </w:r>
    </w:p>
    <w:p>
      <w:pPr>
        <w:ind w:left="960" w:hanging="240"/>
      </w:pPr>
      <w:r>
        <w:t xml:space="preserve">Icons.chevron_right,</w:t>
      </w:r>
    </w:p>
    <w:p>
      <w:pPr>
        <w:ind w:left="960" w:hanging="240"/>
      </w:pPr>
      <w:r>
        <w:t xml:space="preserve">size: 16,</w:t>
      </w:r>
    </w:p>
    <w:p>
      <w:pPr>
        <w:ind w:left="840" w:hanging="240"/>
      </w:pPr>
      <w:r>
        <w:t xml:space="preserve">),</w:t>
      </w:r>
    </w:p>
    <w:p>
      <w:pPr>
        <w:ind w:left="840" w:hanging="240"/>
      </w:pPr>
      <w:r>
        <w:t xml:space="preserve">label: const Text('Next'),</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PRIMARY CATEGORY OPTION</w:t>
      </w:r>
    </w:p>
    <w:p>
      <w:pPr>
        <w:ind w:left="240" w:hanging="240"/>
      </w:pPr>
      <w:r>
        <w:t xml:space="preserve">// =============================================================================</w:t>
      </w:r>
    </w:p>
    <w:p>
      <w:pPr>
        <w:ind w:left="240" w:hanging="240"/>
      </w:pPr>
    </w:p>
    <w:p>
      <w:pPr>
        <w:ind w:left="240" w:hanging="240"/>
      </w:pPr>
      <w:r>
        <w:t xml:space="preserve">class _PrimaryCategoryOption {</w:t>
      </w:r>
    </w:p>
    <w:p>
      <w:pPr>
        <w:ind w:left="360" w:hanging="240"/>
      </w:pPr>
      <w:r>
        <w:t xml:space="preserve">final String id;</w:t>
      </w:r>
    </w:p>
    <w:p>
      <w:pPr>
        <w:ind w:left="360" w:hanging="240"/>
      </w:pPr>
      <w:r>
        <w:t xml:space="preserve">final String name;</w:t>
      </w:r>
    </w:p>
    <w:p>
      <w:pPr>
        <w:ind w:left="240" w:hanging="240"/>
      </w:pPr>
    </w:p>
    <w:p>
      <w:pPr>
        <w:ind w:left="360" w:hanging="240"/>
      </w:pPr>
      <w:r>
        <w:t xml:space="preserve">final Map&lt;String, String&gt; subcategories = {};</w:t>
      </w:r>
    </w:p>
    <w:p>
      <w:pPr>
        <w:ind w:left="240" w:hanging="240"/>
      </w:pPr>
    </w:p>
    <w:p>
      <w:pPr>
        <w:ind w:left="360" w:hanging="240"/>
      </w:pPr>
      <w:r>
        <w:t xml:space="preserve">_PrimaryCategoryOption({</w:t>
      </w:r>
    </w:p>
    <w:p>
      <w:pPr>
        <w:ind w:left="480" w:hanging="240"/>
      </w:pPr>
      <w:r>
        <w:t xml:space="preserve">required this.id,</w:t>
      </w:r>
    </w:p>
    <w:p>
      <w:pPr>
        <w:ind w:left="480" w:hanging="240"/>
      </w:pPr>
      <w:r>
        <w:t xml:space="preserve">required this.name,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CATEGORY FILTER</w:t>
      </w:r>
    </w:p>
    <w:p>
      <w:pPr>
        <w:ind w:left="240" w:hanging="240"/>
      </w:pPr>
      <w:r>
        <w:t xml:space="preserve">// =============================================================================</w:t>
      </w:r>
    </w:p>
    <w:p>
      <w:pPr>
        <w:ind w:left="240" w:hanging="240"/>
      </w:pPr>
    </w:p>
    <w:p>
      <w:pPr>
        <w:ind w:left="240" w:hanging="240"/>
      </w:pPr>
      <w:r>
        <w:t xml:space="preserve">class _CategoryFilterMenu extends StatefulWidget {</w:t>
      </w:r>
    </w:p>
    <w:p>
      <w:pPr>
        <w:ind w:left="360" w:hanging="240"/>
      </w:pPr>
      <w:r>
        <w:t xml:space="preserve">final String label;</w:t>
      </w:r>
    </w:p>
    <w:p>
      <w:pPr>
        <w:ind w:left="360" w:hanging="240"/>
      </w:pPr>
      <w:r>
        <w:t xml:space="preserve">final List&lt;_PrimaryCategoryOption&gt; primaryCategories;</w:t>
      </w:r>
    </w:p>
    <w:p>
      <w:pPr>
        <w:ind w:left="360" w:hanging="240"/>
      </w:pPr>
      <w:r>
        <w:t xml:space="preserve">final VoidCallback onSelectAll;</w:t>
      </w:r>
    </w:p>
    <w:p>
      <w:pPr>
        <w:ind w:left="360" w:hanging="240"/>
      </w:pPr>
      <w:r>
        <w:t xml:space="preserve">final ValueChanged&lt;_PrimaryCategoryOption&gt; onSelectPrimary;</w:t>
      </w:r>
    </w:p>
    <w:p>
      <w:pPr>
        <w:ind w:left="240" w:hanging="240"/>
      </w:pPr>
    </w:p>
    <w:p>
      <w:pPr>
        <w:ind w:left="360" w:hanging="240"/>
      </w:pPr>
      <w:r>
        <w:t xml:space="preserve">final void Function(</w:t>
      </w:r>
    </w:p>
    <w:p>
      <w:pPr>
        <w:ind w:left="480" w:hanging="240"/>
      </w:pPr>
      <w:r>
        <w:t xml:space="preserve">_PrimaryCategoryOption p,</w:t>
      </w:r>
    </w:p>
    <w:p>
      <w:pPr>
        <w:ind w:left="480" w:hanging="240"/>
      </w:pPr>
      <w:r>
        <w:t xml:space="preserve">String subId,</w:t>
      </w:r>
    </w:p>
    <w:p>
      <w:pPr>
        <w:ind w:left="480" w:hanging="240"/>
      </w:pPr>
      <w:r>
        <w:t xml:space="preserve">String subName,</w:t>
      </w:r>
    </w:p>
    <w:p>
      <w:pPr>
        <w:ind w:left="360" w:hanging="240"/>
      </w:pPr>
      <w:r>
        <w:t xml:space="preserve">) onSelectSub;</w:t>
      </w:r>
    </w:p>
    <w:p>
      <w:pPr>
        <w:ind w:left="240" w:hanging="240"/>
      </w:pPr>
    </w:p>
    <w:p>
      <w:pPr>
        <w:ind w:left="360" w:hanging="240"/>
      </w:pPr>
      <w:r>
        <w:t xml:space="preserve">const _CategoryFilterMenu({</w:t>
      </w:r>
    </w:p>
    <w:p>
      <w:pPr>
        <w:ind w:left="480" w:hanging="240"/>
      </w:pPr>
      <w:r>
        <w:t xml:space="preserve">required this.label,</w:t>
      </w:r>
    </w:p>
    <w:p>
      <w:pPr>
        <w:ind w:left="480" w:hanging="240"/>
      </w:pPr>
      <w:r>
        <w:t xml:space="preserve">required this.primaryCategories,</w:t>
      </w:r>
    </w:p>
    <w:p>
      <w:pPr>
        <w:ind w:left="480" w:hanging="240"/>
      </w:pPr>
      <w:r>
        <w:t xml:space="preserve">required this.onSelectAll,</w:t>
      </w:r>
    </w:p>
    <w:p>
      <w:pPr>
        <w:ind w:left="480" w:hanging="240"/>
      </w:pPr>
      <w:r>
        <w:t xml:space="preserve">required this.onSelectPrimary,</w:t>
      </w:r>
    </w:p>
    <w:p>
      <w:pPr>
        <w:ind w:left="480" w:hanging="240"/>
      </w:pPr>
      <w:r>
        <w:t xml:space="preserve">required this.onSelectSub,</w:t>
      </w:r>
    </w:p>
    <w:p>
      <w:pPr>
        <w:ind w:left="360" w:hanging="240"/>
      </w:pPr>
      <w:r>
        <w:t xml:space="preserve">});</w:t>
      </w:r>
    </w:p>
    <w:p>
      <w:pPr>
        <w:ind w:left="240" w:hanging="240"/>
      </w:pPr>
    </w:p>
    <w:p>
      <w:pPr>
        <w:ind w:left="360" w:hanging="240"/>
      </w:pPr>
      <w:r>
        <w:t xml:space="preserve">@override</w:t>
      </w:r>
    </w:p>
    <w:p>
      <w:pPr>
        <w:ind w:left="360" w:hanging="240"/>
      </w:pPr>
      <w:r>
        <w:t xml:space="preserve">State&lt;_CategoryFilterMenu&gt; createState() =&gt;</w:t>
      </w:r>
    </w:p>
    <w:p>
      <w:pPr>
        <w:ind w:left="600" w:hanging="240"/>
      </w:pPr>
      <w:r>
        <w:t xml:space="preserve">_CategoryFilterMenuState();</w:t>
      </w:r>
    </w:p>
    <w:p>
      <w:pPr>
        <w:ind w:left="240" w:hanging="240"/>
      </w:pPr>
      <w:r>
        <w:t xml:space="preserve">}</w:t>
      </w:r>
    </w:p>
    <w:p>
      <w:pPr>
        <w:ind w:left="240" w:hanging="240"/>
      </w:pPr>
    </w:p>
    <w:p>
      <w:pPr>
        <w:ind w:left="240" w:hanging="240"/>
      </w:pPr>
      <w:r>
        <w:t xml:space="preserve">class _CategoryFilterMenuState extends State&lt;_CategoryFilterMenu&gt;</w:t>
      </w:r>
    </w:p>
    <w:p>
      <w:pPr>
        <w:ind w:left="480" w:hanging="240"/>
      </w:pPr>
      <w:r>
        <w:t xml:space="preserve">with DropdownOverlayMixin&lt;_CategoryFilterMenu&gt; {</w:t>
      </w:r>
    </w:p>
    <w:p>
      <w:pPr>
        <w:ind w:left="360" w:hanging="240"/>
      </w:pPr>
      <w:r>
        <w:t xml:space="preserve">String? _hoveredPrimaryId;</w:t>
      </w:r>
    </w:p>
    <w:p>
      <w:pPr>
        <w:ind w:left="240" w:hanging="240"/>
      </w:pPr>
    </w:p>
    <w:p>
      <w:pPr>
        <w:ind w:left="360" w:hanging="240"/>
      </w:pPr>
      <w:r>
        <w:t xml:space="preserve">void _select(VoidCallback action) {</w:t>
      </w:r>
    </w:p>
    <w:p>
      <w:pPr>
        <w:ind w:left="480" w:hanging="240"/>
      </w:pPr>
      <w:r>
        <w:t xml:space="preserve">action();</w:t>
      </w:r>
    </w:p>
    <w:p>
      <w:pPr>
        <w:ind w:left="480" w:hanging="240"/>
      </w:pPr>
      <w:r>
        <w:t xml:space="preserve">closeDropdown();</w:t>
      </w:r>
    </w:p>
    <w:p>
      <w:pPr>
        <w:ind w:left="360" w:hanging="240"/>
      </w:pPr>
      <w:r>
        <w:t xml:space="preserve">}</w:t>
      </w:r>
    </w:p>
    <w:p>
      <w:pPr>
        <w:ind w:left="240" w:hanging="240"/>
      </w:pPr>
    </w:p>
    <w:p>
      <w:pPr>
        <w:ind w:left="360" w:hanging="240"/>
      </w:pPr>
      <w:r>
        <w:t xml:space="preserve">@override</w:t>
      </w:r>
    </w:p>
    <w:p>
      <w:pPr>
        <w:ind w:left="360" w:hanging="240"/>
      </w:pPr>
      <w:r>
        <w:t xml:space="preserve">void openDropdown() {</w:t>
      </w:r>
    </w:p>
    <w:p>
      <w:pPr>
        <w:ind w:left="480" w:hanging="240"/>
      </w:pPr>
      <w:r>
        <w:t xml:space="preserve">_hoveredPrimaryId = null;</w:t>
      </w:r>
    </w:p>
    <w:p>
      <w:pPr>
        <w:ind w:left="480" w:hanging="240"/>
      </w:pPr>
      <w:r>
        <w:t xml:space="preserve">super.openDropdown();</w:t>
      </w:r>
    </w:p>
    <w:p>
      <w:pPr>
        <w:ind w:left="360" w:hanging="240"/>
      </w:pPr>
      <w:r>
        <w:t xml:space="preserve">}</w:t>
      </w:r>
    </w:p>
    <w:p>
      <w:pPr>
        <w:ind w:left="240" w:hanging="240"/>
      </w:pPr>
    </w:p>
    <w:p>
      <w:pPr>
        <w:ind w:left="360" w:hanging="240"/>
      </w:pPr>
      <w:r>
        <w:t xml:space="preserve">@override</w:t>
      </w:r>
    </w:p>
    <w:p>
      <w:pPr>
        <w:ind w:left="360" w:hanging="240"/>
      </w:pPr>
      <w:r>
        <w:t xml:space="preserve">Widget buildFlyoutPanel(BuildContext context) {</w:t>
      </w:r>
    </w:p>
    <w:p>
      <w:pPr>
        <w:ind w:left="480" w:hanging="240"/>
      </w:pPr>
      <w:r>
        <w:t xml:space="preserve">_PrimaryCategoryOption? hovered;</w:t>
      </w:r>
    </w:p>
    <w:p>
      <w:pPr>
        <w:ind w:left="240" w:hanging="240"/>
      </w:pPr>
    </w:p>
    <w:p>
      <w:pPr>
        <w:ind w:left="480" w:hanging="240"/>
      </w:pPr>
      <w:r>
        <w:t xml:space="preserve">for (final primary in widget.primaryCategories) {</w:t>
      </w:r>
    </w:p>
    <w:p>
      <w:pPr>
        <w:ind w:left="600" w:hanging="240"/>
      </w:pPr>
      <w:r>
        <w:t xml:space="preserve">if (primary.id == _hoveredPrimaryId) {</w:t>
      </w:r>
    </w:p>
    <w:p>
      <w:pPr>
        <w:ind w:left="720" w:hanging="240"/>
      </w:pPr>
      <w:r>
        <w:t xml:space="preserve">hovered = primary;</w:t>
      </w:r>
    </w:p>
    <w:p>
      <w:pPr>
        <w:ind w:left="600" w:hanging="240"/>
      </w:pPr>
      <w:r>
        <w:t xml:space="preserve">}</w:t>
      </w:r>
    </w:p>
    <w:p>
      <w:pPr>
        <w:ind w:left="480" w:hanging="240"/>
      </w:pPr>
      <w:r>
        <w:t xml:space="preserve">}</w:t>
      </w:r>
    </w:p>
    <w:p>
      <w:pPr>
        <w:ind w:left="240" w:hanging="240"/>
      </w:pPr>
    </w:p>
    <w:p>
      <w:pPr>
        <w:ind w:left="480" w:hanging="240"/>
      </w:pPr>
      <w:r>
        <w:t xml:space="preserve">final subs = hovered == null</w:t>
      </w:r>
    </w:p>
    <w:p>
      <w:pPr>
        <w:ind w:left="720" w:hanging="240"/>
      </w:pPr>
      <w:r>
        <w:t xml:space="preserve">? const &lt;MapEntry&lt;String, String&gt;&gt;[]</w:t>
      </w:r>
    </w:p>
    <w:p>
      <w:pPr>
        <w:ind w:left="720" w:hanging="240"/>
      </w:pPr>
      <w:r>
        <w:t xml:space="preserve">: (hovered.subcategories.entries.toList()</w:t>
      </w:r>
    </w:p>
    <w:p>
      <w:pPr>
        <w:ind w:left="840" w:hanging="240"/>
      </w:pPr>
      <w:r>
        <w:t xml:space="preserve">..sort((a, b) =&gt; a.value.compareTo(b.value)));</w:t>
      </w:r>
    </w:p>
    <w:p>
      <w:pPr>
        <w:ind w:left="240" w:hanging="240"/>
      </w:pPr>
    </w:p>
    <w:p>
      <w:pPr>
        <w:ind w:left="480" w:hanging="240"/>
      </w:pPr>
      <w:r>
        <w:t xml:space="preserve">return Material(</w:t>
      </w:r>
    </w:p>
    <w:p>
      <w:pPr>
        <w:ind w:left="600" w:hanging="240"/>
      </w:pPr>
      <w:r>
        <w:t xml:space="preserve">elevation: 6,</w:t>
      </w:r>
    </w:p>
    <w:p>
      <w:pPr>
        <w:ind w:left="600" w:hanging="240"/>
      </w:pPr>
      <w:r>
        <w:t xml:space="preserve">borderRadius: BorderRadius.circular(8),</w:t>
      </w:r>
    </w:p>
    <w:p>
      <w:pPr>
        <w:ind w:left="600" w:hanging="240"/>
      </w:pPr>
      <w:r>
        <w:t xml:space="preserve">color: AppColors.card,</w:t>
      </w:r>
    </w:p>
    <w:p>
      <w:pPr>
        <w:ind w:left="600" w:hanging="240"/>
      </w:pPr>
      <w:r>
        <w:t xml:space="preserve">child: IntrinsicHeight(</w:t>
      </w:r>
    </w:p>
    <w:p>
      <w:pPr>
        <w:ind w:left="720" w:hanging="240"/>
      </w:pPr>
      <w:r>
        <w:t xml:space="preserve">child: Row(</w:t>
      </w:r>
    </w:p>
    <w:p>
      <w:pPr>
        <w:ind w:left="840" w:hanging="240"/>
      </w:pPr>
      <w:r>
        <w:t xml:space="preserve">mainAxisSize: MainAxisSize.min,</w:t>
      </w:r>
    </w:p>
    <w:p>
      <w:pPr>
        <w:ind w:left="840" w:hanging="240"/>
      </w:pPr>
      <w:r>
        <w:t xml:space="preserve">crossAxisAlignment: CrossAxisAlignment.start,</w:t>
      </w:r>
    </w:p>
    <w:p>
      <w:pPr>
        <w:ind w:left="840" w:hanging="240"/>
      </w:pPr>
      <w:r>
        <w:t xml:space="preserve">children: [</w:t>
      </w:r>
    </w:p>
    <w:p>
      <w:pPr>
        <w:ind w:left="960" w:hanging="240"/>
      </w:pPr>
      <w:r>
        <w:t xml:space="preserve">SizedBox(</w:t>
      </w:r>
    </w:p>
    <w:p>
      <w:pPr>
        <w:ind w:left="1080" w:hanging="240"/>
      </w:pPr>
      <w:r>
        <w:t xml:space="preserve">width: 200,</w:t>
      </w:r>
    </w:p>
    <w:p>
      <w:pPr>
        <w:ind w:left="1080" w:hanging="240"/>
      </w:pPr>
      <w:r>
        <w:t xml:space="preserve">child: Column(</w:t>
      </w:r>
    </w:p>
    <w:p>
      <w:pPr>
        <w:ind w:left="1200" w:hanging="240"/>
      </w:pPr>
      <w:r>
        <w:t xml:space="preserve">mainAxisSize: MainAxisSize.min,</w:t>
      </w:r>
    </w:p>
    <w:p>
      <w:pPr>
        <w:ind w:left="1200" w:hanging="240"/>
      </w:pPr>
      <w:r>
        <w:t xml:space="preserve">children: [</w:t>
      </w:r>
    </w:p>
    <w:p>
      <w:pPr>
        <w:ind w:left="1320" w:hanging="240"/>
      </w:pPr>
      <w:r>
        <w:t xml:space="preserve">AppDropdownMenuRow(</w:t>
      </w:r>
    </w:p>
    <w:p>
      <w:pPr>
        <w:ind w:left="1440" w:hanging="240"/>
      </w:pPr>
      <w:r>
        <w:t xml:space="preserve">label: 'All Categories',</w:t>
      </w:r>
    </w:p>
    <w:p>
      <w:pPr>
        <w:ind w:left="1440" w:hanging="240"/>
      </w:pPr>
      <w:r>
        <w:t xml:space="preserve">onTap: () {</w:t>
      </w:r>
    </w:p>
    <w:p>
      <w:pPr>
        <w:ind w:left="1560" w:hanging="240"/>
      </w:pPr>
      <w:r>
        <w:t xml:space="preserve">_select(widget.onSelectAll);</w:t>
      </w:r>
    </w:p>
    <w:p>
      <w:pPr>
        <w:ind w:left="1440" w:hanging="240"/>
      </w:pPr>
      <w:r>
        <w:t xml:space="preserve">},</w:t>
      </w:r>
    </w:p>
    <w:p>
      <w:pPr>
        <w:ind w:left="1320" w:hanging="240"/>
      </w:pPr>
      <w:r>
        <w:t xml:space="preserve">),</w:t>
      </w:r>
    </w:p>
    <w:p>
      <w:pPr>
        <w:ind w:left="240" w:hanging="240"/>
      </w:pPr>
    </w:p>
    <w:p>
      <w:pPr>
        <w:ind w:left="1320" w:hanging="240"/>
      </w:pPr>
      <w:r>
        <w:t xml:space="preserve">for (final primary</w:t>
      </w:r>
    </w:p>
    <w:p>
      <w:pPr>
        <w:ind w:left="1560" w:hanging="240"/>
      </w:pPr>
      <w:r>
        <w:t xml:space="preserve">in widget.primaryCategories)</w:t>
      </w:r>
    </w:p>
    <w:p>
      <w:pPr>
        <w:ind w:left="1440" w:hanging="240"/>
      </w:pPr>
      <w:r>
        <w:t xml:space="preserve">MouseRegion(</w:t>
      </w:r>
    </w:p>
    <w:p>
      <w:pPr>
        <w:ind w:left="1560" w:hanging="240"/>
      </w:pPr>
      <w:r>
        <w:t xml:space="preserve">onEnter: (_) {</w:t>
      </w:r>
    </w:p>
    <w:p>
      <w:pPr>
        <w:ind w:left="1680" w:hanging="240"/>
      </w:pPr>
      <w:r>
        <w:t xml:space="preserve">_hoveredPrimaryId = primary.id;</w:t>
      </w:r>
    </w:p>
    <w:p>
      <w:pPr>
        <w:ind w:left="1680" w:hanging="240"/>
      </w:pPr>
      <w:r>
        <w:t xml:space="preserve">rebuildDropdown();</w:t>
      </w:r>
    </w:p>
    <w:p>
      <w:pPr>
        <w:ind w:left="1560" w:hanging="240"/>
      </w:pPr>
      <w:r>
        <w:t xml:space="preserve">},</w:t>
      </w:r>
    </w:p>
    <w:p>
      <w:pPr>
        <w:ind w:left="1560" w:hanging="240"/>
      </w:pPr>
      <w:r>
        <w:t xml:space="preserve">child: AppDropdownMenuRow(</w:t>
      </w:r>
    </w:p>
    <w:p>
      <w:pPr>
        <w:ind w:left="1680" w:hanging="240"/>
      </w:pPr>
      <w:r>
        <w:t xml:space="preserve">label: primary.name,</w:t>
      </w:r>
    </w:p>
    <w:p>
      <w:pPr>
        <w:ind w:left="1680" w:hanging="240"/>
      </w:pPr>
      <w:r>
        <w:t xml:space="preserve">hasChildren:</w:t>
      </w:r>
    </w:p>
    <w:p>
      <w:pPr>
        <w:ind w:left="1920" w:hanging="240"/>
      </w:pPr>
      <w:r>
        <w:t xml:space="preserve">primary.subcategories.isNotEmpty,</w:t>
      </w:r>
    </w:p>
    <w:p>
      <w:pPr>
        <w:ind w:left="1680" w:hanging="240"/>
      </w:pPr>
      <w:r>
        <w:t xml:space="preserve">onTap: () {</w:t>
      </w:r>
    </w:p>
    <w:p>
      <w:pPr>
        <w:ind w:left="1800" w:hanging="240"/>
      </w:pPr>
      <w:r>
        <w:t xml:space="preserve">_select(</w:t>
      </w:r>
    </w:p>
    <w:p>
      <w:pPr>
        <w:ind w:left="1920" w:hanging="240"/>
      </w:pPr>
      <w:r>
        <w:t xml:space="preserve">() {</w:t>
      </w:r>
    </w:p>
    <w:p>
      <w:pPr>
        <w:ind w:left="2040" w:hanging="240"/>
      </w:pPr>
      <w:r>
        <w:t xml:space="preserve">widget.onSelectPrimary(primary);</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240" w:hanging="240"/>
      </w:pPr>
    </w:p>
    <w:p>
      <w:pPr>
        <w:ind w:left="960" w:hanging="240"/>
      </w:pPr>
      <w:r>
        <w:t xml:space="preserve">if (hovered != null &amp;&amp; subs.isNotEmpty) ...[</w:t>
      </w:r>
    </w:p>
    <w:p>
      <w:pPr>
        <w:ind w:left="1080" w:hanging="240"/>
      </w:pPr>
      <w:r>
        <w:t xml:space="preserve">const VerticalDivider(width: 1),</w:t>
      </w:r>
    </w:p>
    <w:p>
      <w:pPr>
        <w:ind w:left="240" w:hanging="240"/>
      </w:pPr>
    </w:p>
    <w:p>
      <w:pPr>
        <w:ind w:left="1080" w:hanging="240"/>
      </w:pPr>
      <w:r>
        <w:t xml:space="preserve">SizedBox(</w:t>
      </w:r>
    </w:p>
    <w:p>
      <w:pPr>
        <w:ind w:left="1200" w:hanging="240"/>
      </w:pPr>
      <w:r>
        <w:t xml:space="preserve">width: 200,</w:t>
      </w:r>
    </w:p>
    <w:p>
      <w:pPr>
        <w:ind w:left="1200" w:hanging="240"/>
      </w:pPr>
      <w:r>
        <w:t xml:space="preserve">child: Column(</w:t>
      </w:r>
    </w:p>
    <w:p>
      <w:pPr>
        <w:ind w:left="1320" w:hanging="240"/>
      </w:pPr>
      <w:r>
        <w:t xml:space="preserve">mainAxisSize: MainAxisSize.min,</w:t>
      </w:r>
    </w:p>
    <w:p>
      <w:pPr>
        <w:ind w:left="1320" w:hanging="240"/>
      </w:pPr>
      <w:r>
        <w:t xml:space="preserve">children: [</w:t>
      </w:r>
    </w:p>
    <w:p>
      <w:pPr>
        <w:ind w:left="1440" w:hanging="240"/>
      </w:pPr>
      <w:r>
        <w:t xml:space="preserve">AppDropdownMenuRow(</w:t>
      </w:r>
    </w:p>
    <w:p>
      <w:pPr>
        <w:ind w:left="1560" w:hanging="240"/>
      </w:pPr>
      <w:r>
        <w:t xml:space="preserve">label: 'All ${hovered.name}',</w:t>
      </w:r>
    </w:p>
    <w:p>
      <w:pPr>
        <w:ind w:left="1560" w:hanging="240"/>
      </w:pPr>
      <w:r>
        <w:t xml:space="preserve">onTap: () {</w:t>
      </w:r>
    </w:p>
    <w:p>
      <w:pPr>
        <w:ind w:left="1680" w:hanging="240"/>
      </w:pPr>
      <w:r>
        <w:t xml:space="preserve">_select(</w:t>
      </w:r>
    </w:p>
    <w:p>
      <w:pPr>
        <w:ind w:left="1800" w:hanging="240"/>
      </w:pPr>
      <w:r>
        <w:t xml:space="preserve">() {</w:t>
      </w:r>
    </w:p>
    <w:p>
      <w:pPr>
        <w:ind w:left="1920" w:hanging="240"/>
      </w:pPr>
      <w:r>
        <w:t xml:space="preserve">widget.onSelectPrimary(hovered!);</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240" w:hanging="240"/>
      </w:pPr>
    </w:p>
    <w:p>
      <w:pPr>
        <w:ind w:left="1440" w:hanging="240"/>
      </w:pPr>
      <w:r>
        <w:t xml:space="preserve">for (final entry in subs)</w:t>
      </w:r>
    </w:p>
    <w:p>
      <w:pPr>
        <w:ind w:left="1560" w:hanging="240"/>
      </w:pPr>
      <w:r>
        <w:t xml:space="preserve">AppDropdownMenuRow(</w:t>
      </w:r>
    </w:p>
    <w:p>
      <w:pPr>
        <w:ind w:left="1680" w:hanging="240"/>
      </w:pPr>
      <w:r>
        <w:t xml:space="preserve">label: entry.value,</w:t>
      </w:r>
    </w:p>
    <w:p>
      <w:pPr>
        <w:ind w:left="1680" w:hanging="240"/>
      </w:pPr>
      <w:r>
        <w:t xml:space="preserve">onTap: () {</w:t>
      </w:r>
    </w:p>
    <w:p>
      <w:pPr>
        <w:ind w:left="1800" w:hanging="240"/>
      </w:pPr>
      <w:r>
        <w:t xml:space="preserve">_select(</w:t>
      </w:r>
    </w:p>
    <w:p>
      <w:pPr>
        <w:ind w:left="1920" w:hanging="240"/>
      </w:pPr>
      <w:r>
        <w:t xml:space="preserve">() {</w:t>
      </w:r>
    </w:p>
    <w:p>
      <w:pPr>
        <w:ind w:left="2040" w:hanging="240"/>
      </w:pPr>
      <w:r>
        <w:t xml:space="preserve">widget.onSelectSub(</w:t>
      </w:r>
    </w:p>
    <w:p>
      <w:pPr>
        <w:ind w:left="2160" w:hanging="240"/>
      </w:pPr>
      <w:r>
        <w:t xml:space="preserve">hovered!,</w:t>
      </w:r>
    </w:p>
    <w:p>
      <w:pPr>
        <w:ind w:left="2160" w:hanging="240"/>
      </w:pPr>
      <w:r>
        <w:t xml:space="preserve">entry.key,</w:t>
      </w:r>
    </w:p>
    <w:p>
      <w:pPr>
        <w:ind w:left="2160" w:hanging="240"/>
      </w:pPr>
      <w:r>
        <w:t xml:space="preserve">entry.value,</w:t>
      </w:r>
    </w:p>
    <w:p>
      <w:pPr>
        <w:ind w:left="2040" w:hanging="240"/>
      </w:pPr>
      <w:r>
        <w:t xml:space="preserve">);</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CompositedTransformTarget(</w:t>
      </w:r>
    </w:p>
    <w:p>
      <w:pPr>
        <w:ind w:left="600" w:hanging="240"/>
      </w:pPr>
      <w:r>
        <w:t xml:space="preserve">link: dropdownLink,</w:t>
      </w:r>
    </w:p>
    <w:p>
      <w:pPr>
        <w:ind w:left="600" w:hanging="240"/>
      </w:pPr>
      <w:r>
        <w:t xml:space="preserve">child: InkWell(</w:t>
      </w:r>
    </w:p>
    <w:p>
      <w:pPr>
        <w:ind w:left="720" w:hanging="240"/>
      </w:pPr>
      <w:r>
        <w:t xml:space="preserve">borderRadius: BorderRadius.circular(8),</w:t>
      </w:r>
    </w:p>
    <w:p>
      <w:pPr>
        <w:ind w:left="720" w:hanging="240"/>
      </w:pPr>
      <w:r>
        <w:t xml:space="preserve">onTap: toggleDropdown,</w:t>
      </w:r>
    </w:p>
    <w:p>
      <w:pPr>
        <w:ind w:left="720" w:hanging="240"/>
      </w:pPr>
      <w:r>
        <w:t xml:space="preserve">child: AppDropdownButton(</w:t>
      </w:r>
    </w:p>
    <w:p>
      <w:pPr>
        <w:ind w:left="840" w:hanging="240"/>
      </w:pPr>
      <w:r>
        <w:t xml:space="preserve">label: widget.label,</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TABLE HEADER</w:t>
      </w:r>
    </w:p>
    <w:p>
      <w:pPr>
        <w:ind w:left="240" w:hanging="240"/>
      </w:pPr>
      <w:r>
        <w:t xml:space="preserve">// =============================================================================</w:t>
      </w:r>
    </w:p>
    <w:p>
      <w:pPr>
        <w:ind w:left="240" w:hanging="240"/>
      </w:pPr>
    </w:p>
    <w:p>
      <w:pPr>
        <w:ind w:left="240" w:hanging="240"/>
      </w:pPr>
      <w:r>
        <w:t xml:space="preserve">class _HeaderCell extends StatelessWidget {</w:t>
      </w:r>
    </w:p>
    <w:p>
      <w:pPr>
        <w:ind w:left="360" w:hanging="240"/>
      </w:pPr>
      <w:r>
        <w:t xml:space="preserve">final String label;</w:t>
      </w:r>
    </w:p>
    <w:p>
      <w:pPr>
        <w:ind w:left="360" w:hanging="240"/>
      </w:pPr>
      <w:r>
        <w:t xml:space="preserve">final bool alignEnd;</w:t>
      </w:r>
    </w:p>
    <w:p>
      <w:pPr>
        <w:ind w:left="240" w:hanging="240"/>
      </w:pPr>
    </w:p>
    <w:p>
      <w:pPr>
        <w:ind w:left="360" w:hanging="240"/>
      </w:pPr>
      <w:r>
        <w:t xml:space="preserve">const _HeaderCell(</w:t>
      </w:r>
    </w:p>
    <w:p>
      <w:pPr>
        <w:ind w:left="480" w:hanging="240"/>
      </w:pPr>
      <w:r>
        <w:t xml:space="preserve">this.label, {</w:t>
      </w:r>
    </w:p>
    <w:p>
      <w:pPr>
        <w:ind w:left="480" w:hanging="240"/>
      </w:pPr>
      <w:r>
        <w:t xml:space="preserve">this.alignEnd = false,</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Align(</w:t>
      </w:r>
    </w:p>
    <w:p>
      <w:pPr>
        <w:ind w:left="600" w:hanging="240"/>
      </w:pPr>
      <w:r>
        <w:t xml:space="preserve">alignment: alignEnd</w:t>
      </w:r>
    </w:p>
    <w:p>
      <w:pPr>
        <w:ind w:left="840" w:hanging="240"/>
      </w:pPr>
      <w:r>
        <w:t xml:space="preserve">? Alignment.centerRight</w:t>
      </w:r>
    </w:p>
    <w:p>
      <w:pPr>
        <w:ind w:left="840" w:hanging="240"/>
      </w:pPr>
      <w:r>
        <w:t xml:space="preserve">: Alignment.centerLeft,</w:t>
      </w:r>
    </w:p>
    <w:p>
      <w:pPr>
        <w:ind w:left="600" w:hanging="240"/>
      </w:pPr>
      <w:r>
        <w:t xml:space="preserve">child: Text(</w:t>
      </w:r>
    </w:p>
    <w:p>
      <w:pPr>
        <w:ind w:left="720" w:hanging="240"/>
      </w:pPr>
      <w:r>
        <w:t xml:space="preserve">label,</w:t>
      </w:r>
    </w:p>
    <w:p>
      <w:pPr>
        <w:ind w:left="720" w:hanging="240"/>
      </w:pPr>
      <w:r>
        <w:t xml:space="preserve">style: const TextStyle(</w:t>
      </w:r>
    </w:p>
    <w:p>
      <w:pPr>
        <w:ind w:left="840" w:hanging="240"/>
      </w:pPr>
      <w:r>
        <w:t xml:space="preserve">fontSize: 12.5,</w:t>
      </w:r>
    </w:p>
    <w:p>
      <w:pPr>
        <w:ind w:left="840" w:hanging="240"/>
      </w:pPr>
      <w:r>
        <w:t xml:space="preserve">fontWeight: FontWeight.w600,</w:t>
      </w:r>
    </w:p>
    <w:p>
      <w:pPr>
        <w:ind w:left="840" w:hanging="240"/>
      </w:pPr>
      <w:r>
        <w:t xml:space="preserve">color: AppColors.mutedForeground,</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93" w:name="_toc_094"/>
      <w:r>
        <w:rPr>
          <w:b/>
        </w:rPr>
        <w:t>Listing: lib/pages/login_page.dart</w:t>
      </w:r>
      <w:bookmarkEnd w:id="1093"/>
    </w:p>
    <w:p>
      <w:pPr>
        <w:ind w:left="240" w:hanging="240"/>
      </w:pPr>
      <w:r>
        <w:t xml:space="preserve">import 'package:flutter/material.dart';</w:t>
      </w:r>
    </w:p>
    <w:p>
      <w:pPr>
        <w:ind w:left="240" w:hanging="240"/>
      </w:pPr>
      <w:r>
        <w:t xml:space="preserve">import 'package:go_router/go_router.dart';</w:t>
      </w:r>
    </w:p>
    <w:p>
      <w:pPr>
        <w:ind w:left="240" w:hanging="240"/>
      </w:pPr>
      <w:r>
        <w:t xml:space="preserve">import 'package:provider/provider.dart';</w:t>
      </w:r>
    </w:p>
    <w:p>
      <w:pPr>
        <w:ind w:left="240" w:hanging="240"/>
      </w:pPr>
      <w:r>
        <w:t xml:space="preserve">import 'package:supabase_flutter/supabase_flutter.dart';</w:t>
      </w:r>
    </w:p>
    <w:p>
      <w:pPr>
        <w:ind w:left="240" w:hanging="240"/>
      </w:pPr>
    </w:p>
    <w:p>
      <w:pPr>
        <w:ind w:left="240" w:hanging="240"/>
      </w:pPr>
      <w:r>
        <w:t xml:space="preserve">import '../core/app_colors.dart';</w:t>
      </w:r>
    </w:p>
    <w:p>
      <w:pPr>
        <w:ind w:left="240" w:hanging="240"/>
      </w:pPr>
      <w:r>
        <w:t xml:space="preserve">import '../core/validators.dart';</w:t>
      </w:r>
    </w:p>
    <w:p>
      <w:pPr>
        <w:ind w:left="240" w:hanging="240"/>
      </w:pPr>
      <w:r>
        <w:t xml:space="preserve">import '../models/app_user.dart';</w:t>
      </w:r>
    </w:p>
    <w:p>
      <w:pPr>
        <w:ind w:left="240" w:hanging="240"/>
      </w:pPr>
      <w:r>
        <w:t xml:space="preserve">import '../services/backend.dart';</w:t>
      </w:r>
    </w:p>
    <w:p>
      <w:pPr>
        <w:ind w:left="240" w:hanging="240"/>
      </w:pPr>
      <w:r>
        <w:t xml:space="preserve">import '../state/auth_state.dart';</w:t>
      </w:r>
    </w:p>
    <w:p>
      <w:pPr>
        <w:ind w:left="240" w:hanging="240"/>
      </w:pPr>
      <w:r>
        <w:t xml:space="preserve">import '../widgets/public_nav_bar.dart';</w:t>
      </w:r>
    </w:p>
    <w:p>
      <w:pPr>
        <w:ind w:left="240" w:hanging="240"/>
      </w:pPr>
    </w:p>
    <w:p>
      <w:pPr>
        <w:ind w:left="240" w:hanging="240"/>
      </w:pPr>
      <w:r>
        <w:t xml:space="preserve">/// Sign-in page -- full-width like every other public page (shares</w:t>
      </w:r>
    </w:p>
    <w:p>
      <w:pPr>
        <w:ind w:left="240" w:hanging="240"/>
      </w:pPr>
      <w:r>
        <w:t xml:space="preserve">/// [PublicNavBar] rather than a page-specific bar), laid out as a centered</w:t>
      </w:r>
    </w:p>
    <w:p>
      <w:pPr>
        <w:ind w:left="240" w:hanging="240"/>
      </w:pPr>
      <w:r>
        <w:t xml:space="preserve">/// card (logo, heading, form) to match the reference mockup.</w:t>
      </w:r>
    </w:p>
    <w:p>
      <w:pPr>
        <w:ind w:left="240" w:hanging="240"/>
      </w:pPr>
      <w:r>
        <w:t xml:space="preserve">class LoginPage extends StatefulWidget {</w:t>
      </w:r>
    </w:p>
    <w:p>
      <w:pPr>
        <w:ind w:left="360" w:hanging="240"/>
      </w:pPr>
      <w:r>
        <w:t xml:space="preserve">const LoginPage({super.key});</w:t>
      </w:r>
    </w:p>
    <w:p>
      <w:pPr>
        <w:ind w:left="240" w:hanging="240"/>
      </w:pPr>
    </w:p>
    <w:p>
      <w:pPr>
        <w:ind w:left="360" w:hanging="240"/>
      </w:pPr>
      <w:r>
        <w:t xml:space="preserve">@override</w:t>
      </w:r>
    </w:p>
    <w:p>
      <w:pPr>
        <w:ind w:left="360" w:hanging="240"/>
      </w:pPr>
      <w:r>
        <w:t xml:space="preserve">State&lt;LoginPage&gt; createState() =&gt; _LoginPageState();</w:t>
      </w:r>
    </w:p>
    <w:p>
      <w:pPr>
        <w:ind w:left="240" w:hanging="240"/>
      </w:pPr>
      <w:r>
        <w:t xml:space="preserve">}</w:t>
      </w:r>
    </w:p>
    <w:p>
      <w:pPr>
        <w:ind w:left="240" w:hanging="240"/>
      </w:pPr>
    </w:p>
    <w:p>
      <w:pPr>
        <w:ind w:left="240" w:hanging="240"/>
      </w:pPr>
      <w:r>
        <w:t xml:space="preserve">class _LoginPageState extends State&lt;LoginPage&gt; {</w:t>
      </w:r>
    </w:p>
    <w:p>
      <w:pPr>
        <w:ind w:left="360" w:hanging="240"/>
      </w:pPr>
      <w:r>
        <w:t xml:space="preserve">final _formKey = GlobalKey&lt;FormState&gt;();</w:t>
      </w:r>
    </w:p>
    <w:p>
      <w:pPr>
        <w:ind w:left="360" w:hanging="240"/>
      </w:pPr>
      <w:r>
        <w:t xml:space="preserve">final _emailController = TextEditingController();</w:t>
      </w:r>
    </w:p>
    <w:p>
      <w:pPr>
        <w:ind w:left="360" w:hanging="240"/>
      </w:pPr>
      <w:r>
        <w:t xml:space="preserve">final _passwordController = TextEditingController();</w:t>
      </w:r>
    </w:p>
    <w:p>
      <w:pPr>
        <w:ind w:left="360" w:hanging="240"/>
      </w:pPr>
      <w:r>
        <w:t xml:space="preserve">bool _obscurePassword = true;</w:t>
      </w:r>
    </w:p>
    <w:p>
      <w:pPr>
        <w:ind w:left="240" w:hanging="240"/>
      </w:pPr>
    </w:p>
    <w:p>
      <w:pPr>
        <w:ind w:left="360" w:hanging="240"/>
      </w:pPr>
      <w:r>
        <w:t xml:space="preserve">@override</w:t>
      </w:r>
    </w:p>
    <w:p>
      <w:pPr>
        <w:ind w:left="360" w:hanging="240"/>
      </w:pPr>
      <w:r>
        <w:t xml:space="preserve">void dispose() {</w:t>
      </w:r>
    </w:p>
    <w:p>
      <w:pPr>
        <w:ind w:left="480" w:hanging="240"/>
      </w:pPr>
      <w:r>
        <w:t xml:space="preserve">_emailController.dispose();</w:t>
      </w:r>
    </w:p>
    <w:p>
      <w:pPr>
        <w:ind w:left="480" w:hanging="240"/>
      </w:pPr>
      <w:r>
        <w:t xml:space="preserve">_passwordController.dispose();</w:t>
      </w:r>
    </w:p>
    <w:p>
      <w:pPr>
        <w:ind w:left="480" w:hanging="240"/>
      </w:pPr>
      <w:r>
        <w:t xml:space="preserve">super.dispose();</w:t>
      </w:r>
    </w:p>
    <w:p>
      <w:pPr>
        <w:ind w:left="360" w:hanging="240"/>
      </w:pPr>
      <w:r>
        <w:t xml:space="preserve">}</w:t>
      </w:r>
    </w:p>
    <w:p>
      <w:pPr>
        <w:ind w:left="240" w:hanging="240"/>
      </w:pPr>
    </w:p>
    <w:p>
      <w:pPr>
        <w:ind w:left="360" w:hanging="240"/>
      </w:pPr>
      <w:r>
        <w:t xml:space="preserve">Future&lt;void&gt; _handleSubmit() async {</w:t>
      </w:r>
    </w:p>
    <w:p>
      <w:pPr>
        <w:ind w:left="480" w:hanging="240"/>
      </w:pPr>
      <w:r>
        <w:t xml:space="preserve">if (!_formKey.currentState!.validate()) return;</w:t>
      </w:r>
    </w:p>
    <w:p>
      <w:pPr>
        <w:ind w:left="480" w:hanging="240"/>
      </w:pPr>
      <w:r>
        <w:t xml:space="preserve">final auth = context.read&lt;AuthController&gt;();</w:t>
      </w:r>
    </w:p>
    <w:p>
      <w:pPr>
        <w:ind w:left="480" w:hanging="240"/>
      </w:pPr>
      <w:r>
        <w:t xml:space="preserve">final success = await auth.login(</w:t>
      </w:r>
    </w:p>
    <w:p>
      <w:pPr>
        <w:ind w:left="600" w:hanging="240"/>
      </w:pPr>
      <w:r>
        <w:t xml:space="preserve">_emailController.text.trim(),</w:t>
      </w:r>
    </w:p>
    <w:p>
      <w:pPr>
        <w:ind w:left="600" w:hanging="240"/>
      </w:pPr>
      <w:r>
        <w:t xml:space="preserve">_passwordController.text,</w:t>
      </w:r>
    </w:p>
    <w:p>
      <w:pPr>
        <w:ind w:left="480" w:hanging="240"/>
      </w:pPr>
      <w:r>
        <w:t xml:space="preserve">);</w:t>
      </w:r>
    </w:p>
    <w:p>
      <w:pPr>
        <w:ind w:left="240" w:hanging="240"/>
      </w:pPr>
    </w:p>
    <w:p>
      <w:pPr>
        <w:ind w:left="480" w:hanging="240"/>
      </w:pPr>
      <w:r>
        <w:t xml:space="preserve">if (success &amp;&amp; mounted) {</w:t>
      </w:r>
    </w:p>
    <w:p>
      <w:pPr>
        <w:ind w:left="600" w:hanging="240"/>
      </w:pPr>
      <w:r>
        <w:t xml:space="preserve">// ============================================================</w:t>
      </w:r>
    </w:p>
    <w:p>
      <w:pPr>
        <w:ind w:left="600" w:hanging="240"/>
      </w:pPr>
      <w:r>
        <w:t xml:space="preserve">// Show success snackbar before navigating</w:t>
      </w:r>
    </w:p>
    <w:p>
      <w:pPr>
        <w:ind w:left="600" w:hanging="240"/>
      </w:pPr>
      <w:r>
        <w:t xml:space="preserve">// ============================================================</w:t>
      </w:r>
    </w:p>
    <w:p>
      <w:pPr>
        <w:ind w:left="600" w:hanging="240"/>
      </w:pPr>
      <w:r>
        <w:t xml:space="preserve">ScaffoldMessenger.of(context).showSnackBar(</w:t>
      </w:r>
    </w:p>
    <w:p>
      <w:pPr>
        <w:ind w:left="720" w:hanging="240"/>
      </w:pPr>
      <w:r>
        <w:t xml:space="preserve">const SnackBar(</w:t>
      </w:r>
    </w:p>
    <w:p>
      <w:pPr>
        <w:ind w:left="840" w:hanging="240"/>
      </w:pPr>
      <w:r>
        <w:t xml:space="preserve">content: Text('Account successfully Logged In!'),</w:t>
      </w:r>
    </w:p>
    <w:p>
      <w:pPr>
        <w:ind w:left="840" w:hanging="240"/>
      </w:pPr>
      <w:r>
        <w:t xml:space="preserve">backgroundColor: AppColors.sageGreen,</w:t>
      </w:r>
    </w:p>
    <w:p>
      <w:pPr>
        <w:ind w:left="840" w:hanging="240"/>
      </w:pPr>
      <w:r>
        <w:t xml:space="preserve">duration: Duration(seconds: 2),</w:t>
      </w:r>
    </w:p>
    <w:p>
      <w:pPr>
        <w:ind w:left="720" w:hanging="240"/>
      </w:pPr>
      <w:r>
        <w:t xml:space="preserve">),</w:t>
      </w:r>
    </w:p>
    <w:p>
      <w:pPr>
        <w:ind w:left="600" w:hanging="240"/>
      </w:pPr>
      <w:r>
        <w:t xml:space="preserve">);</w:t>
      </w:r>
    </w:p>
    <w:p>
      <w:pPr>
        <w:ind w:left="240" w:hanging="240"/>
      </w:pPr>
    </w:p>
    <w:p>
      <w:pPr>
        <w:ind w:left="600" w:hanging="240"/>
      </w:pPr>
      <w:r>
        <w:t xml:space="preserve">// Navigate after a short delay to let the snackbar show</w:t>
      </w:r>
    </w:p>
    <w:p>
      <w:pPr>
        <w:ind w:left="600" w:hanging="240"/>
      </w:pPr>
      <w:r>
        <w:t xml:space="preserve">await Future.delayed(const Duration(milliseconds: 500));</w:t>
      </w:r>
    </w:p>
    <w:p>
      <w:pPr>
        <w:ind w:left="240" w:hanging="240"/>
      </w:pPr>
    </w:p>
    <w:p>
      <w:pPr>
        <w:ind w:left="600" w:hanging="240"/>
      </w:pPr>
      <w:r>
        <w:t xml:space="preserve">if (mounted) {</w:t>
      </w:r>
    </w:p>
    <w:p>
      <w:pPr>
        <w:ind w:left="720" w:hanging="240"/>
      </w:pPr>
      <w:r>
        <w:t xml:space="preserve">// ============================================================</w:t>
      </w:r>
    </w:p>
    <w:p>
      <w:pPr>
        <w:ind w:left="720" w:hanging="240"/>
      </w:pPr>
      <w:r>
        <w:t xml:space="preserve">// Redirect user based on account role</w:t>
      </w:r>
    </w:p>
    <w:p>
      <w:pPr>
        <w:ind w:left="720" w:hanging="240"/>
      </w:pPr>
      <w:r>
        <w:t xml:space="preserve">// ============================================================</w:t>
      </w:r>
    </w:p>
    <w:p>
      <w:pPr>
        <w:ind w:left="720" w:hanging="240"/>
      </w:pPr>
      <w:r>
        <w:t xml:space="preserve">final role = auth.profile?.role;</w:t>
      </w:r>
    </w:p>
    <w:p>
      <w:pPr>
        <w:ind w:left="240" w:hanging="240"/>
      </w:pPr>
    </w:p>
    <w:p>
      <w:pPr>
        <w:ind w:left="720" w:hanging="240"/>
      </w:pPr>
      <w:r>
        <w:t xml:space="preserve">if (role == AppRole.donor) {</w:t>
      </w:r>
    </w:p>
    <w:p>
      <w:pPr>
        <w:ind w:left="840" w:hanging="240"/>
      </w:pPr>
      <w:r>
        <w:t xml:space="preserve">context.go('/donor');</w:t>
      </w:r>
    </w:p>
    <w:p>
      <w:pPr>
        <w:ind w:left="720" w:hanging="240"/>
      </w:pPr>
      <w:r>
        <w:t xml:space="preserve">} else {</w:t>
      </w:r>
    </w:p>
    <w:p>
      <w:pPr>
        <w:ind w:left="840" w:hanging="240"/>
      </w:pPr>
      <w:r>
        <w:t xml:space="preserve">context.go('/dashboard');</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Future&lt;void&gt; _openForgotPassword() async {</w:t>
      </w:r>
    </w:p>
    <w:p>
      <w:pPr>
        <w:ind w:left="480" w:hanging="240"/>
      </w:pPr>
      <w:r>
        <w:t xml:space="preserve">final success = await showDialog&lt;bool&gt;(</w:t>
      </w:r>
    </w:p>
    <w:p>
      <w:pPr>
        <w:ind w:left="600" w:hanging="240"/>
      </w:pPr>
      <w:r>
        <w:t xml:space="preserve">context: context,</w:t>
      </w:r>
    </w:p>
    <w:p>
      <w:pPr>
        <w:ind w:left="600" w:hanging="240"/>
      </w:pPr>
      <w:r>
        <w:t xml:space="preserve">barrierDismissible: false,</w:t>
      </w:r>
    </w:p>
    <w:p>
      <w:pPr>
        <w:ind w:left="600" w:hanging="240"/>
      </w:pPr>
      <w:r>
        <w:t xml:space="preserve">builder: (dialogContext) =&gt; _ForgotPasswordDialog(</w:t>
      </w:r>
    </w:p>
    <w:p>
      <w:pPr>
        <w:ind w:left="720" w:hanging="240"/>
      </w:pPr>
      <w:r>
        <w:t xml:space="preserve">initialEmail: _emailController.text.trim(),</w:t>
      </w:r>
    </w:p>
    <w:p>
      <w:pPr>
        <w:ind w:left="600" w:hanging="240"/>
      </w:pPr>
      <w:r>
        <w:t xml:space="preserve">),</w:t>
      </w:r>
    </w:p>
    <w:p>
      <w:pPr>
        <w:ind w:left="480" w:hanging="240"/>
      </w:pPr>
      <w:r>
        <w:t xml:space="preserve">);</w:t>
      </w:r>
    </w:p>
    <w:p>
      <w:pPr>
        <w:ind w:left="240" w:hanging="240"/>
      </w:pPr>
    </w:p>
    <w:p>
      <w:pPr>
        <w:ind w:left="480" w:hanging="240"/>
      </w:pPr>
      <w:r>
        <w:t xml:space="preserve">if (!mounted || success != true) {</w:t>
      </w:r>
    </w:p>
    <w:p>
      <w:pPr>
        <w:ind w:left="600" w:hanging="240"/>
      </w:pPr>
      <w:r>
        <w:t xml:space="preserve">return;</w:t>
      </w:r>
    </w:p>
    <w:p>
      <w:pPr>
        <w:ind w:left="480" w:hanging="240"/>
      </w:pPr>
      <w:r>
        <w:t xml:space="preserve">}</w:t>
      </w:r>
    </w:p>
    <w:p>
      <w:pPr>
        <w:ind w:left="240" w:hanging="240"/>
      </w:pPr>
    </w:p>
    <w:p>
      <w:pPr>
        <w:ind w:left="480" w:hanging="240"/>
      </w:pPr>
      <w:r>
        <w:t xml:space="preserve">ScaffoldMessenger.of(context).showSnackBar(</w:t>
      </w:r>
    </w:p>
    <w:p>
      <w:pPr>
        <w:ind w:left="600" w:hanging="240"/>
      </w:pPr>
      <w:r>
        <w:t xml:space="preserve">const SnackBar(</w:t>
      </w:r>
    </w:p>
    <w:p>
      <w:pPr>
        <w:ind w:left="720" w:hanging="240"/>
      </w:pPr>
      <w:r>
        <w:t xml:space="preserve">content: Text(</w:t>
      </w:r>
    </w:p>
    <w:p>
      <w:pPr>
        <w:ind w:left="840" w:hanging="240"/>
      </w:pPr>
      <w:r>
        <w:t xml:space="preserve">'Password updated successfully. You can now sign in.',</w:t>
      </w:r>
    </w:p>
    <w:p>
      <w:pPr>
        <w:ind w:left="720" w:hanging="240"/>
      </w:pPr>
      <w:r>
        <w:t xml:space="preserve">),</w:t>
      </w:r>
    </w:p>
    <w:p>
      <w:pPr>
        <w:ind w:left="720" w:hanging="240"/>
      </w:pPr>
      <w:r>
        <w:t xml:space="preserve">backgroundColor: AppColors.sageGreen,</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auth = context.watch&lt;AuthController&gt;();</w:t>
      </w:r>
    </w:p>
    <w:p>
      <w:pPr>
        <w:ind w:left="240" w:hanging="240"/>
      </w:pPr>
    </w:p>
    <w:p>
      <w:pPr>
        <w:ind w:left="480" w:hanging="240"/>
      </w:pPr>
      <w:r>
        <w:t xml:space="preserve">return Scaffold(</w:t>
      </w:r>
    </w:p>
    <w:p>
      <w:pPr>
        <w:ind w:left="600" w:hanging="240"/>
      </w:pPr>
      <w:r>
        <w:t xml:space="preserve">backgroundColor: AppColors.cream,</w:t>
      </w:r>
    </w:p>
    <w:p>
      <w:pPr>
        <w:ind w:left="600" w:hanging="240"/>
      </w:pPr>
      <w:r>
        <w:t xml:space="preserve">appBar: const PublicNavBar(currentPath: '/login'),</w:t>
      </w:r>
    </w:p>
    <w:p>
      <w:pPr>
        <w:ind w:left="600" w:hanging="240"/>
      </w:pPr>
      <w:r>
        <w:t xml:space="preserve">body: LayoutBuilder(</w:t>
      </w:r>
    </w:p>
    <w:p>
      <w:pPr>
        <w:ind w:left="720" w:hanging="240"/>
      </w:pPr>
      <w:r>
        <w:t xml:space="preserve">builder: (context, viewportConstraints) {</w:t>
      </w:r>
    </w:p>
    <w:p>
      <w:pPr>
        <w:ind w:left="840" w:hanging="240"/>
      </w:pPr>
      <w:r>
        <w:t xml:space="preserve">return SingleChildScrollView(</w:t>
      </w:r>
    </w:p>
    <w:p>
      <w:pPr>
        <w:ind w:left="960" w:hanging="240"/>
      </w:pPr>
      <w:r>
        <w:t xml:space="preserve">child: ConstrainedBox(</w:t>
      </w:r>
    </w:p>
    <w:p>
      <w:pPr>
        <w:ind w:left="1080" w:hanging="240"/>
      </w:pPr>
      <w:r>
        <w:t xml:space="preserve">constraints: BoxConstraints(</w:t>
      </w:r>
    </w:p>
    <w:p>
      <w:pPr>
        <w:ind w:left="1200" w:hanging="240"/>
      </w:pPr>
      <w:r>
        <w:t xml:space="preserve">minHeight: viewportConstraints.maxHeight,</w:t>
      </w:r>
    </w:p>
    <w:p>
      <w:pPr>
        <w:ind w:left="1080" w:hanging="240"/>
      </w:pPr>
      <w:r>
        <w:t xml:space="preserve">),</w:t>
      </w:r>
    </w:p>
    <w:p>
      <w:pPr>
        <w:ind w:left="1080" w:hanging="240"/>
      </w:pPr>
      <w:r>
        <w:t xml:space="preserve">child: Container(</w:t>
      </w:r>
    </w:p>
    <w:p>
      <w:pPr>
        <w:ind w:left="1200" w:hanging="240"/>
      </w:pPr>
      <w:r>
        <w:t xml:space="preserve">width: double.infinity,</w:t>
      </w:r>
    </w:p>
    <w:p>
      <w:pPr>
        <w:ind w:left="1200" w:hanging="240"/>
      </w:pPr>
      <w:r>
        <w:t xml:space="preserve">padding: const EdgeInsets.symmetric(horizontal: 32, vertical: 56),</w:t>
      </w:r>
    </w:p>
    <w:p>
      <w:pPr>
        <w:ind w:left="1200" w:hanging="240"/>
      </w:pPr>
      <w:r>
        <w:t xml:space="preserve">alignment: Alignment.topCenter,</w:t>
      </w:r>
    </w:p>
    <w:p>
      <w:pPr>
        <w:ind w:left="1200" w:hanging="240"/>
      </w:pPr>
      <w:r>
        <w:t xml:space="preserve">child: ConstrainedBox(</w:t>
      </w:r>
    </w:p>
    <w:p>
      <w:pPr>
        <w:ind w:left="1320" w:hanging="240"/>
      </w:pPr>
      <w:r>
        <w:t xml:space="preserve">constraints: const BoxConstraints(maxWidth: 480),</w:t>
      </w:r>
    </w:p>
    <w:p>
      <w:pPr>
        <w:ind w:left="1320" w:hanging="240"/>
      </w:pPr>
      <w:r>
        <w:t xml:space="preserve">child: Column(</w:t>
      </w:r>
    </w:p>
    <w:p>
      <w:pPr>
        <w:ind w:left="1440" w:hanging="240"/>
      </w:pPr>
      <w:r>
        <w:t xml:space="preserve">children: [</w:t>
      </w:r>
    </w:p>
    <w:p>
      <w:pPr>
        <w:ind w:left="1560" w:hanging="240"/>
      </w:pPr>
      <w:r>
        <w:t xml:space="preserve">Row(</w:t>
      </w:r>
    </w:p>
    <w:p>
      <w:pPr>
        <w:ind w:left="1680" w:hanging="240"/>
      </w:pPr>
      <w:r>
        <w:t xml:space="preserve">mainAxisAlignment: MainAxisAlignment.center,</w:t>
      </w:r>
    </w:p>
    <w:p>
      <w:pPr>
        <w:ind w:left="1680" w:hanging="240"/>
      </w:pPr>
      <w:r>
        <w:t xml:space="preserve">crossAxisAlignment: CrossAxisAlignment.center,</w:t>
      </w:r>
    </w:p>
    <w:p>
      <w:pPr>
        <w:ind w:left="1680" w:hanging="240"/>
      </w:pPr>
      <w:r>
        <w:t xml:space="preserve">children: [</w:t>
      </w:r>
    </w:p>
    <w:p>
      <w:pPr>
        <w:ind w:left="1800" w:hanging="240"/>
      </w:pPr>
      <w:r>
        <w:t xml:space="preserve">Image.asset(</w:t>
      </w:r>
    </w:p>
    <w:p>
      <w:pPr>
        <w:ind w:left="1920" w:hanging="240"/>
      </w:pPr>
      <w:r>
        <w:t xml:space="preserve">'assets/das-no-bg.png',</w:t>
      </w:r>
    </w:p>
    <w:p>
      <w:pPr>
        <w:ind w:left="1920" w:hanging="240"/>
      </w:pPr>
      <w:r>
        <w:t xml:space="preserve">height: 72,</w:t>
      </w:r>
    </w:p>
    <w:p>
      <w:pPr>
        <w:ind w:left="1920" w:hanging="240"/>
      </w:pPr>
      <w:r>
        <w:t xml:space="preserve">fit: BoxFit.contain,</w:t>
      </w:r>
    </w:p>
    <w:p>
      <w:pPr>
        <w:ind w:left="1800" w:hanging="240"/>
      </w:pPr>
      <w:r>
        <w:t xml:space="preserve">),</w:t>
      </w:r>
    </w:p>
    <w:p>
      <w:pPr>
        <w:ind w:left="1800" w:hanging="240"/>
      </w:pPr>
      <w:r>
        <w:t xml:space="preserve">const SizedBox(width: 16),</w:t>
      </w:r>
    </w:p>
    <w:p>
      <w:pPr>
        <w:ind w:left="1800" w:hanging="240"/>
      </w:pPr>
      <w:r>
        <w:t xml:space="preserve">ClipRRect(</w:t>
      </w:r>
    </w:p>
    <w:p>
      <w:pPr>
        <w:ind w:left="1920" w:hanging="240"/>
      </w:pPr>
      <w:r>
        <w:t xml:space="preserve">borderRadius: BorderRadius.circular(16),</w:t>
      </w:r>
    </w:p>
    <w:p>
      <w:pPr>
        <w:ind w:left="1920" w:hanging="240"/>
      </w:pPr>
      <w:r>
        <w:t xml:space="preserve">child: Image.asset(</w:t>
      </w:r>
    </w:p>
    <w:p>
      <w:pPr>
        <w:ind w:left="2040" w:hanging="240"/>
      </w:pPr>
      <w:r>
        <w:t xml:space="preserve">'assets/branding/pet-house-green.png',</w:t>
      </w:r>
    </w:p>
    <w:p>
      <w:pPr>
        <w:ind w:left="2040" w:hanging="240"/>
      </w:pPr>
      <w:r>
        <w:t xml:space="preserve">width: 72,</w:t>
      </w:r>
    </w:p>
    <w:p>
      <w:pPr>
        <w:ind w:left="2040" w:hanging="240"/>
      </w:pPr>
      <w:r>
        <w:t xml:space="preserve">height: 72,</w:t>
      </w:r>
    </w:p>
    <w:p>
      <w:pPr>
        <w:ind w:left="2040" w:hanging="240"/>
      </w:pPr>
      <w:r>
        <w:t xml:space="preserve">fit: BoxFit.cover,</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1560" w:hanging="240"/>
      </w:pPr>
      <w:r>
        <w:t xml:space="preserve">const SizedBox(height: 28),</w:t>
      </w:r>
    </w:p>
    <w:p>
      <w:pPr>
        <w:ind w:left="1560" w:hanging="240"/>
      </w:pPr>
      <w:r>
        <w:t xml:space="preserve">const Text(</w:t>
      </w:r>
    </w:p>
    <w:p>
      <w:pPr>
        <w:ind w:left="1680" w:hanging="240"/>
      </w:pPr>
      <w:r>
        <w:t xml:space="preserve">'Sign in to your account',</w:t>
      </w:r>
    </w:p>
    <w:p>
      <w:pPr>
        <w:ind w:left="1680" w:hanging="240"/>
      </w:pPr>
      <w:r>
        <w:t xml:space="preserve">textAlign: TextAlign.center,</w:t>
      </w:r>
    </w:p>
    <w:p>
      <w:pPr>
        <w:ind w:left="1680" w:hanging="240"/>
      </w:pPr>
      <w:r>
        <w:t xml:space="preserve">style: TextStyle(</w:t>
      </w:r>
    </w:p>
    <w:p>
      <w:pPr>
        <w:ind w:left="1800" w:hanging="240"/>
      </w:pPr>
      <w:r>
        <w:t xml:space="preserve">fontSize: 30,</w:t>
      </w:r>
    </w:p>
    <w:p>
      <w:pPr>
        <w:ind w:left="1800" w:hanging="240"/>
      </w:pPr>
      <w:r>
        <w:t xml:space="preserve">fontWeight: FontWeight.w800,</w:t>
      </w:r>
    </w:p>
    <w:p>
      <w:pPr>
        <w:ind w:left="1800" w:hanging="240"/>
      </w:pPr>
      <w:r>
        <w:t xml:space="preserve">color: AppColors.deepBrown,</w:t>
      </w:r>
    </w:p>
    <w:p>
      <w:pPr>
        <w:ind w:left="1680" w:hanging="240"/>
      </w:pPr>
      <w:r>
        <w:t xml:space="preserve">),</w:t>
      </w:r>
    </w:p>
    <w:p>
      <w:pPr>
        <w:ind w:left="1560" w:hanging="240"/>
      </w:pPr>
      <w:r>
        <w:t xml:space="preserve">),</w:t>
      </w:r>
    </w:p>
    <w:p>
      <w:pPr>
        <w:ind w:left="1560" w:hanging="240"/>
      </w:pPr>
      <w:r>
        <w:t xml:space="preserve">const SizedBox(height: 32),</w:t>
      </w:r>
    </w:p>
    <w:p>
      <w:pPr>
        <w:ind w:left="1560" w:hanging="240"/>
      </w:pPr>
      <w:r>
        <w:t xml:space="preserve">_SignInForm(</w:t>
      </w:r>
    </w:p>
    <w:p>
      <w:pPr>
        <w:ind w:left="1680" w:hanging="240"/>
      </w:pPr>
      <w:r>
        <w:t xml:space="preserve">formKey: _formKey,</w:t>
      </w:r>
    </w:p>
    <w:p>
      <w:pPr>
        <w:ind w:left="1680" w:hanging="240"/>
      </w:pPr>
      <w:r>
        <w:t xml:space="preserve">emailController: _emailController,</w:t>
      </w:r>
    </w:p>
    <w:p>
      <w:pPr>
        <w:ind w:left="1680" w:hanging="240"/>
      </w:pPr>
      <w:r>
        <w:t xml:space="preserve">passwordController: _passwordController,</w:t>
      </w:r>
    </w:p>
    <w:p>
      <w:pPr>
        <w:ind w:left="1680" w:hanging="240"/>
      </w:pPr>
      <w:r>
        <w:t xml:space="preserve">obscurePassword: _obscurePassword,</w:t>
      </w:r>
    </w:p>
    <w:p>
      <w:pPr>
        <w:ind w:left="1680" w:hanging="240"/>
      </w:pPr>
      <w:r>
        <w:t xml:space="preserve">onToggleObscure: () =&gt; setState(</w:t>
      </w:r>
    </w:p>
    <w:p>
      <w:pPr>
        <w:ind w:left="1800" w:hanging="240"/>
      </w:pPr>
      <w:r>
        <w:t xml:space="preserve">() =&gt; _obscurePassword = !_obscurePassword,</w:t>
      </w:r>
    </w:p>
    <w:p>
      <w:pPr>
        <w:ind w:left="1680" w:hanging="240"/>
      </w:pPr>
      <w:r>
        <w:t xml:space="preserve">),</w:t>
      </w:r>
    </w:p>
    <w:p>
      <w:pPr>
        <w:ind w:left="1680" w:hanging="240"/>
      </w:pPr>
      <w:r>
        <w:t xml:space="preserve">onSubmit: _handleSubmit,</w:t>
      </w:r>
    </w:p>
    <w:p>
      <w:pPr>
        <w:ind w:left="1680" w:hanging="240"/>
      </w:pPr>
      <w:r>
        <w:t xml:space="preserve">isBusy: auth.isBusy,</w:t>
      </w:r>
    </w:p>
    <w:p>
      <w:pPr>
        <w:ind w:left="1680" w:hanging="240"/>
      </w:pPr>
      <w:r>
        <w:t xml:space="preserve">errorMessage: auth.errorMessage,</w:t>
      </w:r>
    </w:p>
    <w:p>
      <w:pPr>
        <w:ind w:left="1680" w:hanging="240"/>
      </w:pPr>
      <w:r>
        <w:t xml:space="preserve">onForgotPasswordTap: _openForgotPassword,</w:t>
      </w:r>
    </w:p>
    <w:p>
      <w:pPr>
        <w:ind w:left="1680" w:hanging="240"/>
      </w:pPr>
      <w:r>
        <w:t xml:space="preserve">onRegisterTap: () =&gt; context.go('/register'),</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class _SignInForm extends StatelessWidget {</w:t>
      </w:r>
    </w:p>
    <w:p>
      <w:pPr>
        <w:ind w:left="360" w:hanging="240"/>
      </w:pPr>
      <w:r>
        <w:t xml:space="preserve">final GlobalKey&lt;FormState&gt; formKey;</w:t>
      </w:r>
    </w:p>
    <w:p>
      <w:pPr>
        <w:ind w:left="360" w:hanging="240"/>
      </w:pPr>
      <w:r>
        <w:t xml:space="preserve">final TextEditingController emailController;</w:t>
      </w:r>
    </w:p>
    <w:p>
      <w:pPr>
        <w:ind w:left="360" w:hanging="240"/>
      </w:pPr>
      <w:r>
        <w:t xml:space="preserve">final TextEditingController passwordController;</w:t>
      </w:r>
    </w:p>
    <w:p>
      <w:pPr>
        <w:ind w:left="360" w:hanging="240"/>
      </w:pPr>
      <w:r>
        <w:t xml:space="preserve">final bool obscurePassword;</w:t>
      </w:r>
    </w:p>
    <w:p>
      <w:pPr>
        <w:ind w:left="360" w:hanging="240"/>
      </w:pPr>
      <w:r>
        <w:t xml:space="preserve">final VoidCallback onToggleObscure;</w:t>
      </w:r>
    </w:p>
    <w:p>
      <w:pPr>
        <w:ind w:left="360" w:hanging="240"/>
      </w:pPr>
      <w:r>
        <w:t xml:space="preserve">final VoidCallback onSubmit;</w:t>
      </w:r>
    </w:p>
    <w:p>
      <w:pPr>
        <w:ind w:left="360" w:hanging="240"/>
      </w:pPr>
      <w:r>
        <w:t xml:space="preserve">final bool isBusy;</w:t>
      </w:r>
    </w:p>
    <w:p>
      <w:pPr>
        <w:ind w:left="360" w:hanging="240"/>
      </w:pPr>
      <w:r>
        <w:t xml:space="preserve">final String? errorMessage;</w:t>
      </w:r>
    </w:p>
    <w:p>
      <w:pPr>
        <w:ind w:left="360" w:hanging="240"/>
      </w:pPr>
      <w:r>
        <w:t xml:space="preserve">final VoidCallback onForgotPasswordTap;</w:t>
      </w:r>
    </w:p>
    <w:p>
      <w:pPr>
        <w:ind w:left="360" w:hanging="240"/>
      </w:pPr>
      <w:r>
        <w:t xml:space="preserve">final VoidCallback onRegisterTap;</w:t>
      </w:r>
    </w:p>
    <w:p>
      <w:pPr>
        <w:ind w:left="240" w:hanging="240"/>
      </w:pPr>
    </w:p>
    <w:p>
      <w:pPr>
        <w:ind w:left="360" w:hanging="240"/>
      </w:pPr>
      <w:r>
        <w:t xml:space="preserve">const _SignInForm({</w:t>
      </w:r>
    </w:p>
    <w:p>
      <w:pPr>
        <w:ind w:left="480" w:hanging="240"/>
      </w:pPr>
      <w:r>
        <w:t xml:space="preserve">required this.formKey,</w:t>
      </w:r>
    </w:p>
    <w:p>
      <w:pPr>
        <w:ind w:left="480" w:hanging="240"/>
      </w:pPr>
      <w:r>
        <w:t xml:space="preserve">required this.emailController,</w:t>
      </w:r>
    </w:p>
    <w:p>
      <w:pPr>
        <w:ind w:left="480" w:hanging="240"/>
      </w:pPr>
      <w:r>
        <w:t xml:space="preserve">required this.passwordController,</w:t>
      </w:r>
    </w:p>
    <w:p>
      <w:pPr>
        <w:ind w:left="480" w:hanging="240"/>
      </w:pPr>
      <w:r>
        <w:t xml:space="preserve">required this.obscurePassword,</w:t>
      </w:r>
    </w:p>
    <w:p>
      <w:pPr>
        <w:ind w:left="480" w:hanging="240"/>
      </w:pPr>
      <w:r>
        <w:t xml:space="preserve">required this.onToggleObscure,</w:t>
      </w:r>
    </w:p>
    <w:p>
      <w:pPr>
        <w:ind w:left="480" w:hanging="240"/>
      </w:pPr>
      <w:r>
        <w:t xml:space="preserve">required this.onSubmit,</w:t>
      </w:r>
    </w:p>
    <w:p>
      <w:pPr>
        <w:ind w:left="480" w:hanging="240"/>
      </w:pPr>
      <w:r>
        <w:t xml:space="preserve">required this.isBusy,</w:t>
      </w:r>
    </w:p>
    <w:p>
      <w:pPr>
        <w:ind w:left="480" w:hanging="240"/>
      </w:pPr>
      <w:r>
        <w:t xml:space="preserve">required this.errorMessage,</w:t>
      </w:r>
    </w:p>
    <w:p>
      <w:pPr>
        <w:ind w:left="480" w:hanging="240"/>
      </w:pPr>
      <w:r>
        <w:t xml:space="preserve">required this.onForgotPasswordTap,</w:t>
      </w:r>
    </w:p>
    <w:p>
      <w:pPr>
        <w:ind w:left="480" w:hanging="240"/>
      </w:pPr>
      <w:r>
        <w:t xml:space="preserve">required this.onRegisterTap,</w:t>
      </w:r>
    </w:p>
    <w:p>
      <w:pPr>
        <w:ind w:left="360" w:hanging="240"/>
      </w:pPr>
      <w:r>
        <w:t xml:space="preserve">});</w:t>
      </w:r>
    </w:p>
    <w:p>
      <w:pPr>
        <w:ind w:left="240" w:hanging="240"/>
      </w:pPr>
    </w:p>
    <w:p>
      <w:pPr>
        <w:ind w:left="360" w:hanging="240"/>
      </w:pPr>
      <w:r>
        <w:t xml:space="preserve">InputDecoration _decoration({required String hintText, Widget? suffixIcon}) {</w:t>
      </w:r>
    </w:p>
    <w:p>
      <w:pPr>
        <w:ind w:left="480" w:hanging="240"/>
      </w:pPr>
      <w:r>
        <w:t xml:space="preserve">return InputDecoration(</w:t>
      </w:r>
    </w:p>
    <w:p>
      <w:pPr>
        <w:ind w:left="600" w:hanging="240"/>
      </w:pPr>
      <w:r>
        <w:t xml:space="preserve">hintText: hintText,</w:t>
      </w:r>
    </w:p>
    <w:p>
      <w:pPr>
        <w:ind w:left="600" w:hanging="240"/>
      </w:pPr>
      <w:r>
        <w:t xml:space="preserve">suffixIcon: suffixIcon,</w:t>
      </w:r>
    </w:p>
    <w:p>
      <w:pPr>
        <w:ind w:left="600" w:hanging="240"/>
      </w:pPr>
      <w:r>
        <w:t xml:space="preserve">filled: true,</w:t>
      </w:r>
    </w:p>
    <w:p>
      <w:pPr>
        <w:ind w:left="600" w:hanging="240"/>
      </w:pPr>
      <w:r>
        <w:t xml:space="preserve">fillColor: AppColors.catGray.withValues(alpha: 0.28),</w:t>
      </w:r>
    </w:p>
    <w:p>
      <w:pPr>
        <w:ind w:left="600" w:hanging="240"/>
      </w:pPr>
      <w:r>
        <w:t xml:space="preserve">contentPadding: const EdgeInsets.symmetric(horizontal: 20, vertical: 16),</w:t>
      </w:r>
    </w:p>
    <w:p>
      <w:pPr>
        <w:ind w:left="600" w:hanging="240"/>
      </w:pPr>
      <w:r>
        <w:t xml:space="preserve">border: OutlineInputBorder(</w:t>
      </w:r>
    </w:p>
    <w:p>
      <w:pPr>
        <w:ind w:left="720" w:hanging="240"/>
      </w:pPr>
      <w:r>
        <w:t xml:space="preserve">borderRadius: BorderRadius.circular(28),</w:t>
      </w:r>
    </w:p>
    <w:p>
      <w:pPr>
        <w:ind w:left="720" w:hanging="240"/>
      </w:pPr>
      <w:r>
        <w:t xml:space="preserve">borderSide: BorderSide.none,</w:t>
      </w:r>
    </w:p>
    <w:p>
      <w:pPr>
        <w:ind w:left="600" w:hanging="240"/>
      </w:pPr>
      <w:r>
        <w:t xml:space="preserve">),</w:t>
      </w:r>
    </w:p>
    <w:p>
      <w:pPr>
        <w:ind w:left="600" w:hanging="240"/>
      </w:pPr>
      <w:r>
        <w:t xml:space="preserve">enabledBorder: OutlineInputBorder(</w:t>
      </w:r>
    </w:p>
    <w:p>
      <w:pPr>
        <w:ind w:left="720" w:hanging="240"/>
      </w:pPr>
      <w:r>
        <w:t xml:space="preserve">borderRadius: BorderRadius.circular(28),</w:t>
      </w:r>
    </w:p>
    <w:p>
      <w:pPr>
        <w:ind w:left="720" w:hanging="240"/>
      </w:pPr>
      <w:r>
        <w:t xml:space="preserve">borderSide: BorderSide.none,</w:t>
      </w:r>
    </w:p>
    <w:p>
      <w:pPr>
        <w:ind w:left="600" w:hanging="240"/>
      </w:pPr>
      <w:r>
        <w:t xml:space="preserve">),</w:t>
      </w:r>
    </w:p>
    <w:p>
      <w:pPr>
        <w:ind w:left="600" w:hanging="240"/>
      </w:pPr>
      <w:r>
        <w:t xml:space="preserve">focusedBorder: OutlineInputBorder(</w:t>
      </w:r>
    </w:p>
    <w:p>
      <w:pPr>
        <w:ind w:left="720" w:hanging="240"/>
      </w:pPr>
      <w:r>
        <w:t xml:space="preserve">borderRadius: BorderRadius.circular(28),</w:t>
      </w:r>
    </w:p>
    <w:p>
      <w:pPr>
        <w:ind w:left="720" w:hanging="240"/>
      </w:pPr>
      <w:r>
        <w:t xml:space="preserve">borderSide: const BorderSide(color: AppColors.sageGreen, width: 1.5),</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Form(</w:t>
      </w:r>
    </w:p>
    <w:p>
      <w:pPr>
        <w:ind w:left="600" w:hanging="240"/>
      </w:pPr>
      <w:r>
        <w:t xml:space="preserve">key: formKey,</w:t>
      </w:r>
    </w:p>
    <w:p>
      <w:pPr>
        <w:ind w:left="600" w:hanging="240"/>
      </w:pPr>
      <w:r>
        <w:t xml:space="preserve">child: Column(</w:t>
      </w:r>
    </w:p>
    <w:p>
      <w:pPr>
        <w:ind w:left="720" w:hanging="240"/>
      </w:pPr>
      <w:r>
        <w:t xml:space="preserve">crossAxisAlignment: CrossAxisAlignment.stretch,</w:t>
      </w:r>
    </w:p>
    <w:p>
      <w:pPr>
        <w:ind w:left="720" w:hanging="240"/>
      </w:pPr>
      <w:r>
        <w:t xml:space="preserve">children: [</w:t>
      </w:r>
    </w:p>
    <w:p>
      <w:pPr>
        <w:ind w:left="840" w:hanging="240"/>
      </w:pPr>
      <w:r>
        <w:t xml:space="preserve">TextFormField(</w:t>
      </w:r>
    </w:p>
    <w:p>
      <w:pPr>
        <w:ind w:left="960" w:hanging="240"/>
      </w:pPr>
      <w:r>
        <w:t xml:space="preserve">controller: emailController,</w:t>
      </w:r>
    </w:p>
    <w:p>
      <w:pPr>
        <w:ind w:left="960" w:hanging="240"/>
      </w:pPr>
      <w:r>
        <w:t xml:space="preserve">keyboardType: TextInputType.emailAddress,</w:t>
      </w:r>
    </w:p>
    <w:p>
      <w:pPr>
        <w:ind w:left="960" w:hanging="240"/>
      </w:pPr>
      <w:r>
        <w:t xml:space="preserve">decoration: _decoration(hintText: 'Enter email'),</w:t>
      </w:r>
    </w:p>
    <w:p>
      <w:pPr>
        <w:ind w:left="960" w:hanging="240"/>
      </w:pPr>
      <w:r>
        <w:t xml:space="preserve">validator: validateEmail,</w:t>
      </w:r>
    </w:p>
    <w:p>
      <w:pPr>
        <w:ind w:left="840" w:hanging="240"/>
      </w:pPr>
      <w:r>
        <w:t xml:space="preserve">),</w:t>
      </w:r>
    </w:p>
    <w:p>
      <w:pPr>
        <w:ind w:left="840" w:hanging="240"/>
      </w:pPr>
      <w:r>
        <w:t xml:space="preserve">const SizedBox(height: 16),</w:t>
      </w:r>
    </w:p>
    <w:p>
      <w:pPr>
        <w:ind w:left="840" w:hanging="240"/>
      </w:pPr>
      <w:r>
        <w:t xml:space="preserve">TextFormField(</w:t>
      </w:r>
    </w:p>
    <w:p>
      <w:pPr>
        <w:ind w:left="960" w:hanging="240"/>
      </w:pPr>
      <w:r>
        <w:t xml:space="preserve">controller: passwordController,</w:t>
      </w:r>
    </w:p>
    <w:p>
      <w:pPr>
        <w:ind w:left="960" w:hanging="240"/>
      </w:pPr>
      <w:r>
        <w:t xml:space="preserve">obscureText: obscurePassword,</w:t>
      </w:r>
    </w:p>
    <w:p>
      <w:pPr>
        <w:ind w:left="960" w:hanging="240"/>
      </w:pPr>
      <w:r>
        <w:t xml:space="preserve">decoration: _decoration(</w:t>
      </w:r>
    </w:p>
    <w:p>
      <w:pPr>
        <w:ind w:left="1080" w:hanging="240"/>
      </w:pPr>
      <w:r>
        <w:t xml:space="preserve">hintText: 'Password',</w:t>
      </w:r>
    </w:p>
    <w:p>
      <w:pPr>
        <w:ind w:left="1080" w:hanging="240"/>
      </w:pPr>
      <w:r>
        <w:t xml:space="preserve">suffixIcon: IconButton(</w:t>
      </w:r>
    </w:p>
    <w:p>
      <w:pPr>
        <w:ind w:left="1200" w:hanging="240"/>
      </w:pPr>
      <w:r>
        <w:t xml:space="preserve">icon: Icon(</w:t>
      </w:r>
    </w:p>
    <w:p>
      <w:pPr>
        <w:ind w:left="1320" w:hanging="240"/>
      </w:pPr>
      <w:r>
        <w:t xml:space="preserve">obscurePassword</w:t>
      </w:r>
    </w:p>
    <w:p>
      <w:pPr>
        <w:ind w:left="1560" w:hanging="240"/>
      </w:pPr>
      <w:r>
        <w:t xml:space="preserve">? Icons.visibility_off_outlined</w:t>
      </w:r>
    </w:p>
    <w:p>
      <w:pPr>
        <w:ind w:left="1560" w:hanging="240"/>
      </w:pPr>
      <w:r>
        <w:t xml:space="preserve">: Icons.visibility_outlined,</w:t>
      </w:r>
    </w:p>
    <w:p>
      <w:pPr>
        <w:ind w:left="1320" w:hanging="240"/>
      </w:pPr>
      <w:r>
        <w:t xml:space="preserve">color: AppColors.deepBrown,</w:t>
      </w:r>
    </w:p>
    <w:p>
      <w:pPr>
        <w:ind w:left="1320" w:hanging="240"/>
      </w:pPr>
      <w:r>
        <w:t xml:space="preserve">size: 20,</w:t>
      </w:r>
    </w:p>
    <w:p>
      <w:pPr>
        <w:ind w:left="1200" w:hanging="240"/>
      </w:pPr>
      <w:r>
        <w:t xml:space="preserve">),</w:t>
      </w:r>
    </w:p>
    <w:p>
      <w:pPr>
        <w:ind w:left="1200" w:hanging="240"/>
      </w:pPr>
      <w:r>
        <w:t xml:space="preserve">onPressed: onToggleObscure,</w:t>
      </w:r>
    </w:p>
    <w:p>
      <w:pPr>
        <w:ind w:left="1080" w:hanging="240"/>
      </w:pPr>
      <w:r>
        <w:t xml:space="preserve">),</w:t>
      </w:r>
    </w:p>
    <w:p>
      <w:pPr>
        <w:ind w:left="960" w:hanging="240"/>
      </w:pPr>
      <w:r>
        <w:t xml:space="preserve">),</w:t>
      </w:r>
    </w:p>
    <w:p>
      <w:pPr>
        <w:ind w:left="960" w:hanging="240"/>
      </w:pPr>
      <w:r>
        <w:t xml:space="preserve">validator: (v) =&gt;</w:t>
      </w:r>
    </w:p>
    <w:p>
      <w:pPr>
        <w:ind w:left="1200" w:hanging="240"/>
      </w:pPr>
      <w:r>
        <w:t xml:space="preserve">(v == null || v.isEmpty) ? 'Password is required' : null,</w:t>
      </w:r>
    </w:p>
    <w:p>
      <w:pPr>
        <w:ind w:left="960" w:hanging="240"/>
      </w:pPr>
      <w:r>
        <w:t xml:space="preserve">onFieldSubmitted: (_) =&gt; onSubmit(),</w:t>
      </w:r>
    </w:p>
    <w:p>
      <w:pPr>
        <w:ind w:left="840" w:hanging="240"/>
      </w:pPr>
      <w:r>
        <w:t xml:space="preserve">),</w:t>
      </w:r>
    </w:p>
    <w:p>
      <w:pPr>
        <w:ind w:left="840" w:hanging="240"/>
      </w:pPr>
      <w:r>
        <w:t xml:space="preserve">Align(</w:t>
      </w:r>
    </w:p>
    <w:p>
      <w:pPr>
        <w:ind w:left="960" w:hanging="240"/>
      </w:pPr>
      <w:r>
        <w:t xml:space="preserve">alignment: Alignment.centerRight,</w:t>
      </w:r>
    </w:p>
    <w:p>
      <w:pPr>
        <w:ind w:left="960" w:hanging="240"/>
      </w:pPr>
      <w:r>
        <w:t xml:space="preserve">child: TextButton(</w:t>
      </w:r>
    </w:p>
    <w:p>
      <w:pPr>
        <w:ind w:left="1080" w:hanging="240"/>
      </w:pPr>
      <w:r>
        <w:t xml:space="preserve">onPressed: isBusy ? null : onForgotPasswordTap,</w:t>
      </w:r>
    </w:p>
    <w:p>
      <w:pPr>
        <w:ind w:left="1080" w:hanging="240"/>
      </w:pPr>
      <w:r>
        <w:t xml:space="preserve">style: TextButton.styleFrom(</w:t>
      </w:r>
    </w:p>
    <w:p>
      <w:pPr>
        <w:ind w:left="1200" w:hanging="240"/>
      </w:pPr>
      <w:r>
        <w:t xml:space="preserve">foregroundColor: AppColors.sageGreen,</w:t>
      </w:r>
    </w:p>
    <w:p>
      <w:pPr>
        <w:ind w:left="1200" w:hanging="240"/>
      </w:pPr>
      <w:r>
        <w:t xml:space="preserve">padding: const EdgeInsets.symmetric(</w:t>
      </w:r>
    </w:p>
    <w:p>
      <w:pPr>
        <w:ind w:left="1320" w:hanging="240"/>
      </w:pPr>
      <w:r>
        <w:t xml:space="preserve">horizontal: 4,</w:t>
      </w:r>
    </w:p>
    <w:p>
      <w:pPr>
        <w:ind w:left="1320" w:hanging="240"/>
      </w:pPr>
      <w:r>
        <w:t xml:space="preserve">vertical: 4,</w:t>
      </w:r>
    </w:p>
    <w:p>
      <w:pPr>
        <w:ind w:left="1200" w:hanging="240"/>
      </w:pPr>
      <w:r>
        <w:t xml:space="preserve">),</w:t>
      </w:r>
    </w:p>
    <w:p>
      <w:pPr>
        <w:ind w:left="1200" w:hanging="240"/>
      </w:pPr>
      <w:r>
        <w:t xml:space="preserve">minimumSize: const Size(0, 0),</w:t>
      </w:r>
    </w:p>
    <w:p>
      <w:pPr>
        <w:ind w:left="1200" w:hanging="240"/>
      </w:pPr>
      <w:r>
        <w:t xml:space="preserve">tapTargetSize: MaterialTapTargetSize.shrinkWrap,</w:t>
      </w:r>
    </w:p>
    <w:p>
      <w:pPr>
        <w:ind w:left="1080" w:hanging="240"/>
      </w:pPr>
      <w:r>
        <w:t xml:space="preserve">),</w:t>
      </w:r>
    </w:p>
    <w:p>
      <w:pPr>
        <w:ind w:left="1080" w:hanging="240"/>
      </w:pPr>
      <w:r>
        <w:t xml:space="preserve">child: const Text(</w:t>
      </w:r>
    </w:p>
    <w:p>
      <w:pPr>
        <w:ind w:left="1200" w:hanging="240"/>
      </w:pPr>
      <w:r>
        <w:t xml:space="preserve">'Forgot Password?',</w:t>
      </w:r>
    </w:p>
    <w:p>
      <w:pPr>
        <w:ind w:left="1200" w:hanging="240"/>
      </w:pPr>
      <w:r>
        <w:t xml:space="preserve">style: TextStyle(</w:t>
      </w:r>
    </w:p>
    <w:p>
      <w:pPr>
        <w:ind w:left="1320" w:hanging="240"/>
      </w:pPr>
      <w:r>
        <w:t xml:space="preserve">fontSize: 12.5,</w:t>
      </w:r>
    </w:p>
    <w:p>
      <w:pPr>
        <w:ind w:left="1320" w:hanging="240"/>
      </w:pPr>
      <w:r>
        <w:t xml:space="preserve">fontWeight: FontWeight.w700,</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840" w:hanging="240"/>
      </w:pPr>
      <w:r>
        <w:t xml:space="preserve">if (errorMessage != null) ...[</w:t>
      </w:r>
    </w:p>
    <w:p>
      <w:pPr>
        <w:ind w:left="960" w:hanging="240"/>
      </w:pPr>
      <w:r>
        <w:t xml:space="preserve">const SizedBox(height: 8),</w:t>
      </w:r>
    </w:p>
    <w:p>
      <w:pPr>
        <w:ind w:left="960" w:hanging="240"/>
      </w:pPr>
      <w:r>
        <w:t xml:space="preserve">Text(</w:t>
      </w:r>
    </w:p>
    <w:p>
      <w:pPr>
        <w:ind w:left="1080" w:hanging="240"/>
      </w:pPr>
      <w:r>
        <w:t xml:space="preserve">errorMessage!,</w:t>
      </w:r>
    </w:p>
    <w:p>
      <w:pPr>
        <w:ind w:left="1080" w:hanging="240"/>
      </w:pPr>
      <w:r>
        <w:t xml:space="preserve">style: const TextStyle(</w:t>
      </w:r>
    </w:p>
    <w:p>
      <w:pPr>
        <w:ind w:left="1200" w:hanging="240"/>
      </w:pPr>
      <w:r>
        <w:t xml:space="preserve">color: AppColors.coralRed,</w:t>
      </w:r>
    </w:p>
    <w:p>
      <w:pPr>
        <w:ind w:left="1200" w:hanging="240"/>
      </w:pPr>
      <w:r>
        <w:t xml:space="preserve">fontSize: 13,</w:t>
      </w:r>
    </w:p>
    <w:p>
      <w:pPr>
        <w:ind w:left="1080" w:hanging="240"/>
      </w:pPr>
      <w:r>
        <w:t xml:space="preserve">),</w:t>
      </w:r>
    </w:p>
    <w:p>
      <w:pPr>
        <w:ind w:left="960" w:hanging="240"/>
      </w:pPr>
      <w:r>
        <w:t xml:space="preserve">),</w:t>
      </w:r>
    </w:p>
    <w:p>
      <w:pPr>
        <w:ind w:left="840" w:hanging="240"/>
      </w:pPr>
      <w:r>
        <w:t xml:space="preserve">],</w:t>
      </w:r>
    </w:p>
    <w:p>
      <w:pPr>
        <w:ind w:left="840" w:hanging="240"/>
      </w:pPr>
      <w:r>
        <w:t xml:space="preserve">const SizedBox(height: 12),</w:t>
      </w:r>
    </w:p>
    <w:p>
      <w:pPr>
        <w:ind w:left="840" w:hanging="240"/>
      </w:pPr>
      <w:r>
        <w:t xml:space="preserve">Container(</w:t>
      </w:r>
    </w:p>
    <w:p>
      <w:pPr>
        <w:ind w:left="960" w:hanging="240"/>
      </w:pPr>
      <w:r>
        <w:t xml:space="preserve">decoration: BoxDecoration(</w:t>
      </w:r>
    </w:p>
    <w:p>
      <w:pPr>
        <w:ind w:left="1080" w:hanging="240"/>
      </w:pPr>
      <w:r>
        <w:t xml:space="preserve">borderRadius: BorderRadius.circular(28),</w:t>
      </w:r>
    </w:p>
    <w:p>
      <w:pPr>
        <w:ind w:left="1080" w:hanging="240"/>
      </w:pPr>
      <w:r>
        <w:t xml:space="preserve">boxShadow: [</w:t>
      </w:r>
    </w:p>
    <w:p>
      <w:pPr>
        <w:ind w:left="1200" w:hanging="240"/>
      </w:pPr>
      <w:r>
        <w:t xml:space="preserve">BoxShadow(</w:t>
      </w:r>
    </w:p>
    <w:p>
      <w:pPr>
        <w:ind w:left="1320" w:hanging="240"/>
      </w:pPr>
      <w:r>
        <w:t xml:space="preserve">color: AppColors.sageGreen.withValues(alpha: 0.35),</w:t>
      </w:r>
    </w:p>
    <w:p>
      <w:pPr>
        <w:ind w:left="1320" w:hanging="240"/>
      </w:pPr>
      <w:r>
        <w:t xml:space="preserve">blurRadius: 22,</w:t>
      </w:r>
    </w:p>
    <w:p>
      <w:pPr>
        <w:ind w:left="1320" w:hanging="240"/>
      </w:pPr>
      <w:r>
        <w:t xml:space="preserve">spreadRadius: 1,</w:t>
      </w:r>
    </w:p>
    <w:p>
      <w:pPr>
        <w:ind w:left="1320" w:hanging="240"/>
      </w:pPr>
      <w:r>
        <w:t xml:space="preserve">offset: const Offset(0, 10),</w:t>
      </w:r>
    </w:p>
    <w:p>
      <w:pPr>
        <w:ind w:left="1200" w:hanging="240"/>
      </w:pPr>
      <w:r>
        <w:t xml:space="preserve">),</w:t>
      </w:r>
    </w:p>
    <w:p>
      <w:pPr>
        <w:ind w:left="1080" w:hanging="240"/>
      </w:pPr>
      <w:r>
        <w:t xml:space="preserve">],</w:t>
      </w:r>
    </w:p>
    <w:p>
      <w:pPr>
        <w:ind w:left="960" w:hanging="240"/>
      </w:pPr>
      <w:r>
        <w:t xml:space="preserve">),</w:t>
      </w:r>
    </w:p>
    <w:p>
      <w:pPr>
        <w:ind w:left="960" w:hanging="240"/>
      </w:pPr>
      <w:r>
        <w:t xml:space="preserve">child: ElevatedButton(</w:t>
      </w:r>
    </w:p>
    <w:p>
      <w:pPr>
        <w:ind w:left="1080" w:hanging="240"/>
      </w:pPr>
      <w:r>
        <w:t xml:space="preserve">onPressed: isBusy ? null : onSubmit,</w:t>
      </w:r>
    </w:p>
    <w:p>
      <w:pPr>
        <w:ind w:left="1080" w:hanging="240"/>
      </w:pPr>
      <w:r>
        <w:t xml:space="preserve">style: ElevatedButton.styleFrom(</w:t>
      </w:r>
    </w:p>
    <w:p>
      <w:pPr>
        <w:ind w:left="1200" w:hanging="240"/>
      </w:pPr>
      <w:r>
        <w:t xml:space="preserve">backgroundColor: AppColors.sageGreen,</w:t>
      </w:r>
    </w:p>
    <w:p>
      <w:pPr>
        <w:ind w:left="1200" w:hanging="240"/>
      </w:pPr>
      <w:r>
        <w:t xml:space="preserve">foregroundColor: Colors.white,</w:t>
      </w:r>
    </w:p>
    <w:p>
      <w:pPr>
        <w:ind w:left="1200" w:hanging="240"/>
      </w:pPr>
      <w:r>
        <w:t xml:space="preserve">elevation: 0,</w:t>
      </w:r>
    </w:p>
    <w:p>
      <w:pPr>
        <w:ind w:left="1200" w:hanging="240"/>
      </w:pPr>
      <w:r>
        <w:t xml:space="preserve">padding: const EdgeInsets.symmetric(vertical: 18),</w:t>
      </w:r>
    </w:p>
    <w:p>
      <w:pPr>
        <w:ind w:left="1200" w:hanging="240"/>
      </w:pPr>
      <w:r>
        <w:t xml:space="preserve">shape: RoundedRectangleBorder(</w:t>
      </w:r>
    </w:p>
    <w:p>
      <w:pPr>
        <w:ind w:left="1320" w:hanging="240"/>
      </w:pPr>
      <w:r>
        <w:t xml:space="preserve">borderRadius: BorderRadius.circular(28),</w:t>
      </w:r>
    </w:p>
    <w:p>
      <w:pPr>
        <w:ind w:left="1200" w:hanging="240"/>
      </w:pPr>
      <w:r>
        <w:t xml:space="preserve">),</w:t>
      </w:r>
    </w:p>
    <w:p>
      <w:pPr>
        <w:ind w:left="1080" w:hanging="240"/>
      </w:pPr>
      <w:r>
        <w:t xml:space="preserve">),</w:t>
      </w:r>
    </w:p>
    <w:p>
      <w:pPr>
        <w:ind w:left="1080" w:hanging="240"/>
      </w:pPr>
      <w:r>
        <w:t xml:space="preserve">child: isBusy</w:t>
      </w:r>
    </w:p>
    <w:p>
      <w:pPr>
        <w:ind w:left="1320" w:hanging="240"/>
      </w:pPr>
      <w:r>
        <w:t xml:space="preserve">? const SizedBox(</w:t>
      </w:r>
    </w:p>
    <w:p>
      <w:pPr>
        <w:ind w:left="1560" w:hanging="240"/>
      </w:pPr>
      <w:r>
        <w:t xml:space="preserve">height: 18,</w:t>
      </w:r>
    </w:p>
    <w:p>
      <w:pPr>
        <w:ind w:left="1560" w:hanging="240"/>
      </w:pPr>
      <w:r>
        <w:t xml:space="preserve">width: 18,</w:t>
      </w:r>
    </w:p>
    <w:p>
      <w:pPr>
        <w:ind w:left="1560" w:hanging="240"/>
      </w:pPr>
      <w:r>
        <w:t xml:space="preserve">child: CircularProgressIndicator(</w:t>
      </w:r>
    </w:p>
    <w:p>
      <w:pPr>
        <w:ind w:left="1680" w:hanging="240"/>
      </w:pPr>
      <w:r>
        <w:t xml:space="preserve">strokeWidth: 2,</w:t>
      </w:r>
    </w:p>
    <w:p>
      <w:pPr>
        <w:ind w:left="1680" w:hanging="240"/>
      </w:pPr>
      <w:r>
        <w:t xml:space="preserve">color: Colors.white,</w:t>
      </w:r>
    </w:p>
    <w:p>
      <w:pPr>
        <w:ind w:left="1560" w:hanging="240"/>
      </w:pPr>
      <w:r>
        <w:t xml:space="preserve">),</w:t>
      </w:r>
    </w:p>
    <w:p>
      <w:pPr>
        <w:ind w:left="1440" w:hanging="240"/>
      </w:pPr>
      <w:r>
        <w:t xml:space="preserve">)</w:t>
      </w:r>
    </w:p>
    <w:p>
      <w:pPr>
        <w:ind w:left="1320" w:hanging="240"/>
      </w:pPr>
      <w:r>
        <w:t xml:space="preserve">: const Text(</w:t>
      </w:r>
    </w:p>
    <w:p>
      <w:pPr>
        <w:ind w:left="1560" w:hanging="240"/>
      </w:pPr>
      <w:r>
        <w:t xml:space="preserve">'Sign In',</w:t>
      </w:r>
    </w:p>
    <w:p>
      <w:pPr>
        <w:ind w:left="1560" w:hanging="240"/>
      </w:pPr>
      <w:r>
        <w:t xml:space="preserve">style: TextStyle(fontWeight: FontWeight.w700),</w:t>
      </w:r>
    </w:p>
    <w:p>
      <w:pPr>
        <w:ind w:left="1440" w:hanging="240"/>
      </w:pPr>
      <w:r>
        <w:t xml:space="preserve">),</w:t>
      </w:r>
    </w:p>
    <w:p>
      <w:pPr>
        <w:ind w:left="960" w:hanging="240"/>
      </w:pPr>
      <w:r>
        <w:t xml:space="preserve">),</w:t>
      </w:r>
    </w:p>
    <w:p>
      <w:pPr>
        <w:ind w:left="840" w:hanging="240"/>
      </w:pPr>
      <w:r>
        <w:t xml:space="preserve">),</w:t>
      </w:r>
    </w:p>
    <w:p>
      <w:pPr>
        <w:ind w:left="840" w:hanging="240"/>
      </w:pPr>
      <w:r>
        <w:t xml:space="preserve">const SizedBox(height: 16),</w:t>
      </w:r>
    </w:p>
    <w:p>
      <w:pPr>
        <w:ind w:left="240" w:hanging="240"/>
      </w:pPr>
    </w:p>
    <w:p>
      <w:pPr>
        <w:ind w:left="840" w:hanging="240"/>
      </w:pPr>
      <w:r>
        <w:t xml:space="preserve">// Public self-registration is for Donors only.</w:t>
      </w:r>
    </w:p>
    <w:p>
      <w:pPr>
        <w:ind w:left="840" w:hanging="240"/>
      </w:pPr>
      <w:r>
        <w:t xml:space="preserve">Wrap(</w:t>
      </w:r>
    </w:p>
    <w:p>
      <w:pPr>
        <w:ind w:left="960" w:hanging="240"/>
      </w:pPr>
      <w:r>
        <w:t xml:space="preserve">alignment: WrapAlignment.center,</w:t>
      </w:r>
    </w:p>
    <w:p>
      <w:pPr>
        <w:ind w:left="960" w:hanging="240"/>
      </w:pPr>
      <w:r>
        <w:t xml:space="preserve">crossAxisAlignment: WrapCrossAlignment.center,</w:t>
      </w:r>
    </w:p>
    <w:p>
      <w:pPr>
        <w:ind w:left="960" w:hanging="240"/>
      </w:pPr>
      <w:r>
        <w:t xml:space="preserve">spacing: 2,</w:t>
      </w:r>
    </w:p>
    <w:p>
      <w:pPr>
        <w:ind w:left="960" w:hanging="240"/>
      </w:pPr>
      <w:r>
        <w:t xml:space="preserve">children: [</w:t>
      </w:r>
    </w:p>
    <w:p>
      <w:pPr>
        <w:ind w:left="1080" w:hanging="240"/>
      </w:pPr>
      <w:r>
        <w:t xml:space="preserve">const Text(</w:t>
      </w:r>
    </w:p>
    <w:p>
      <w:pPr>
        <w:ind w:left="1200" w:hanging="240"/>
      </w:pPr>
      <w:r>
        <w:t xml:space="preserve">"Don't have an account?",</w:t>
      </w:r>
    </w:p>
    <w:p>
      <w:pPr>
        <w:ind w:left="1200" w:hanging="240"/>
      </w:pPr>
      <w:r>
        <w:t xml:space="preserve">style: TextStyle(</w:t>
      </w:r>
    </w:p>
    <w:p>
      <w:pPr>
        <w:ind w:left="1320" w:hanging="240"/>
      </w:pPr>
      <w:r>
        <w:t xml:space="preserve">fontSize: 13.5,</w:t>
      </w:r>
    </w:p>
    <w:p>
      <w:pPr>
        <w:ind w:left="1320" w:hanging="240"/>
      </w:pPr>
      <w:r>
        <w:t xml:space="preserve">color: AppColors.deepBrown,</w:t>
      </w:r>
    </w:p>
    <w:p>
      <w:pPr>
        <w:ind w:left="1200" w:hanging="240"/>
      </w:pPr>
      <w:r>
        <w:t xml:space="preserve">),</w:t>
      </w:r>
    </w:p>
    <w:p>
      <w:pPr>
        <w:ind w:left="1080" w:hanging="240"/>
      </w:pPr>
      <w:r>
        <w:t xml:space="preserve">),</w:t>
      </w:r>
    </w:p>
    <w:p>
      <w:pPr>
        <w:ind w:left="1080" w:hanging="240"/>
      </w:pPr>
      <w:r>
        <w:t xml:space="preserve">TextButton(</w:t>
      </w:r>
    </w:p>
    <w:p>
      <w:pPr>
        <w:ind w:left="1200" w:hanging="240"/>
      </w:pPr>
      <w:r>
        <w:t xml:space="preserve">onPressed: isBusy ? null : onRegisterTap,</w:t>
      </w:r>
    </w:p>
    <w:p>
      <w:pPr>
        <w:ind w:left="1200" w:hanging="240"/>
      </w:pPr>
      <w:r>
        <w:t xml:space="preserve">style: TextButton.styleFrom(</w:t>
      </w:r>
    </w:p>
    <w:p>
      <w:pPr>
        <w:ind w:left="1320" w:hanging="240"/>
      </w:pPr>
      <w:r>
        <w:t xml:space="preserve">foregroundColor: AppColors.sageGreen,</w:t>
      </w:r>
    </w:p>
    <w:p>
      <w:pPr>
        <w:ind w:left="1320" w:hanging="240"/>
      </w:pPr>
      <w:r>
        <w:t xml:space="preserve">padding: const EdgeInsets.symmetric(</w:t>
      </w:r>
    </w:p>
    <w:p>
      <w:pPr>
        <w:ind w:left="1440" w:hanging="240"/>
      </w:pPr>
      <w:r>
        <w:t xml:space="preserve">horizontal: 5,</w:t>
      </w:r>
    </w:p>
    <w:p>
      <w:pPr>
        <w:ind w:left="1440" w:hanging="240"/>
      </w:pPr>
      <w:r>
        <w:t xml:space="preserve">vertical: 2,</w:t>
      </w:r>
    </w:p>
    <w:p>
      <w:pPr>
        <w:ind w:left="1320" w:hanging="240"/>
      </w:pPr>
      <w:r>
        <w:t xml:space="preserve">),</w:t>
      </w:r>
    </w:p>
    <w:p>
      <w:pPr>
        <w:ind w:left="1320" w:hanging="240"/>
      </w:pPr>
      <w:r>
        <w:t xml:space="preserve">minimumSize: const Size(0, 0),</w:t>
      </w:r>
    </w:p>
    <w:p>
      <w:pPr>
        <w:ind w:left="1320" w:hanging="240"/>
      </w:pPr>
      <w:r>
        <w:t xml:space="preserve">tapTargetSize: MaterialTapTargetSize.shrinkWrap,</w:t>
      </w:r>
    </w:p>
    <w:p>
      <w:pPr>
        <w:ind w:left="1200" w:hanging="240"/>
      </w:pPr>
      <w:r>
        <w:t xml:space="preserve">),</w:t>
      </w:r>
    </w:p>
    <w:p>
      <w:pPr>
        <w:ind w:left="1200" w:hanging="240"/>
      </w:pPr>
      <w:r>
        <w:t xml:space="preserve">child: const Text(</w:t>
      </w:r>
    </w:p>
    <w:p>
      <w:pPr>
        <w:ind w:left="1320" w:hanging="240"/>
      </w:pPr>
      <w:r>
        <w:t xml:space="preserve">'Create an account',</w:t>
      </w:r>
    </w:p>
    <w:p>
      <w:pPr>
        <w:ind w:left="1320" w:hanging="240"/>
      </w:pPr>
      <w:r>
        <w:t xml:space="preserve">style: TextStyle(</w:t>
      </w:r>
    </w:p>
    <w:p>
      <w:pPr>
        <w:ind w:left="1440" w:hanging="240"/>
      </w:pPr>
      <w:r>
        <w:t xml:space="preserve">fontSize: 13.5,</w:t>
      </w:r>
    </w:p>
    <w:p>
      <w:pPr>
        <w:ind w:left="1440" w:hanging="240"/>
      </w:pPr>
      <w:r>
        <w:t xml:space="preserve">fontWeight: FontWeight.w700,</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FORGOT PASSWORD DIALOG</w:t>
      </w:r>
    </w:p>
    <w:p>
      <w:pPr>
        <w:ind w:left="240" w:hanging="240"/>
      </w:pPr>
      <w:r>
        <w:t xml:space="preserve">// =============================================================================</w:t>
      </w:r>
    </w:p>
    <w:p>
      <w:pPr>
        <w:ind w:left="240" w:hanging="240"/>
      </w:pPr>
    </w:p>
    <w:p>
      <w:pPr>
        <w:ind w:left="240" w:hanging="240"/>
      </w:pPr>
      <w:r>
        <w:t xml:space="preserve">class _ForgotPasswordDialog extends StatefulWidget {</w:t>
      </w:r>
    </w:p>
    <w:p>
      <w:pPr>
        <w:ind w:left="360" w:hanging="240"/>
      </w:pPr>
      <w:r>
        <w:t xml:space="preserve">final String initialEmail;</w:t>
      </w:r>
    </w:p>
    <w:p>
      <w:pPr>
        <w:ind w:left="240" w:hanging="240"/>
      </w:pPr>
    </w:p>
    <w:p>
      <w:pPr>
        <w:ind w:left="360" w:hanging="240"/>
      </w:pPr>
      <w:r>
        <w:t xml:space="preserve">const _ForgotPasswordDialog({</w:t>
      </w:r>
    </w:p>
    <w:p>
      <w:pPr>
        <w:ind w:left="480" w:hanging="240"/>
      </w:pPr>
      <w:r>
        <w:t xml:space="preserve">required this.initialEmail,</w:t>
      </w:r>
    </w:p>
    <w:p>
      <w:pPr>
        <w:ind w:left="360" w:hanging="240"/>
      </w:pPr>
      <w:r>
        <w:t xml:space="preserve">});</w:t>
      </w:r>
    </w:p>
    <w:p>
      <w:pPr>
        <w:ind w:left="240" w:hanging="240"/>
      </w:pPr>
    </w:p>
    <w:p>
      <w:pPr>
        <w:ind w:left="360" w:hanging="240"/>
      </w:pPr>
      <w:r>
        <w:t xml:space="preserve">@override</w:t>
      </w:r>
    </w:p>
    <w:p>
      <w:pPr>
        <w:ind w:left="360" w:hanging="240"/>
      </w:pPr>
      <w:r>
        <w:t xml:space="preserve">State&lt;_ForgotPasswordDialog&gt; createState() =&gt;</w:t>
      </w:r>
    </w:p>
    <w:p>
      <w:pPr>
        <w:ind w:left="600" w:hanging="240"/>
      </w:pPr>
      <w:r>
        <w:t xml:space="preserve">_ForgotPasswordDialogState();</w:t>
      </w:r>
    </w:p>
    <w:p>
      <w:pPr>
        <w:ind w:left="240" w:hanging="240"/>
      </w:pPr>
      <w:r>
        <w:t xml:space="preserve">}</w:t>
      </w:r>
    </w:p>
    <w:p>
      <w:pPr>
        <w:ind w:left="240" w:hanging="240"/>
      </w:pPr>
    </w:p>
    <w:p>
      <w:pPr>
        <w:ind w:left="240" w:hanging="240"/>
      </w:pPr>
      <w:r>
        <w:t xml:space="preserve">class _ForgotPasswordDialogState</w:t>
      </w:r>
    </w:p>
    <w:p>
      <w:pPr>
        <w:ind w:left="480" w:hanging="240"/>
      </w:pPr>
      <w:r>
        <w:t xml:space="preserve">extends State&lt;_ForgotPasswordDialog&gt; {</w:t>
      </w:r>
    </w:p>
    <w:p>
      <w:pPr>
        <w:ind w:left="360" w:hanging="240"/>
      </w:pPr>
      <w:r>
        <w:t xml:space="preserve">final _emailFormKey = GlobalKey&lt;FormState&gt;();</w:t>
      </w:r>
    </w:p>
    <w:p>
      <w:pPr>
        <w:ind w:left="360" w:hanging="240"/>
      </w:pPr>
      <w:r>
        <w:t xml:space="preserve">final _resetFormKey = GlobalKey&lt;FormState&gt;();</w:t>
      </w:r>
    </w:p>
    <w:p>
      <w:pPr>
        <w:ind w:left="240" w:hanging="240"/>
      </w:pPr>
    </w:p>
    <w:p>
      <w:pPr>
        <w:ind w:left="360" w:hanging="240"/>
      </w:pPr>
      <w:r>
        <w:t xml:space="preserve">late final TextEditingController _emailController =</w:t>
      </w:r>
    </w:p>
    <w:p>
      <w:pPr>
        <w:ind w:left="600" w:hanging="240"/>
      </w:pPr>
      <w:r>
        <w:t xml:space="preserve">TextEditingController(</w:t>
      </w:r>
    </w:p>
    <w:p>
      <w:pPr>
        <w:ind w:left="480" w:hanging="240"/>
      </w:pPr>
      <w:r>
        <w:t xml:space="preserve">text: widget.initialEmail,</w:t>
      </w:r>
    </w:p>
    <w:p>
      <w:pPr>
        <w:ind w:left="360" w:hanging="240"/>
      </w:pPr>
      <w:r>
        <w:t xml:space="preserve">);</w:t>
      </w:r>
    </w:p>
    <w:p>
      <w:pPr>
        <w:ind w:left="240" w:hanging="240"/>
      </w:pPr>
    </w:p>
    <w:p>
      <w:pPr>
        <w:ind w:left="360" w:hanging="240"/>
      </w:pPr>
      <w:r>
        <w:t xml:space="preserve">final _codeController = TextEditingController();</w:t>
      </w:r>
    </w:p>
    <w:p>
      <w:pPr>
        <w:ind w:left="360" w:hanging="240"/>
      </w:pPr>
      <w:r>
        <w:t xml:space="preserve">final _newPasswordController = TextEditingController();</w:t>
      </w:r>
    </w:p>
    <w:p>
      <w:pPr>
        <w:ind w:left="360" w:hanging="240"/>
      </w:pPr>
      <w:r>
        <w:t xml:space="preserve">final _confirmPasswordController = TextEditingController();</w:t>
      </w:r>
    </w:p>
    <w:p>
      <w:pPr>
        <w:ind w:left="240" w:hanging="240"/>
      </w:pPr>
    </w:p>
    <w:p>
      <w:pPr>
        <w:ind w:left="360" w:hanging="240"/>
      </w:pPr>
      <w:r>
        <w:t xml:space="preserve">bool _codeSent = false;</w:t>
      </w:r>
    </w:p>
    <w:p>
      <w:pPr>
        <w:ind w:left="360" w:hanging="240"/>
      </w:pPr>
      <w:r>
        <w:t xml:space="preserve">bool _busy = false;</w:t>
      </w:r>
    </w:p>
    <w:p>
      <w:pPr>
        <w:ind w:left="360" w:hanging="240"/>
      </w:pPr>
      <w:r>
        <w:t xml:space="preserve">bool _obscureNewPassword = true;</w:t>
      </w:r>
    </w:p>
    <w:p>
      <w:pPr>
        <w:ind w:left="360" w:hanging="240"/>
      </w:pPr>
      <w:r>
        <w:t xml:space="preserve">bool _obscureConfirmPassword = true;</w:t>
      </w:r>
    </w:p>
    <w:p>
      <w:pPr>
        <w:ind w:left="360" w:hanging="240"/>
      </w:pPr>
      <w:r>
        <w:t xml:space="preserve">String? _error;</w:t>
      </w:r>
    </w:p>
    <w:p>
      <w:pPr>
        <w:ind w:left="240" w:hanging="240"/>
      </w:pPr>
    </w:p>
    <w:p>
      <w:pPr>
        <w:ind w:left="360" w:hanging="240"/>
      </w:pPr>
      <w:r>
        <w:t xml:space="preserve">@override</w:t>
      </w:r>
    </w:p>
    <w:p>
      <w:pPr>
        <w:ind w:left="360" w:hanging="240"/>
      </w:pPr>
      <w:r>
        <w:t xml:space="preserve">void dispose() {</w:t>
      </w:r>
    </w:p>
    <w:p>
      <w:pPr>
        <w:ind w:left="480" w:hanging="240"/>
      </w:pPr>
      <w:r>
        <w:t xml:space="preserve">_emailController.dispose();</w:t>
      </w:r>
    </w:p>
    <w:p>
      <w:pPr>
        <w:ind w:left="480" w:hanging="240"/>
      </w:pPr>
      <w:r>
        <w:t xml:space="preserve">_codeController.dispose();</w:t>
      </w:r>
    </w:p>
    <w:p>
      <w:pPr>
        <w:ind w:left="480" w:hanging="240"/>
      </w:pPr>
      <w:r>
        <w:t xml:space="preserve">_newPasswordController.dispose();</w:t>
      </w:r>
    </w:p>
    <w:p>
      <w:pPr>
        <w:ind w:left="480" w:hanging="240"/>
      </w:pPr>
      <w:r>
        <w:t xml:space="preserve">_confirmPasswordController.dispose();</w:t>
      </w:r>
    </w:p>
    <w:p>
      <w:pPr>
        <w:ind w:left="480" w:hanging="240"/>
      </w:pPr>
      <w:r>
        <w:t xml:space="preserve">super.dispose();</w:t>
      </w:r>
    </w:p>
    <w:p>
      <w:pPr>
        <w:ind w:left="360" w:hanging="240"/>
      </w:pPr>
      <w:r>
        <w:t xml:space="preserve">}</w:t>
      </w:r>
    </w:p>
    <w:p>
      <w:pPr>
        <w:ind w:left="240" w:hanging="240"/>
      </w:pPr>
    </w:p>
    <w:p>
      <w:pPr>
        <w:ind w:left="360" w:hanging="240"/>
      </w:pPr>
      <w:r>
        <w:t xml:space="preserve">Future&lt;void&gt; _sendCode() async {</w:t>
      </w:r>
    </w:p>
    <w:p>
      <w:pPr>
        <w:ind w:left="480" w:hanging="240"/>
      </w:pPr>
      <w:r>
        <w:t xml:space="preserve">if (_busy ||</w:t>
      </w:r>
    </w:p>
    <w:p>
      <w:pPr>
        <w:ind w:left="720" w:hanging="240"/>
      </w:pPr>
      <w:r>
        <w:t xml:space="preserve">!_emailFormKey.currentState!.validate()) {</w:t>
      </w:r>
    </w:p>
    <w:p>
      <w:pPr>
        <w:ind w:left="600" w:hanging="240"/>
      </w:pPr>
      <w:r>
        <w:t xml:space="preserve">return;</w:t>
      </w:r>
    </w:p>
    <w:p>
      <w:pPr>
        <w:ind w:left="480" w:hanging="240"/>
      </w:pPr>
      <w:r>
        <w:t xml:space="preserve">}</w:t>
      </w:r>
    </w:p>
    <w:p>
      <w:pPr>
        <w:ind w:left="240" w:hanging="240"/>
      </w:pPr>
    </w:p>
    <w:p>
      <w:pPr>
        <w:ind w:left="480" w:hanging="240"/>
      </w:pPr>
      <w:r>
        <w:t xml:space="preserve">if (kUseMock) {</w:t>
      </w:r>
    </w:p>
    <w:p>
      <w:pPr>
        <w:ind w:left="600" w:hanging="240"/>
      </w:pPr>
      <w:r>
        <w:t xml:space="preserve">setState(() {</w:t>
      </w:r>
    </w:p>
    <w:p>
      <w:pPr>
        <w:ind w:left="720" w:hanging="240"/>
      </w:pPr>
      <w:r>
        <w:t xml:space="preserve">_error =</w:t>
      </w:r>
    </w:p>
    <w:p>
      <w:pPr>
        <w:ind w:left="960" w:hanging="240"/>
      </w:pPr>
      <w:r>
        <w:t xml:space="preserve">'Password recovery is only available when SIYAM is connected to Supabase.';</w:t>
      </w:r>
    </w:p>
    <w:p>
      <w:pPr>
        <w:ind w:left="600" w:hanging="240"/>
      </w:pPr>
      <w:r>
        <w:t xml:space="preserve">});</w:t>
      </w:r>
    </w:p>
    <w:p>
      <w:pPr>
        <w:ind w:left="600" w:hanging="240"/>
      </w:pPr>
      <w:r>
        <w:t xml:space="preserve">return;</w:t>
      </w:r>
    </w:p>
    <w:p>
      <w:pPr>
        <w:ind w:left="480" w:hanging="240"/>
      </w:pPr>
      <w:r>
        <w:t xml:space="preserve">}</w:t>
      </w:r>
    </w:p>
    <w:p>
      <w:pPr>
        <w:ind w:left="240" w:hanging="240"/>
      </w:pPr>
    </w:p>
    <w:p>
      <w:pPr>
        <w:ind w:left="480" w:hanging="240"/>
      </w:pPr>
      <w:r>
        <w:t xml:space="preserve">setState(() {</w:t>
      </w:r>
    </w:p>
    <w:p>
      <w:pPr>
        <w:ind w:left="600" w:hanging="240"/>
      </w:pPr>
      <w:r>
        <w:t xml:space="preserve">_busy = true;</w:t>
      </w:r>
    </w:p>
    <w:p>
      <w:pPr>
        <w:ind w:left="600" w:hanging="240"/>
      </w:pPr>
      <w:r>
        <w:t xml:space="preserve">_error = null;</w:t>
      </w:r>
    </w:p>
    <w:p>
      <w:pPr>
        <w:ind w:left="480" w:hanging="240"/>
      </w:pPr>
      <w:r>
        <w:t xml:space="preserve">});</w:t>
      </w:r>
    </w:p>
    <w:p>
      <w:pPr>
        <w:ind w:left="240" w:hanging="240"/>
      </w:pPr>
    </w:p>
    <w:p>
      <w:pPr>
        <w:ind w:left="480" w:hanging="240"/>
      </w:pPr>
      <w:r>
        <w:t xml:space="preserve">try {</w:t>
      </w:r>
    </w:p>
    <w:p>
      <w:pPr>
        <w:ind w:left="600" w:hanging="240"/>
      </w:pPr>
      <w:r>
        <w:t xml:space="preserve">await Supabase.instance.client.auth</w:t>
      </w:r>
    </w:p>
    <w:p>
      <w:pPr>
        <w:ind w:left="840" w:hanging="240"/>
      </w:pPr>
      <w:r>
        <w:t xml:space="preserve">.resetPasswordForEmail(</w:t>
      </w:r>
    </w:p>
    <w:p>
      <w:pPr>
        <w:ind w:left="720" w:hanging="240"/>
      </w:pPr>
      <w:r>
        <w:t xml:space="preserve">_emailController.text.trim(),</w:t>
      </w:r>
    </w:p>
    <w:p>
      <w:pPr>
        <w:ind w:left="600" w:hanging="240"/>
      </w:pPr>
      <w:r>
        <w:t xml:space="preserve">);</w:t>
      </w:r>
    </w:p>
    <w:p>
      <w:pPr>
        <w:ind w:left="240" w:hanging="240"/>
      </w:pPr>
    </w:p>
    <w:p>
      <w:pPr>
        <w:ind w:left="600" w:hanging="240"/>
      </w:pPr>
      <w:r>
        <w:t xml:space="preserve">if (!mounted) return;</w:t>
      </w:r>
    </w:p>
    <w:p>
      <w:pPr>
        <w:ind w:left="240" w:hanging="240"/>
      </w:pPr>
    </w:p>
    <w:p>
      <w:pPr>
        <w:ind w:left="600" w:hanging="240"/>
      </w:pPr>
      <w:r>
        <w:t xml:space="preserve">setState(() {</w:t>
      </w:r>
    </w:p>
    <w:p>
      <w:pPr>
        <w:ind w:left="720" w:hanging="240"/>
      </w:pPr>
      <w:r>
        <w:t xml:space="preserve">_codeSent = true;</w:t>
      </w:r>
    </w:p>
    <w:p>
      <w:pPr>
        <w:ind w:left="600" w:hanging="240"/>
      </w:pPr>
      <w:r>
        <w:t xml:space="preserve">});</w:t>
      </w:r>
    </w:p>
    <w:p>
      <w:pPr>
        <w:ind w:left="480" w:hanging="240"/>
      </w:pPr>
      <w:r>
        <w:t xml:space="preserve">} on AuthException catch (e) {</w:t>
      </w:r>
    </w:p>
    <w:p>
      <w:pPr>
        <w:ind w:left="600" w:hanging="240"/>
      </w:pPr>
      <w:r>
        <w:t xml:space="preserve">if (!mounted) return;</w:t>
      </w:r>
    </w:p>
    <w:p>
      <w:pPr>
        <w:ind w:left="240" w:hanging="240"/>
      </w:pPr>
    </w:p>
    <w:p>
      <w:pPr>
        <w:ind w:left="600" w:hanging="240"/>
      </w:pPr>
      <w:r>
        <w:t xml:space="preserve">setState(() {</w:t>
      </w:r>
    </w:p>
    <w:p>
      <w:pPr>
        <w:ind w:left="720" w:hanging="240"/>
      </w:pPr>
      <w:r>
        <w:t xml:space="preserve">_error = e.message;</w:t>
      </w:r>
    </w:p>
    <w:p>
      <w:pPr>
        <w:ind w:left="600" w:hanging="240"/>
      </w:pPr>
      <w:r>
        <w:t xml:space="preserve">});</w:t>
      </w:r>
    </w:p>
    <w:p>
      <w:pPr>
        <w:ind w:left="480" w:hanging="240"/>
      </w:pPr>
      <w:r>
        <w:t xml:space="preserve">} catch (_) {</w:t>
      </w:r>
    </w:p>
    <w:p>
      <w:pPr>
        <w:ind w:left="600" w:hanging="240"/>
      </w:pPr>
      <w:r>
        <w:t xml:space="preserve">if (!mounted) return;</w:t>
      </w:r>
    </w:p>
    <w:p>
      <w:pPr>
        <w:ind w:left="240" w:hanging="240"/>
      </w:pPr>
    </w:p>
    <w:p>
      <w:pPr>
        <w:ind w:left="600" w:hanging="240"/>
      </w:pPr>
      <w:r>
        <w:t xml:space="preserve">setState(() {</w:t>
      </w:r>
    </w:p>
    <w:p>
      <w:pPr>
        <w:ind w:left="720" w:hanging="240"/>
      </w:pPr>
      <w:r>
        <w:t xml:space="preserve">_error =</w:t>
      </w:r>
    </w:p>
    <w:p>
      <w:pPr>
        <w:ind w:left="960" w:hanging="240"/>
      </w:pPr>
      <w:r>
        <w:t xml:space="preserve">'Could not send the recovery code. Please try again.';</w:t>
      </w:r>
    </w:p>
    <w:p>
      <w:pPr>
        <w:ind w:left="600" w:hanging="240"/>
      </w:pPr>
      <w:r>
        <w:t xml:space="preserve">});</w:t>
      </w:r>
    </w:p>
    <w:p>
      <w:pPr>
        <w:ind w:left="480" w:hanging="240"/>
      </w:pPr>
      <w:r>
        <w:t xml:space="preserve">} finally {</w:t>
      </w:r>
    </w:p>
    <w:p>
      <w:pPr>
        <w:ind w:left="600" w:hanging="240"/>
      </w:pPr>
      <w:r>
        <w:t xml:space="preserve">if (mounted) {</w:t>
      </w:r>
    </w:p>
    <w:p>
      <w:pPr>
        <w:ind w:left="720" w:hanging="240"/>
      </w:pPr>
      <w:r>
        <w:t xml:space="preserve">setState(() {</w:t>
      </w:r>
    </w:p>
    <w:p>
      <w:pPr>
        <w:ind w:left="840" w:hanging="240"/>
      </w:pPr>
      <w:r>
        <w:t xml:space="preserve">_busy = false;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Future&lt;void&gt; _resetPassword() async {</w:t>
      </w:r>
    </w:p>
    <w:p>
      <w:pPr>
        <w:ind w:left="480" w:hanging="240"/>
      </w:pPr>
      <w:r>
        <w:t xml:space="preserve">if (_busy ||</w:t>
      </w:r>
    </w:p>
    <w:p>
      <w:pPr>
        <w:ind w:left="720" w:hanging="240"/>
      </w:pPr>
      <w:r>
        <w:t xml:space="preserve">!_resetFormKey.currentState!.validate()) {</w:t>
      </w:r>
    </w:p>
    <w:p>
      <w:pPr>
        <w:ind w:left="600" w:hanging="240"/>
      </w:pPr>
      <w:r>
        <w:t xml:space="preserve">return;</w:t>
      </w:r>
    </w:p>
    <w:p>
      <w:pPr>
        <w:ind w:left="480" w:hanging="240"/>
      </w:pPr>
      <w:r>
        <w:t xml:space="preserve">}</w:t>
      </w:r>
    </w:p>
    <w:p>
      <w:pPr>
        <w:ind w:left="240" w:hanging="240"/>
      </w:pPr>
    </w:p>
    <w:p>
      <w:pPr>
        <w:ind w:left="480" w:hanging="240"/>
      </w:pPr>
      <w:r>
        <w:t xml:space="preserve">if (kUseMock) {</w:t>
      </w:r>
    </w:p>
    <w:p>
      <w:pPr>
        <w:ind w:left="600" w:hanging="240"/>
      </w:pPr>
      <w:r>
        <w:t xml:space="preserve">return;</w:t>
      </w:r>
    </w:p>
    <w:p>
      <w:pPr>
        <w:ind w:left="480" w:hanging="240"/>
      </w:pPr>
      <w:r>
        <w:t xml:space="preserve">}</w:t>
      </w:r>
    </w:p>
    <w:p>
      <w:pPr>
        <w:ind w:left="240" w:hanging="240"/>
      </w:pPr>
    </w:p>
    <w:p>
      <w:pPr>
        <w:ind w:left="480" w:hanging="240"/>
      </w:pPr>
      <w:r>
        <w:t xml:space="preserve">setState(() {</w:t>
      </w:r>
    </w:p>
    <w:p>
      <w:pPr>
        <w:ind w:left="600" w:hanging="240"/>
      </w:pPr>
      <w:r>
        <w:t xml:space="preserve">_busy = true;</w:t>
      </w:r>
    </w:p>
    <w:p>
      <w:pPr>
        <w:ind w:left="600" w:hanging="240"/>
      </w:pPr>
      <w:r>
        <w:t xml:space="preserve">_error = null;</w:t>
      </w:r>
    </w:p>
    <w:p>
      <w:pPr>
        <w:ind w:left="480" w:hanging="240"/>
      </w:pPr>
      <w:r>
        <w:t xml:space="preserve">});</w:t>
      </w:r>
    </w:p>
    <w:p>
      <w:pPr>
        <w:ind w:left="240" w:hanging="240"/>
      </w:pPr>
    </w:p>
    <w:p>
      <w:pPr>
        <w:ind w:left="480" w:hanging="240"/>
      </w:pPr>
      <w:r>
        <w:t xml:space="preserve">try {</w:t>
      </w:r>
    </w:p>
    <w:p>
      <w:pPr>
        <w:ind w:left="600" w:hanging="240"/>
      </w:pPr>
      <w:r>
        <w:t xml:space="preserve">final response =</w:t>
      </w:r>
    </w:p>
    <w:p>
      <w:pPr>
        <w:ind w:left="840" w:hanging="240"/>
      </w:pPr>
      <w:r>
        <w:t xml:space="preserve">await Supabase.instance.client.auth</w:t>
      </w:r>
    </w:p>
    <w:p>
      <w:pPr>
        <w:ind w:left="1080" w:hanging="240"/>
      </w:pPr>
      <w:r>
        <w:t xml:space="preserve">.verifyOTP(</w:t>
      </w:r>
    </w:p>
    <w:p>
      <w:pPr>
        <w:ind w:left="720" w:hanging="240"/>
      </w:pPr>
      <w:r>
        <w:t xml:space="preserve">email: _emailController.text.trim(),</w:t>
      </w:r>
    </w:p>
    <w:p>
      <w:pPr>
        <w:ind w:left="720" w:hanging="240"/>
      </w:pPr>
      <w:r>
        <w:t xml:space="preserve">token: _codeController.text.trim(),</w:t>
      </w:r>
    </w:p>
    <w:p>
      <w:pPr>
        <w:ind w:left="720" w:hanging="240"/>
      </w:pPr>
      <w:r>
        <w:t xml:space="preserve">type: OtpType.recovery,</w:t>
      </w:r>
    </w:p>
    <w:p>
      <w:pPr>
        <w:ind w:left="600" w:hanging="240"/>
      </w:pPr>
      <w:r>
        <w:t xml:space="preserve">);</w:t>
      </w:r>
    </w:p>
    <w:p>
      <w:pPr>
        <w:ind w:left="240" w:hanging="240"/>
      </w:pPr>
    </w:p>
    <w:p>
      <w:pPr>
        <w:ind w:left="600" w:hanging="240"/>
      </w:pPr>
      <w:r>
        <w:t xml:space="preserve">if (response.session == null ||</w:t>
      </w:r>
    </w:p>
    <w:p>
      <w:pPr>
        <w:ind w:left="840" w:hanging="240"/>
      </w:pPr>
      <w:r>
        <w:t xml:space="preserve">response.user == null) {</w:t>
      </w:r>
    </w:p>
    <w:p>
      <w:pPr>
        <w:ind w:left="720" w:hanging="240"/>
      </w:pPr>
      <w:r>
        <w:t xml:space="preserve">throw const AuthException(</w:t>
      </w:r>
    </w:p>
    <w:p>
      <w:pPr>
        <w:ind w:left="840" w:hanging="240"/>
      </w:pPr>
      <w:r>
        <w:t xml:space="preserve">'Invalid or expired recovery code.',</w:t>
      </w:r>
    </w:p>
    <w:p>
      <w:pPr>
        <w:ind w:left="720" w:hanging="240"/>
      </w:pPr>
      <w:r>
        <w:t xml:space="preserve">);</w:t>
      </w:r>
    </w:p>
    <w:p>
      <w:pPr>
        <w:ind w:left="600" w:hanging="240"/>
      </w:pPr>
      <w:r>
        <w:t xml:space="preserve">}</w:t>
      </w:r>
    </w:p>
    <w:p>
      <w:pPr>
        <w:ind w:left="240" w:hanging="240"/>
      </w:pPr>
    </w:p>
    <w:p>
      <w:pPr>
        <w:ind w:left="600" w:hanging="240"/>
      </w:pPr>
      <w:r>
        <w:t xml:space="preserve">await Supabase.instance.client.auth</w:t>
      </w:r>
    </w:p>
    <w:p>
      <w:pPr>
        <w:ind w:left="840" w:hanging="240"/>
      </w:pPr>
      <w:r>
        <w:t xml:space="preserve">.updateUser(</w:t>
      </w:r>
    </w:p>
    <w:p>
      <w:pPr>
        <w:ind w:left="720" w:hanging="240"/>
      </w:pPr>
      <w:r>
        <w:t xml:space="preserve">UserAttributes(</w:t>
      </w:r>
    </w:p>
    <w:p>
      <w:pPr>
        <w:ind w:left="840" w:hanging="240"/>
      </w:pPr>
      <w:r>
        <w:t xml:space="preserve">password:</w:t>
      </w:r>
    </w:p>
    <w:p>
      <w:pPr>
        <w:ind w:left="1080" w:hanging="240"/>
      </w:pPr>
      <w:r>
        <w:t xml:space="preserve">_newPasswordController.text,</w:t>
      </w:r>
    </w:p>
    <w:p>
      <w:pPr>
        <w:ind w:left="720" w:hanging="240"/>
      </w:pPr>
      <w:r>
        <w:t xml:space="preserve">),</w:t>
      </w:r>
    </w:p>
    <w:p>
      <w:pPr>
        <w:ind w:left="600" w:hanging="240"/>
      </w:pPr>
      <w:r>
        <w:t xml:space="preserve">);</w:t>
      </w:r>
    </w:p>
    <w:p>
      <w:pPr>
        <w:ind w:left="240" w:hanging="240"/>
      </w:pPr>
    </w:p>
    <w:p>
      <w:pPr>
        <w:ind w:left="600" w:hanging="240"/>
      </w:pPr>
      <w:r>
        <w:t xml:space="preserve">await Supabase.instance.client.auth</w:t>
      </w:r>
    </w:p>
    <w:p>
      <w:pPr>
        <w:ind w:left="840" w:hanging="240"/>
      </w:pPr>
      <w:r>
        <w:t xml:space="preserve">.signOut(</w:t>
      </w:r>
    </w:p>
    <w:p>
      <w:pPr>
        <w:ind w:left="720" w:hanging="240"/>
      </w:pPr>
      <w:r>
        <w:t xml:space="preserve">scope: SignOutScope.local,</w:t>
      </w:r>
    </w:p>
    <w:p>
      <w:pPr>
        <w:ind w:left="600" w:hanging="240"/>
      </w:pPr>
      <w:r>
        <w:t xml:space="preserve">);</w:t>
      </w:r>
    </w:p>
    <w:p>
      <w:pPr>
        <w:ind w:left="240" w:hanging="240"/>
      </w:pPr>
    </w:p>
    <w:p>
      <w:pPr>
        <w:ind w:left="600" w:hanging="240"/>
      </w:pPr>
      <w:r>
        <w:t xml:space="preserve">if (!mounted) return;</w:t>
      </w:r>
    </w:p>
    <w:p>
      <w:pPr>
        <w:ind w:left="240" w:hanging="240"/>
      </w:pPr>
    </w:p>
    <w:p>
      <w:pPr>
        <w:ind w:left="600" w:hanging="240"/>
      </w:pPr>
      <w:r>
        <w:t xml:space="preserve">Navigator.of(context).pop(true);</w:t>
      </w:r>
    </w:p>
    <w:p>
      <w:pPr>
        <w:ind w:left="480" w:hanging="240"/>
      </w:pPr>
      <w:r>
        <w:t xml:space="preserve">} on AuthException catch (e) {</w:t>
      </w:r>
    </w:p>
    <w:p>
      <w:pPr>
        <w:ind w:left="600" w:hanging="240"/>
      </w:pPr>
      <w:r>
        <w:t xml:space="preserve">if (!mounted) return;</w:t>
      </w:r>
    </w:p>
    <w:p>
      <w:pPr>
        <w:ind w:left="240" w:hanging="240"/>
      </w:pPr>
    </w:p>
    <w:p>
      <w:pPr>
        <w:ind w:left="600" w:hanging="240"/>
      </w:pPr>
      <w:r>
        <w:t xml:space="preserve">setState(() {</w:t>
      </w:r>
    </w:p>
    <w:p>
      <w:pPr>
        <w:ind w:left="720" w:hanging="240"/>
      </w:pPr>
      <w:r>
        <w:t xml:space="preserve">_error = e.message;</w:t>
      </w:r>
    </w:p>
    <w:p>
      <w:pPr>
        <w:ind w:left="600" w:hanging="240"/>
      </w:pPr>
      <w:r>
        <w:t xml:space="preserve">});</w:t>
      </w:r>
    </w:p>
    <w:p>
      <w:pPr>
        <w:ind w:left="480" w:hanging="240"/>
      </w:pPr>
      <w:r>
        <w:t xml:space="preserve">} catch (_) {</w:t>
      </w:r>
    </w:p>
    <w:p>
      <w:pPr>
        <w:ind w:left="600" w:hanging="240"/>
      </w:pPr>
      <w:r>
        <w:t xml:space="preserve">if (!mounted) return;</w:t>
      </w:r>
    </w:p>
    <w:p>
      <w:pPr>
        <w:ind w:left="240" w:hanging="240"/>
      </w:pPr>
    </w:p>
    <w:p>
      <w:pPr>
        <w:ind w:left="600" w:hanging="240"/>
      </w:pPr>
      <w:r>
        <w:t xml:space="preserve">setState(() {</w:t>
      </w:r>
    </w:p>
    <w:p>
      <w:pPr>
        <w:ind w:left="720" w:hanging="240"/>
      </w:pPr>
      <w:r>
        <w:t xml:space="preserve">_error =</w:t>
      </w:r>
    </w:p>
    <w:p>
      <w:pPr>
        <w:ind w:left="960" w:hanging="240"/>
      </w:pPr>
      <w:r>
        <w:t xml:space="preserve">'Could not reset the password. Please try again.';</w:t>
      </w:r>
    </w:p>
    <w:p>
      <w:pPr>
        <w:ind w:left="600" w:hanging="240"/>
      </w:pPr>
      <w:r>
        <w:t xml:space="preserve">});</w:t>
      </w:r>
    </w:p>
    <w:p>
      <w:pPr>
        <w:ind w:left="480" w:hanging="240"/>
      </w:pPr>
      <w:r>
        <w:t xml:space="preserve">} finally {</w:t>
      </w:r>
    </w:p>
    <w:p>
      <w:pPr>
        <w:ind w:left="600" w:hanging="240"/>
      </w:pPr>
      <w:r>
        <w:t xml:space="preserve">if (mounted) {</w:t>
      </w:r>
    </w:p>
    <w:p>
      <w:pPr>
        <w:ind w:left="720" w:hanging="240"/>
      </w:pPr>
      <w:r>
        <w:t xml:space="preserve">setState(() {</w:t>
      </w:r>
    </w:p>
    <w:p>
      <w:pPr>
        <w:ind w:left="840" w:hanging="240"/>
      </w:pPr>
      <w:r>
        <w:t xml:space="preserve">_busy = false;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String? _validateCode(</w:t>
      </w:r>
    </w:p>
    <w:p>
      <w:pPr>
        <w:ind w:left="480" w:hanging="240"/>
      </w:pPr>
      <w:r>
        <w:t xml:space="preserve">String? value,</w:t>
      </w:r>
    </w:p>
    <w:p>
      <w:pPr>
        <w:ind w:left="360" w:hanging="240"/>
      </w:pPr>
      <w:r>
        <w:t xml:space="preserve">) {</w:t>
      </w:r>
    </w:p>
    <w:p>
      <w:pPr>
        <w:ind w:left="480" w:hanging="240"/>
      </w:pPr>
      <w:r>
        <w:t xml:space="preserve">if (value == null ||</w:t>
      </w:r>
    </w:p>
    <w:p>
      <w:pPr>
        <w:ind w:left="720" w:hanging="240"/>
      </w:pPr>
      <w:r>
        <w:t xml:space="preserve">value.trim().isEmpty) {</w:t>
      </w:r>
    </w:p>
    <w:p>
      <w:pPr>
        <w:ind w:left="600" w:hanging="240"/>
      </w:pPr>
      <w:r>
        <w:t xml:space="preserve">return 'Recovery code is required';</w:t>
      </w:r>
    </w:p>
    <w:p>
      <w:pPr>
        <w:ind w:left="480" w:hanging="240"/>
      </w:pPr>
      <w:r>
        <w:t xml:space="preserve">}</w:t>
      </w:r>
    </w:p>
    <w:p>
      <w:pPr>
        <w:ind w:left="240" w:hanging="240"/>
      </w:pPr>
    </w:p>
    <w:p>
      <w:pPr>
        <w:ind w:left="480" w:hanging="240"/>
      </w:pPr>
      <w:r>
        <w:t xml:space="preserve">return null;</w:t>
      </w:r>
    </w:p>
    <w:p>
      <w:pPr>
        <w:ind w:left="360" w:hanging="240"/>
      </w:pPr>
      <w:r>
        <w:t xml:space="preserve">}</w:t>
      </w:r>
    </w:p>
    <w:p>
      <w:pPr>
        <w:ind w:left="240" w:hanging="240"/>
      </w:pPr>
    </w:p>
    <w:p>
      <w:pPr>
        <w:ind w:left="360" w:hanging="240"/>
      </w:pPr>
      <w:r>
        <w:t xml:space="preserve">String? _validateConfirmPassword(</w:t>
      </w:r>
    </w:p>
    <w:p>
      <w:pPr>
        <w:ind w:left="480" w:hanging="240"/>
      </w:pPr>
      <w:r>
        <w:t xml:space="preserve">String? value,</w:t>
      </w:r>
    </w:p>
    <w:p>
      <w:pPr>
        <w:ind w:left="360" w:hanging="240"/>
      </w:pPr>
      <w:r>
        <w:t xml:space="preserve">) {</w:t>
      </w:r>
    </w:p>
    <w:p>
      <w:pPr>
        <w:ind w:left="480" w:hanging="240"/>
      </w:pPr>
      <w:r>
        <w:t xml:space="preserve">if (value == null ||</w:t>
      </w:r>
    </w:p>
    <w:p>
      <w:pPr>
        <w:ind w:left="720" w:hanging="240"/>
      </w:pPr>
      <w:r>
        <w:t xml:space="preserve">value.isEmpty) {</w:t>
      </w:r>
    </w:p>
    <w:p>
      <w:pPr>
        <w:ind w:left="600" w:hanging="240"/>
      </w:pPr>
      <w:r>
        <w:t xml:space="preserve">return 'Please confirm your password';</w:t>
      </w:r>
    </w:p>
    <w:p>
      <w:pPr>
        <w:ind w:left="480" w:hanging="240"/>
      </w:pPr>
      <w:r>
        <w:t xml:space="preserve">}</w:t>
      </w:r>
    </w:p>
    <w:p>
      <w:pPr>
        <w:ind w:left="240" w:hanging="240"/>
      </w:pPr>
    </w:p>
    <w:p>
      <w:pPr>
        <w:ind w:left="480" w:hanging="240"/>
      </w:pPr>
      <w:r>
        <w:t xml:space="preserve">if (value !=</w:t>
      </w:r>
    </w:p>
    <w:p>
      <w:pPr>
        <w:ind w:left="720" w:hanging="240"/>
      </w:pPr>
      <w:r>
        <w:t xml:space="preserve">_newPasswordController.text) {</w:t>
      </w:r>
    </w:p>
    <w:p>
      <w:pPr>
        <w:ind w:left="600" w:hanging="240"/>
      </w:pPr>
      <w:r>
        <w:t xml:space="preserve">return 'Passwords do not match';</w:t>
      </w:r>
    </w:p>
    <w:p>
      <w:pPr>
        <w:ind w:left="480" w:hanging="240"/>
      </w:pPr>
      <w:r>
        <w:t xml:space="preserve">}</w:t>
      </w:r>
    </w:p>
    <w:p>
      <w:pPr>
        <w:ind w:left="240" w:hanging="240"/>
      </w:pPr>
    </w:p>
    <w:p>
      <w:pPr>
        <w:ind w:left="480" w:hanging="240"/>
      </w:pPr>
      <w:r>
        <w:t xml:space="preserve">return null;</w:t>
      </w:r>
    </w:p>
    <w:p>
      <w:pPr>
        <w:ind w:left="360" w:hanging="240"/>
      </w:pPr>
      <w:r>
        <w:t xml:space="preserve">}</w:t>
      </w:r>
    </w:p>
    <w:p>
      <w:pPr>
        <w:ind w:left="240" w:hanging="240"/>
      </w:pPr>
    </w:p>
    <w:p>
      <w:pPr>
        <w:ind w:left="360" w:hanging="240"/>
      </w:pPr>
      <w:r>
        <w:t xml:space="preserve">InputDecoration _decoration({</w:t>
      </w:r>
    </w:p>
    <w:p>
      <w:pPr>
        <w:ind w:left="480" w:hanging="240"/>
      </w:pPr>
      <w:r>
        <w:t xml:space="preserve">required String labelText,</w:t>
      </w:r>
    </w:p>
    <w:p>
      <w:pPr>
        <w:ind w:left="480" w:hanging="240"/>
      </w:pPr>
      <w:r>
        <w:t xml:space="preserve">Widget? suffixIcon,</w:t>
      </w:r>
    </w:p>
    <w:p>
      <w:pPr>
        <w:ind w:left="360" w:hanging="240"/>
      </w:pPr>
      <w:r>
        <w:t xml:space="preserve">}) {</w:t>
      </w:r>
    </w:p>
    <w:p>
      <w:pPr>
        <w:ind w:left="480" w:hanging="240"/>
      </w:pPr>
      <w:r>
        <w:t xml:space="preserve">return InputDecoration(</w:t>
      </w:r>
    </w:p>
    <w:p>
      <w:pPr>
        <w:ind w:left="600" w:hanging="240"/>
      </w:pPr>
      <w:r>
        <w:t xml:space="preserve">labelText: labelText,</w:t>
      </w:r>
    </w:p>
    <w:p>
      <w:pPr>
        <w:ind w:left="600" w:hanging="240"/>
      </w:pPr>
      <w:r>
        <w:t xml:space="preserve">suffixIcon: suffixIcon,</w:t>
      </w:r>
    </w:p>
    <w:p>
      <w:pPr>
        <w:ind w:left="600" w:hanging="240"/>
      </w:pPr>
      <w:r>
        <w:t xml:space="preserve">filled: true,</w:t>
      </w:r>
    </w:p>
    <w:p>
      <w:pPr>
        <w:ind w:left="600" w:hanging="240"/>
      </w:pPr>
      <w:r>
        <w:t xml:space="preserve">fillColor:</w:t>
      </w:r>
    </w:p>
    <w:p>
      <w:pPr>
        <w:ind w:left="840" w:hanging="240"/>
      </w:pPr>
      <w:r>
        <w:t xml:space="preserve">AppColors.catGray.withValues(</w:t>
      </w:r>
    </w:p>
    <w:p>
      <w:pPr>
        <w:ind w:left="720" w:hanging="240"/>
      </w:pPr>
      <w:r>
        <w:t xml:space="preserve">alpha: 0.20,</w:t>
      </w:r>
    </w:p>
    <w:p>
      <w:pPr>
        <w:ind w:left="600" w:hanging="240"/>
      </w:pPr>
      <w:r>
        <w:t xml:space="preserve">),</w:t>
      </w:r>
    </w:p>
    <w:p>
      <w:pPr>
        <w:ind w:left="600" w:hanging="240"/>
      </w:pPr>
      <w:r>
        <w:t xml:space="preserve">border:</w:t>
      </w:r>
    </w:p>
    <w:p>
      <w:pPr>
        <w:ind w:left="840" w:hanging="240"/>
      </w:pPr>
      <w:r>
        <w:t xml:space="preserve">OutlineInputBorder(</w:t>
      </w:r>
    </w:p>
    <w:p>
      <w:pPr>
        <w:ind w:left="720" w:hanging="240"/>
      </w:pPr>
      <w:r>
        <w:t xml:space="preserve">borderRadius:</w:t>
      </w:r>
    </w:p>
    <w:p>
      <w:pPr>
        <w:ind w:left="960" w:hanging="240"/>
      </w:pPr>
      <w:r>
        <w:t xml:space="preserve">BorderRadius.circular(</w:t>
      </w:r>
    </w:p>
    <w:p>
      <w:pPr>
        <w:ind w:left="840" w:hanging="240"/>
      </w:pPr>
      <w:r>
        <w:t xml:space="preserve">16,</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@override</w:t>
      </w:r>
    </w:p>
    <w:p>
      <w:pPr>
        <w:ind w:left="360" w:hanging="240"/>
      </w:pPr>
      <w:r>
        <w:t xml:space="preserve">Widget build(</w:t>
      </w:r>
    </w:p>
    <w:p>
      <w:pPr>
        <w:ind w:left="480" w:hanging="240"/>
      </w:pPr>
      <w:r>
        <w:t xml:space="preserve">BuildContext context,</w:t>
      </w:r>
    </w:p>
    <w:p>
      <w:pPr>
        <w:ind w:left="360" w:hanging="240"/>
      </w:pPr>
      <w:r>
        <w:t xml:space="preserve">) {</w:t>
      </w:r>
    </w:p>
    <w:p>
      <w:pPr>
        <w:ind w:left="480" w:hanging="240"/>
      </w:pPr>
      <w:r>
        <w:t xml:space="preserve">return AlertDialog(</w:t>
      </w:r>
    </w:p>
    <w:p>
      <w:pPr>
        <w:ind w:left="600" w:hanging="240"/>
      </w:pPr>
      <w:r>
        <w:t xml:space="preserve">shape:</w:t>
      </w:r>
    </w:p>
    <w:p>
      <w:pPr>
        <w:ind w:left="840" w:hanging="240"/>
      </w:pPr>
      <w:r>
        <w:t xml:space="preserve">RoundedRectangleBorder(</w:t>
      </w:r>
    </w:p>
    <w:p>
      <w:pPr>
        <w:ind w:left="720" w:hanging="240"/>
      </w:pPr>
      <w:r>
        <w:t xml:space="preserve">borderRadius:</w:t>
      </w:r>
    </w:p>
    <w:p>
      <w:pPr>
        <w:ind w:left="960" w:hanging="240"/>
      </w:pPr>
      <w:r>
        <w:t xml:space="preserve">BorderRadius.circular(</w:t>
      </w:r>
    </w:p>
    <w:p>
      <w:pPr>
        <w:ind w:left="840" w:hanging="240"/>
      </w:pPr>
      <w:r>
        <w:t xml:space="preserve">20,</w:t>
      </w:r>
    </w:p>
    <w:p>
      <w:pPr>
        <w:ind w:left="720" w:hanging="240"/>
      </w:pPr>
      <w:r>
        <w:t xml:space="preserve">),</w:t>
      </w:r>
    </w:p>
    <w:p>
      <w:pPr>
        <w:ind w:left="600" w:hanging="240"/>
      </w:pPr>
      <w:r>
        <w:t xml:space="preserve">),</w:t>
      </w:r>
    </w:p>
    <w:p>
      <w:pPr>
        <w:ind w:left="600" w:hanging="240"/>
      </w:pPr>
      <w:r>
        <w:t xml:space="preserve">title: const Column(</w:t>
      </w:r>
    </w:p>
    <w:p>
      <w:pPr>
        <w:ind w:left="720" w:hanging="240"/>
      </w:pPr>
      <w:r>
        <w:t xml:space="preserve">crossAxisAlignment:</w:t>
      </w:r>
    </w:p>
    <w:p>
      <w:pPr>
        <w:ind w:left="960" w:hanging="240"/>
      </w:pPr>
      <w:r>
        <w:t xml:space="preserve">CrossAxisAlignment.start,</w:t>
      </w:r>
    </w:p>
    <w:p>
      <w:pPr>
        <w:ind w:left="720" w:hanging="240"/>
      </w:pPr>
      <w:r>
        <w:t xml:space="preserve">children: [</w:t>
      </w:r>
    </w:p>
    <w:p>
      <w:pPr>
        <w:ind w:left="840" w:hanging="240"/>
      </w:pPr>
      <w:r>
        <w:t xml:space="preserve">Text(</w:t>
      </w:r>
    </w:p>
    <w:p>
      <w:pPr>
        <w:ind w:left="960" w:hanging="240"/>
      </w:pPr>
      <w:r>
        <w:t xml:space="preserve">'Welcome back',</w:t>
      </w:r>
    </w:p>
    <w:p>
      <w:pPr>
        <w:ind w:left="960" w:hanging="240"/>
      </w:pPr>
      <w:r>
        <w:t xml:space="preserve">style: TextStyle(</w:t>
      </w:r>
    </w:p>
    <w:p>
      <w:pPr>
        <w:ind w:left="1080" w:hanging="240"/>
      </w:pPr>
      <w:r>
        <w:t xml:space="preserve">fontWeight:</w:t>
      </w:r>
    </w:p>
    <w:p>
      <w:pPr>
        <w:ind w:left="1320" w:hanging="240"/>
      </w:pPr>
      <w:r>
        <w:t xml:space="preserve">FontWeight.w800,</w:t>
      </w:r>
    </w:p>
    <w:p>
      <w:pPr>
        <w:ind w:left="960" w:hanging="240"/>
      </w:pPr>
      <w:r>
        <w:t xml:space="preserve">),</w:t>
      </w:r>
    </w:p>
    <w:p>
      <w:pPr>
        <w:ind w:left="840" w:hanging="240"/>
      </w:pPr>
      <w:r>
        <w:t xml:space="preserve">),</w:t>
      </w:r>
    </w:p>
    <w:p>
      <w:pPr>
        <w:ind w:left="840" w:hanging="240"/>
      </w:pPr>
      <w:r>
        <w:t xml:space="preserve">SizedBox(height: 4),</w:t>
      </w:r>
    </w:p>
    <w:p>
      <w:pPr>
        <w:ind w:left="840" w:hanging="240"/>
      </w:pPr>
      <w:r>
        <w:t xml:space="preserve">Text(</w:t>
      </w:r>
    </w:p>
    <w:p>
      <w:pPr>
        <w:ind w:left="960" w:hanging="240"/>
      </w:pPr>
      <w:r>
        <w:t xml:space="preserve">'Reset your password',</w:t>
      </w:r>
    </w:p>
    <w:p>
      <w:pPr>
        <w:ind w:left="960" w:hanging="240"/>
      </w:pPr>
      <w:r>
        <w:t xml:space="preserve">style: TextStyle(</w:t>
      </w:r>
    </w:p>
    <w:p>
      <w:pPr>
        <w:ind w:left="1080" w:hanging="240"/>
      </w:pPr>
      <w:r>
        <w:t xml:space="preserve">fontSize: 13.5,</w:t>
      </w:r>
    </w:p>
    <w:p>
      <w:pPr>
        <w:ind w:left="1080" w:hanging="240"/>
      </w:pPr>
      <w:r>
        <w:t xml:space="preserve">fontWeight:</w:t>
      </w:r>
    </w:p>
    <w:p>
      <w:pPr>
        <w:ind w:left="1320" w:hanging="240"/>
      </w:pPr>
      <w:r>
        <w:t xml:space="preserve">FontWeight.w400,</w:t>
      </w:r>
    </w:p>
    <w:p>
      <w:pPr>
        <w:ind w:left="1080" w:hanging="240"/>
      </w:pPr>
      <w:r>
        <w:t xml:space="preserve">color:</w:t>
      </w:r>
    </w:p>
    <w:p>
      <w:pPr>
        <w:ind w:left="1320" w:hanging="240"/>
      </w:pPr>
      <w:r>
        <w:t xml:space="preserve">AppColors.mutedForeground,</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600" w:hanging="240"/>
      </w:pPr>
      <w:r>
        <w:t xml:space="preserve">content: SizedBox(</w:t>
      </w:r>
    </w:p>
    <w:p>
      <w:pPr>
        <w:ind w:left="720" w:hanging="240"/>
      </w:pPr>
      <w:r>
        <w:t xml:space="preserve">width: 400,</w:t>
      </w:r>
    </w:p>
    <w:p>
      <w:pPr>
        <w:ind w:left="720" w:hanging="240"/>
      </w:pPr>
      <w:r>
        <w:t xml:space="preserve">child:</w:t>
      </w:r>
    </w:p>
    <w:p>
      <w:pPr>
        <w:ind w:left="960" w:hanging="240"/>
      </w:pPr>
      <w:r>
        <w:t xml:space="preserve">SingleChildScrollView(</w:t>
      </w:r>
    </w:p>
    <w:p>
      <w:pPr>
        <w:ind w:left="840" w:hanging="240"/>
      </w:pPr>
      <w:r>
        <w:t xml:space="preserve">child: Column(</w:t>
      </w:r>
    </w:p>
    <w:p>
      <w:pPr>
        <w:ind w:left="960" w:hanging="240"/>
      </w:pPr>
      <w:r>
        <w:t xml:space="preserve">mainAxisSize:</w:t>
      </w:r>
    </w:p>
    <w:p>
      <w:pPr>
        <w:ind w:left="1200" w:hanging="240"/>
      </w:pPr>
      <w:r>
        <w:t xml:space="preserve">MainAxisSize.min,</w:t>
      </w:r>
    </w:p>
    <w:p>
      <w:pPr>
        <w:ind w:left="960" w:hanging="240"/>
      </w:pPr>
      <w:r>
        <w:t xml:space="preserve">crossAxisAlignment:</w:t>
      </w:r>
    </w:p>
    <w:p>
      <w:pPr>
        <w:ind w:left="1200" w:hanging="240"/>
      </w:pPr>
      <w:r>
        <w:t xml:space="preserve">CrossAxisAlignment.start,</w:t>
      </w:r>
    </w:p>
    <w:p>
      <w:pPr>
        <w:ind w:left="960" w:hanging="240"/>
      </w:pPr>
      <w:r>
        <w:t xml:space="preserve">children: [</w:t>
      </w:r>
    </w:p>
    <w:p>
      <w:pPr>
        <w:ind w:left="1080" w:hanging="240"/>
      </w:pPr>
      <w:r>
        <w:t xml:space="preserve">Form(</w:t>
      </w:r>
    </w:p>
    <w:p>
      <w:pPr>
        <w:ind w:left="1200" w:hanging="240"/>
      </w:pPr>
      <w:r>
        <w:t xml:space="preserve">key: _emailFormKey,</w:t>
      </w:r>
    </w:p>
    <w:p>
      <w:pPr>
        <w:ind w:left="1200" w:hanging="240"/>
      </w:pPr>
      <w:r>
        <w:t xml:space="preserve">child:</w:t>
      </w:r>
    </w:p>
    <w:p>
      <w:pPr>
        <w:ind w:left="1440" w:hanging="240"/>
      </w:pPr>
      <w:r>
        <w:t xml:space="preserve">TextFormField(</w:t>
      </w:r>
    </w:p>
    <w:p>
      <w:pPr>
        <w:ind w:left="1320" w:hanging="240"/>
      </w:pPr>
      <w:r>
        <w:t xml:space="preserve">controller:</w:t>
      </w:r>
    </w:p>
    <w:p>
      <w:pPr>
        <w:ind w:left="1560" w:hanging="240"/>
      </w:pPr>
      <w:r>
        <w:t xml:space="preserve">_emailController,</w:t>
      </w:r>
    </w:p>
    <w:p>
      <w:pPr>
        <w:ind w:left="1320" w:hanging="240"/>
      </w:pPr>
      <w:r>
        <w:t xml:space="preserve">readOnly:</w:t>
      </w:r>
    </w:p>
    <w:p>
      <w:pPr>
        <w:ind w:left="1560" w:hanging="240"/>
      </w:pPr>
      <w:r>
        <w:t xml:space="preserve">_codeSent,</w:t>
      </w:r>
    </w:p>
    <w:p>
      <w:pPr>
        <w:ind w:left="1320" w:hanging="240"/>
      </w:pPr>
      <w:r>
        <w:t xml:space="preserve">keyboardType:</w:t>
      </w:r>
    </w:p>
    <w:p>
      <w:pPr>
        <w:ind w:left="1560" w:hanging="240"/>
      </w:pPr>
      <w:r>
        <w:t xml:space="preserve">TextInputType</w:t>
      </w:r>
    </w:p>
    <w:p>
      <w:pPr>
        <w:ind w:left="1800" w:hanging="240"/>
      </w:pPr>
      <w:r>
        <w:t xml:space="preserve">.emailAddress,</w:t>
      </w:r>
    </w:p>
    <w:p>
      <w:pPr>
        <w:ind w:left="1320" w:hanging="240"/>
      </w:pPr>
      <w:r>
        <w:t xml:space="preserve">decoration:</w:t>
      </w:r>
    </w:p>
    <w:p>
      <w:pPr>
        <w:ind w:left="1560" w:hanging="240"/>
      </w:pPr>
      <w:r>
        <w:t xml:space="preserve">_decoration(</w:t>
      </w:r>
    </w:p>
    <w:p>
      <w:pPr>
        <w:ind w:left="1440" w:hanging="240"/>
      </w:pPr>
      <w:r>
        <w:t xml:space="preserve">labelText:</w:t>
      </w:r>
    </w:p>
    <w:p>
      <w:pPr>
        <w:ind w:left="1680" w:hanging="240"/>
      </w:pPr>
      <w:r>
        <w:t xml:space="preserve">'Email address',</w:t>
      </w:r>
    </w:p>
    <w:p>
      <w:pPr>
        <w:ind w:left="1320" w:hanging="240"/>
      </w:pPr>
      <w:r>
        <w:t xml:space="preserve">),</w:t>
      </w:r>
    </w:p>
    <w:p>
      <w:pPr>
        <w:ind w:left="1320" w:hanging="240"/>
      </w:pPr>
      <w:r>
        <w:t xml:space="preserve">validator:</w:t>
      </w:r>
    </w:p>
    <w:p>
      <w:pPr>
        <w:ind w:left="1560" w:hanging="240"/>
      </w:pPr>
      <w:r>
        <w:t xml:space="preserve">validateEmail,</w:t>
      </w:r>
    </w:p>
    <w:p>
      <w:pPr>
        <w:ind w:left="1320" w:hanging="240"/>
      </w:pPr>
      <w:r>
        <w:t xml:space="preserve">onFieldSubmitted:</w:t>
      </w:r>
    </w:p>
    <w:p>
      <w:pPr>
        <w:ind w:left="1560" w:hanging="240"/>
      </w:pPr>
      <w:r>
        <w:t xml:space="preserve">(_) =&gt;</w:t>
      </w:r>
    </w:p>
    <w:p>
      <w:pPr>
        <w:ind w:left="1800" w:hanging="240"/>
      </w:pPr>
      <w:r>
        <w:t xml:space="preserve">_codeSent</w:t>
      </w:r>
    </w:p>
    <w:p>
      <w:pPr>
        <w:ind w:left="2040" w:hanging="240"/>
      </w:pPr>
      <w:r>
        <w:t xml:space="preserve">? null</w:t>
      </w:r>
    </w:p>
    <w:p>
      <w:pPr>
        <w:ind w:left="2040" w:hanging="240"/>
      </w:pPr>
      <w:r>
        <w:t xml:space="preserve">: _sendCode(),</w:t>
      </w:r>
    </w:p>
    <w:p>
      <w:pPr>
        <w:ind w:left="1200" w:hanging="240"/>
      </w:pPr>
      <w:r>
        <w:t xml:space="preserve">),</w:t>
      </w:r>
    </w:p>
    <w:p>
      <w:pPr>
        <w:ind w:left="1080" w:hanging="240"/>
      </w:pPr>
      <w:r>
        <w:t xml:space="preserve">),</w:t>
      </w:r>
    </w:p>
    <w:p>
      <w:pPr>
        <w:ind w:left="240" w:hanging="240"/>
      </w:pPr>
    </w:p>
    <w:p>
      <w:pPr>
        <w:ind w:left="1080" w:hanging="240"/>
      </w:pPr>
      <w:r>
        <w:t xml:space="preserve">if (!_codeSent) ...[</w:t>
      </w:r>
    </w:p>
    <w:p>
      <w:pPr>
        <w:ind w:left="1200" w:hanging="240"/>
      </w:pPr>
      <w:r>
        <w:t xml:space="preserve">const SizedBox(</w:t>
      </w:r>
    </w:p>
    <w:p>
      <w:pPr>
        <w:ind w:left="1320" w:hanging="240"/>
      </w:pPr>
      <w:r>
        <w:t xml:space="preserve">height: 12,</w:t>
      </w:r>
    </w:p>
    <w:p>
      <w:pPr>
        <w:ind w:left="1200" w:hanging="240"/>
      </w:pPr>
      <w:r>
        <w:t xml:space="preserve">),</w:t>
      </w:r>
    </w:p>
    <w:p>
      <w:pPr>
        <w:ind w:left="1200" w:hanging="240"/>
      </w:pPr>
      <w:r>
        <w:t xml:space="preserve">const Text(</w:t>
      </w:r>
    </w:p>
    <w:p>
      <w:pPr>
        <w:ind w:left="1320" w:hanging="240"/>
      </w:pPr>
      <w:r>
        <w:t xml:space="preserve">'Enter your email address and SIYAM will send a recovery code to your email.',</w:t>
      </w:r>
    </w:p>
    <w:p>
      <w:pPr>
        <w:ind w:left="1320" w:hanging="240"/>
      </w:pPr>
      <w:r>
        <w:t xml:space="preserve">style: TextStyle(</w:t>
      </w:r>
    </w:p>
    <w:p>
      <w:pPr>
        <w:ind w:left="1440" w:hanging="240"/>
      </w:pPr>
      <w:r>
        <w:t xml:space="preserve">fontSize: 12.5,</w:t>
      </w:r>
    </w:p>
    <w:p>
      <w:pPr>
        <w:ind w:left="1440" w:hanging="240"/>
      </w:pPr>
      <w:r>
        <w:t xml:space="preserve">color: AppColors</w:t>
      </w:r>
    </w:p>
    <w:p>
      <w:pPr>
        <w:ind w:left="1680" w:hanging="240"/>
      </w:pPr>
      <w:r>
        <w:t xml:space="preserve">.mutedForeground,</w:t>
      </w:r>
    </w:p>
    <w:p>
      <w:pPr>
        <w:ind w:left="1320" w:hanging="240"/>
      </w:pPr>
      <w:r>
        <w:t xml:space="preserve">),</w:t>
      </w:r>
    </w:p>
    <w:p>
      <w:pPr>
        <w:ind w:left="1200" w:hanging="240"/>
      </w:pPr>
      <w:r>
        <w:t xml:space="preserve">),</w:t>
      </w:r>
    </w:p>
    <w:p>
      <w:pPr>
        <w:ind w:left="1080" w:hanging="240"/>
      </w:pPr>
      <w:r>
        <w:t xml:space="preserve">],</w:t>
      </w:r>
    </w:p>
    <w:p>
      <w:pPr>
        <w:ind w:left="240" w:hanging="240"/>
      </w:pPr>
    </w:p>
    <w:p>
      <w:pPr>
        <w:ind w:left="1080" w:hanging="240"/>
      </w:pPr>
      <w:r>
        <w:t xml:space="preserve">if (_codeSent) ...[</w:t>
      </w:r>
    </w:p>
    <w:p>
      <w:pPr>
        <w:ind w:left="1200" w:hanging="240"/>
      </w:pPr>
      <w:r>
        <w:t xml:space="preserve">const SizedBox(</w:t>
      </w:r>
    </w:p>
    <w:p>
      <w:pPr>
        <w:ind w:left="1320" w:hanging="240"/>
      </w:pPr>
      <w:r>
        <w:t xml:space="preserve">height: 12,</w:t>
      </w:r>
    </w:p>
    <w:p>
      <w:pPr>
        <w:ind w:left="1200" w:hanging="240"/>
      </w:pPr>
      <w:r>
        <w:t xml:space="preserve">),</w:t>
      </w:r>
    </w:p>
    <w:p>
      <w:pPr>
        <w:ind w:left="1200" w:hanging="240"/>
      </w:pPr>
      <w:r>
        <w:t xml:space="preserve">Text(</w:t>
      </w:r>
    </w:p>
    <w:p>
      <w:pPr>
        <w:ind w:left="1320" w:hanging="240"/>
      </w:pPr>
      <w:r>
        <w:t xml:space="preserve">'A recovery code was sent to ${_emailController.text.trim()}. Enter the code and your new password below.',</w:t>
      </w:r>
    </w:p>
    <w:p>
      <w:pPr>
        <w:ind w:left="1320" w:hanging="240"/>
      </w:pPr>
      <w:r>
        <w:t xml:space="preserve">style:</w:t>
      </w:r>
    </w:p>
    <w:p>
      <w:pPr>
        <w:ind w:left="1560" w:hanging="240"/>
      </w:pPr>
      <w:r>
        <w:t xml:space="preserve">const TextStyle(</w:t>
      </w:r>
    </w:p>
    <w:p>
      <w:pPr>
        <w:ind w:left="1440" w:hanging="240"/>
      </w:pPr>
      <w:r>
        <w:t xml:space="preserve">fontSize: 12.5,</w:t>
      </w:r>
    </w:p>
    <w:p>
      <w:pPr>
        <w:ind w:left="1440" w:hanging="240"/>
      </w:pPr>
      <w:r>
        <w:t xml:space="preserve">color: AppColors</w:t>
      </w:r>
    </w:p>
    <w:p>
      <w:pPr>
        <w:ind w:left="1680" w:hanging="240"/>
      </w:pPr>
      <w:r>
        <w:t xml:space="preserve">.mutedForeground,</w:t>
      </w:r>
    </w:p>
    <w:p>
      <w:pPr>
        <w:ind w:left="1320" w:hanging="240"/>
      </w:pPr>
      <w:r>
        <w:t xml:space="preserve">),</w:t>
      </w:r>
    </w:p>
    <w:p>
      <w:pPr>
        <w:ind w:left="1200" w:hanging="240"/>
      </w:pPr>
      <w:r>
        <w:t xml:space="preserve">),</w:t>
      </w:r>
    </w:p>
    <w:p>
      <w:pPr>
        <w:ind w:left="1200" w:hanging="240"/>
      </w:pPr>
      <w:r>
        <w:t xml:space="preserve">const SizedBox(</w:t>
      </w:r>
    </w:p>
    <w:p>
      <w:pPr>
        <w:ind w:left="1320" w:hanging="240"/>
      </w:pPr>
      <w:r>
        <w:t xml:space="preserve">height: 16,</w:t>
      </w:r>
    </w:p>
    <w:p>
      <w:pPr>
        <w:ind w:left="1200" w:hanging="240"/>
      </w:pPr>
      <w:r>
        <w:t xml:space="preserve">),</w:t>
      </w:r>
    </w:p>
    <w:p>
      <w:pPr>
        <w:ind w:left="1200" w:hanging="240"/>
      </w:pPr>
      <w:r>
        <w:t xml:space="preserve">Form(</w:t>
      </w:r>
    </w:p>
    <w:p>
      <w:pPr>
        <w:ind w:left="1320" w:hanging="240"/>
      </w:pPr>
      <w:r>
        <w:t xml:space="preserve">key: _resetFormKey,</w:t>
      </w:r>
    </w:p>
    <w:p>
      <w:pPr>
        <w:ind w:left="1320" w:hanging="240"/>
      </w:pPr>
      <w:r>
        <w:t xml:space="preserve">child: Column(</w:t>
      </w:r>
    </w:p>
    <w:p>
      <w:pPr>
        <w:ind w:left="1440" w:hanging="240"/>
      </w:pPr>
      <w:r>
        <w:t xml:space="preserve">children: [</w:t>
      </w:r>
    </w:p>
    <w:p>
      <w:pPr>
        <w:ind w:left="1560" w:hanging="240"/>
      </w:pPr>
      <w:r>
        <w:t xml:space="preserve">TextFormField(</w:t>
      </w:r>
    </w:p>
    <w:p>
      <w:pPr>
        <w:ind w:left="1680" w:hanging="240"/>
      </w:pPr>
      <w:r>
        <w:t xml:space="preserve">controller:</w:t>
      </w:r>
    </w:p>
    <w:p>
      <w:pPr>
        <w:ind w:left="1920" w:hanging="240"/>
      </w:pPr>
      <w:r>
        <w:t xml:space="preserve">_codeController,</w:t>
      </w:r>
    </w:p>
    <w:p>
      <w:pPr>
        <w:ind w:left="1680" w:hanging="240"/>
      </w:pPr>
      <w:r>
        <w:t xml:space="preserve">keyboardType:</w:t>
      </w:r>
    </w:p>
    <w:p>
      <w:pPr>
        <w:ind w:left="1920" w:hanging="240"/>
      </w:pPr>
      <w:r>
        <w:t xml:space="preserve">TextInputType</w:t>
      </w:r>
    </w:p>
    <w:p>
      <w:pPr>
        <w:ind w:left="2160" w:hanging="240"/>
      </w:pPr>
      <w:r>
        <w:t xml:space="preserve">.number,</w:t>
      </w:r>
    </w:p>
    <w:p>
      <w:pPr>
        <w:ind w:left="1680" w:hanging="240"/>
      </w:pPr>
      <w:r>
        <w:t xml:space="preserve">decoration:</w:t>
      </w:r>
    </w:p>
    <w:p>
      <w:pPr>
        <w:ind w:left="1920" w:hanging="240"/>
      </w:pPr>
      <w:r>
        <w:t xml:space="preserve">_decoration(</w:t>
      </w:r>
    </w:p>
    <w:p>
      <w:pPr>
        <w:ind w:left="1800" w:hanging="240"/>
      </w:pPr>
      <w:r>
        <w:t xml:space="preserve">labelText:</w:t>
      </w:r>
    </w:p>
    <w:p>
      <w:pPr>
        <w:ind w:left="2040" w:hanging="240"/>
      </w:pPr>
      <w:r>
        <w:t xml:space="preserve">'Recovery code',</w:t>
      </w:r>
    </w:p>
    <w:p>
      <w:pPr>
        <w:ind w:left="1680" w:hanging="240"/>
      </w:pPr>
      <w:r>
        <w:t xml:space="preserve">),</w:t>
      </w:r>
    </w:p>
    <w:p>
      <w:pPr>
        <w:ind w:left="1680" w:hanging="240"/>
      </w:pPr>
      <w:r>
        <w:t xml:space="preserve">validator:</w:t>
      </w:r>
    </w:p>
    <w:p>
      <w:pPr>
        <w:ind w:left="1920" w:hanging="240"/>
      </w:pPr>
      <w:r>
        <w:t xml:space="preserve">_validateCode,</w:t>
      </w:r>
    </w:p>
    <w:p>
      <w:pPr>
        <w:ind w:left="1560" w:hanging="240"/>
      </w:pPr>
      <w:r>
        <w:t xml:space="preserve">),</w:t>
      </w:r>
    </w:p>
    <w:p>
      <w:pPr>
        <w:ind w:left="1560" w:hanging="240"/>
      </w:pPr>
      <w:r>
        <w:t xml:space="preserve">const SizedBox(</w:t>
      </w:r>
    </w:p>
    <w:p>
      <w:pPr>
        <w:ind w:left="1680" w:hanging="240"/>
      </w:pPr>
      <w:r>
        <w:t xml:space="preserve">height: 12,</w:t>
      </w:r>
    </w:p>
    <w:p>
      <w:pPr>
        <w:ind w:left="1560" w:hanging="240"/>
      </w:pPr>
      <w:r>
        <w:t xml:space="preserve">),</w:t>
      </w:r>
    </w:p>
    <w:p>
      <w:pPr>
        <w:ind w:left="1560" w:hanging="240"/>
      </w:pPr>
      <w:r>
        <w:t xml:space="preserve">TextFormField(</w:t>
      </w:r>
    </w:p>
    <w:p>
      <w:pPr>
        <w:ind w:left="1680" w:hanging="240"/>
      </w:pPr>
      <w:r>
        <w:t xml:space="preserve">controller:</w:t>
      </w:r>
    </w:p>
    <w:p>
      <w:pPr>
        <w:ind w:left="1920" w:hanging="240"/>
      </w:pPr>
      <w:r>
        <w:t xml:space="preserve">_newPasswordController,</w:t>
      </w:r>
    </w:p>
    <w:p>
      <w:pPr>
        <w:ind w:left="1680" w:hanging="240"/>
      </w:pPr>
      <w:r>
        <w:t xml:space="preserve">obscureText:</w:t>
      </w:r>
    </w:p>
    <w:p>
      <w:pPr>
        <w:ind w:left="1920" w:hanging="240"/>
      </w:pPr>
      <w:r>
        <w:t xml:space="preserve">_obscureNewPassword,</w:t>
      </w:r>
    </w:p>
    <w:p>
      <w:pPr>
        <w:ind w:left="1680" w:hanging="240"/>
      </w:pPr>
      <w:r>
        <w:t xml:space="preserve">decoration:</w:t>
      </w:r>
    </w:p>
    <w:p>
      <w:pPr>
        <w:ind w:left="1920" w:hanging="240"/>
      </w:pPr>
      <w:r>
        <w:t xml:space="preserve">_decoration(</w:t>
      </w:r>
    </w:p>
    <w:p>
      <w:pPr>
        <w:ind w:left="1800" w:hanging="240"/>
      </w:pPr>
      <w:r>
        <w:t xml:space="preserve">labelText:</w:t>
      </w:r>
    </w:p>
    <w:p>
      <w:pPr>
        <w:ind w:left="2040" w:hanging="240"/>
      </w:pPr>
      <w:r>
        <w:t xml:space="preserve">'New password',</w:t>
      </w:r>
    </w:p>
    <w:p>
      <w:pPr>
        <w:ind w:left="1800" w:hanging="240"/>
      </w:pPr>
      <w:r>
        <w:t xml:space="preserve">suffixIcon:</w:t>
      </w:r>
    </w:p>
    <w:p>
      <w:pPr>
        <w:ind w:left="2040" w:hanging="240"/>
      </w:pPr>
      <w:r>
        <w:t xml:space="preserve">IconButton(</w:t>
      </w:r>
    </w:p>
    <w:p>
      <w:pPr>
        <w:ind w:left="1920" w:hanging="240"/>
      </w:pPr>
      <w:r>
        <w:t xml:space="preserve">onPressed:</w:t>
      </w:r>
    </w:p>
    <w:p>
      <w:pPr>
        <w:ind w:left="2160" w:hanging="240"/>
      </w:pPr>
      <w:r>
        <w:t xml:space="preserve">() =&gt;</w:t>
      </w:r>
    </w:p>
    <w:p>
      <w:pPr>
        <w:ind w:left="2400" w:hanging="240"/>
      </w:pPr>
      <w:r>
        <w:t xml:space="preserve">setState(</w:t>
      </w:r>
    </w:p>
    <w:p>
      <w:pPr>
        <w:ind w:left="2040" w:hanging="240"/>
      </w:pPr>
      <w:r>
        <w:t xml:space="preserve">() =&gt;</w:t>
      </w:r>
    </w:p>
    <w:p>
      <w:pPr>
        <w:ind w:left="2280" w:hanging="240"/>
      </w:pPr>
      <w:r>
        <w:t xml:space="preserve">_obscureNewPassword =</w:t>
      </w:r>
    </w:p>
    <w:p>
      <w:pPr>
        <w:ind w:left="2520" w:hanging="240"/>
      </w:pPr>
      <w:r>
        <w:t xml:space="preserve">!_obscureNewPassword,</w:t>
      </w:r>
    </w:p>
    <w:p>
      <w:pPr>
        <w:ind w:left="1920" w:hanging="240"/>
      </w:pPr>
      <w:r>
        <w:t xml:space="preserve">),</w:t>
      </w:r>
    </w:p>
    <w:p>
      <w:pPr>
        <w:ind w:left="1920" w:hanging="240"/>
      </w:pPr>
      <w:r>
        <w:t xml:space="preserve">icon: Icon(</w:t>
      </w:r>
    </w:p>
    <w:p>
      <w:pPr>
        <w:ind w:left="2040" w:hanging="240"/>
      </w:pPr>
      <w:r>
        <w:t xml:space="preserve">_obscureNewPassword</w:t>
      </w:r>
    </w:p>
    <w:p>
      <w:pPr>
        <w:ind w:left="2280" w:hanging="240"/>
      </w:pPr>
      <w:r>
        <w:t xml:space="preserve">? Icons.visibility_off_outlined</w:t>
      </w:r>
    </w:p>
    <w:p>
      <w:pPr>
        <w:ind w:left="2280" w:hanging="240"/>
      </w:pPr>
      <w:r>
        <w:t xml:space="preserve">: Icons.visibility_outlined,</w:t>
      </w:r>
    </w:p>
    <w:p>
      <w:pPr>
        <w:ind w:left="1920" w:hanging="240"/>
      </w:pPr>
      <w:r>
        <w:t xml:space="preserve">),</w:t>
      </w:r>
    </w:p>
    <w:p>
      <w:pPr>
        <w:ind w:left="1800" w:hanging="240"/>
      </w:pPr>
      <w:r>
        <w:t xml:space="preserve">),</w:t>
      </w:r>
    </w:p>
    <w:p>
      <w:pPr>
        <w:ind w:left="1680" w:hanging="240"/>
      </w:pPr>
      <w:r>
        <w:t xml:space="preserve">),</w:t>
      </w:r>
    </w:p>
    <w:p>
      <w:pPr>
        <w:ind w:left="1680" w:hanging="240"/>
      </w:pPr>
      <w:r>
        <w:t xml:space="preserve">validator:</w:t>
      </w:r>
    </w:p>
    <w:p>
      <w:pPr>
        <w:ind w:left="1920" w:hanging="240"/>
      </w:pPr>
      <w:r>
        <w:t xml:space="preserve">validatePassword,</w:t>
      </w:r>
    </w:p>
    <w:p>
      <w:pPr>
        <w:ind w:left="1560" w:hanging="240"/>
      </w:pPr>
      <w:r>
        <w:t xml:space="preserve">),</w:t>
      </w:r>
    </w:p>
    <w:p>
      <w:pPr>
        <w:ind w:left="1560" w:hanging="240"/>
      </w:pPr>
      <w:r>
        <w:t xml:space="preserve">const SizedBox(</w:t>
      </w:r>
    </w:p>
    <w:p>
      <w:pPr>
        <w:ind w:left="1680" w:hanging="240"/>
      </w:pPr>
      <w:r>
        <w:t xml:space="preserve">height: 12,</w:t>
      </w:r>
    </w:p>
    <w:p>
      <w:pPr>
        <w:ind w:left="1560" w:hanging="240"/>
      </w:pPr>
      <w:r>
        <w:t xml:space="preserve">),</w:t>
      </w:r>
    </w:p>
    <w:p>
      <w:pPr>
        <w:ind w:left="1560" w:hanging="240"/>
      </w:pPr>
      <w:r>
        <w:t xml:space="preserve">TextFormField(</w:t>
      </w:r>
    </w:p>
    <w:p>
      <w:pPr>
        <w:ind w:left="1680" w:hanging="240"/>
      </w:pPr>
      <w:r>
        <w:t xml:space="preserve">controller:</w:t>
      </w:r>
    </w:p>
    <w:p>
      <w:pPr>
        <w:ind w:left="1920" w:hanging="240"/>
      </w:pPr>
      <w:r>
        <w:t xml:space="preserve">_confirmPasswordController,</w:t>
      </w:r>
    </w:p>
    <w:p>
      <w:pPr>
        <w:ind w:left="1680" w:hanging="240"/>
      </w:pPr>
      <w:r>
        <w:t xml:space="preserve">obscureText:</w:t>
      </w:r>
    </w:p>
    <w:p>
      <w:pPr>
        <w:ind w:left="1920" w:hanging="240"/>
      </w:pPr>
      <w:r>
        <w:t xml:space="preserve">_obscureConfirmPassword,</w:t>
      </w:r>
    </w:p>
    <w:p>
      <w:pPr>
        <w:ind w:left="1680" w:hanging="240"/>
      </w:pPr>
      <w:r>
        <w:t xml:space="preserve">decoration:</w:t>
      </w:r>
    </w:p>
    <w:p>
      <w:pPr>
        <w:ind w:left="1920" w:hanging="240"/>
      </w:pPr>
      <w:r>
        <w:t xml:space="preserve">_decoration(</w:t>
      </w:r>
    </w:p>
    <w:p>
      <w:pPr>
        <w:ind w:left="1800" w:hanging="240"/>
      </w:pPr>
      <w:r>
        <w:t xml:space="preserve">labelText:</w:t>
      </w:r>
    </w:p>
    <w:p>
      <w:pPr>
        <w:ind w:left="2040" w:hanging="240"/>
      </w:pPr>
      <w:r>
        <w:t xml:space="preserve">'Confirm new password',</w:t>
      </w:r>
    </w:p>
    <w:p>
      <w:pPr>
        <w:ind w:left="1800" w:hanging="240"/>
      </w:pPr>
      <w:r>
        <w:t xml:space="preserve">suffixIcon:</w:t>
      </w:r>
    </w:p>
    <w:p>
      <w:pPr>
        <w:ind w:left="2040" w:hanging="240"/>
      </w:pPr>
      <w:r>
        <w:t xml:space="preserve">IconButton(</w:t>
      </w:r>
    </w:p>
    <w:p>
      <w:pPr>
        <w:ind w:left="1920" w:hanging="240"/>
      </w:pPr>
      <w:r>
        <w:t xml:space="preserve">onPressed:</w:t>
      </w:r>
    </w:p>
    <w:p>
      <w:pPr>
        <w:ind w:left="2160" w:hanging="240"/>
      </w:pPr>
      <w:r>
        <w:t xml:space="preserve">() =&gt;</w:t>
      </w:r>
    </w:p>
    <w:p>
      <w:pPr>
        <w:ind w:left="2400" w:hanging="240"/>
      </w:pPr>
      <w:r>
        <w:t xml:space="preserve">setState(</w:t>
      </w:r>
    </w:p>
    <w:p>
      <w:pPr>
        <w:ind w:left="2040" w:hanging="240"/>
      </w:pPr>
      <w:r>
        <w:t xml:space="preserve">() =&gt;</w:t>
      </w:r>
    </w:p>
    <w:p>
      <w:pPr>
        <w:ind w:left="2280" w:hanging="240"/>
      </w:pPr>
      <w:r>
        <w:t xml:space="preserve">_obscureConfirmPassword =</w:t>
      </w:r>
    </w:p>
    <w:p>
      <w:pPr>
        <w:ind w:left="2520" w:hanging="240"/>
      </w:pPr>
      <w:r>
        <w:t xml:space="preserve">!_obscureConfirmPassword,</w:t>
      </w:r>
    </w:p>
    <w:p>
      <w:pPr>
        <w:ind w:left="1920" w:hanging="240"/>
      </w:pPr>
      <w:r>
        <w:t xml:space="preserve">),</w:t>
      </w:r>
    </w:p>
    <w:p>
      <w:pPr>
        <w:ind w:left="1920" w:hanging="240"/>
      </w:pPr>
      <w:r>
        <w:t xml:space="preserve">icon: Icon(</w:t>
      </w:r>
    </w:p>
    <w:p>
      <w:pPr>
        <w:ind w:left="2040" w:hanging="240"/>
      </w:pPr>
      <w:r>
        <w:t xml:space="preserve">_obscureConfirmPassword</w:t>
      </w:r>
    </w:p>
    <w:p>
      <w:pPr>
        <w:ind w:left="2280" w:hanging="240"/>
      </w:pPr>
      <w:r>
        <w:t xml:space="preserve">? Icons.visibility_off_outlined</w:t>
      </w:r>
    </w:p>
    <w:p>
      <w:pPr>
        <w:ind w:left="2280" w:hanging="240"/>
      </w:pPr>
      <w:r>
        <w:t xml:space="preserve">: Icons.visibility_outlined,</w:t>
      </w:r>
    </w:p>
    <w:p>
      <w:pPr>
        <w:ind w:left="1920" w:hanging="240"/>
      </w:pPr>
      <w:r>
        <w:t xml:space="preserve">),</w:t>
      </w:r>
    </w:p>
    <w:p>
      <w:pPr>
        <w:ind w:left="1800" w:hanging="240"/>
      </w:pPr>
      <w:r>
        <w:t xml:space="preserve">),</w:t>
      </w:r>
    </w:p>
    <w:p>
      <w:pPr>
        <w:ind w:left="1680" w:hanging="240"/>
      </w:pPr>
      <w:r>
        <w:t xml:space="preserve">),</w:t>
      </w:r>
    </w:p>
    <w:p>
      <w:pPr>
        <w:ind w:left="1680" w:hanging="240"/>
      </w:pPr>
      <w:r>
        <w:t xml:space="preserve">validator:</w:t>
      </w:r>
    </w:p>
    <w:p>
      <w:pPr>
        <w:ind w:left="1920" w:hanging="240"/>
      </w:pPr>
      <w:r>
        <w:t xml:space="preserve">_validateConfirmPassword,</w:t>
      </w:r>
    </w:p>
    <w:p>
      <w:pPr>
        <w:ind w:left="1680" w:hanging="240"/>
      </w:pPr>
      <w:r>
        <w:t xml:space="preserve">onFieldSubmitted:</w:t>
      </w:r>
    </w:p>
    <w:p>
      <w:pPr>
        <w:ind w:left="1920" w:hanging="240"/>
      </w:pPr>
      <w:r>
        <w:t xml:space="preserve">(_) =&gt;</w:t>
      </w:r>
    </w:p>
    <w:p>
      <w:pPr>
        <w:ind w:left="2160" w:hanging="240"/>
      </w:pPr>
      <w:r>
        <w:t xml:space="preserve">_resetPassword(),</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240" w:hanging="240"/>
      </w:pPr>
    </w:p>
    <w:p>
      <w:pPr>
        <w:ind w:left="1080" w:hanging="240"/>
      </w:pPr>
      <w:r>
        <w:t xml:space="preserve">if (_error !=</w:t>
      </w:r>
    </w:p>
    <w:p>
      <w:pPr>
        <w:ind w:left="1320" w:hanging="240"/>
      </w:pPr>
      <w:r>
        <w:t xml:space="preserve">null) ...[</w:t>
      </w:r>
    </w:p>
    <w:p>
      <w:pPr>
        <w:ind w:left="1200" w:hanging="240"/>
      </w:pPr>
      <w:r>
        <w:t xml:space="preserve">const SizedBox(</w:t>
      </w:r>
    </w:p>
    <w:p>
      <w:pPr>
        <w:ind w:left="1320" w:hanging="240"/>
      </w:pPr>
      <w:r>
        <w:t xml:space="preserve">height: 12,</w:t>
      </w:r>
    </w:p>
    <w:p>
      <w:pPr>
        <w:ind w:left="1200" w:hanging="240"/>
      </w:pPr>
      <w:r>
        <w:t xml:space="preserve">),</w:t>
      </w:r>
    </w:p>
    <w:p>
      <w:pPr>
        <w:ind w:left="1200" w:hanging="240"/>
      </w:pPr>
      <w:r>
        <w:t xml:space="preserve">Text(</w:t>
      </w:r>
    </w:p>
    <w:p>
      <w:pPr>
        <w:ind w:left="1320" w:hanging="240"/>
      </w:pPr>
      <w:r>
        <w:t xml:space="preserve">_error!,</w:t>
      </w:r>
    </w:p>
    <w:p>
      <w:pPr>
        <w:ind w:left="1320" w:hanging="240"/>
      </w:pPr>
      <w:r>
        <w:t xml:space="preserve">style:</w:t>
      </w:r>
    </w:p>
    <w:p>
      <w:pPr>
        <w:ind w:left="1560" w:hanging="240"/>
      </w:pPr>
      <w:r>
        <w:t xml:space="preserve">const TextStyle(</w:t>
      </w:r>
    </w:p>
    <w:p>
      <w:pPr>
        <w:ind w:left="1440" w:hanging="240"/>
      </w:pPr>
      <w:r>
        <w:t xml:space="preserve">color:</w:t>
      </w:r>
    </w:p>
    <w:p>
      <w:pPr>
        <w:ind w:left="1680" w:hanging="240"/>
      </w:pPr>
      <w:r>
        <w:t xml:space="preserve">AppColors.coralRed,</w:t>
      </w:r>
    </w:p>
    <w:p>
      <w:pPr>
        <w:ind w:left="1440" w:hanging="240"/>
      </w:pPr>
      <w:r>
        <w:t xml:space="preserve">fontSize: 13,</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600" w:hanging="240"/>
      </w:pPr>
      <w:r>
        <w:t xml:space="preserve">actions: [</w:t>
      </w:r>
    </w:p>
    <w:p>
      <w:pPr>
        <w:ind w:left="720" w:hanging="240"/>
      </w:pPr>
      <w:r>
        <w:t xml:space="preserve">TextButton(</w:t>
      </w:r>
    </w:p>
    <w:p>
      <w:pPr>
        <w:ind w:left="840" w:hanging="240"/>
      </w:pPr>
      <w:r>
        <w:t xml:space="preserve">onPressed:</w:t>
      </w:r>
    </w:p>
    <w:p>
      <w:pPr>
        <w:ind w:left="1080" w:hanging="240"/>
      </w:pPr>
      <w:r>
        <w:t xml:space="preserve">_busy</w:t>
      </w:r>
    </w:p>
    <w:p>
      <w:pPr>
        <w:ind w:left="1320" w:hanging="240"/>
      </w:pPr>
      <w:r>
        <w:t xml:space="preserve">? null</w:t>
      </w:r>
    </w:p>
    <w:p>
      <w:pPr>
        <w:ind w:left="1320" w:hanging="240"/>
      </w:pPr>
      <w:r>
        <w:t xml:space="preserve">: () =&gt;</w:t>
      </w:r>
    </w:p>
    <w:p>
      <w:pPr>
        <w:ind w:left="1560" w:hanging="240"/>
      </w:pPr>
      <w:r>
        <w:t xml:space="preserve">Navigator.of(</w:t>
      </w:r>
    </w:p>
    <w:p>
      <w:pPr>
        <w:ind w:left="1680" w:hanging="240"/>
      </w:pPr>
      <w:r>
        <w:t xml:space="preserve">context,</w:t>
      </w:r>
    </w:p>
    <w:p>
      <w:pPr>
        <w:ind w:left="1560" w:hanging="240"/>
      </w:pPr>
      <w:r>
        <w:t xml:space="preserve">).pop(false),</w:t>
      </w:r>
    </w:p>
    <w:p>
      <w:pPr>
        <w:ind w:left="840" w:hanging="240"/>
      </w:pPr>
      <w:r>
        <w:t xml:space="preserve">child:</w:t>
      </w:r>
    </w:p>
    <w:p>
      <w:pPr>
        <w:ind w:left="1080" w:hanging="240"/>
      </w:pPr>
      <w:r>
        <w:t xml:space="preserve">const Text(</w:t>
      </w:r>
    </w:p>
    <w:p>
      <w:pPr>
        <w:ind w:left="960" w:hanging="240"/>
      </w:pPr>
      <w:r>
        <w:t xml:space="preserve">'Cancel',</w:t>
      </w:r>
    </w:p>
    <w:p>
      <w:pPr>
        <w:ind w:left="840" w:hanging="240"/>
      </w:pPr>
      <w:r>
        <w:t xml:space="preserve">),</w:t>
      </w:r>
    </w:p>
    <w:p>
      <w:pPr>
        <w:ind w:left="720" w:hanging="240"/>
      </w:pPr>
      <w:r>
        <w:t xml:space="preserve">),</w:t>
      </w:r>
    </w:p>
    <w:p>
      <w:pPr>
        <w:ind w:left="720" w:hanging="240"/>
      </w:pPr>
      <w:r>
        <w:t xml:space="preserve">ElevatedButton(</w:t>
      </w:r>
    </w:p>
    <w:p>
      <w:pPr>
        <w:ind w:left="840" w:hanging="240"/>
      </w:pPr>
      <w:r>
        <w:t xml:space="preserve">onPressed:</w:t>
      </w:r>
    </w:p>
    <w:p>
      <w:pPr>
        <w:ind w:left="1080" w:hanging="240"/>
      </w:pPr>
      <w:r>
        <w:t xml:space="preserve">_busy</w:t>
      </w:r>
    </w:p>
    <w:p>
      <w:pPr>
        <w:ind w:left="1320" w:hanging="240"/>
      </w:pPr>
      <w:r>
        <w:t xml:space="preserve">? null</w:t>
      </w:r>
    </w:p>
    <w:p>
      <w:pPr>
        <w:ind w:left="1320" w:hanging="240"/>
      </w:pPr>
      <w:r>
        <w:t xml:space="preserve">: _codeSent</w:t>
      </w:r>
    </w:p>
    <w:p>
      <w:pPr>
        <w:ind w:left="1560" w:hanging="240"/>
      </w:pPr>
      <w:r>
        <w:t xml:space="preserve">? _resetPassword</w:t>
      </w:r>
    </w:p>
    <w:p>
      <w:pPr>
        <w:ind w:left="1560" w:hanging="240"/>
      </w:pPr>
      <w:r>
        <w:t xml:space="preserve">: _sendCode,</w:t>
      </w:r>
    </w:p>
    <w:p>
      <w:pPr>
        <w:ind w:left="840" w:hanging="240"/>
      </w:pPr>
      <w:r>
        <w:t xml:space="preserve">style:</w:t>
      </w:r>
    </w:p>
    <w:p>
      <w:pPr>
        <w:ind w:left="1080" w:hanging="240"/>
      </w:pPr>
      <w:r>
        <w:t xml:space="preserve">ElevatedButton.styleFrom(</w:t>
      </w:r>
    </w:p>
    <w:p>
      <w:pPr>
        <w:ind w:left="960" w:hanging="240"/>
      </w:pPr>
      <w:r>
        <w:t xml:space="preserve">backgroundColor:</w:t>
      </w:r>
    </w:p>
    <w:p>
      <w:pPr>
        <w:ind w:left="1200" w:hanging="240"/>
      </w:pPr>
      <w:r>
        <w:t xml:space="preserve">AppColors.sageGreen,</w:t>
      </w:r>
    </w:p>
    <w:p>
      <w:pPr>
        <w:ind w:left="960" w:hanging="240"/>
      </w:pPr>
      <w:r>
        <w:t xml:space="preserve">foregroundColor:</w:t>
      </w:r>
    </w:p>
    <w:p>
      <w:pPr>
        <w:ind w:left="1200" w:hanging="240"/>
      </w:pPr>
      <w:r>
        <w:t xml:space="preserve">Colors.white,</w:t>
      </w:r>
    </w:p>
    <w:p>
      <w:pPr>
        <w:ind w:left="840" w:hanging="240"/>
      </w:pPr>
      <w:r>
        <w:t xml:space="preserve">),</w:t>
      </w:r>
    </w:p>
    <w:p>
      <w:pPr>
        <w:ind w:left="840" w:hanging="240"/>
      </w:pPr>
      <w:r>
        <w:t xml:space="preserve">child: _busy</w:t>
      </w:r>
    </w:p>
    <w:p>
      <w:pPr>
        <w:ind w:left="1080" w:hanging="240"/>
      </w:pPr>
      <w:r>
        <w:t xml:space="preserve">? const SizedBox(</w:t>
      </w:r>
    </w:p>
    <w:p>
      <w:pPr>
        <w:ind w:left="1320" w:hanging="240"/>
      </w:pPr>
      <w:r>
        <w:t xml:space="preserve">width: 16,</w:t>
      </w:r>
    </w:p>
    <w:p>
      <w:pPr>
        <w:ind w:left="1320" w:hanging="240"/>
      </w:pPr>
      <w:r>
        <w:t xml:space="preserve">height: 16,</w:t>
      </w:r>
    </w:p>
    <w:p>
      <w:pPr>
        <w:ind w:left="1320" w:hanging="240"/>
      </w:pPr>
      <w:r>
        <w:t xml:space="preserve">child:</w:t>
      </w:r>
    </w:p>
    <w:p>
      <w:pPr>
        <w:ind w:left="1560" w:hanging="240"/>
      </w:pPr>
      <w:r>
        <w:t xml:space="preserve">CircularProgressIndicator(</w:t>
      </w:r>
    </w:p>
    <w:p>
      <w:pPr>
        <w:ind w:left="1440" w:hanging="240"/>
      </w:pPr>
      <w:r>
        <w:t xml:space="preserve">strokeWidth: 2,</w:t>
      </w:r>
    </w:p>
    <w:p>
      <w:pPr>
        <w:ind w:left="1440" w:hanging="240"/>
      </w:pPr>
      <w:r>
        <w:t xml:space="preserve">color:</w:t>
      </w:r>
    </w:p>
    <w:p>
      <w:pPr>
        <w:ind w:left="1680" w:hanging="240"/>
      </w:pPr>
      <w:r>
        <w:t xml:space="preserve">Colors.white,</w:t>
      </w:r>
    </w:p>
    <w:p>
      <w:pPr>
        <w:ind w:left="1320" w:hanging="240"/>
      </w:pPr>
      <w:r>
        <w:t xml:space="preserve">),</w:t>
      </w:r>
    </w:p>
    <w:p>
      <w:pPr>
        <w:ind w:left="1200" w:hanging="240"/>
      </w:pPr>
      <w:r>
        <w:t xml:space="preserve">)</w:t>
      </w:r>
    </w:p>
    <w:p>
      <w:pPr>
        <w:ind w:left="1080" w:hanging="240"/>
      </w:pPr>
      <w:r>
        <w:t xml:space="preserve">: Text(</w:t>
      </w:r>
    </w:p>
    <w:p>
      <w:pPr>
        <w:ind w:left="1320" w:hanging="240"/>
      </w:pPr>
      <w:r>
        <w:t xml:space="preserve">_codeSent</w:t>
      </w:r>
    </w:p>
    <w:p>
      <w:pPr>
        <w:ind w:left="1560" w:hanging="240"/>
      </w:pPr>
      <w:r>
        <w:t xml:space="preserve">? 'Reset Password'</w:t>
      </w:r>
    </w:p>
    <w:p>
      <w:pPr>
        <w:ind w:left="1560" w:hanging="240"/>
      </w:pPr>
      <w:r>
        <w:t xml:space="preserve">: 'Send Code',</w:t>
      </w:r>
    </w:p>
    <w:p>
      <w:pPr>
        <w:ind w:left="120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94" w:name="_toc_095"/>
      <w:r>
        <w:rPr>
          <w:b/>
        </w:rPr>
        <w:t>Listing: lib/pages/medical_records_page.dart</w:t>
      </w:r>
      <w:bookmarkEnd w:id="1094"/>
    </w:p>
    <w:p>
      <w:pPr>
        <w:ind w:left="240" w:hanging="240"/>
      </w:pPr>
      <w:r>
        <w:t xml:space="preserve">﻿import 'package:flutter/material.dart';</w:t>
      </w:r>
    </w:p>
    <w:p>
      <w:pPr>
        <w:ind w:left="240" w:hanging="240"/>
      </w:pPr>
      <w:r>
        <w:t xml:space="preserve">import 'package:go_router/go_router.dart';</w:t>
      </w:r>
    </w:p>
    <w:p>
      <w:pPr>
        <w:ind w:left="240" w:hanging="240"/>
      </w:pPr>
    </w:p>
    <w:p>
      <w:pPr>
        <w:ind w:left="240" w:hanging="240"/>
      </w:pPr>
      <w:r>
        <w:t xml:space="preserve">import '../core/app_colors.dart';</w:t>
      </w:r>
    </w:p>
    <w:p>
      <w:pPr>
        <w:ind w:left="240" w:hanging="240"/>
      </w:pPr>
      <w:r>
        <w:t xml:space="preserve">import '../models/pet.dart';</w:t>
      </w:r>
    </w:p>
    <w:p>
      <w:pPr>
        <w:ind w:left="240" w:hanging="240"/>
      </w:pPr>
      <w:r>
        <w:t xml:space="preserve">import '../models/treatment.dart';</w:t>
      </w:r>
    </w:p>
    <w:p>
      <w:pPr>
        <w:ind w:left="240" w:hanging="240"/>
      </w:pPr>
      <w:r>
        <w:t xml:space="preserve">import '../services/pet_service.dart';</w:t>
      </w:r>
    </w:p>
    <w:p>
      <w:pPr>
        <w:ind w:left="240" w:hanging="240"/>
      </w:pPr>
      <w:r>
        <w:t xml:space="preserve">import '../services/treatment_service.dart';</w:t>
      </w:r>
    </w:p>
    <w:p>
      <w:pPr>
        <w:ind w:left="240" w:hanging="240"/>
      </w:pPr>
      <w:r>
        <w:t xml:space="preserve">import '../state/data_bus.dart';</w:t>
      </w:r>
    </w:p>
    <w:p>
      <w:pPr>
        <w:ind w:left="240" w:hanging="240"/>
      </w:pPr>
      <w:r>
        <w:t xml:space="preserve">import '../state/page_snapshot_cache.dart';</w:t>
      </w:r>
    </w:p>
    <w:p>
      <w:pPr>
        <w:ind w:left="240" w:hanging="240"/>
      </w:pPr>
      <w:r>
        <w:t xml:space="preserve">import '../widgets/page_loading.dart';</w:t>
      </w:r>
    </w:p>
    <w:p>
      <w:pPr>
        <w:ind w:left="240" w:hanging="240"/>
      </w:pPr>
      <w:r>
        <w:t xml:space="preserve">// =============================================================================</w:t>
      </w:r>
    </w:p>
    <w:p>
      <w:pPr>
        <w:ind w:left="240" w:hanging="240"/>
      </w:pPr>
      <w:r>
        <w:t xml:space="preserve">// MEDICAL RECORDS</w:t>
      </w:r>
    </w:p>
    <w:p>
      <w:pPr>
        <w:ind w:left="240" w:hanging="240"/>
      </w:pPr>
      <w:r>
        <w:t xml:space="preserve">// =============================================================================</w:t>
      </w:r>
    </w:p>
    <w:p>
      <w:pPr>
        <w:ind w:left="240" w:hanging="240"/>
      </w:pPr>
      <w:r>
        <w:t xml:space="preserve">//</w:t>
      </w:r>
    </w:p>
    <w:p>
      <w:pPr>
        <w:ind w:left="240" w:hanging="240"/>
      </w:pPr>
      <w:r>
        <w:t xml:space="preserve">// Existing behavior preserved:</w:t>
      </w:r>
    </w:p>
    <w:p>
      <w:pPr>
        <w:ind w:left="240" w:hanging="240"/>
      </w:pPr>
      <w:r>
        <w:t xml:space="preserve">// - all treatments load from TreatmentService</w:t>
      </w:r>
    </w:p>
    <w:p>
      <w:pPr>
        <w:ind w:left="240" w:hanging="240"/>
      </w:pPr>
      <w:r>
        <w:t xml:space="preserve">// - treatments are grouped by animal</w:t>
      </w:r>
    </w:p>
    <w:p>
      <w:pPr>
        <w:ind w:left="240" w:hanging="240"/>
      </w:pPr>
      <w:r>
        <w:t xml:space="preserve">// - animal cards open that animal's medical history</w:t>
      </w:r>
    </w:p>
    <w:p>
      <w:pPr>
        <w:ind w:left="240" w:hanging="240"/>
      </w:pPr>
      <w:r>
        <w:t xml:space="preserve">// - Log Treatment opens /medical-records/add</w:t>
      </w:r>
    </w:p>
    <w:p>
      <w:pPr>
        <w:ind w:left="240" w:hanging="240"/>
      </w:pPr>
      <w:r>
        <w:t xml:space="preserve">// - AppShell remains the page-level scroller</w:t>
      </w:r>
    </w:p>
    <w:p>
      <w:pPr>
        <w:ind w:left="240" w:hanging="240"/>
      </w:pPr>
      <w:r>
        <w:t xml:space="preserve">//</w:t>
      </w:r>
    </w:p>
    <w:p>
      <w:pPr>
        <w:ind w:left="240" w:hanging="240"/>
      </w:pPr>
      <w:r>
        <w:t xml:space="preserve">// NEW:</w:t>
      </w:r>
    </w:p>
    <w:p>
      <w:pPr>
        <w:ind w:left="240" w:hanging="240"/>
      </w:pPr>
      <w:r>
        <w:t xml:space="preserve">// - "Treatments Logged" summary card is interactive</w:t>
      </w:r>
    </w:p>
    <w:p>
      <w:pPr>
        <w:ind w:left="240" w:hanging="240"/>
      </w:pPr>
      <w:r>
        <w:t xml:space="preserve">// - clicking it opens a read-only modal with the 5 most recently RECORDED</w:t>
      </w:r>
    </w:p>
    <w:p>
      <w:pPr>
        <w:ind w:left="240" w:hanging="240"/>
      </w:pPr>
      <w:r>
        <w:t xml:space="preserve">//   treatments</w:t>
      </w:r>
    </w:p>
    <w:p>
      <w:pPr>
        <w:ind w:left="240" w:hanging="240"/>
      </w:pPr>
      <w:r>
        <w:t xml:space="preserve">// - closing the modal uses Navigator.pop(dialogContext) only</w:t>
      </w:r>
    </w:p>
    <w:p>
      <w:pPr>
        <w:ind w:left="240" w:hanging="240"/>
      </w:pPr>
      <w:r>
        <w:t xml:space="preserve">// - the modal does NOT change GoRouter location/history</w:t>
      </w:r>
    </w:p>
    <w:p>
      <w:pPr>
        <w:ind w:left="240" w:hanging="240"/>
      </w:pPr>
      <w:r>
        <w:t xml:space="preserve">//</w:t>
      </w:r>
    </w:p>
    <w:p>
      <w:pPr>
        <w:ind w:left="240" w:hanging="240"/>
      </w:pPr>
      <w:r>
        <w:t xml:space="preserve">// This keeps Close / Escape / Android back behavior isolated to the dialog.</w:t>
      </w:r>
    </w:p>
    <w:p>
      <w:pPr>
        <w:ind w:left="240" w:hanging="240"/>
      </w:pPr>
      <w:r>
        <w:t xml:space="preserve">// =============================================================================</w:t>
      </w:r>
    </w:p>
    <w:p>
      <w:pPr>
        <w:ind w:left="240" w:hanging="240"/>
      </w:pPr>
    </w:p>
    <w:p>
      <w:pPr>
        <w:ind w:left="240" w:hanging="240"/>
      </w:pPr>
      <w:r>
        <w:t xml:space="preserve">class MedicalRecordsPage extends StatefulWidget {</w:t>
      </w:r>
    </w:p>
    <w:p>
      <w:pPr>
        <w:ind w:left="360" w:hanging="240"/>
      </w:pPr>
      <w:r>
        <w:t xml:space="preserve">const MedicalRecordsPage({super.key});</w:t>
      </w:r>
    </w:p>
    <w:p>
      <w:pPr>
        <w:ind w:left="240" w:hanging="240"/>
      </w:pPr>
    </w:p>
    <w:p>
      <w:pPr>
        <w:ind w:left="360" w:hanging="240"/>
      </w:pPr>
      <w:r>
        <w:t xml:space="preserve">@override</w:t>
      </w:r>
    </w:p>
    <w:p>
      <w:pPr>
        <w:ind w:left="360" w:hanging="240"/>
      </w:pPr>
      <w:r>
        <w:t xml:space="preserve">State&lt;MedicalRecordsPage&gt; createState() =&gt;</w:t>
      </w:r>
    </w:p>
    <w:p>
      <w:pPr>
        <w:ind w:left="600" w:hanging="240"/>
      </w:pPr>
      <w:r>
        <w:t xml:space="preserve">_MedicalRecordsPageState();</w:t>
      </w:r>
    </w:p>
    <w:p>
      <w:pPr>
        <w:ind w:left="240" w:hanging="240"/>
      </w:pPr>
      <w:r>
        <w:t xml:space="preserve">}</w:t>
      </w:r>
    </w:p>
    <w:p>
      <w:pPr>
        <w:ind w:left="240" w:hanging="240"/>
      </w:pPr>
    </w:p>
    <w:p>
      <w:pPr>
        <w:ind w:left="240" w:hanging="240"/>
      </w:pPr>
      <w:r>
        <w:t xml:space="preserve">class _MedicalRecordsPageState extends State&lt;MedicalRecordsPage&gt;</w:t>
      </w:r>
    </w:p>
    <w:p>
      <w:pPr>
        <w:ind w:left="480" w:hanging="240"/>
      </w:pPr>
      <w:r>
        <w:t xml:space="preserve">with DataBusRefreshMixin&lt;MedicalRecordsPage&gt; {</w:t>
      </w:r>
    </w:p>
    <w:p>
      <w:pPr>
        <w:ind w:left="360" w:hanging="240"/>
      </w:pPr>
      <w:r>
        <w:t xml:space="preserve">final TreatmentService _treatmentService =</w:t>
      </w:r>
    </w:p>
    <w:p>
      <w:pPr>
        <w:ind w:left="600" w:hanging="240"/>
      </w:pPr>
      <w:r>
        <w:t xml:space="preserve">TreatmentService();</w:t>
      </w:r>
    </w:p>
    <w:p>
      <w:pPr>
        <w:ind w:left="240" w:hanging="240"/>
      </w:pPr>
    </w:p>
    <w:p>
      <w:pPr>
        <w:ind w:left="360" w:hanging="240"/>
      </w:pPr>
      <w:r>
        <w:t xml:space="preserve">final PetService _petService =</w:t>
      </w:r>
    </w:p>
    <w:p>
      <w:pPr>
        <w:ind w:left="600" w:hanging="240"/>
      </w:pPr>
      <w:r>
        <w:t xml:space="preserve">PetService();</w:t>
      </w:r>
    </w:p>
    <w:p>
      <w:pPr>
        <w:ind w:left="240" w:hanging="240"/>
      </w:pPr>
    </w:p>
    <w:p>
      <w:pPr>
        <w:ind w:left="360" w:hanging="240"/>
      </w:pPr>
      <w:r>
        <w:t xml:space="preserve">List&lt;TreatmentRecord&gt; _treatments = [];</w:t>
      </w:r>
    </w:p>
    <w:p>
      <w:pPr>
        <w:ind w:left="360" w:hanging="240"/>
      </w:pPr>
      <w:r>
        <w:t xml:space="preserve">List&lt;Pet&gt; _pets = [];</w:t>
      </w:r>
    </w:p>
    <w:p>
      <w:pPr>
        <w:ind w:left="240" w:hanging="240"/>
      </w:pPr>
    </w:p>
    <w:p>
      <w:pPr>
        <w:ind w:left="360" w:hanging="240"/>
      </w:pPr>
      <w:r>
        <w:t xml:space="preserve">bool _loading = true;</w:t>
      </w:r>
    </w:p>
    <w:p>
      <w:pPr>
        <w:ind w:left="360" w:hanging="240"/>
      </w:pPr>
      <w:r>
        <w:t xml:space="preserve">String? _error;</w:t>
      </w:r>
    </w:p>
    <w:p>
      <w:pPr>
        <w:ind w:left="360" w:hanging="240"/>
      </w:pPr>
      <w:r>
        <w:t xml:space="preserve">String _search = '';</w:t>
      </w:r>
    </w:p>
    <w:p>
      <w:pPr>
        <w:ind w:left="240" w:hanging="240"/>
      </w:pPr>
    </w:p>
    <w:p>
      <w:pPr>
        <w:ind w:left="360" w:hanging="240"/>
      </w:pPr>
      <w:r>
        <w:t xml:space="preserve">@override</w:t>
      </w:r>
    </w:p>
    <w:p>
      <w:pPr>
        <w:ind w:left="360" w:hanging="240"/>
      </w:pPr>
      <w:r>
        <w:t xml:space="preserve">void initState() {</w:t>
      </w:r>
    </w:p>
    <w:p>
      <w:pPr>
        <w:ind w:left="480" w:hanging="240"/>
      </w:pPr>
      <w:r>
        <w:t xml:space="preserve">super.initState();</w:t>
      </w:r>
    </w:p>
    <w:p>
      <w:pPr>
        <w:ind w:left="240" w:hanging="240"/>
      </w:pPr>
    </w:p>
    <w:p>
      <w:pPr>
        <w:ind w:left="480" w:hanging="240"/>
      </w:pPr>
      <w:r>
        <w:t xml:space="preserve">final cachedTreatments =</w:t>
      </w:r>
    </w:p>
    <w:p>
      <w:pPr>
        <w:ind w:left="720" w:hanging="240"/>
      </w:pPr>
      <w:r>
        <w:t xml:space="preserve">PageSnapshotCache.instance.peekList&lt;TreatmentRecord&gt;(</w:t>
      </w:r>
    </w:p>
    <w:p>
      <w:pPr>
        <w:ind w:left="600" w:hanging="240"/>
      </w:pPr>
      <w:r>
        <w:t xml:space="preserve">PageSnapshotCache.treatments,</w:t>
      </w:r>
    </w:p>
    <w:p>
      <w:pPr>
        <w:ind w:left="480" w:hanging="240"/>
      </w:pPr>
      <w:r>
        <w:t xml:space="preserve">);</w:t>
      </w:r>
    </w:p>
    <w:p>
      <w:pPr>
        <w:ind w:left="480" w:hanging="240"/>
      </w:pPr>
      <w:r>
        <w:t xml:space="preserve">final cachedPets = PageSnapshotCache.instance.peekList&lt;Pet&gt;(</w:t>
      </w:r>
    </w:p>
    <w:p>
      <w:pPr>
        <w:ind w:left="600" w:hanging="240"/>
      </w:pPr>
      <w:r>
        <w:t xml:space="preserve">PageSnapshotCache.pets,</w:t>
      </w:r>
    </w:p>
    <w:p>
      <w:pPr>
        <w:ind w:left="480" w:hanging="240"/>
      </w:pPr>
      <w:r>
        <w:t xml:space="preserve">);</w:t>
      </w:r>
    </w:p>
    <w:p>
      <w:pPr>
        <w:ind w:left="240" w:hanging="240"/>
      </w:pPr>
    </w:p>
    <w:p>
      <w:pPr>
        <w:ind w:left="480" w:hanging="240"/>
      </w:pPr>
      <w:r>
        <w:t xml:space="preserve">if (cachedTreatments != null) {</w:t>
      </w:r>
    </w:p>
    <w:p>
      <w:pPr>
        <w:ind w:left="600" w:hanging="240"/>
      </w:pPr>
      <w:r>
        <w:t xml:space="preserve">_treatments = cachedTreatments;</w:t>
      </w:r>
    </w:p>
    <w:p>
      <w:pPr>
        <w:ind w:left="600" w:hanging="240"/>
      </w:pPr>
      <w:r>
        <w:t xml:space="preserve">_loading = false;</w:t>
      </w:r>
    </w:p>
    <w:p>
      <w:pPr>
        <w:ind w:left="480" w:hanging="240"/>
      </w:pPr>
      <w:r>
        <w:t xml:space="preserve">}</w:t>
      </w:r>
    </w:p>
    <w:p>
      <w:pPr>
        <w:ind w:left="480" w:hanging="240"/>
      </w:pPr>
      <w:r>
        <w:t xml:space="preserve">if (cachedPets != null) {</w:t>
      </w:r>
    </w:p>
    <w:p>
      <w:pPr>
        <w:ind w:left="600" w:hanging="240"/>
      </w:pPr>
      <w:r>
        <w:t xml:space="preserve">_pets = cachedPets;</w:t>
      </w:r>
    </w:p>
    <w:p>
      <w:pPr>
        <w:ind w:left="480" w:hanging="240"/>
      </w:pPr>
      <w:r>
        <w:t xml:space="preserve">}</w:t>
      </w:r>
    </w:p>
    <w:p>
      <w:pPr>
        <w:ind w:left="240" w:hanging="240"/>
      </w:pPr>
    </w:p>
    <w:p>
      <w:pPr>
        <w:ind w:left="480" w:hanging="240"/>
      </w:pPr>
      <w:r>
        <w:t xml:space="preserve">_load(silent: cachedTreatments != null);</w:t>
      </w:r>
    </w:p>
    <w:p>
      <w:pPr>
        <w:ind w:left="360" w:hanging="240"/>
      </w:pPr>
      <w:r>
        <w:t xml:space="preserve">}</w:t>
      </w:r>
    </w:p>
    <w:p>
      <w:pPr>
        <w:ind w:left="240" w:hanging="240"/>
      </w:pPr>
    </w:p>
    <w:p>
      <w:pPr>
        <w:ind w:left="360" w:hanging="240"/>
      </w:pPr>
      <w:r>
        <w:t xml:space="preserve">@override</w:t>
      </w:r>
    </w:p>
    <w:p>
      <w:pPr>
        <w:ind w:left="360" w:hanging="240"/>
      </w:pPr>
      <w:r>
        <w:t xml:space="preserve">void onExternalDataChanged() =&gt;</w:t>
      </w:r>
    </w:p>
    <w:p>
      <w:pPr>
        <w:ind w:left="600" w:hanging="240"/>
      </w:pPr>
      <w:r>
        <w:t xml:space="preserve">_load(silent: true);</w:t>
      </w:r>
    </w:p>
    <w:p>
      <w:pPr>
        <w:ind w:left="240" w:hanging="240"/>
      </w:pPr>
    </w:p>
    <w:p>
      <w:pPr>
        <w:ind w:left="360" w:hanging="240"/>
      </w:pPr>
      <w:r>
        <w:t xml:space="preserve">Future&lt;void&gt; _load({</w:t>
      </w:r>
    </w:p>
    <w:p>
      <w:pPr>
        <w:ind w:left="480" w:hanging="240"/>
      </w:pPr>
      <w:r>
        <w:t xml:space="preserve">bool silent = false,</w:t>
      </w:r>
    </w:p>
    <w:p>
      <w:pPr>
        <w:ind w:left="360" w:hanging="240"/>
      </w:pPr>
      <w:r>
        <w:t xml:space="preserve">}) async {</w:t>
      </w:r>
    </w:p>
    <w:p>
      <w:pPr>
        <w:ind w:left="480" w:hanging="240"/>
      </w:pPr>
      <w:r>
        <w:t xml:space="preserve">if (!silent) {</w:t>
      </w:r>
    </w:p>
    <w:p>
      <w:pPr>
        <w:ind w:left="600" w:hanging="240"/>
      </w:pPr>
      <w:r>
        <w:t xml:space="preserve">setState(() {</w:t>
      </w:r>
    </w:p>
    <w:p>
      <w:pPr>
        <w:ind w:left="720" w:hanging="240"/>
      </w:pPr>
      <w:r>
        <w:t xml:space="preserve">_loading = true;</w:t>
      </w:r>
    </w:p>
    <w:p>
      <w:pPr>
        <w:ind w:left="720" w:hanging="240"/>
      </w:pPr>
      <w:r>
        <w:t xml:space="preserve">_error = null;</w:t>
      </w:r>
    </w:p>
    <w:p>
      <w:pPr>
        <w:ind w:left="600" w:hanging="240"/>
      </w:pPr>
      <w:r>
        <w:t xml:space="preserve">});</w:t>
      </w:r>
    </w:p>
    <w:p>
      <w:pPr>
        <w:ind w:left="480" w:hanging="240"/>
      </w:pPr>
      <w:r>
        <w:t xml:space="preserve">}</w:t>
      </w:r>
    </w:p>
    <w:p>
      <w:pPr>
        <w:ind w:left="240" w:hanging="240"/>
      </w:pPr>
    </w:p>
    <w:p>
      <w:pPr>
        <w:ind w:left="480" w:hanging="240"/>
      </w:pPr>
      <w:r>
        <w:t xml:space="preserve">try {</w:t>
      </w:r>
    </w:p>
    <w:p>
      <w:pPr>
        <w:ind w:left="600" w:hanging="240"/>
      </w:pPr>
      <w:r>
        <w:t xml:space="preserve">final results = await Future.wait([</w:t>
      </w:r>
    </w:p>
    <w:p>
      <w:pPr>
        <w:ind w:left="720" w:hanging="240"/>
      </w:pPr>
      <w:r>
        <w:t xml:space="preserve">_treatmentService.fetchTreatments(),</w:t>
      </w:r>
    </w:p>
    <w:p>
      <w:pPr>
        <w:ind w:left="720" w:hanging="240"/>
      </w:pPr>
      <w:r>
        <w:t xml:space="preserve">_petService.fetchPets(),</w:t>
      </w:r>
    </w:p>
    <w:p>
      <w:pPr>
        <w:ind w:left="600" w:hanging="240"/>
      </w:pPr>
      <w:r>
        <w:t xml:space="preserve">]);</w:t>
      </w:r>
    </w:p>
    <w:p>
      <w:pPr>
        <w:ind w:left="240" w:hanging="240"/>
      </w:pPr>
    </w:p>
    <w:p>
      <w:pPr>
        <w:ind w:left="600" w:hanging="240"/>
      </w:pPr>
      <w:r>
        <w:t xml:space="preserve">if (!mounted) return;</w:t>
      </w:r>
    </w:p>
    <w:p>
      <w:pPr>
        <w:ind w:left="240" w:hanging="240"/>
      </w:pPr>
    </w:p>
    <w:p>
      <w:pPr>
        <w:ind w:left="600" w:hanging="240"/>
      </w:pPr>
      <w:r>
        <w:t xml:space="preserve">setState(() {</w:t>
      </w:r>
    </w:p>
    <w:p>
      <w:pPr>
        <w:ind w:left="720" w:hanging="240"/>
      </w:pPr>
      <w:r>
        <w:t xml:space="preserve">_treatments =</w:t>
      </w:r>
    </w:p>
    <w:p>
      <w:pPr>
        <w:ind w:left="960" w:hanging="240"/>
      </w:pPr>
      <w:r>
        <w:t xml:space="preserve">results[0] as List&lt;TreatmentRecord&gt;;</w:t>
      </w:r>
    </w:p>
    <w:p>
      <w:pPr>
        <w:ind w:left="240" w:hanging="240"/>
      </w:pPr>
    </w:p>
    <w:p>
      <w:pPr>
        <w:ind w:left="720" w:hanging="240"/>
      </w:pPr>
      <w:r>
        <w:t xml:space="preserve">_pets =</w:t>
      </w:r>
    </w:p>
    <w:p>
      <w:pPr>
        <w:ind w:left="960" w:hanging="240"/>
      </w:pPr>
      <w:r>
        <w:t xml:space="preserve">results[1] as List&lt;Pet&gt;;</w:t>
      </w:r>
    </w:p>
    <w:p>
      <w:pPr>
        <w:ind w:left="240" w:hanging="240"/>
      </w:pPr>
    </w:p>
    <w:p>
      <w:pPr>
        <w:ind w:left="720" w:hanging="240"/>
      </w:pPr>
      <w:r>
        <w:t xml:space="preserve">_loading = false;</w:t>
      </w:r>
    </w:p>
    <w:p>
      <w:pPr>
        <w:ind w:left="720" w:hanging="240"/>
      </w:pPr>
      <w:r>
        <w:t xml:space="preserve">_error = null;</w:t>
      </w:r>
    </w:p>
    <w:p>
      <w:pPr>
        <w:ind w:left="600" w:hanging="240"/>
      </w:pPr>
      <w:r>
        <w:t xml:space="preserve">});</w:t>
      </w:r>
    </w:p>
    <w:p>
      <w:pPr>
        <w:ind w:left="480" w:hanging="240"/>
      </w:pPr>
      <w:r>
        <w:t xml:space="preserve">} catch (e) {</w:t>
      </w:r>
    </w:p>
    <w:p>
      <w:pPr>
        <w:ind w:left="600" w:hanging="240"/>
      </w:pPr>
      <w:r>
        <w:t xml:space="preserve">if (!mounted) return;</w:t>
      </w:r>
    </w:p>
    <w:p>
      <w:pPr>
        <w:ind w:left="240" w:hanging="240"/>
      </w:pPr>
    </w:p>
    <w:p>
      <w:pPr>
        <w:ind w:left="600" w:hanging="240"/>
      </w:pPr>
      <w:r>
        <w:t xml:space="preserve">if (!silent) {</w:t>
      </w:r>
    </w:p>
    <w:p>
      <w:pPr>
        <w:ind w:left="720" w:hanging="240"/>
      </w:pPr>
      <w:r>
        <w:t xml:space="preserve">setState(() {</w:t>
      </w:r>
    </w:p>
    <w:p>
      <w:pPr>
        <w:ind w:left="840" w:hanging="240"/>
      </w:pPr>
      <w:r>
        <w:t xml:space="preserve">_error =</w:t>
      </w:r>
    </w:p>
    <w:p>
      <w:pPr>
        <w:ind w:left="1080" w:hanging="240"/>
      </w:pPr>
      <w:r>
        <w:t xml:space="preserve">'Could not load medical records: $e';</w:t>
      </w:r>
    </w:p>
    <w:p>
      <w:pPr>
        <w:ind w:left="240" w:hanging="240"/>
      </w:pPr>
    </w:p>
    <w:p>
      <w:pPr>
        <w:ind w:left="840" w:hanging="240"/>
      </w:pPr>
      <w:r>
        <w:t xml:space="preserve">_loading = false;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GROUP TREATMENTS BY ANIMAL</w:t>
      </w:r>
    </w:p>
    <w:p>
      <w:pPr>
        <w:ind w:left="360" w:hanging="240"/>
      </w:pPr>
      <w:r>
        <w:t xml:space="preserve">// ==========================================================================</w:t>
      </w:r>
    </w:p>
    <w:p>
      <w:pPr>
        <w:ind w:left="240" w:hanging="240"/>
      </w:pPr>
    </w:p>
    <w:p>
      <w:pPr>
        <w:ind w:left="360" w:hanging="240"/>
      </w:pPr>
      <w:r>
        <w:t xml:space="preserve">List&lt;_AnimalMedicalSummary&gt;</w:t>
      </w:r>
    </w:p>
    <w:p>
      <w:pPr>
        <w:ind w:left="600" w:hanging="240"/>
      </w:pPr>
      <w:r>
        <w:t xml:space="preserve">get _animalRecords {</w:t>
      </w:r>
    </w:p>
    <w:p>
      <w:pPr>
        <w:ind w:left="480" w:hanging="240"/>
      </w:pPr>
      <w:r>
        <w:t xml:space="preserve">final grouped =</w:t>
      </w:r>
    </w:p>
    <w:p>
      <w:pPr>
        <w:ind w:left="720" w:hanging="240"/>
      </w:pPr>
      <w:r>
        <w:t xml:space="preserve">&lt;String, List&lt;TreatmentRecord&gt;&gt;{};</w:t>
      </w:r>
    </w:p>
    <w:p>
      <w:pPr>
        <w:ind w:left="240" w:hanging="240"/>
      </w:pPr>
    </w:p>
    <w:p>
      <w:pPr>
        <w:ind w:left="480" w:hanging="240"/>
      </w:pPr>
      <w:r>
        <w:t xml:space="preserve">for (final treatment in _treatments) {</w:t>
      </w:r>
    </w:p>
    <w:p>
      <w:pPr>
        <w:ind w:left="600" w:hanging="240"/>
      </w:pPr>
      <w:r>
        <w:t xml:space="preserve">grouped</w:t>
      </w:r>
    </w:p>
    <w:p>
      <w:pPr>
        <w:ind w:left="840" w:hanging="240"/>
      </w:pPr>
      <w:r>
        <w:t xml:space="preserve">.putIfAbsent(</w:t>
      </w:r>
    </w:p>
    <w:p>
      <w:pPr>
        <w:ind w:left="960" w:hanging="240"/>
      </w:pPr>
      <w:r>
        <w:t xml:space="preserve">treatment.petId,</w:t>
      </w:r>
    </w:p>
    <w:p>
      <w:pPr>
        <w:ind w:left="960" w:hanging="240"/>
      </w:pPr>
      <w:r>
        <w:t xml:space="preserve">() =&gt; [],</w:t>
      </w:r>
    </w:p>
    <w:p>
      <w:pPr>
        <w:ind w:left="840" w:hanging="240"/>
      </w:pPr>
      <w:r>
        <w:t xml:space="preserve">)</w:t>
      </w:r>
    </w:p>
    <w:p>
      <w:pPr>
        <w:ind w:left="840" w:hanging="240"/>
      </w:pPr>
      <w:r>
        <w:t xml:space="preserve">.add(treatment);</w:t>
      </w:r>
    </w:p>
    <w:p>
      <w:pPr>
        <w:ind w:left="480" w:hanging="240"/>
      </w:pPr>
      <w:r>
        <w:t xml:space="preserve">}</w:t>
      </w:r>
    </w:p>
    <w:p>
      <w:pPr>
        <w:ind w:left="240" w:hanging="240"/>
      </w:pPr>
    </w:p>
    <w:p>
      <w:pPr>
        <w:ind w:left="480" w:hanging="240"/>
      </w:pPr>
      <w:r>
        <w:t xml:space="preserve">final summaries =</w:t>
      </w:r>
    </w:p>
    <w:p>
      <w:pPr>
        <w:ind w:left="720" w:hanging="240"/>
      </w:pPr>
      <w:r>
        <w:t xml:space="preserve">&lt;_AnimalMedicalSummary&gt;[];</w:t>
      </w:r>
    </w:p>
    <w:p>
      <w:pPr>
        <w:ind w:left="240" w:hanging="240"/>
      </w:pPr>
    </w:p>
    <w:p>
      <w:pPr>
        <w:ind w:left="480" w:hanging="240"/>
      </w:pPr>
      <w:r>
        <w:t xml:space="preserve">for (final entry</w:t>
      </w:r>
    </w:p>
    <w:p>
      <w:pPr>
        <w:ind w:left="720" w:hanging="240"/>
      </w:pPr>
      <w:r>
        <w:t xml:space="preserve">in grouped.entries) {</w:t>
      </w:r>
    </w:p>
    <w:p>
      <w:pPr>
        <w:ind w:left="600" w:hanging="240"/>
      </w:pPr>
      <w:r>
        <w:t xml:space="preserve">final records = entry.value;</w:t>
      </w:r>
    </w:p>
    <w:p>
      <w:pPr>
        <w:ind w:left="240" w:hanging="240"/>
      </w:pPr>
    </w:p>
    <w:p>
      <w:pPr>
        <w:ind w:left="600" w:hanging="240"/>
      </w:pPr>
      <w:r>
        <w:t xml:space="preserve">records.sort((a, b) {</w:t>
      </w:r>
    </w:p>
    <w:p>
      <w:pPr>
        <w:ind w:left="720" w:hanging="240"/>
      </w:pPr>
      <w:r>
        <w:t xml:space="preserve">final dateCompare =</w:t>
      </w:r>
    </w:p>
    <w:p>
      <w:pPr>
        <w:ind w:left="960" w:hanging="240"/>
      </w:pPr>
      <w:r>
        <w:t xml:space="preserve">b.recDate.compareTo(</w:t>
      </w:r>
    </w:p>
    <w:p>
      <w:pPr>
        <w:ind w:left="840" w:hanging="240"/>
      </w:pPr>
      <w:r>
        <w:t xml:space="preserve">a.recDate,</w:t>
      </w:r>
    </w:p>
    <w:p>
      <w:pPr>
        <w:ind w:left="720" w:hanging="240"/>
      </w:pPr>
      <w:r>
        <w:t xml:space="preserve">);</w:t>
      </w:r>
    </w:p>
    <w:p>
      <w:pPr>
        <w:ind w:left="240" w:hanging="240"/>
      </w:pPr>
    </w:p>
    <w:p>
      <w:pPr>
        <w:ind w:left="720" w:hanging="240"/>
      </w:pPr>
      <w:r>
        <w:t xml:space="preserve">if (dateCompare != 0) {</w:t>
      </w:r>
    </w:p>
    <w:p>
      <w:pPr>
        <w:ind w:left="840" w:hanging="240"/>
      </w:pPr>
      <w:r>
        <w:t xml:space="preserve">return dateCompare;</w:t>
      </w:r>
    </w:p>
    <w:p>
      <w:pPr>
        <w:ind w:left="720" w:hanging="240"/>
      </w:pPr>
      <w:r>
        <w:t xml:space="preserve">}</w:t>
      </w:r>
    </w:p>
    <w:p>
      <w:pPr>
        <w:ind w:left="240" w:hanging="240"/>
      </w:pPr>
    </w:p>
    <w:p>
      <w:pPr>
        <w:ind w:left="720" w:hanging="240"/>
      </w:pPr>
      <w:r>
        <w:t xml:space="preserve">return b.loggedDate.compareTo(</w:t>
      </w:r>
    </w:p>
    <w:p>
      <w:pPr>
        <w:ind w:left="840" w:hanging="240"/>
      </w:pPr>
      <w:r>
        <w:t xml:space="preserve">a.loggedDate,</w:t>
      </w:r>
    </w:p>
    <w:p>
      <w:pPr>
        <w:ind w:left="720" w:hanging="240"/>
      </w:pPr>
      <w:r>
        <w:t xml:space="preserve">);</w:t>
      </w:r>
    </w:p>
    <w:p>
      <w:pPr>
        <w:ind w:left="600" w:hanging="240"/>
      </w:pPr>
      <w:r>
        <w:t xml:space="preserve">});</w:t>
      </w:r>
    </w:p>
    <w:p>
      <w:pPr>
        <w:ind w:left="240" w:hanging="240"/>
      </w:pPr>
    </w:p>
    <w:p>
      <w:pPr>
        <w:ind w:left="600" w:hanging="240"/>
      </w:pPr>
      <w:r>
        <w:t xml:space="preserve">final latest = records.first;</w:t>
      </w:r>
    </w:p>
    <w:p>
      <w:pPr>
        <w:ind w:left="240" w:hanging="240"/>
      </w:pPr>
    </w:p>
    <w:p>
      <w:pPr>
        <w:ind w:left="600" w:hanging="240"/>
      </w:pPr>
      <w:r>
        <w:t xml:space="preserve">summaries.add(</w:t>
      </w:r>
    </w:p>
    <w:p>
      <w:pPr>
        <w:ind w:left="720" w:hanging="240"/>
      </w:pPr>
      <w:r>
        <w:t xml:space="preserve">_AnimalMedicalSummary(</w:t>
      </w:r>
    </w:p>
    <w:p>
      <w:pPr>
        <w:ind w:left="840" w:hanging="240"/>
      </w:pPr>
      <w:r>
        <w:t xml:space="preserve">petId: latest.petId,</w:t>
      </w:r>
    </w:p>
    <w:p>
      <w:pPr>
        <w:ind w:left="840" w:hanging="240"/>
      </w:pPr>
      <w:r>
        <w:t xml:space="preserve">petName: latest.petName,</w:t>
      </w:r>
    </w:p>
    <w:p>
      <w:pPr>
        <w:ind w:left="840" w:hanging="240"/>
      </w:pPr>
      <w:r>
        <w:t xml:space="preserve">species: latest.petSpecies,</w:t>
      </w:r>
    </w:p>
    <w:p>
      <w:pPr>
        <w:ind w:left="840" w:hanging="240"/>
      </w:pPr>
      <w:r>
        <w:t xml:space="preserve">breed: latest.petBreed,</w:t>
      </w:r>
    </w:p>
    <w:p>
      <w:pPr>
        <w:ind w:left="840" w:hanging="240"/>
      </w:pPr>
      <w:r>
        <w:t xml:space="preserve">treatmentCount:</w:t>
      </w:r>
    </w:p>
    <w:p>
      <w:pPr>
        <w:ind w:left="1080" w:hanging="240"/>
      </w:pPr>
      <w:r>
        <w:t xml:space="preserve">records.length,</w:t>
      </w:r>
    </w:p>
    <w:p>
      <w:pPr>
        <w:ind w:left="840" w:hanging="240"/>
      </w:pPr>
      <w:r>
        <w:t xml:space="preserve">latestTreatment:</w:t>
      </w:r>
    </w:p>
    <w:p>
      <w:pPr>
        <w:ind w:left="1080" w:hanging="240"/>
      </w:pPr>
      <w:r>
        <w:t xml:space="preserve">latest.treatName,</w:t>
      </w:r>
    </w:p>
    <w:p>
      <w:pPr>
        <w:ind w:left="840" w:hanging="240"/>
      </w:pPr>
      <w:r>
        <w:t xml:space="preserve">latestDate:</w:t>
      </w:r>
    </w:p>
    <w:p>
      <w:pPr>
        <w:ind w:left="1080" w:hanging="240"/>
      </w:pPr>
      <w:r>
        <w:t xml:space="preserve">latest.recDate,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summaries.sort(</w:t>
      </w:r>
    </w:p>
    <w:p>
      <w:pPr>
        <w:ind w:left="600" w:hanging="240"/>
      </w:pPr>
      <w:r>
        <w:t xml:space="preserve">(a, b) =&gt;</w:t>
      </w:r>
    </w:p>
    <w:p>
      <w:pPr>
        <w:ind w:left="840" w:hanging="240"/>
      </w:pPr>
      <w:r>
        <w:t xml:space="preserve">b.latestDate.compareTo(</w:t>
      </w:r>
    </w:p>
    <w:p>
      <w:pPr>
        <w:ind w:left="720" w:hanging="240"/>
      </w:pPr>
      <w:r>
        <w:t xml:space="preserve">a.latestDate,</w:t>
      </w:r>
    </w:p>
    <w:p>
      <w:pPr>
        <w:ind w:left="600" w:hanging="240"/>
      </w:pPr>
      <w:r>
        <w:t xml:space="preserve">),</w:t>
      </w:r>
    </w:p>
    <w:p>
      <w:pPr>
        <w:ind w:left="480" w:hanging="240"/>
      </w:pPr>
      <w:r>
        <w:t xml:space="preserve">);</w:t>
      </w:r>
    </w:p>
    <w:p>
      <w:pPr>
        <w:ind w:left="240" w:hanging="240"/>
      </w:pPr>
    </w:p>
    <w:p>
      <w:pPr>
        <w:ind w:left="480" w:hanging="240"/>
      </w:pPr>
      <w:r>
        <w:t xml:space="preserve">return summaries;</w:t>
      </w:r>
    </w:p>
    <w:p>
      <w:pPr>
        <w:ind w:left="360" w:hanging="240"/>
      </w:pPr>
      <w:r>
        <w:t xml:space="preserve">}</w:t>
      </w:r>
    </w:p>
    <w:p>
      <w:pPr>
        <w:ind w:left="240" w:hanging="240"/>
      </w:pPr>
    </w:p>
    <w:p>
      <w:pPr>
        <w:ind w:left="360" w:hanging="240"/>
      </w:pPr>
      <w:r>
        <w:t xml:space="preserve">List&lt;_AnimalMedicalSummary&gt;</w:t>
      </w:r>
    </w:p>
    <w:p>
      <w:pPr>
        <w:ind w:left="600" w:hanging="240"/>
      </w:pPr>
      <w:r>
        <w:t xml:space="preserve">get _filtered {</w:t>
      </w:r>
    </w:p>
    <w:p>
      <w:pPr>
        <w:ind w:left="480" w:hanging="240"/>
      </w:pPr>
      <w:r>
        <w:t xml:space="preserve">final records = _animalRecords;</w:t>
      </w:r>
    </w:p>
    <w:p>
      <w:pPr>
        <w:ind w:left="240" w:hanging="240"/>
      </w:pPr>
    </w:p>
    <w:p>
      <w:pPr>
        <w:ind w:left="480" w:hanging="240"/>
      </w:pPr>
      <w:r>
        <w:t xml:space="preserve">if (_search.trim().isEmpty) {</w:t>
      </w:r>
    </w:p>
    <w:p>
      <w:pPr>
        <w:ind w:left="600" w:hanging="240"/>
      </w:pPr>
      <w:r>
        <w:t xml:space="preserve">return records;</w:t>
      </w:r>
    </w:p>
    <w:p>
      <w:pPr>
        <w:ind w:left="480" w:hanging="240"/>
      </w:pPr>
      <w:r>
        <w:t xml:space="preserve">}</w:t>
      </w:r>
    </w:p>
    <w:p>
      <w:pPr>
        <w:ind w:left="240" w:hanging="240"/>
      </w:pPr>
    </w:p>
    <w:p>
      <w:pPr>
        <w:ind w:left="480" w:hanging="240"/>
      </w:pPr>
      <w:r>
        <w:t xml:space="preserve">final query =</w:t>
      </w:r>
    </w:p>
    <w:p>
      <w:pPr>
        <w:ind w:left="720" w:hanging="240"/>
      </w:pPr>
      <w:r>
        <w:t xml:space="preserve">_search.toLowerCase().trim();</w:t>
      </w:r>
    </w:p>
    <w:p>
      <w:pPr>
        <w:ind w:left="240" w:hanging="240"/>
      </w:pPr>
    </w:p>
    <w:p>
      <w:pPr>
        <w:ind w:left="480" w:hanging="240"/>
      </w:pPr>
      <w:r>
        <w:t xml:space="preserve">return records.where((record) {</w:t>
      </w:r>
    </w:p>
    <w:p>
      <w:pPr>
        <w:ind w:left="600" w:hanging="240"/>
      </w:pPr>
      <w:r>
        <w:t xml:space="preserve">final name =</w:t>
      </w:r>
    </w:p>
    <w:p>
      <w:pPr>
        <w:ind w:left="840" w:hanging="240"/>
      </w:pPr>
      <w:r>
        <w:t xml:space="preserve">record.petName.toLowerCase();</w:t>
      </w:r>
    </w:p>
    <w:p>
      <w:pPr>
        <w:ind w:left="240" w:hanging="240"/>
      </w:pPr>
    </w:p>
    <w:p>
      <w:pPr>
        <w:ind w:left="600" w:hanging="240"/>
      </w:pPr>
      <w:r>
        <w:t xml:space="preserve">final breed =</w:t>
      </w:r>
    </w:p>
    <w:p>
      <w:pPr>
        <w:ind w:left="840" w:hanging="240"/>
      </w:pPr>
      <w:r>
        <w:t xml:space="preserve">record.breed?.toLowerCase() ??</w:t>
      </w:r>
    </w:p>
    <w:p>
      <w:pPr>
        <w:ind w:left="1080" w:hanging="240"/>
      </w:pPr>
      <w:r>
        <w:t xml:space="preserve">'';</w:t>
      </w:r>
    </w:p>
    <w:p>
      <w:pPr>
        <w:ind w:left="240" w:hanging="240"/>
      </w:pPr>
    </w:p>
    <w:p>
      <w:pPr>
        <w:ind w:left="600" w:hanging="240"/>
      </w:pPr>
      <w:r>
        <w:t xml:space="preserve">return name.contains(query) ||</w:t>
      </w:r>
    </w:p>
    <w:p>
      <w:pPr>
        <w:ind w:left="840" w:hanging="240"/>
      </w:pPr>
      <w:r>
        <w:t xml:space="preserve">breed.contains(query);</w:t>
      </w:r>
    </w:p>
    <w:p>
      <w:pPr>
        <w:ind w:left="480" w:hanging="240"/>
      </w:pPr>
      <w:r>
        <w:t xml:space="preserve">}).toList();</w:t>
      </w:r>
    </w:p>
    <w:p>
      <w:pPr>
        <w:ind w:left="360" w:hanging="240"/>
      </w:pPr>
      <w:r>
        <w:t xml:space="preserve">}</w:t>
      </w:r>
    </w:p>
    <w:p>
      <w:pPr>
        <w:ind w:left="240" w:hanging="240"/>
      </w:pPr>
    </w:p>
    <w:p>
      <w:pPr>
        <w:ind w:left="360" w:hanging="240"/>
      </w:pPr>
      <w:r>
        <w:t xml:space="preserve">// ==========================================================================</w:t>
      </w:r>
    </w:p>
    <w:p>
      <w:pPr>
        <w:ind w:left="360" w:hanging="240"/>
      </w:pPr>
      <w:r>
        <w:t xml:space="preserve">// LATEST 5 TREATMENTS</w:t>
      </w:r>
    </w:p>
    <w:p>
      <w:pPr>
        <w:ind w:left="360" w:hanging="240"/>
      </w:pPr>
      <w:r>
        <w:t xml:space="preserve">// ==========================================================================</w:t>
      </w:r>
    </w:p>
    <w:p>
      <w:pPr>
        <w:ind w:left="240" w:hanging="240"/>
      </w:pPr>
    </w:p>
    <w:p>
      <w:pPr>
        <w:ind w:left="360" w:hanging="240"/>
      </w:pPr>
      <w:r>
        <w:t xml:space="preserve">List&lt;TreatmentRecord&gt;</w:t>
      </w:r>
    </w:p>
    <w:p>
      <w:pPr>
        <w:ind w:left="600" w:hanging="240"/>
      </w:pPr>
      <w:r>
        <w:t xml:space="preserve">get _latestRecordedTreatments {</w:t>
      </w:r>
    </w:p>
    <w:p>
      <w:pPr>
        <w:ind w:left="480" w:hanging="240"/>
      </w:pPr>
      <w:r>
        <w:t xml:space="preserve">final records =</w:t>
      </w:r>
    </w:p>
    <w:p>
      <w:pPr>
        <w:ind w:left="720" w:hanging="240"/>
      </w:pPr>
      <w:r>
        <w:t xml:space="preserve">List&lt;TreatmentRecord&gt;.from(</w:t>
      </w:r>
    </w:p>
    <w:p>
      <w:pPr>
        <w:ind w:left="600" w:hanging="240"/>
      </w:pPr>
      <w:r>
        <w:t xml:space="preserve">_treatments,</w:t>
      </w:r>
    </w:p>
    <w:p>
      <w:pPr>
        <w:ind w:left="480" w:hanging="240"/>
      </w:pPr>
      <w:r>
        <w:t xml:space="preserve">);</w:t>
      </w:r>
    </w:p>
    <w:p>
      <w:pPr>
        <w:ind w:left="240" w:hanging="240"/>
      </w:pPr>
    </w:p>
    <w:p>
      <w:pPr>
        <w:ind w:left="480" w:hanging="240"/>
      </w:pPr>
      <w:r>
        <w:t xml:space="preserve">// "Latest added" means latest RECORDED in SIYAM, not necessarily the</w:t>
      </w:r>
    </w:p>
    <w:p>
      <w:pPr>
        <w:ind w:left="480" w:hanging="240"/>
      </w:pPr>
      <w:r>
        <w:t xml:space="preserve">// latest administered date. This matters when an older treatment is</w:t>
      </w:r>
    </w:p>
    <w:p>
      <w:pPr>
        <w:ind w:left="480" w:hanging="240"/>
      </w:pPr>
      <w:r>
        <w:t xml:space="preserve">// entered into the system later.</w:t>
      </w:r>
    </w:p>
    <w:p>
      <w:pPr>
        <w:ind w:left="480" w:hanging="240"/>
      </w:pPr>
      <w:r>
        <w:t xml:space="preserve">records.sort((a, b) {</w:t>
      </w:r>
    </w:p>
    <w:p>
      <w:pPr>
        <w:ind w:left="600" w:hanging="240"/>
      </w:pPr>
      <w:r>
        <w:t xml:space="preserve">final loggedCompare =</w:t>
      </w:r>
    </w:p>
    <w:p>
      <w:pPr>
        <w:ind w:left="840" w:hanging="240"/>
      </w:pPr>
      <w:r>
        <w:t xml:space="preserve">b.loggedDate.compareTo(</w:t>
      </w:r>
    </w:p>
    <w:p>
      <w:pPr>
        <w:ind w:left="720" w:hanging="240"/>
      </w:pPr>
      <w:r>
        <w:t xml:space="preserve">a.loggedDate,</w:t>
      </w:r>
    </w:p>
    <w:p>
      <w:pPr>
        <w:ind w:left="600" w:hanging="240"/>
      </w:pPr>
      <w:r>
        <w:t xml:space="preserve">);</w:t>
      </w:r>
    </w:p>
    <w:p>
      <w:pPr>
        <w:ind w:left="240" w:hanging="240"/>
      </w:pPr>
    </w:p>
    <w:p>
      <w:pPr>
        <w:ind w:left="600" w:hanging="240"/>
      </w:pPr>
      <w:r>
        <w:t xml:space="preserve">if (loggedCompare != 0) {</w:t>
      </w:r>
    </w:p>
    <w:p>
      <w:pPr>
        <w:ind w:left="720" w:hanging="240"/>
      </w:pPr>
      <w:r>
        <w:t xml:space="preserve">return loggedCompare;</w:t>
      </w:r>
    </w:p>
    <w:p>
      <w:pPr>
        <w:ind w:left="600" w:hanging="240"/>
      </w:pPr>
      <w:r>
        <w:t xml:space="preserve">}</w:t>
      </w:r>
    </w:p>
    <w:p>
      <w:pPr>
        <w:ind w:left="240" w:hanging="240"/>
      </w:pPr>
    </w:p>
    <w:p>
      <w:pPr>
        <w:ind w:left="600" w:hanging="240"/>
      </w:pPr>
      <w:r>
        <w:t xml:space="preserve">return b.recDate.compareTo(</w:t>
      </w:r>
    </w:p>
    <w:p>
      <w:pPr>
        <w:ind w:left="720" w:hanging="240"/>
      </w:pPr>
      <w:r>
        <w:t xml:space="preserve">a.recDate,</w:t>
      </w:r>
    </w:p>
    <w:p>
      <w:pPr>
        <w:ind w:left="600" w:hanging="240"/>
      </w:pPr>
      <w:r>
        <w:t xml:space="preserve">);</w:t>
      </w:r>
    </w:p>
    <w:p>
      <w:pPr>
        <w:ind w:left="480" w:hanging="240"/>
      </w:pPr>
      <w:r>
        <w:t xml:space="preserve">});</w:t>
      </w:r>
    </w:p>
    <w:p>
      <w:pPr>
        <w:ind w:left="240" w:hanging="240"/>
      </w:pPr>
    </w:p>
    <w:p>
      <w:pPr>
        <w:ind w:left="480" w:hanging="240"/>
      </w:pPr>
      <w:r>
        <w:t xml:space="preserve">return records.take(5).toList();</w:t>
      </w:r>
    </w:p>
    <w:p>
      <w:pPr>
        <w:ind w:left="360" w:hanging="240"/>
      </w:pPr>
      <w:r>
        <w:t xml:space="preserve">}</w:t>
      </w:r>
    </w:p>
    <w:p>
      <w:pPr>
        <w:ind w:left="240" w:hanging="240"/>
      </w:pPr>
    </w:p>
    <w:p>
      <w:pPr>
        <w:ind w:left="360" w:hanging="240"/>
      </w:pPr>
      <w:r>
        <w:t xml:space="preserve">IconData _speciesIcon(</w:t>
      </w:r>
    </w:p>
    <w:p>
      <w:pPr>
        <w:ind w:left="480" w:hanging="240"/>
      </w:pPr>
      <w:r>
        <w:t xml:space="preserve">PetSpecies species,</w:t>
      </w:r>
    </w:p>
    <w:p>
      <w:pPr>
        <w:ind w:left="360" w:hanging="240"/>
      </w:pPr>
      <w:r>
        <w:t xml:space="preserve">) {</w:t>
      </w:r>
    </w:p>
    <w:p>
      <w:pPr>
        <w:ind w:left="480" w:hanging="240"/>
      </w:pPr>
      <w:r>
        <w:t xml:space="preserve">return species == PetSpecies.dog</w:t>
      </w:r>
    </w:p>
    <w:p>
      <w:pPr>
        <w:ind w:left="720" w:hanging="240"/>
      </w:pPr>
      <w:r>
        <w:t xml:space="preserve">? Icons.pets</w:t>
      </w:r>
    </w:p>
    <w:p>
      <w:pPr>
        <w:ind w:left="720" w:hanging="240"/>
      </w:pPr>
      <w:r>
        <w:t xml:space="preserve">: Icons.pets_outlined;</w:t>
      </w:r>
    </w:p>
    <w:p>
      <w:pPr>
        <w:ind w:left="360" w:hanging="240"/>
      </w:pPr>
      <w:r>
        <w:t xml:space="preserve">}</w:t>
      </w:r>
    </w:p>
    <w:p>
      <w:pPr>
        <w:ind w:left="240" w:hanging="240"/>
      </w:pPr>
    </w:p>
    <w:p>
      <w:pPr>
        <w:ind w:left="360" w:hanging="240"/>
      </w:pPr>
      <w:r>
        <w:t xml:space="preserve">// ==========================================================================</w:t>
      </w:r>
    </w:p>
    <w:p>
      <w:pPr>
        <w:ind w:left="360" w:hanging="240"/>
      </w:pPr>
      <w:r>
        <w:t xml:space="preserve">// LATEST TREATMENT MODAL</w:t>
      </w:r>
    </w:p>
    <w:p>
      <w:pPr>
        <w:ind w:left="360" w:hanging="240"/>
      </w:pPr>
      <w:r>
        <w:t xml:space="preserve">// ==========================================================================</w:t>
      </w:r>
    </w:p>
    <w:p>
      <w:pPr>
        <w:ind w:left="360" w:hanging="240"/>
      </w:pPr>
      <w:r>
        <w:t xml:space="preserve">//</w:t>
      </w:r>
    </w:p>
    <w:p>
      <w:pPr>
        <w:ind w:left="360" w:hanging="240"/>
      </w:pPr>
      <w:r>
        <w:t xml:space="preserve">// IMPORTANT NAVIGATION RULE:</w:t>
      </w:r>
    </w:p>
    <w:p>
      <w:pPr>
        <w:ind w:left="360" w:hanging="240"/>
      </w:pPr>
      <w:r>
        <w:t xml:space="preserve">// This is an overlay, NOT a GoRouter page.</w:t>
      </w:r>
    </w:p>
    <w:p>
      <w:pPr>
        <w:ind w:left="360" w:hanging="240"/>
      </w:pPr>
      <w:r>
        <w:t xml:space="preserve">//</w:t>
      </w:r>
    </w:p>
    <w:p>
      <w:pPr>
        <w:ind w:left="360" w:hanging="240"/>
      </w:pPr>
      <w:r>
        <w:t xml:space="preserve">// Closing it calls Navigator.pop(dialogContext), which only dismisses the</w:t>
      </w:r>
    </w:p>
    <w:p>
      <w:pPr>
        <w:ind w:left="360" w:hanging="240"/>
      </w:pPr>
      <w:r>
        <w:t xml:space="preserve">// dialog. It never calls context.go/context.push, so the current</w:t>
      </w:r>
    </w:p>
    <w:p>
      <w:pPr>
        <w:ind w:left="360" w:hanging="240"/>
      </w:pPr>
      <w:r>
        <w:t xml:space="preserve">// /medical-records route stays exactly where it is.</w:t>
      </w:r>
    </w:p>
    <w:p>
      <w:pPr>
        <w:ind w:left="360" w:hanging="240"/>
      </w:pPr>
      <w:r>
        <w:t xml:space="preserve">// ==========================================================================</w:t>
      </w:r>
    </w:p>
    <w:p>
      <w:pPr>
        <w:ind w:left="240" w:hanging="240"/>
      </w:pPr>
    </w:p>
    <w:p>
      <w:pPr>
        <w:ind w:left="360" w:hanging="240"/>
      </w:pPr>
      <w:r>
        <w:t xml:space="preserve">Future&lt;void&gt;</w:t>
      </w:r>
    </w:p>
    <w:p>
      <w:pPr>
        <w:ind w:left="600" w:hanging="240"/>
      </w:pPr>
      <w:r>
        <w:t xml:space="preserve">_showLatestTreatments() async {</w:t>
      </w:r>
    </w:p>
    <w:p>
      <w:pPr>
        <w:ind w:left="480" w:hanging="240"/>
      </w:pPr>
      <w:r>
        <w:t xml:space="preserve">final latest =</w:t>
      </w:r>
    </w:p>
    <w:p>
      <w:pPr>
        <w:ind w:left="720" w:hanging="240"/>
      </w:pPr>
      <w:r>
        <w:t xml:space="preserve">_latestRecordedTreatments;</w:t>
      </w:r>
    </w:p>
    <w:p>
      <w:pPr>
        <w:ind w:left="240" w:hanging="240"/>
      </w:pPr>
    </w:p>
    <w:p>
      <w:pPr>
        <w:ind w:left="480" w:hanging="240"/>
      </w:pPr>
      <w:r>
        <w:t xml:space="preserve">await showDialog&lt;void&gt;(</w:t>
      </w:r>
    </w:p>
    <w:p>
      <w:pPr>
        <w:ind w:left="600" w:hanging="240"/>
      </w:pPr>
      <w:r>
        <w:t xml:space="preserve">context: context,</w:t>
      </w:r>
    </w:p>
    <w:p>
      <w:pPr>
        <w:ind w:left="600" w:hanging="240"/>
      </w:pPr>
      <w:r>
        <w:t xml:space="preserve">barrierDismissible: true,</w:t>
      </w:r>
    </w:p>
    <w:p>
      <w:pPr>
        <w:ind w:left="600" w:hanging="240"/>
      </w:pPr>
      <w:r>
        <w:t xml:space="preserve">builder: (</w:t>
      </w:r>
    </w:p>
    <w:p>
      <w:pPr>
        <w:ind w:left="720" w:hanging="240"/>
      </w:pPr>
      <w:r>
        <w:t xml:space="preserve">dialogContext,</w:t>
      </w:r>
    </w:p>
    <w:p>
      <w:pPr>
        <w:ind w:left="600" w:hanging="240"/>
      </w:pPr>
      <w:r>
        <w:t xml:space="preserve">) {</w:t>
      </w:r>
    </w:p>
    <w:p>
      <w:pPr>
        <w:ind w:left="720" w:hanging="240"/>
      </w:pPr>
      <w:r>
        <w:t xml:space="preserve">final screen =</w:t>
      </w:r>
    </w:p>
    <w:p>
      <w:pPr>
        <w:ind w:left="960" w:hanging="240"/>
      </w:pPr>
      <w:r>
        <w:t xml:space="preserve">MediaQuery.sizeOf(</w:t>
      </w:r>
    </w:p>
    <w:p>
      <w:pPr>
        <w:ind w:left="840" w:hanging="240"/>
      </w:pPr>
      <w:r>
        <w:t xml:space="preserve">dialogContext,</w:t>
      </w:r>
    </w:p>
    <w:p>
      <w:pPr>
        <w:ind w:left="720" w:hanging="240"/>
      </w:pPr>
      <w:r>
        <w:t xml:space="preserve">);</w:t>
      </w:r>
    </w:p>
    <w:p>
      <w:pPr>
        <w:ind w:left="240" w:hanging="240"/>
      </w:pPr>
    </w:p>
    <w:p>
      <w:pPr>
        <w:ind w:left="720" w:hanging="240"/>
      </w:pPr>
      <w:r>
        <w:t xml:space="preserve">final dialogWidth =</w:t>
      </w:r>
    </w:p>
    <w:p>
      <w:pPr>
        <w:ind w:left="960" w:hanging="240"/>
      </w:pPr>
      <w:r>
        <w:t xml:space="preserve">screen.width &lt; 620</w:t>
      </w:r>
    </w:p>
    <w:p>
      <w:pPr>
        <w:ind w:left="1200" w:hanging="240"/>
      </w:pPr>
      <w:r>
        <w:t xml:space="preserve">? screen.width - 32</w:t>
      </w:r>
    </w:p>
    <w:p>
      <w:pPr>
        <w:ind w:left="1200" w:hanging="240"/>
      </w:pPr>
      <w:r>
        <w:t xml:space="preserve">: 560.0;</w:t>
      </w:r>
    </w:p>
    <w:p>
      <w:pPr>
        <w:ind w:left="240" w:hanging="240"/>
      </w:pPr>
    </w:p>
    <w:p>
      <w:pPr>
        <w:ind w:left="720" w:hanging="240"/>
      </w:pPr>
      <w:r>
        <w:t xml:space="preserve">return Dialog(</w:t>
      </w:r>
    </w:p>
    <w:p>
      <w:pPr>
        <w:ind w:left="840" w:hanging="240"/>
      </w:pPr>
      <w:r>
        <w:t xml:space="preserve">backgroundColor:</w:t>
      </w:r>
    </w:p>
    <w:p>
      <w:pPr>
        <w:ind w:left="1080" w:hanging="240"/>
      </w:pPr>
      <w:r>
        <w:t xml:space="preserve">Colors.white,</w:t>
      </w:r>
    </w:p>
    <w:p>
      <w:pPr>
        <w:ind w:left="840" w:hanging="240"/>
      </w:pPr>
      <w:r>
        <w:t xml:space="preserve">surfaceTintColor:</w:t>
      </w:r>
    </w:p>
    <w:p>
      <w:pPr>
        <w:ind w:left="1080" w:hanging="240"/>
      </w:pPr>
      <w:r>
        <w:t xml:space="preserve">Colors.white,</w:t>
      </w:r>
    </w:p>
    <w:p>
      <w:pPr>
        <w:ind w:left="840" w:hanging="240"/>
      </w:pPr>
      <w:r>
        <w:t xml:space="preserve">insetPadding:</w:t>
      </w:r>
    </w:p>
    <w:p>
      <w:pPr>
        <w:ind w:left="1080" w:hanging="240"/>
      </w:pPr>
      <w:r>
        <w:t xml:space="preserve">const EdgeInsets.all(16),</w:t>
      </w:r>
    </w:p>
    <w:p>
      <w:pPr>
        <w:ind w:left="840" w:hanging="240"/>
      </w:pPr>
      <w:r>
        <w:t xml:space="preserve">shape:</w:t>
      </w:r>
    </w:p>
    <w:p>
      <w:pPr>
        <w:ind w:left="1080" w:hanging="240"/>
      </w:pPr>
      <w:r>
        <w:t xml:space="preserve">RoundedRectangleBorder(</w:t>
      </w:r>
    </w:p>
    <w:p>
      <w:pPr>
        <w:ind w:left="960" w:hanging="240"/>
      </w:pPr>
      <w:r>
        <w:t xml:space="preserve">borderRadius:</w:t>
      </w:r>
    </w:p>
    <w:p>
      <w:pPr>
        <w:ind w:left="1200" w:hanging="240"/>
      </w:pPr>
      <w:r>
        <w:t xml:space="preserve">BorderRadius.circular(</w:t>
      </w:r>
    </w:p>
    <w:p>
      <w:pPr>
        <w:ind w:left="1080" w:hanging="240"/>
      </w:pPr>
      <w:r>
        <w:t xml:space="preserve">20,</w:t>
      </w:r>
    </w:p>
    <w:p>
      <w:pPr>
        <w:ind w:left="960" w:hanging="240"/>
      </w:pPr>
      <w:r>
        <w:t xml:space="preserve">),</w:t>
      </w:r>
    </w:p>
    <w:p>
      <w:pPr>
        <w:ind w:left="840" w:hanging="240"/>
      </w:pPr>
      <w:r>
        <w:t xml:space="preserve">),</w:t>
      </w:r>
    </w:p>
    <w:p>
      <w:pPr>
        <w:ind w:left="840" w:hanging="240"/>
      </w:pPr>
      <w:r>
        <w:t xml:space="preserve">child: ConstrainedBox(</w:t>
      </w:r>
    </w:p>
    <w:p>
      <w:pPr>
        <w:ind w:left="960" w:hanging="240"/>
      </w:pPr>
      <w:r>
        <w:t xml:space="preserve">constraints: BoxConstraints(</w:t>
      </w:r>
    </w:p>
    <w:p>
      <w:pPr>
        <w:ind w:left="1080" w:hanging="240"/>
      </w:pPr>
      <w:r>
        <w:t xml:space="preserve">maxWidth: dialogWidth,</w:t>
      </w:r>
    </w:p>
    <w:p>
      <w:pPr>
        <w:ind w:left="1080" w:hanging="240"/>
      </w:pPr>
      <w:r>
        <w:t xml:space="preserve">maxHeight:</w:t>
      </w:r>
    </w:p>
    <w:p>
      <w:pPr>
        <w:ind w:left="1320" w:hanging="240"/>
      </w:pPr>
      <w:r>
        <w:t xml:space="preserve">screen.height * 0.82,</w:t>
      </w:r>
    </w:p>
    <w:p>
      <w:pPr>
        <w:ind w:left="960" w:hanging="240"/>
      </w:pPr>
      <w:r>
        <w:t xml:space="preserve">),</w:t>
      </w:r>
    </w:p>
    <w:p>
      <w:pPr>
        <w:ind w:left="960" w:hanging="240"/>
      </w:pPr>
      <w:r>
        <w:t xml:space="preserve">child: Column(</w:t>
      </w:r>
    </w:p>
    <w:p>
      <w:pPr>
        <w:ind w:left="1080" w:hanging="240"/>
      </w:pPr>
      <w:r>
        <w:t xml:space="preserve">mainAxisSize:</w:t>
      </w:r>
    </w:p>
    <w:p>
      <w:pPr>
        <w:ind w:left="1320" w:hanging="240"/>
      </w:pPr>
      <w:r>
        <w:t xml:space="preserve">MainAxisSize.min,</w:t>
      </w:r>
    </w:p>
    <w:p>
      <w:pPr>
        <w:ind w:left="1080" w:hanging="240"/>
      </w:pPr>
      <w:r>
        <w:t xml:space="preserve">children: [</w:t>
      </w:r>
    </w:p>
    <w:p>
      <w:pPr>
        <w:ind w:left="1200" w:hanging="240"/>
      </w:pPr>
      <w:r>
        <w:t xml:space="preserve">// ============================================================</w:t>
      </w:r>
    </w:p>
    <w:p>
      <w:pPr>
        <w:ind w:left="1200" w:hanging="240"/>
      </w:pPr>
      <w:r>
        <w:t xml:space="preserve">// MODAL HEADER</w:t>
      </w:r>
    </w:p>
    <w:p>
      <w:pPr>
        <w:ind w:left="1200" w:hanging="240"/>
      </w:pPr>
      <w:r>
        <w:t xml:space="preserve">// ============================================================</w:t>
      </w:r>
    </w:p>
    <w:p>
      <w:pPr>
        <w:ind w:left="240" w:hanging="240"/>
      </w:pPr>
    </w:p>
    <w:p>
      <w:pPr>
        <w:ind w:left="1200" w:hanging="240"/>
      </w:pPr>
      <w:r>
        <w:t xml:space="preserve">Padding(</w:t>
      </w:r>
    </w:p>
    <w:p>
      <w:pPr>
        <w:ind w:left="1320" w:hanging="240"/>
      </w:pPr>
      <w:r>
        <w:t xml:space="preserve">padding:</w:t>
      </w:r>
    </w:p>
    <w:p>
      <w:pPr>
        <w:ind w:left="1560" w:hanging="240"/>
      </w:pPr>
      <w:r>
        <w:t xml:space="preserve">const EdgeInsets</w:t>
      </w:r>
    </w:p>
    <w:p>
      <w:pPr>
        <w:ind w:left="1800" w:hanging="240"/>
      </w:pPr>
      <w:r>
        <w:t xml:space="preserve">.fromLTRB(</w:t>
      </w:r>
    </w:p>
    <w:p>
      <w:pPr>
        <w:ind w:left="1440" w:hanging="240"/>
      </w:pPr>
      <w:r>
        <w:t xml:space="preserve">20,</w:t>
      </w:r>
    </w:p>
    <w:p>
      <w:pPr>
        <w:ind w:left="1440" w:hanging="240"/>
      </w:pPr>
      <w:r>
        <w:t xml:space="preserve">18,</w:t>
      </w:r>
    </w:p>
    <w:p>
      <w:pPr>
        <w:ind w:left="1440" w:hanging="240"/>
      </w:pPr>
      <w:r>
        <w:t xml:space="preserve">12,</w:t>
      </w:r>
    </w:p>
    <w:p>
      <w:pPr>
        <w:ind w:left="1440" w:hanging="240"/>
      </w:pPr>
      <w:r>
        <w:t xml:space="preserve">14,</w:t>
      </w:r>
    </w:p>
    <w:p>
      <w:pPr>
        <w:ind w:left="1320" w:hanging="240"/>
      </w:pPr>
      <w:r>
        <w:t xml:space="preserve">),</w:t>
      </w:r>
    </w:p>
    <w:p>
      <w:pPr>
        <w:ind w:left="1320" w:hanging="240"/>
      </w:pPr>
      <w:r>
        <w:t xml:space="preserve">child: Row(</w:t>
      </w:r>
    </w:p>
    <w:p>
      <w:pPr>
        <w:ind w:left="1440" w:hanging="240"/>
      </w:pPr>
      <w:r>
        <w:t xml:space="preserve">crossAxisAlignment:</w:t>
      </w:r>
    </w:p>
    <w:p>
      <w:pPr>
        <w:ind w:left="1680" w:hanging="240"/>
      </w:pPr>
      <w:r>
        <w:t xml:space="preserve">CrossAxisAlignment</w:t>
      </w:r>
    </w:p>
    <w:p>
      <w:pPr>
        <w:ind w:left="1920" w:hanging="240"/>
      </w:pPr>
      <w:r>
        <w:t xml:space="preserve">.start,</w:t>
      </w:r>
    </w:p>
    <w:p>
      <w:pPr>
        <w:ind w:left="1440" w:hanging="240"/>
      </w:pPr>
      <w:r>
        <w:t xml:space="preserve">children: [</w:t>
      </w:r>
    </w:p>
    <w:p>
      <w:pPr>
        <w:ind w:left="1560" w:hanging="240"/>
      </w:pPr>
      <w:r>
        <w:t xml:space="preserve">Container(</w:t>
      </w:r>
    </w:p>
    <w:p>
      <w:pPr>
        <w:ind w:left="1680" w:hanging="240"/>
      </w:pPr>
      <w:r>
        <w:t xml:space="preserve">width: 40,</w:t>
      </w:r>
    </w:p>
    <w:p>
      <w:pPr>
        <w:ind w:left="1680" w:hanging="240"/>
      </w:pPr>
      <w:r>
        <w:t xml:space="preserve">height: 40,</w:t>
      </w:r>
    </w:p>
    <w:p>
      <w:pPr>
        <w:ind w:left="1680" w:hanging="240"/>
      </w:pPr>
      <w:r>
        <w:t xml:space="preserve">decoration:</w:t>
      </w:r>
    </w:p>
    <w:p>
      <w:pPr>
        <w:ind w:left="1920" w:hanging="240"/>
      </w:pPr>
      <w:r>
        <w:t xml:space="preserve">BoxDecoration(</w:t>
      </w:r>
    </w:p>
    <w:p>
      <w:pPr>
        <w:ind w:left="1800" w:hanging="240"/>
      </w:pPr>
      <w:r>
        <w:t xml:space="preserve">color: AppColors</w:t>
      </w:r>
    </w:p>
    <w:p>
      <w:pPr>
        <w:ind w:left="2040" w:hanging="240"/>
      </w:pPr>
      <w:r>
        <w:t xml:space="preserve">.primary</w:t>
      </w:r>
    </w:p>
    <w:p>
      <w:pPr>
        <w:ind w:left="2040" w:hanging="240"/>
      </w:pPr>
      <w:r>
        <w:t xml:space="preserve">.withValues(</w:t>
      </w:r>
    </w:p>
    <w:p>
      <w:pPr>
        <w:ind w:left="1920" w:hanging="240"/>
      </w:pPr>
      <w:r>
        <w:t xml:space="preserve">alpha: 0.09,</w:t>
      </w:r>
    </w:p>
    <w:p>
      <w:pPr>
        <w:ind w:left="1800" w:hanging="240"/>
      </w:pPr>
      <w:r>
        <w:t xml:space="preserve">),</w:t>
      </w:r>
    </w:p>
    <w:p>
      <w:pPr>
        <w:ind w:left="1800" w:hanging="240"/>
      </w:pPr>
      <w:r>
        <w:t xml:space="preserve">borderRadius:</w:t>
      </w:r>
    </w:p>
    <w:p>
      <w:pPr>
        <w:ind w:left="2040" w:hanging="240"/>
      </w:pPr>
      <w:r>
        <w:t xml:space="preserve">BorderRadius</w:t>
      </w:r>
    </w:p>
    <w:p>
      <w:pPr>
        <w:ind w:left="2280" w:hanging="240"/>
      </w:pPr>
      <w:r>
        <w:t xml:space="preserve">.circular(</w:t>
      </w:r>
    </w:p>
    <w:p>
      <w:pPr>
        <w:ind w:left="1920" w:hanging="240"/>
      </w:pPr>
      <w:r>
        <w:t xml:space="preserve">11,</w:t>
      </w:r>
    </w:p>
    <w:p>
      <w:pPr>
        <w:ind w:left="1800" w:hanging="240"/>
      </w:pPr>
      <w:r>
        <w:t xml:space="preserve">),</w:t>
      </w:r>
    </w:p>
    <w:p>
      <w:pPr>
        <w:ind w:left="1680" w:hanging="240"/>
      </w:pPr>
      <w:r>
        <w:t xml:space="preserve">),</w:t>
      </w:r>
    </w:p>
    <w:p>
      <w:pPr>
        <w:ind w:left="1680" w:hanging="240"/>
      </w:pPr>
      <w:r>
        <w:t xml:space="preserve">alignment:</w:t>
      </w:r>
    </w:p>
    <w:p>
      <w:pPr>
        <w:ind w:left="1920" w:hanging="240"/>
      </w:pPr>
      <w:r>
        <w:t xml:space="preserve">Alignment.center,</w:t>
      </w:r>
    </w:p>
    <w:p>
      <w:pPr>
        <w:ind w:left="1680" w:hanging="240"/>
      </w:pPr>
      <w:r>
        <w:t xml:space="preserve">child: const Icon(</w:t>
      </w:r>
    </w:p>
    <w:p>
      <w:pPr>
        <w:ind w:left="1800" w:hanging="240"/>
      </w:pPr>
      <w:r>
        <w:t xml:space="preserve">Icons</w:t>
      </w:r>
    </w:p>
    <w:p>
      <w:pPr>
        <w:ind w:left="2040" w:hanging="240"/>
      </w:pPr>
      <w:r>
        <w:t xml:space="preserve">.medical_services_outlined,</w:t>
      </w:r>
    </w:p>
    <w:p>
      <w:pPr>
        <w:ind w:left="1800" w:hanging="240"/>
      </w:pPr>
      <w:r>
        <w:t xml:space="preserve">size: 20,</w:t>
      </w:r>
    </w:p>
    <w:p>
      <w:pPr>
        <w:ind w:left="1800" w:hanging="240"/>
      </w:pPr>
      <w:r>
        <w:t xml:space="preserve">color: AppColors</w:t>
      </w:r>
    </w:p>
    <w:p>
      <w:pPr>
        <w:ind w:left="2040" w:hanging="240"/>
      </w:pPr>
      <w:r>
        <w:t xml:space="preserve">.primary,</w:t>
      </w:r>
    </w:p>
    <w:p>
      <w:pPr>
        <w:ind w:left="1680" w:hanging="240"/>
      </w:pPr>
      <w:r>
        <w:t xml:space="preserve">),</w:t>
      </w:r>
    </w:p>
    <w:p>
      <w:pPr>
        <w:ind w:left="1560" w:hanging="240"/>
      </w:pPr>
      <w:r>
        <w:t xml:space="preserve">),</w:t>
      </w:r>
    </w:p>
    <w:p>
      <w:pPr>
        <w:ind w:left="240" w:hanging="240"/>
      </w:pPr>
    </w:p>
    <w:p>
      <w:pPr>
        <w:ind w:left="1560" w:hanging="240"/>
      </w:pPr>
      <w:r>
        <w:t xml:space="preserve">const SizedBox(</w:t>
      </w:r>
    </w:p>
    <w:p>
      <w:pPr>
        <w:ind w:left="1680" w:hanging="240"/>
      </w:pPr>
      <w:r>
        <w:t xml:space="preserve">width: 11,</w:t>
      </w:r>
    </w:p>
    <w:p>
      <w:pPr>
        <w:ind w:left="1560" w:hanging="240"/>
      </w:pPr>
      <w:r>
        <w:t xml:space="preserve">),</w:t>
      </w:r>
    </w:p>
    <w:p>
      <w:pPr>
        <w:ind w:left="240" w:hanging="240"/>
      </w:pPr>
    </w:p>
    <w:p>
      <w:pPr>
        <w:ind w:left="1560" w:hanging="240"/>
      </w:pPr>
      <w:r>
        <w:t xml:space="preserve">Expanded(</w:t>
      </w:r>
    </w:p>
    <w:p>
      <w:pPr>
        <w:ind w:left="1680" w:hanging="240"/>
      </w:pPr>
      <w:r>
        <w:t xml:space="preserve">child: Column(</w:t>
      </w:r>
    </w:p>
    <w:p>
      <w:pPr>
        <w:ind w:left="1800" w:hanging="240"/>
      </w:pPr>
      <w:r>
        <w:t xml:space="preserve">crossAxisAlignment:</w:t>
      </w:r>
    </w:p>
    <w:p>
      <w:pPr>
        <w:ind w:left="2040" w:hanging="240"/>
      </w:pPr>
      <w:r>
        <w:t xml:space="preserve">CrossAxisAlignment</w:t>
      </w:r>
    </w:p>
    <w:p>
      <w:pPr>
        <w:ind w:left="2280" w:hanging="240"/>
      </w:pPr>
      <w:r>
        <w:t xml:space="preserve">.start,</w:t>
      </w:r>
    </w:p>
    <w:p>
      <w:pPr>
        <w:ind w:left="1800" w:hanging="240"/>
      </w:pPr>
      <w:r>
        <w:t xml:space="preserve">children: [</w:t>
      </w:r>
    </w:p>
    <w:p>
      <w:pPr>
        <w:ind w:left="1920" w:hanging="240"/>
      </w:pPr>
      <w:r>
        <w:t xml:space="preserve">const Text(</w:t>
      </w:r>
    </w:p>
    <w:p>
      <w:pPr>
        <w:ind w:left="2040" w:hanging="240"/>
      </w:pPr>
      <w:r>
        <w:t xml:space="preserve">'Latest Treatments',</w:t>
      </w:r>
    </w:p>
    <w:p>
      <w:pPr>
        <w:ind w:left="2040" w:hanging="240"/>
      </w:pPr>
      <w:r>
        <w:t xml:space="preserve">style:</w:t>
      </w:r>
    </w:p>
    <w:p>
      <w:pPr>
        <w:ind w:left="2280" w:hanging="240"/>
      </w:pPr>
      <w:r>
        <w:t xml:space="preserve">TextStyle(</w:t>
      </w:r>
    </w:p>
    <w:p>
      <w:pPr>
        <w:ind w:left="2160" w:hanging="240"/>
      </w:pPr>
      <w:r>
        <w:t xml:space="preserve">fontSize:</w:t>
      </w:r>
    </w:p>
    <w:p>
      <w:pPr>
        <w:ind w:left="2400" w:hanging="240"/>
      </w:pPr>
      <w:r>
        <w:t xml:space="preserve">19,</w:t>
      </w:r>
    </w:p>
    <w:p>
      <w:pPr>
        <w:ind w:left="2160" w:hanging="240"/>
      </w:pPr>
      <w:r>
        <w:t xml:space="preserve">fontWeight:</w:t>
      </w:r>
    </w:p>
    <w:p>
      <w:pPr>
        <w:ind w:left="2400" w:hanging="240"/>
      </w:pPr>
      <w:r>
        <w:t xml:space="preserve">FontWeight</w:t>
      </w:r>
    </w:p>
    <w:p>
      <w:pPr>
        <w:ind w:left="2640" w:hanging="240"/>
      </w:pPr>
      <w:r>
        <w:t xml:space="preserve">.w800,</w:t>
      </w:r>
    </w:p>
    <w:p>
      <w:pPr>
        <w:ind w:left="2160" w:hanging="240"/>
      </w:pPr>
      <w:r>
        <w:t xml:space="preserve">color: AppColors</w:t>
      </w:r>
    </w:p>
    <w:p>
      <w:pPr>
        <w:ind w:left="2400" w:hanging="240"/>
      </w:pPr>
      <w:r>
        <w:t xml:space="preserve">.foreground,</w:t>
      </w:r>
    </w:p>
    <w:p>
      <w:pPr>
        <w:ind w:left="2040" w:hanging="240"/>
      </w:pPr>
      <w:r>
        <w:t xml:space="preserve">),</w:t>
      </w:r>
    </w:p>
    <w:p>
      <w:pPr>
        <w:ind w:left="1920" w:hanging="240"/>
      </w:pPr>
      <w:r>
        <w:t xml:space="preserve">),</w:t>
      </w:r>
    </w:p>
    <w:p>
      <w:pPr>
        <w:ind w:left="240" w:hanging="240"/>
      </w:pPr>
    </w:p>
    <w:p>
      <w:pPr>
        <w:ind w:left="1920" w:hanging="240"/>
      </w:pPr>
      <w:r>
        <w:t xml:space="preserve">const SizedBox(</w:t>
      </w:r>
    </w:p>
    <w:p>
      <w:pPr>
        <w:ind w:left="2040" w:hanging="240"/>
      </w:pPr>
      <w:r>
        <w:t xml:space="preserve">height: 3,</w:t>
      </w:r>
    </w:p>
    <w:p>
      <w:pPr>
        <w:ind w:left="1920" w:hanging="240"/>
      </w:pPr>
      <w:r>
        <w:t xml:space="preserve">),</w:t>
      </w:r>
    </w:p>
    <w:p>
      <w:pPr>
        <w:ind w:left="240" w:hanging="240"/>
      </w:pPr>
    </w:p>
    <w:p>
      <w:pPr>
        <w:ind w:left="1920" w:hanging="240"/>
      </w:pPr>
      <w:r>
        <w:t xml:space="preserve">Text(</w:t>
      </w:r>
    </w:p>
    <w:p>
      <w:pPr>
        <w:ind w:left="2040" w:hanging="240"/>
      </w:pPr>
      <w:r>
        <w:t xml:space="preserve">latest.length &lt;</w:t>
      </w:r>
    </w:p>
    <w:p>
      <w:pPr>
        <w:ind w:left="2520" w:hanging="240"/>
      </w:pPr>
      <w:r>
        <w:t xml:space="preserve">5</w:t>
      </w:r>
    </w:p>
    <w:p>
      <w:pPr>
        <w:ind w:left="2280" w:hanging="240"/>
      </w:pPr>
      <w:r>
        <w:t xml:space="preserve">? 'Most recently recorded treatments in SIYAM.'</w:t>
      </w:r>
    </w:p>
    <w:p>
      <w:pPr>
        <w:ind w:left="2280" w:hanging="240"/>
      </w:pPr>
      <w:r>
        <w:t xml:space="preserve">: '5 most recently recorded treatments in SIYAM.',</w:t>
      </w:r>
    </w:p>
    <w:p>
      <w:pPr>
        <w:ind w:left="2040" w:hanging="240"/>
      </w:pPr>
      <w:r>
        <w:t xml:space="preserve">style:</w:t>
      </w:r>
    </w:p>
    <w:p>
      <w:pPr>
        <w:ind w:left="2280" w:hanging="240"/>
      </w:pPr>
      <w:r>
        <w:t xml:space="preserve">const TextStyle(</w:t>
      </w:r>
    </w:p>
    <w:p>
      <w:pPr>
        <w:ind w:left="2160" w:hanging="240"/>
      </w:pPr>
      <w:r>
        <w:t xml:space="preserve">fontSize:</w:t>
      </w:r>
    </w:p>
    <w:p>
      <w:pPr>
        <w:ind w:left="2400" w:hanging="240"/>
      </w:pPr>
      <w:r>
        <w:t xml:space="preserve">11.8,</w:t>
      </w:r>
    </w:p>
    <w:p>
      <w:pPr>
        <w:ind w:left="2160" w:hanging="240"/>
      </w:pPr>
      <w:r>
        <w:t xml:space="preserve">color: AppColors</w:t>
      </w:r>
    </w:p>
    <w:p>
      <w:pPr>
        <w:ind w:left="2400" w:hanging="240"/>
      </w:pPr>
      <w:r>
        <w:t xml:space="preserve">.mutedForeground,</w:t>
      </w:r>
    </w:p>
    <w:p>
      <w:pPr>
        <w:ind w:left="2040" w:hanging="240"/>
      </w:pPr>
      <w:r>
        <w:t xml:space="preserve">),</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240" w:hanging="240"/>
      </w:pPr>
    </w:p>
    <w:p>
      <w:pPr>
        <w:ind w:left="1560" w:hanging="240"/>
      </w:pPr>
      <w:r>
        <w:t xml:space="preserve">IconButton(</w:t>
      </w:r>
    </w:p>
    <w:p>
      <w:pPr>
        <w:ind w:left="1680" w:hanging="240"/>
      </w:pPr>
      <w:r>
        <w:t xml:space="preserve">tooltip: 'Close',</w:t>
      </w:r>
    </w:p>
    <w:p>
      <w:pPr>
        <w:ind w:left="1680" w:hanging="240"/>
      </w:pPr>
      <w:r>
        <w:t xml:space="preserve">onPressed: () =&gt;</w:t>
      </w:r>
    </w:p>
    <w:p>
      <w:pPr>
        <w:ind w:left="1920" w:hanging="240"/>
      </w:pPr>
      <w:r>
        <w:t xml:space="preserve">Navigator.of(</w:t>
      </w:r>
    </w:p>
    <w:p>
      <w:pPr>
        <w:ind w:left="1800" w:hanging="240"/>
      </w:pPr>
      <w:r>
        <w:t xml:space="preserve">dialogContext,</w:t>
      </w:r>
    </w:p>
    <w:p>
      <w:pPr>
        <w:ind w:left="1680" w:hanging="240"/>
      </w:pPr>
      <w:r>
        <w:t xml:space="preserve">).pop(),</w:t>
      </w:r>
    </w:p>
    <w:p>
      <w:pPr>
        <w:ind w:left="1680" w:hanging="240"/>
      </w:pPr>
      <w:r>
        <w:t xml:space="preserve">icon: const Icon(</w:t>
      </w:r>
    </w:p>
    <w:p>
      <w:pPr>
        <w:ind w:left="1800" w:hanging="240"/>
      </w:pPr>
      <w:r>
        <w:t xml:space="preserve">Icons.close,</w:t>
      </w:r>
    </w:p>
    <w:p>
      <w:pPr>
        <w:ind w:left="1800" w:hanging="240"/>
      </w:pPr>
      <w:r>
        <w:t xml:space="preserve">size: 19,</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240" w:hanging="240"/>
      </w:pPr>
    </w:p>
    <w:p>
      <w:pPr>
        <w:ind w:left="1200" w:hanging="240"/>
      </w:pPr>
      <w:r>
        <w:t xml:space="preserve">const Divider(height: 1),</w:t>
      </w:r>
    </w:p>
    <w:p>
      <w:pPr>
        <w:ind w:left="240" w:hanging="240"/>
      </w:pPr>
    </w:p>
    <w:p>
      <w:pPr>
        <w:ind w:left="1200" w:hanging="240"/>
      </w:pPr>
      <w:r>
        <w:t xml:space="preserve">// ============================================================</w:t>
      </w:r>
    </w:p>
    <w:p>
      <w:pPr>
        <w:ind w:left="1200" w:hanging="240"/>
      </w:pPr>
      <w:r>
        <w:t xml:space="preserve">// MODAL CONTENT</w:t>
      </w:r>
    </w:p>
    <w:p>
      <w:pPr>
        <w:ind w:left="1200" w:hanging="240"/>
      </w:pPr>
      <w:r>
        <w:t xml:space="preserve">// ============================================================</w:t>
      </w:r>
    </w:p>
    <w:p>
      <w:pPr>
        <w:ind w:left="240" w:hanging="240"/>
      </w:pPr>
    </w:p>
    <w:p>
      <w:pPr>
        <w:ind w:left="1200" w:hanging="240"/>
      </w:pPr>
      <w:r>
        <w:t xml:space="preserve">Flexible(</w:t>
      </w:r>
    </w:p>
    <w:p>
      <w:pPr>
        <w:ind w:left="1320" w:hanging="240"/>
      </w:pPr>
      <w:r>
        <w:t xml:space="preserve">child:</w:t>
      </w:r>
    </w:p>
    <w:p>
      <w:pPr>
        <w:ind w:left="1560" w:hanging="240"/>
      </w:pPr>
      <w:r>
        <w:t xml:space="preserve">SingleChildScrollView(</w:t>
      </w:r>
    </w:p>
    <w:p>
      <w:pPr>
        <w:ind w:left="1440" w:hanging="240"/>
      </w:pPr>
      <w:r>
        <w:t xml:space="preserve">padding:</w:t>
      </w:r>
    </w:p>
    <w:p>
      <w:pPr>
        <w:ind w:left="1680" w:hanging="240"/>
      </w:pPr>
      <w:r>
        <w:t xml:space="preserve">const EdgeInsets</w:t>
      </w:r>
    </w:p>
    <w:p>
      <w:pPr>
        <w:ind w:left="1920" w:hanging="240"/>
      </w:pPr>
      <w:r>
        <w:t xml:space="preserve">.all(</w:t>
      </w:r>
    </w:p>
    <w:p>
      <w:pPr>
        <w:ind w:left="1560" w:hanging="240"/>
      </w:pPr>
      <w:r>
        <w:t xml:space="preserve">16,</w:t>
      </w:r>
    </w:p>
    <w:p>
      <w:pPr>
        <w:ind w:left="1440" w:hanging="240"/>
      </w:pPr>
      <w:r>
        <w:t xml:space="preserve">),</w:t>
      </w:r>
    </w:p>
    <w:p>
      <w:pPr>
        <w:ind w:left="1440" w:hanging="240"/>
      </w:pPr>
      <w:r>
        <w:t xml:space="preserve">child: latest.isEmpty</w:t>
      </w:r>
    </w:p>
    <w:p>
      <w:pPr>
        <w:ind w:left="1680" w:hanging="240"/>
      </w:pPr>
      <w:r>
        <w:t xml:space="preserve">? const Padding(</w:t>
      </w:r>
    </w:p>
    <w:p>
      <w:pPr>
        <w:ind w:left="1920" w:hanging="240"/>
      </w:pPr>
      <w:r>
        <w:t xml:space="preserve">padding:</w:t>
      </w:r>
    </w:p>
    <w:p>
      <w:pPr>
        <w:ind w:left="2160" w:hanging="240"/>
      </w:pPr>
      <w:r>
        <w:t xml:space="preserve">EdgeInsets</w:t>
      </w:r>
    </w:p>
    <w:p>
      <w:pPr>
        <w:ind w:left="2400" w:hanging="240"/>
      </w:pPr>
      <w:r>
        <w:t xml:space="preserve">.symmetric(</w:t>
      </w:r>
    </w:p>
    <w:p>
      <w:pPr>
        <w:ind w:left="2040" w:hanging="240"/>
      </w:pPr>
      <w:r>
        <w:t xml:space="preserve">vertical:</w:t>
      </w:r>
    </w:p>
    <w:p>
      <w:pPr>
        <w:ind w:left="2280" w:hanging="240"/>
      </w:pPr>
      <w:r>
        <w:t xml:space="preserve">30,</w:t>
      </w:r>
    </w:p>
    <w:p>
      <w:pPr>
        <w:ind w:left="1920" w:hanging="240"/>
      </w:pPr>
      <w:r>
        <w:t xml:space="preserve">),</w:t>
      </w:r>
    </w:p>
    <w:p>
      <w:pPr>
        <w:ind w:left="1920" w:hanging="240"/>
      </w:pPr>
      <w:r>
        <w:t xml:space="preserve">child: Center(</w:t>
      </w:r>
    </w:p>
    <w:p>
      <w:pPr>
        <w:ind w:left="2040" w:hanging="240"/>
      </w:pPr>
      <w:r>
        <w:t xml:space="preserve">child: Column(</w:t>
      </w:r>
    </w:p>
    <w:p>
      <w:pPr>
        <w:ind w:left="2160" w:hanging="240"/>
      </w:pPr>
      <w:r>
        <w:t xml:space="preserve">children: [</w:t>
      </w:r>
    </w:p>
    <w:p>
      <w:pPr>
        <w:ind w:left="2280" w:hanging="240"/>
      </w:pPr>
      <w:r>
        <w:t xml:space="preserve">Icon(</w:t>
      </w:r>
    </w:p>
    <w:p>
      <w:pPr>
        <w:ind w:left="2400" w:hanging="240"/>
      </w:pPr>
      <w:r>
        <w:t xml:space="preserve">Icons</w:t>
      </w:r>
    </w:p>
    <w:p>
      <w:pPr>
        <w:ind w:left="2640" w:hanging="240"/>
      </w:pPr>
      <w:r>
        <w:t xml:space="preserve">.medical_services_outlined,</w:t>
      </w:r>
    </w:p>
    <w:p>
      <w:pPr>
        <w:ind w:left="2400" w:hanging="240"/>
      </w:pPr>
      <w:r>
        <w:t xml:space="preserve">size: 34,</w:t>
      </w:r>
    </w:p>
    <w:p>
      <w:pPr>
        <w:ind w:left="2400" w:hanging="240"/>
      </w:pPr>
      <w:r>
        <w:t xml:space="preserve">color: AppColors</w:t>
      </w:r>
    </w:p>
    <w:p>
      <w:pPr>
        <w:ind w:left="2640" w:hanging="240"/>
      </w:pPr>
      <w:r>
        <w:t xml:space="preserve">.mutedForeground,</w:t>
      </w:r>
    </w:p>
    <w:p>
      <w:pPr>
        <w:ind w:left="2280" w:hanging="240"/>
      </w:pPr>
      <w:r>
        <w:t xml:space="preserve">),</w:t>
      </w:r>
    </w:p>
    <w:p>
      <w:pPr>
        <w:ind w:left="2280" w:hanging="240"/>
      </w:pPr>
      <w:r>
        <w:t xml:space="preserve">SizedBox(</w:t>
      </w:r>
    </w:p>
    <w:p>
      <w:pPr>
        <w:ind w:left="2400" w:hanging="240"/>
      </w:pPr>
      <w:r>
        <w:t xml:space="preserve">height: 9,</w:t>
      </w:r>
    </w:p>
    <w:p>
      <w:pPr>
        <w:ind w:left="2280" w:hanging="240"/>
      </w:pPr>
      <w:r>
        <w:t xml:space="preserve">),</w:t>
      </w:r>
    </w:p>
    <w:p>
      <w:pPr>
        <w:ind w:left="2280" w:hanging="240"/>
      </w:pPr>
      <w:r>
        <w:t xml:space="preserve">Text(</w:t>
      </w:r>
    </w:p>
    <w:p>
      <w:pPr>
        <w:ind w:left="2400" w:hanging="240"/>
      </w:pPr>
      <w:r>
        <w:t xml:space="preserve">'No treatments logged yet',</w:t>
      </w:r>
    </w:p>
    <w:p>
      <w:pPr>
        <w:ind w:left="2400" w:hanging="240"/>
      </w:pPr>
      <w:r>
        <w:t xml:space="preserve">style:</w:t>
      </w:r>
    </w:p>
    <w:p>
      <w:pPr>
        <w:ind w:left="2640" w:hanging="240"/>
      </w:pPr>
      <w:r>
        <w:t xml:space="preserve">TextStyle(</w:t>
      </w:r>
    </w:p>
    <w:p>
      <w:pPr>
        <w:ind w:left="2520" w:hanging="240"/>
      </w:pPr>
      <w:r>
        <w:t xml:space="preserve">fontWeight:</w:t>
      </w:r>
    </w:p>
    <w:p>
      <w:pPr>
        <w:ind w:left="2760" w:hanging="240"/>
      </w:pPr>
      <w:r>
        <w:t xml:space="preserve">FontWeight</w:t>
      </w:r>
    </w:p>
    <w:p>
      <w:pPr>
        <w:ind w:left="3000" w:hanging="240"/>
      </w:pPr>
      <w:r>
        <w:t xml:space="preserve">.w700,</w:t>
      </w:r>
    </w:p>
    <w:p>
      <w:pPr>
        <w:ind w:left="2400" w:hanging="240"/>
      </w:pPr>
      <w:r>
        <w:t xml:space="preserve">),</w:t>
      </w:r>
    </w:p>
    <w:p>
      <w:pPr>
        <w:ind w:left="2280" w:hanging="240"/>
      </w:pPr>
      <w:r>
        <w:t xml:space="preserve">),</w:t>
      </w:r>
    </w:p>
    <w:p>
      <w:pPr>
        <w:ind w:left="2160" w:hanging="240"/>
      </w:pPr>
      <w:r>
        <w:t xml:space="preserve">],</w:t>
      </w:r>
    </w:p>
    <w:p>
      <w:pPr>
        <w:ind w:left="2040" w:hanging="240"/>
      </w:pPr>
      <w:r>
        <w:t xml:space="preserve">),</w:t>
      </w:r>
    </w:p>
    <w:p>
      <w:pPr>
        <w:ind w:left="1920" w:hanging="240"/>
      </w:pPr>
      <w:r>
        <w:t xml:space="preserve">),</w:t>
      </w:r>
    </w:p>
    <w:p>
      <w:pPr>
        <w:ind w:left="1800" w:hanging="240"/>
      </w:pPr>
      <w:r>
        <w:t xml:space="preserve">)</w:t>
      </w:r>
    </w:p>
    <w:p>
      <w:pPr>
        <w:ind w:left="1680" w:hanging="240"/>
      </w:pPr>
      <w:r>
        <w:t xml:space="preserve">: Column(</w:t>
      </w:r>
    </w:p>
    <w:p>
      <w:pPr>
        <w:ind w:left="1920" w:hanging="240"/>
      </w:pPr>
      <w:r>
        <w:t xml:space="preserve">children: [</w:t>
      </w:r>
    </w:p>
    <w:p>
      <w:pPr>
        <w:ind w:left="2040" w:hanging="240"/>
      </w:pPr>
      <w:r>
        <w:t xml:space="preserve">for (var i = 0;</w:t>
      </w:r>
    </w:p>
    <w:p>
      <w:pPr>
        <w:ind w:left="2280" w:hanging="240"/>
      </w:pPr>
      <w:r>
        <w:t xml:space="preserve">i &lt;</w:t>
      </w:r>
    </w:p>
    <w:p>
      <w:pPr>
        <w:ind w:left="2520" w:hanging="240"/>
      </w:pPr>
      <w:r>
        <w:t xml:space="preserve">latest</w:t>
      </w:r>
    </w:p>
    <w:p>
      <w:pPr>
        <w:ind w:left="2760" w:hanging="240"/>
      </w:pPr>
      <w:r>
        <w:t xml:space="preserve">.length;</w:t>
      </w:r>
    </w:p>
    <w:p>
      <w:pPr>
        <w:ind w:left="2280" w:hanging="240"/>
      </w:pPr>
      <w:r>
        <w:t xml:space="preserve">i++) ...[</w:t>
      </w:r>
    </w:p>
    <w:p>
      <w:pPr>
        <w:ind w:left="2160" w:hanging="240"/>
      </w:pPr>
      <w:r>
        <w:t xml:space="preserve">_RecentTreatmentCard(</w:t>
      </w:r>
    </w:p>
    <w:p>
      <w:pPr>
        <w:ind w:left="2280" w:hanging="240"/>
      </w:pPr>
      <w:r>
        <w:t xml:space="preserve">record:</w:t>
      </w:r>
    </w:p>
    <w:p>
      <w:pPr>
        <w:ind w:left="2520" w:hanging="240"/>
      </w:pPr>
      <w:r>
        <w:t xml:space="preserve">latest[</w:t>
      </w:r>
    </w:p>
    <w:p>
      <w:pPr>
        <w:ind w:left="2760" w:hanging="240"/>
      </w:pPr>
      <w:r>
        <w:t xml:space="preserve">i],</w:t>
      </w:r>
    </w:p>
    <w:p>
      <w:pPr>
        <w:ind w:left="2280" w:hanging="240"/>
      </w:pPr>
      <w:r>
        <w:t xml:space="preserve">speciesIcon:</w:t>
      </w:r>
    </w:p>
    <w:p>
      <w:pPr>
        <w:ind w:left="2520" w:hanging="240"/>
      </w:pPr>
      <w:r>
        <w:t xml:space="preserve">_speciesIcon(</w:t>
      </w:r>
    </w:p>
    <w:p>
      <w:pPr>
        <w:ind w:left="2400" w:hanging="240"/>
      </w:pPr>
      <w:r>
        <w:t xml:space="preserve">latest[i]</w:t>
      </w:r>
    </w:p>
    <w:p>
      <w:pPr>
        <w:ind w:left="2640" w:hanging="240"/>
      </w:pPr>
      <w:r>
        <w:t xml:space="preserve">.petSpecies,</w:t>
      </w:r>
    </w:p>
    <w:p>
      <w:pPr>
        <w:ind w:left="2280" w:hanging="240"/>
      </w:pPr>
      <w:r>
        <w:t xml:space="preserve">),</w:t>
      </w:r>
    </w:p>
    <w:p>
      <w:pPr>
        <w:ind w:left="2160" w:hanging="240"/>
      </w:pPr>
      <w:r>
        <w:t xml:space="preserve">),</w:t>
      </w:r>
    </w:p>
    <w:p>
      <w:pPr>
        <w:ind w:left="240" w:hanging="240"/>
      </w:pPr>
    </w:p>
    <w:p>
      <w:pPr>
        <w:ind w:left="2160" w:hanging="240"/>
      </w:pPr>
      <w:r>
        <w:t xml:space="preserve">if (i &lt;</w:t>
      </w:r>
    </w:p>
    <w:p>
      <w:pPr>
        <w:ind w:left="2400" w:hanging="240"/>
      </w:pPr>
      <w:r>
        <w:t xml:space="preserve">latest.length -</w:t>
      </w:r>
    </w:p>
    <w:p>
      <w:pPr>
        <w:ind w:left="2640" w:hanging="240"/>
      </w:pPr>
      <w:r>
        <w:t xml:space="preserve">1)</w:t>
      </w:r>
    </w:p>
    <w:p>
      <w:pPr>
        <w:ind w:left="2280" w:hanging="240"/>
      </w:pPr>
      <w:r>
        <w:t xml:space="preserve">const SizedBox(</w:t>
      </w:r>
    </w:p>
    <w:p>
      <w:pPr>
        <w:ind w:left="2400" w:hanging="240"/>
      </w:pPr>
      <w:r>
        <w:t xml:space="preserve">height:</w:t>
      </w:r>
    </w:p>
    <w:p>
      <w:pPr>
        <w:ind w:left="2640" w:hanging="240"/>
      </w:pPr>
      <w:r>
        <w:t xml:space="preserve">10,</w:t>
      </w:r>
    </w:p>
    <w:p>
      <w:pPr>
        <w:ind w:left="2280" w:hanging="240"/>
      </w:pPr>
      <w:r>
        <w:t xml:space="preserve">),</w:t>
      </w:r>
    </w:p>
    <w:p>
      <w:pPr>
        <w:ind w:left="2040" w:hanging="240"/>
      </w:pPr>
      <w:r>
        <w:t xml:space="preserve">],</w:t>
      </w:r>
    </w:p>
    <w:p>
      <w:pPr>
        <w:ind w:left="1920" w:hanging="240"/>
      </w:pPr>
      <w:r>
        <w:t xml:space="preserve">],</w:t>
      </w:r>
    </w:p>
    <w:p>
      <w:pPr>
        <w:ind w:left="1800" w:hanging="240"/>
      </w:pPr>
      <w:r>
        <w:t xml:space="preserve">),</w:t>
      </w:r>
    </w:p>
    <w:p>
      <w:pPr>
        <w:ind w:left="1320" w:hanging="240"/>
      </w:pPr>
      <w:r>
        <w:t xml:space="preserve">),</w:t>
      </w:r>
    </w:p>
    <w:p>
      <w:pPr>
        <w:ind w:left="1200" w:hanging="240"/>
      </w:pPr>
      <w:r>
        <w:t xml:space="preserve">),</w:t>
      </w:r>
    </w:p>
    <w:p>
      <w:pPr>
        <w:ind w:left="240" w:hanging="240"/>
      </w:pPr>
    </w:p>
    <w:p>
      <w:pPr>
        <w:ind w:left="1200" w:hanging="240"/>
      </w:pPr>
      <w:r>
        <w:t xml:space="preserve">const Divider(height: 1),</w:t>
      </w:r>
    </w:p>
    <w:p>
      <w:pPr>
        <w:ind w:left="240" w:hanging="240"/>
      </w:pPr>
    </w:p>
    <w:p>
      <w:pPr>
        <w:ind w:left="1200" w:hanging="240"/>
      </w:pPr>
      <w:r>
        <w:t xml:space="preserve">// ============================================================</w:t>
      </w:r>
    </w:p>
    <w:p>
      <w:pPr>
        <w:ind w:left="1200" w:hanging="240"/>
      </w:pPr>
      <w:r>
        <w:t xml:space="preserve">// MODAL FOOTER</w:t>
      </w:r>
    </w:p>
    <w:p>
      <w:pPr>
        <w:ind w:left="1200" w:hanging="240"/>
      </w:pPr>
      <w:r>
        <w:t xml:space="preserve">// ============================================================</w:t>
      </w:r>
    </w:p>
    <w:p>
      <w:pPr>
        <w:ind w:left="240" w:hanging="240"/>
      </w:pPr>
    </w:p>
    <w:p>
      <w:pPr>
        <w:ind w:left="1200" w:hanging="240"/>
      </w:pPr>
      <w:r>
        <w:t xml:space="preserve">Padding(</w:t>
      </w:r>
    </w:p>
    <w:p>
      <w:pPr>
        <w:ind w:left="1320" w:hanging="240"/>
      </w:pPr>
      <w:r>
        <w:t xml:space="preserve">padding:</w:t>
      </w:r>
    </w:p>
    <w:p>
      <w:pPr>
        <w:ind w:left="1560" w:hanging="240"/>
      </w:pPr>
      <w:r>
        <w:t xml:space="preserve">const EdgeInsets</w:t>
      </w:r>
    </w:p>
    <w:p>
      <w:pPr>
        <w:ind w:left="1800" w:hanging="240"/>
      </w:pPr>
      <w:r>
        <w:t xml:space="preserve">.fromLTRB(</w:t>
      </w:r>
    </w:p>
    <w:p>
      <w:pPr>
        <w:ind w:left="1440" w:hanging="240"/>
      </w:pPr>
      <w:r>
        <w:t xml:space="preserve">16,</w:t>
      </w:r>
    </w:p>
    <w:p>
      <w:pPr>
        <w:ind w:left="1440" w:hanging="240"/>
      </w:pPr>
      <w:r>
        <w:t xml:space="preserve">10,</w:t>
      </w:r>
    </w:p>
    <w:p>
      <w:pPr>
        <w:ind w:left="1440" w:hanging="240"/>
      </w:pPr>
      <w:r>
        <w:t xml:space="preserve">16,</w:t>
      </w:r>
    </w:p>
    <w:p>
      <w:pPr>
        <w:ind w:left="1440" w:hanging="240"/>
      </w:pPr>
      <w:r>
        <w:t xml:space="preserve">12,</w:t>
      </w:r>
    </w:p>
    <w:p>
      <w:pPr>
        <w:ind w:left="1320" w:hanging="240"/>
      </w:pPr>
      <w:r>
        <w:t xml:space="preserve">),</w:t>
      </w:r>
    </w:p>
    <w:p>
      <w:pPr>
        <w:ind w:left="1320" w:hanging="240"/>
      </w:pPr>
      <w:r>
        <w:t xml:space="preserve">child: LayoutBuilder(</w:t>
      </w:r>
    </w:p>
    <w:p>
      <w:pPr>
        <w:ind w:left="1440" w:hanging="240"/>
      </w:pPr>
      <w:r>
        <w:t xml:space="preserve">builder: (</w:t>
      </w:r>
    </w:p>
    <w:p>
      <w:pPr>
        <w:ind w:left="1560" w:hanging="240"/>
      </w:pPr>
      <w:r>
        <w:t xml:space="preserve">context,</w:t>
      </w:r>
    </w:p>
    <w:p>
      <w:pPr>
        <w:ind w:left="1560" w:hanging="240"/>
      </w:pPr>
      <w:r>
        <w:t xml:space="preserve">constraints,</w:t>
      </w:r>
    </w:p>
    <w:p>
      <w:pPr>
        <w:ind w:left="1440" w:hanging="240"/>
      </w:pPr>
      <w:r>
        <w:t xml:space="preserve">) {</w:t>
      </w:r>
    </w:p>
    <w:p>
      <w:pPr>
        <w:ind w:left="1560" w:hanging="240"/>
      </w:pPr>
      <w:r>
        <w:t xml:space="preserve">final compactFooter =</w:t>
      </w:r>
    </w:p>
    <w:p>
      <w:pPr>
        <w:ind w:left="1800" w:hanging="240"/>
      </w:pPr>
      <w:r>
        <w:t xml:space="preserve">constraints.maxWidth &lt;</w:t>
      </w:r>
    </w:p>
    <w:p>
      <w:pPr>
        <w:ind w:left="2040" w:hanging="240"/>
      </w:pPr>
      <w:r>
        <w:t xml:space="preserve">360;</w:t>
      </w:r>
    </w:p>
    <w:p>
      <w:pPr>
        <w:ind w:left="240" w:hanging="240"/>
      </w:pPr>
    </w:p>
    <w:p>
      <w:pPr>
        <w:ind w:left="1560" w:hanging="240"/>
      </w:pPr>
      <w:r>
        <w:t xml:space="preserve">final closeButton =</w:t>
      </w:r>
    </w:p>
    <w:p>
      <w:pPr>
        <w:ind w:left="1800" w:hanging="240"/>
      </w:pPr>
      <w:r>
        <w:t xml:space="preserve">TextButton(</w:t>
      </w:r>
    </w:p>
    <w:p>
      <w:pPr>
        <w:ind w:left="1680" w:hanging="240"/>
      </w:pPr>
      <w:r>
        <w:t xml:space="preserve">onPressed: () =&gt;</w:t>
      </w:r>
    </w:p>
    <w:p>
      <w:pPr>
        <w:ind w:left="1920" w:hanging="240"/>
      </w:pPr>
      <w:r>
        <w:t xml:space="preserve">Navigator.of(</w:t>
      </w:r>
    </w:p>
    <w:p>
      <w:pPr>
        <w:ind w:left="1800" w:hanging="240"/>
      </w:pPr>
      <w:r>
        <w:t xml:space="preserve">dialogContext,</w:t>
      </w:r>
    </w:p>
    <w:p>
      <w:pPr>
        <w:ind w:left="1680" w:hanging="240"/>
      </w:pPr>
      <w:r>
        <w:t xml:space="preserve">).pop(),</w:t>
      </w:r>
    </w:p>
    <w:p>
      <w:pPr>
        <w:ind w:left="1680" w:hanging="240"/>
      </w:pPr>
      <w:r>
        <w:t xml:space="preserve">child: const Text(</w:t>
      </w:r>
    </w:p>
    <w:p>
      <w:pPr>
        <w:ind w:left="1800" w:hanging="240"/>
      </w:pPr>
      <w:r>
        <w:t xml:space="preserve">'Close',</w:t>
      </w:r>
    </w:p>
    <w:p>
      <w:pPr>
        <w:ind w:left="1680" w:hanging="240"/>
      </w:pPr>
      <w:r>
        <w:t xml:space="preserve">),</w:t>
      </w:r>
    </w:p>
    <w:p>
      <w:pPr>
        <w:ind w:left="1560" w:hanging="240"/>
      </w:pPr>
      <w:r>
        <w:t xml:space="preserve">);</w:t>
      </w:r>
    </w:p>
    <w:p>
      <w:pPr>
        <w:ind w:left="240" w:hanging="240"/>
      </w:pPr>
    </w:p>
    <w:p>
      <w:pPr>
        <w:ind w:left="1560" w:hanging="240"/>
      </w:pPr>
      <w:r>
        <w:t xml:space="preserve">if (compactFooter) {</w:t>
      </w:r>
    </w:p>
    <w:p>
      <w:pPr>
        <w:ind w:left="1680" w:hanging="240"/>
      </w:pPr>
      <w:r>
        <w:t xml:space="preserve">return Column(</w:t>
      </w:r>
    </w:p>
    <w:p>
      <w:pPr>
        <w:ind w:left="1800" w:hanging="240"/>
      </w:pPr>
      <w:r>
        <w:t xml:space="preserve">crossAxisAlignment:</w:t>
      </w:r>
    </w:p>
    <w:p>
      <w:pPr>
        <w:ind w:left="2040" w:hanging="240"/>
      </w:pPr>
      <w:r>
        <w:t xml:space="preserve">CrossAxisAlignment</w:t>
      </w:r>
    </w:p>
    <w:p>
      <w:pPr>
        <w:ind w:left="2280" w:hanging="240"/>
      </w:pPr>
      <w:r>
        <w:t xml:space="preserve">.stretch,</w:t>
      </w:r>
    </w:p>
    <w:p>
      <w:pPr>
        <w:ind w:left="1800" w:hanging="240"/>
      </w:pPr>
      <w:r>
        <w:t xml:space="preserve">children: [</w:t>
      </w:r>
    </w:p>
    <w:p>
      <w:pPr>
        <w:ind w:left="1920" w:hanging="240"/>
      </w:pPr>
      <w:r>
        <w:t xml:space="preserve">const Text(</w:t>
      </w:r>
    </w:p>
    <w:p>
      <w:pPr>
        <w:ind w:left="2040" w:hanging="240"/>
      </w:pPr>
      <w:r>
        <w:t xml:space="preserve">'Close this window to continue viewing Medical Records.',</w:t>
      </w:r>
    </w:p>
    <w:p>
      <w:pPr>
        <w:ind w:left="2040" w:hanging="240"/>
      </w:pPr>
      <w:r>
        <w:t xml:space="preserve">style:</w:t>
      </w:r>
    </w:p>
    <w:p>
      <w:pPr>
        <w:ind w:left="2280" w:hanging="240"/>
      </w:pPr>
      <w:r>
        <w:t xml:space="preserve">TextStyle(</w:t>
      </w:r>
    </w:p>
    <w:p>
      <w:pPr>
        <w:ind w:left="2160" w:hanging="240"/>
      </w:pPr>
      <w:r>
        <w:t xml:space="preserve">fontSize:</w:t>
      </w:r>
    </w:p>
    <w:p>
      <w:pPr>
        <w:ind w:left="2400" w:hanging="240"/>
      </w:pPr>
      <w:r>
        <w:t xml:space="preserve">10.8,</w:t>
      </w:r>
    </w:p>
    <w:p>
      <w:pPr>
        <w:ind w:left="2160" w:hanging="240"/>
      </w:pPr>
      <w:r>
        <w:t xml:space="preserve">color: AppColors</w:t>
      </w:r>
    </w:p>
    <w:p>
      <w:pPr>
        <w:ind w:left="2400" w:hanging="240"/>
      </w:pPr>
      <w:r>
        <w:t xml:space="preserve">.mutedForeground,</w:t>
      </w:r>
    </w:p>
    <w:p>
      <w:pPr>
        <w:ind w:left="2040" w:hanging="240"/>
      </w:pPr>
      <w:r>
        <w:t xml:space="preserve">),</w:t>
      </w:r>
    </w:p>
    <w:p>
      <w:pPr>
        <w:ind w:left="1920" w:hanging="240"/>
      </w:pPr>
      <w:r>
        <w:t xml:space="preserve">),</w:t>
      </w:r>
    </w:p>
    <w:p>
      <w:pPr>
        <w:ind w:left="1920" w:hanging="240"/>
      </w:pPr>
      <w:r>
        <w:t xml:space="preserve">const SizedBox(</w:t>
      </w:r>
    </w:p>
    <w:p>
      <w:pPr>
        <w:ind w:left="2040" w:hanging="240"/>
      </w:pPr>
      <w:r>
        <w:t xml:space="preserve">height: 6,</w:t>
      </w:r>
    </w:p>
    <w:p>
      <w:pPr>
        <w:ind w:left="1920" w:hanging="240"/>
      </w:pPr>
      <w:r>
        <w:t xml:space="preserve">),</w:t>
      </w:r>
    </w:p>
    <w:p>
      <w:pPr>
        <w:ind w:left="1920" w:hanging="240"/>
      </w:pPr>
      <w:r>
        <w:t xml:space="preserve">Align(</w:t>
      </w:r>
    </w:p>
    <w:p>
      <w:pPr>
        <w:ind w:left="2040" w:hanging="240"/>
      </w:pPr>
      <w:r>
        <w:t xml:space="preserve">alignment:</w:t>
      </w:r>
    </w:p>
    <w:p>
      <w:pPr>
        <w:ind w:left="2280" w:hanging="240"/>
      </w:pPr>
      <w:r>
        <w:t xml:space="preserve">Alignment</w:t>
      </w:r>
    </w:p>
    <w:p>
      <w:pPr>
        <w:ind w:left="2520" w:hanging="240"/>
      </w:pPr>
      <w:r>
        <w:t xml:space="preserve">.centerRight,</w:t>
      </w:r>
    </w:p>
    <w:p>
      <w:pPr>
        <w:ind w:left="2040" w:hanging="240"/>
      </w:pPr>
      <w:r>
        <w:t xml:space="preserve">child:</w:t>
      </w:r>
    </w:p>
    <w:p>
      <w:pPr>
        <w:ind w:left="2280" w:hanging="240"/>
      </w:pPr>
      <w:r>
        <w:t xml:space="preserve">closeButton,</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240" w:hanging="240"/>
      </w:pPr>
    </w:p>
    <w:p>
      <w:pPr>
        <w:ind w:left="1560" w:hanging="240"/>
      </w:pPr>
      <w:r>
        <w:t xml:space="preserve">return Row(</w:t>
      </w:r>
    </w:p>
    <w:p>
      <w:pPr>
        <w:ind w:left="1680" w:hanging="240"/>
      </w:pPr>
      <w:r>
        <w:t xml:space="preserve">children: [</w:t>
      </w:r>
    </w:p>
    <w:p>
      <w:pPr>
        <w:ind w:left="1800" w:hanging="240"/>
      </w:pPr>
      <w:r>
        <w:t xml:space="preserve">const Expanded(</w:t>
      </w:r>
    </w:p>
    <w:p>
      <w:pPr>
        <w:ind w:left="1920" w:hanging="240"/>
      </w:pPr>
      <w:r>
        <w:t xml:space="preserve">child: Text(</w:t>
      </w:r>
    </w:p>
    <w:p>
      <w:pPr>
        <w:ind w:left="2040" w:hanging="240"/>
      </w:pPr>
      <w:r>
        <w:t xml:space="preserve">'Close this window to continue viewing Medical Records.',</w:t>
      </w:r>
    </w:p>
    <w:p>
      <w:pPr>
        <w:ind w:left="2040" w:hanging="240"/>
      </w:pPr>
      <w:r>
        <w:t xml:space="preserve">style:</w:t>
      </w:r>
    </w:p>
    <w:p>
      <w:pPr>
        <w:ind w:left="2280" w:hanging="240"/>
      </w:pPr>
      <w:r>
        <w:t xml:space="preserve">TextStyle(</w:t>
      </w:r>
    </w:p>
    <w:p>
      <w:pPr>
        <w:ind w:left="2160" w:hanging="240"/>
      </w:pPr>
      <w:r>
        <w:t xml:space="preserve">fontSize:</w:t>
      </w:r>
    </w:p>
    <w:p>
      <w:pPr>
        <w:ind w:left="2400" w:hanging="240"/>
      </w:pPr>
      <w:r>
        <w:t xml:space="preserve">10.8,</w:t>
      </w:r>
    </w:p>
    <w:p>
      <w:pPr>
        <w:ind w:left="2160" w:hanging="240"/>
      </w:pPr>
      <w:r>
        <w:t xml:space="preserve">color: AppColors</w:t>
      </w:r>
    </w:p>
    <w:p>
      <w:pPr>
        <w:ind w:left="2400" w:hanging="240"/>
      </w:pPr>
      <w:r>
        <w:t xml:space="preserve">.mutedForeground,</w:t>
      </w:r>
    </w:p>
    <w:p>
      <w:pPr>
        <w:ind w:left="2040" w:hanging="240"/>
      </w:pPr>
      <w:r>
        <w:t xml:space="preserve">),</w:t>
      </w:r>
    </w:p>
    <w:p>
      <w:pPr>
        <w:ind w:left="1920" w:hanging="240"/>
      </w:pPr>
      <w:r>
        <w:t xml:space="preserve">),</w:t>
      </w:r>
    </w:p>
    <w:p>
      <w:pPr>
        <w:ind w:left="1800" w:hanging="240"/>
      </w:pPr>
      <w:r>
        <w:t xml:space="preserve">),</w:t>
      </w:r>
    </w:p>
    <w:p>
      <w:pPr>
        <w:ind w:left="1800" w:hanging="240"/>
      </w:pPr>
      <w:r>
        <w:t xml:space="preserve">const SizedBox(</w:t>
      </w:r>
    </w:p>
    <w:p>
      <w:pPr>
        <w:ind w:left="1920" w:hanging="240"/>
      </w:pPr>
      <w:r>
        <w:t xml:space="preserve">width: 12,</w:t>
      </w:r>
    </w:p>
    <w:p>
      <w:pPr>
        <w:ind w:left="1800" w:hanging="240"/>
      </w:pPr>
      <w:r>
        <w:t xml:space="preserve">),</w:t>
      </w:r>
    </w:p>
    <w:p>
      <w:pPr>
        <w:ind w:left="1800" w:hanging="240"/>
      </w:pPr>
      <w:r>
        <w:t xml:space="preserve">closeButton,</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PAGE</w:t>
      </w:r>
    </w:p>
    <w:p>
      <w:pPr>
        <w:ind w:left="360" w:hanging="240"/>
      </w:pPr>
      <w:r>
        <w:t xml:space="preserve">// ==========================================================================</w:t>
      </w:r>
    </w:p>
    <w:p>
      <w:pPr>
        <w:ind w:left="240" w:hanging="240"/>
      </w:pPr>
    </w:p>
    <w:p>
      <w:pPr>
        <w:ind w:left="360" w:hanging="240"/>
      </w:pPr>
      <w:r>
        <w:t xml:space="preserve">@override</w:t>
      </w:r>
    </w:p>
    <w:p>
      <w:pPr>
        <w:ind w:left="360" w:hanging="240"/>
      </w:pPr>
      <w:r>
        <w:t xml:space="preserve">Widget build(BuildContext context) {</w:t>
      </w:r>
    </w:p>
    <w:p>
      <w:pPr>
        <w:ind w:left="240" w:hanging="240"/>
      </w:pPr>
      <w:r>
        <w:t xml:space="preserve">if (_loading &amp;&amp; _treatments.isEmpty) {</w:t>
      </w:r>
    </w:p>
    <w:p>
      <w:pPr>
        <w:ind w:left="360" w:hanging="240"/>
      </w:pPr>
      <w:r>
        <w:t xml:space="preserve">return const PageLoading(</w:t>
      </w:r>
    </w:p>
    <w:p>
      <w:pPr>
        <w:ind w:left="480" w:hanging="240"/>
      </w:pPr>
      <w:r>
        <w:t xml:space="preserve">message: 'Loading medical records...',</w:t>
      </w:r>
    </w:p>
    <w:p>
      <w:pPr>
        <w:ind w:left="360" w:hanging="240"/>
      </w:pPr>
      <w:r>
        <w:t xml:space="preserve">);</w:t>
      </w:r>
    </w:p>
    <w:p>
      <w:pPr>
        <w:ind w:left="240" w:hanging="240"/>
      </w:pPr>
      <w:r>
        <w:t xml:space="preserve">}</w:t>
      </w:r>
    </w:p>
    <w:p>
      <w:pPr>
        <w:ind w:left="240" w:hanging="240"/>
      </w:pPr>
    </w:p>
    <w:p>
      <w:pPr>
        <w:ind w:left="480" w:hanging="240"/>
      </w:pPr>
      <w:r>
        <w:t xml:space="preserve">if (_error != null) {</w:t>
      </w:r>
    </w:p>
    <w:p>
      <w:pPr>
        <w:ind w:left="600" w:hanging="240"/>
      </w:pPr>
      <w:r>
        <w:t xml:space="preserve">return Center(</w:t>
      </w:r>
    </w:p>
    <w:p>
      <w:pPr>
        <w:ind w:left="720" w:hanging="240"/>
      </w:pPr>
      <w:r>
        <w:t xml:space="preserve">child: Column(</w:t>
      </w:r>
    </w:p>
    <w:p>
      <w:pPr>
        <w:ind w:left="840" w:hanging="240"/>
      </w:pPr>
      <w:r>
        <w:t xml:space="preserve">mainAxisSize:</w:t>
      </w:r>
    </w:p>
    <w:p>
      <w:pPr>
        <w:ind w:left="1080" w:hanging="240"/>
      </w:pPr>
      <w:r>
        <w:t xml:space="preserve">MainAxisSize.min,</w:t>
      </w:r>
    </w:p>
    <w:p>
      <w:pPr>
        <w:ind w:left="840" w:hanging="240"/>
      </w:pPr>
      <w:r>
        <w:t xml:space="preserve">children: [</w:t>
      </w:r>
    </w:p>
    <w:p>
      <w:pPr>
        <w:ind w:left="960" w:hanging="240"/>
      </w:pPr>
      <w:r>
        <w:t xml:space="preserve">Text(</w:t>
      </w:r>
    </w:p>
    <w:p>
      <w:pPr>
        <w:ind w:left="1080" w:hanging="240"/>
      </w:pPr>
      <w:r>
        <w:t xml:space="preserve">_error!,</w:t>
      </w:r>
    </w:p>
    <w:p>
      <w:pPr>
        <w:ind w:left="1080" w:hanging="240"/>
      </w:pPr>
      <w:r>
        <w:t xml:space="preserve">textAlign:</w:t>
      </w:r>
    </w:p>
    <w:p>
      <w:pPr>
        <w:ind w:left="1320" w:hanging="240"/>
      </w:pPr>
      <w:r>
        <w:t xml:space="preserve">TextAlign.center,</w:t>
      </w:r>
    </w:p>
    <w:p>
      <w:pPr>
        <w:ind w:left="1080" w:hanging="240"/>
      </w:pPr>
      <w:r>
        <w:t xml:space="preserve">style: const TextStyle(</w:t>
      </w:r>
    </w:p>
    <w:p>
      <w:pPr>
        <w:ind w:left="1200" w:hanging="240"/>
      </w:pPr>
      <w:r>
        <w:t xml:space="preserve">color: AppColors</w:t>
      </w:r>
    </w:p>
    <w:p>
      <w:pPr>
        <w:ind w:left="1440" w:hanging="240"/>
      </w:pPr>
      <w:r>
        <w:t xml:space="preserve">.mutedForeground,</w:t>
      </w:r>
    </w:p>
    <w:p>
      <w:pPr>
        <w:ind w:left="1080" w:hanging="240"/>
      </w:pPr>
      <w:r>
        <w:t xml:space="preserve">),</w:t>
      </w:r>
    </w:p>
    <w:p>
      <w:pPr>
        <w:ind w:left="960" w:hanging="240"/>
      </w:pPr>
      <w:r>
        <w:t xml:space="preserve">),</w:t>
      </w:r>
    </w:p>
    <w:p>
      <w:pPr>
        <w:ind w:left="960" w:hanging="240"/>
      </w:pPr>
      <w:r>
        <w:t xml:space="preserve">const SizedBox(height: 12),</w:t>
      </w:r>
    </w:p>
    <w:p>
      <w:pPr>
        <w:ind w:left="960" w:hanging="240"/>
      </w:pPr>
      <w:r>
        <w:t xml:space="preserve">OutlinedButton(</w:t>
      </w:r>
    </w:p>
    <w:p>
      <w:pPr>
        <w:ind w:left="1080" w:hanging="240"/>
      </w:pPr>
      <w:r>
        <w:t xml:space="preserve">onPressed: _load,</w:t>
      </w:r>
    </w:p>
    <w:p>
      <w:pPr>
        <w:ind w:left="1080" w:hanging="240"/>
      </w:pPr>
      <w:r>
        <w:t xml:space="preserve">child:</w:t>
      </w:r>
    </w:p>
    <w:p>
      <w:pPr>
        <w:ind w:left="1320" w:hanging="240"/>
      </w:pPr>
      <w:r>
        <w:t xml:space="preserve">const Text('Retry'),</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 AppShell already handles the page-level scrolling.</w:t>
      </w:r>
    </w:p>
    <w:p>
      <w:pPr>
        <w:ind w:left="480" w:hanging="240"/>
      </w:pPr>
      <w:r>
        <w:t xml:space="preserve">return LayoutBuilder(</w:t>
      </w:r>
    </w:p>
    <w:p>
      <w:pPr>
        <w:ind w:left="600" w:hanging="240"/>
      </w:pPr>
      <w:r>
        <w:t xml:space="preserve">builder: (</w:t>
      </w:r>
    </w:p>
    <w:p>
      <w:pPr>
        <w:ind w:left="720" w:hanging="240"/>
      </w:pPr>
      <w:r>
        <w:t xml:space="preserve">context,</w:t>
      </w:r>
    </w:p>
    <w:p>
      <w:pPr>
        <w:ind w:left="720" w:hanging="240"/>
      </w:pPr>
      <w:r>
        <w:t xml:space="preserve">constraints,</w:t>
      </w:r>
    </w:p>
    <w:p>
      <w:pPr>
        <w:ind w:left="600" w:hanging="240"/>
      </w:pPr>
      <w:r>
        <w:t xml:space="preserve">) {</w:t>
      </w:r>
    </w:p>
    <w:p>
      <w:pPr>
        <w:ind w:left="720" w:hanging="240"/>
      </w:pPr>
      <w:r>
        <w:t xml:space="preserve">final isMobile =</w:t>
      </w:r>
    </w:p>
    <w:p>
      <w:pPr>
        <w:ind w:left="960" w:hanging="240"/>
      </w:pPr>
      <w:r>
        <w:t xml:space="preserve">constraints.maxWidth &lt;</w:t>
      </w:r>
    </w:p>
    <w:p>
      <w:pPr>
        <w:ind w:left="1200" w:hanging="240"/>
      </w:pPr>
      <w:r>
        <w:t xml:space="preserve">650;</w:t>
      </w:r>
    </w:p>
    <w:p>
      <w:pPr>
        <w:ind w:left="240" w:hanging="240"/>
      </w:pPr>
    </w:p>
    <w:p>
      <w:pPr>
        <w:ind w:left="720" w:hanging="240"/>
      </w:pPr>
      <w:r>
        <w:t xml:space="preserve">return Column(</w:t>
      </w:r>
    </w:p>
    <w:p>
      <w:pPr>
        <w:ind w:left="840" w:hanging="240"/>
      </w:pPr>
      <w:r>
        <w:t xml:space="preserve">crossAxisAlignment:</w:t>
      </w:r>
    </w:p>
    <w:p>
      <w:pPr>
        <w:ind w:left="1080" w:hanging="240"/>
      </w:pPr>
      <w:r>
        <w:t xml:space="preserve">CrossAxisAlignment.start,</w:t>
      </w:r>
    </w:p>
    <w:p>
      <w:pPr>
        <w:ind w:left="840" w:hanging="240"/>
      </w:pPr>
      <w:r>
        <w:t xml:space="preserve">children: [</w:t>
      </w:r>
    </w:p>
    <w:p>
      <w:pPr>
        <w:ind w:left="960" w:hanging="240"/>
      </w:pPr>
      <w:r>
        <w:t xml:space="preserve">// ================================================================</w:t>
      </w:r>
    </w:p>
    <w:p>
      <w:pPr>
        <w:ind w:left="960" w:hanging="240"/>
      </w:pPr>
      <w:r>
        <w:t xml:space="preserve">// HEADER</w:t>
      </w:r>
    </w:p>
    <w:p>
      <w:pPr>
        <w:ind w:left="960" w:hanging="240"/>
      </w:pPr>
      <w:r>
        <w:t xml:space="preserve">// ================================================================</w:t>
      </w:r>
    </w:p>
    <w:p>
      <w:pPr>
        <w:ind w:left="240" w:hanging="240"/>
      </w:pPr>
    </w:p>
    <w:p>
      <w:pPr>
        <w:ind w:left="960" w:hanging="240"/>
      </w:pPr>
      <w:r>
        <w:t xml:space="preserve">if (isMobile)</w:t>
      </w:r>
    </w:p>
    <w:p>
      <w:pPr>
        <w:ind w:left="1080" w:hanging="240"/>
      </w:pPr>
      <w:r>
        <w:t xml:space="preserve">Column(</w:t>
      </w:r>
    </w:p>
    <w:p>
      <w:pPr>
        <w:ind w:left="1200" w:hanging="240"/>
      </w:pPr>
      <w:r>
        <w:t xml:space="preserve">crossAxisAlignment:</w:t>
      </w:r>
    </w:p>
    <w:p>
      <w:pPr>
        <w:ind w:left="1440" w:hanging="240"/>
      </w:pPr>
      <w:r>
        <w:t xml:space="preserve">CrossAxisAlignment</w:t>
      </w:r>
    </w:p>
    <w:p>
      <w:pPr>
        <w:ind w:left="1680" w:hanging="240"/>
      </w:pPr>
      <w:r>
        <w:t xml:space="preserve">.start,</w:t>
      </w:r>
    </w:p>
    <w:p>
      <w:pPr>
        <w:ind w:left="1200" w:hanging="240"/>
      </w:pPr>
      <w:r>
        <w:t xml:space="preserve">children: [</w:t>
      </w:r>
    </w:p>
    <w:p>
      <w:pPr>
        <w:ind w:left="1320" w:hanging="240"/>
      </w:pPr>
      <w:r>
        <w:t xml:space="preserve">const Text(</w:t>
      </w:r>
    </w:p>
    <w:p>
      <w:pPr>
        <w:ind w:left="1440" w:hanging="240"/>
      </w:pPr>
      <w:r>
        <w:t xml:space="preserve">'Medical Records',</w:t>
      </w:r>
    </w:p>
    <w:p>
      <w:pPr>
        <w:ind w:left="1440" w:hanging="240"/>
      </w:pPr>
      <w:r>
        <w:t xml:space="preserve">style: TextStyle(</w:t>
      </w:r>
    </w:p>
    <w:p>
      <w:pPr>
        <w:ind w:left="1560" w:hanging="240"/>
      </w:pPr>
      <w:r>
        <w:t xml:space="preserve">fontSize: 24,</w:t>
      </w:r>
    </w:p>
    <w:p>
      <w:pPr>
        <w:ind w:left="1560" w:hanging="240"/>
      </w:pPr>
      <w:r>
        <w:t xml:space="preserve">fontWeight:</w:t>
      </w:r>
    </w:p>
    <w:p>
      <w:pPr>
        <w:ind w:left="1800" w:hanging="240"/>
      </w:pPr>
      <w:r>
        <w:t xml:space="preserve">FontWeight</w:t>
      </w:r>
    </w:p>
    <w:p>
      <w:pPr>
        <w:ind w:left="2040" w:hanging="240"/>
      </w:pPr>
      <w:r>
        <w:t xml:space="preserve">.w800,</w:t>
      </w:r>
    </w:p>
    <w:p>
      <w:pPr>
        <w:ind w:left="1440" w:hanging="240"/>
      </w:pPr>
      <w:r>
        <w:t xml:space="preserve">),</w:t>
      </w:r>
    </w:p>
    <w:p>
      <w:pPr>
        <w:ind w:left="1320" w:hanging="240"/>
      </w:pPr>
      <w:r>
        <w:t xml:space="preserve">),</w:t>
      </w:r>
    </w:p>
    <w:p>
      <w:pPr>
        <w:ind w:left="240" w:hanging="240"/>
      </w:pPr>
    </w:p>
    <w:p>
      <w:pPr>
        <w:ind w:left="1320" w:hanging="240"/>
      </w:pPr>
      <w:r>
        <w:t xml:space="preserve">const SizedBox(</w:t>
      </w:r>
    </w:p>
    <w:p>
      <w:pPr>
        <w:ind w:left="1440" w:hanging="240"/>
      </w:pPr>
      <w:r>
        <w:t xml:space="preserve">height: 4,</w:t>
      </w:r>
    </w:p>
    <w:p>
      <w:pPr>
        <w:ind w:left="1320" w:hanging="240"/>
      </w:pPr>
      <w:r>
        <w:t xml:space="preserve">),</w:t>
      </w:r>
    </w:p>
    <w:p>
      <w:pPr>
        <w:ind w:left="240" w:hanging="240"/>
      </w:pPr>
    </w:p>
    <w:p>
      <w:pPr>
        <w:ind w:left="1320" w:hanging="240"/>
      </w:pPr>
      <w:r>
        <w:t xml:space="preserve">const Text(</w:t>
      </w:r>
    </w:p>
    <w:p>
      <w:pPr>
        <w:ind w:left="1440" w:hanging="240"/>
      </w:pPr>
      <w:r>
        <w:t xml:space="preserve">'View each animal\'s treatment history.',</w:t>
      </w:r>
    </w:p>
    <w:p>
      <w:pPr>
        <w:ind w:left="1440" w:hanging="240"/>
      </w:pPr>
      <w:r>
        <w:t xml:space="preserve">style:</w:t>
      </w:r>
    </w:p>
    <w:p>
      <w:pPr>
        <w:ind w:left="1680" w:hanging="240"/>
      </w:pPr>
      <w:r>
        <w:t xml:space="preserve">TextStyle(</w:t>
      </w:r>
    </w:p>
    <w:p>
      <w:pPr>
        <w:ind w:left="1560" w:hanging="240"/>
      </w:pPr>
      <w:r>
        <w:t xml:space="preserve">fontSize: 13,</w:t>
      </w:r>
    </w:p>
    <w:p>
      <w:pPr>
        <w:ind w:left="1560" w:hanging="240"/>
      </w:pPr>
      <w:r>
        <w:t xml:space="preserve">color: AppColors</w:t>
      </w:r>
    </w:p>
    <w:p>
      <w:pPr>
        <w:ind w:left="1800" w:hanging="240"/>
      </w:pPr>
      <w:r>
        <w:t xml:space="preserve">.mutedForeground,</w:t>
      </w:r>
    </w:p>
    <w:p>
      <w:pPr>
        <w:ind w:left="1440" w:hanging="240"/>
      </w:pPr>
      <w:r>
        <w:t xml:space="preserve">),</w:t>
      </w:r>
    </w:p>
    <w:p>
      <w:pPr>
        <w:ind w:left="1320" w:hanging="240"/>
      </w:pPr>
      <w:r>
        <w:t xml:space="preserve">),</w:t>
      </w:r>
    </w:p>
    <w:p>
      <w:pPr>
        <w:ind w:left="240" w:hanging="240"/>
      </w:pPr>
    </w:p>
    <w:p>
      <w:pPr>
        <w:ind w:left="1320" w:hanging="240"/>
      </w:pPr>
      <w:r>
        <w:t xml:space="preserve">const SizedBox(</w:t>
      </w:r>
    </w:p>
    <w:p>
      <w:pPr>
        <w:ind w:left="1440" w:hanging="240"/>
      </w:pPr>
      <w:r>
        <w:t xml:space="preserve">height: 14,</w:t>
      </w:r>
    </w:p>
    <w:p>
      <w:pPr>
        <w:ind w:left="1320" w:hanging="240"/>
      </w:pPr>
      <w:r>
        <w:t xml:space="preserve">),</w:t>
      </w:r>
    </w:p>
    <w:p>
      <w:pPr>
        <w:ind w:left="240" w:hanging="240"/>
      </w:pPr>
    </w:p>
    <w:p>
      <w:pPr>
        <w:ind w:left="1320" w:hanging="240"/>
      </w:pPr>
      <w:r>
        <w:t xml:space="preserve">SizedBox(</w:t>
      </w:r>
    </w:p>
    <w:p>
      <w:pPr>
        <w:ind w:left="1440" w:hanging="240"/>
      </w:pPr>
      <w:r>
        <w:t xml:space="preserve">width:</w:t>
      </w:r>
    </w:p>
    <w:p>
      <w:pPr>
        <w:ind w:left="1680" w:hanging="240"/>
      </w:pPr>
      <w:r>
        <w:t xml:space="preserve">double.infinity,</w:t>
      </w:r>
    </w:p>
    <w:p>
      <w:pPr>
        <w:ind w:left="1440" w:hanging="240"/>
      </w:pPr>
      <w:r>
        <w:t xml:space="preserve">child:</w:t>
      </w:r>
    </w:p>
    <w:p>
      <w:pPr>
        <w:ind w:left="1680" w:hanging="240"/>
      </w:pPr>
      <w:r>
        <w:t xml:space="preserve">ElevatedButton</w:t>
      </w:r>
    </w:p>
    <w:p>
      <w:pPr>
        <w:ind w:left="1920" w:hanging="240"/>
      </w:pPr>
      <w:r>
        <w:t xml:space="preserve">.icon(</w:t>
      </w:r>
    </w:p>
    <w:p>
      <w:pPr>
        <w:ind w:left="1560" w:hanging="240"/>
      </w:pPr>
      <w:r>
        <w:t xml:space="preserve">onPressed:</w:t>
      </w:r>
    </w:p>
    <w:p>
      <w:pPr>
        <w:ind w:left="1800" w:hanging="240"/>
      </w:pPr>
      <w:r>
        <w:t xml:space="preserve">_openTreatmentForm,</w:t>
      </w:r>
    </w:p>
    <w:p>
      <w:pPr>
        <w:ind w:left="1560" w:hanging="240"/>
      </w:pPr>
      <w:r>
        <w:t xml:space="preserve">icon:</w:t>
      </w:r>
    </w:p>
    <w:p>
      <w:pPr>
        <w:ind w:left="1800" w:hanging="240"/>
      </w:pPr>
      <w:r>
        <w:t xml:space="preserve">const Icon(</w:t>
      </w:r>
    </w:p>
    <w:p>
      <w:pPr>
        <w:ind w:left="1680" w:hanging="240"/>
      </w:pPr>
      <w:r>
        <w:t xml:space="preserve">Icons.add,</w:t>
      </w:r>
    </w:p>
    <w:p>
      <w:pPr>
        <w:ind w:left="1680" w:hanging="240"/>
      </w:pPr>
      <w:r>
        <w:t xml:space="preserve">size: 18,</w:t>
      </w:r>
    </w:p>
    <w:p>
      <w:pPr>
        <w:ind w:left="1560" w:hanging="240"/>
      </w:pPr>
      <w:r>
        <w:t xml:space="preserve">),</w:t>
      </w:r>
    </w:p>
    <w:p>
      <w:pPr>
        <w:ind w:left="1560" w:hanging="240"/>
      </w:pPr>
      <w:r>
        <w:t xml:space="preserve">label:</w:t>
      </w:r>
    </w:p>
    <w:p>
      <w:pPr>
        <w:ind w:left="1800" w:hanging="240"/>
      </w:pPr>
      <w:r>
        <w:t xml:space="preserve">const Text(</w:t>
      </w:r>
    </w:p>
    <w:p>
      <w:pPr>
        <w:ind w:left="1680" w:hanging="240"/>
      </w:pPr>
      <w:r>
        <w:t xml:space="preserve">'Log Treatment',</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else</w:t>
      </w:r>
    </w:p>
    <w:p>
      <w:pPr>
        <w:ind w:left="1080" w:hanging="240"/>
      </w:pPr>
      <w:r>
        <w:t xml:space="preserve">Row(</w:t>
      </w:r>
    </w:p>
    <w:p>
      <w:pPr>
        <w:ind w:left="1200" w:hanging="240"/>
      </w:pPr>
      <w:r>
        <w:t xml:space="preserve">crossAxisAlignment:</w:t>
      </w:r>
    </w:p>
    <w:p>
      <w:pPr>
        <w:ind w:left="1440" w:hanging="240"/>
      </w:pPr>
      <w:r>
        <w:t xml:space="preserve">CrossAxisAlignment</w:t>
      </w:r>
    </w:p>
    <w:p>
      <w:pPr>
        <w:ind w:left="1680" w:hanging="240"/>
      </w:pPr>
      <w:r>
        <w:t xml:space="preserve">.start,</w:t>
      </w:r>
    </w:p>
    <w:p>
      <w:pPr>
        <w:ind w:left="1200" w:hanging="240"/>
      </w:pPr>
      <w:r>
        <w:t xml:space="preserve">children: [</w:t>
      </w:r>
    </w:p>
    <w:p>
      <w:pPr>
        <w:ind w:left="1320" w:hanging="240"/>
      </w:pPr>
      <w:r>
        <w:t xml:space="preserve">const Expanded(</w:t>
      </w:r>
    </w:p>
    <w:p>
      <w:pPr>
        <w:ind w:left="1440" w:hanging="240"/>
      </w:pPr>
      <w:r>
        <w:t xml:space="preserve">child: Column(</w:t>
      </w:r>
    </w:p>
    <w:p>
      <w:pPr>
        <w:ind w:left="1560" w:hanging="240"/>
      </w:pPr>
      <w:r>
        <w:t xml:space="preserve">crossAxisAlignment:</w:t>
      </w:r>
    </w:p>
    <w:p>
      <w:pPr>
        <w:ind w:left="1800" w:hanging="240"/>
      </w:pPr>
      <w:r>
        <w:t xml:space="preserve">CrossAxisAlignment</w:t>
      </w:r>
    </w:p>
    <w:p>
      <w:pPr>
        <w:ind w:left="2040" w:hanging="240"/>
      </w:pPr>
      <w:r>
        <w:t xml:space="preserve">.start,</w:t>
      </w:r>
    </w:p>
    <w:p>
      <w:pPr>
        <w:ind w:left="1560" w:hanging="240"/>
      </w:pPr>
      <w:r>
        <w:t xml:space="preserve">children: [</w:t>
      </w:r>
    </w:p>
    <w:p>
      <w:pPr>
        <w:ind w:left="1680" w:hanging="240"/>
      </w:pPr>
      <w:r>
        <w:t xml:space="preserve">Text(</w:t>
      </w:r>
    </w:p>
    <w:p>
      <w:pPr>
        <w:ind w:left="1800" w:hanging="240"/>
      </w:pPr>
      <w:r>
        <w:t xml:space="preserve">'Medical Records',</w:t>
      </w:r>
    </w:p>
    <w:p>
      <w:pPr>
        <w:ind w:left="1800" w:hanging="240"/>
      </w:pPr>
      <w:r>
        <w:t xml:space="preserve">style:</w:t>
      </w:r>
    </w:p>
    <w:p>
      <w:pPr>
        <w:ind w:left="2040" w:hanging="240"/>
      </w:pPr>
      <w:r>
        <w:t xml:space="preserve">TextStyle(</w:t>
      </w:r>
    </w:p>
    <w:p>
      <w:pPr>
        <w:ind w:left="1920" w:hanging="240"/>
      </w:pPr>
      <w:r>
        <w:t xml:space="preserve">fontSize:</w:t>
      </w:r>
    </w:p>
    <w:p>
      <w:pPr>
        <w:ind w:left="2160" w:hanging="240"/>
      </w:pPr>
      <w:r>
        <w:t xml:space="preserve">24,</w:t>
      </w:r>
    </w:p>
    <w:p>
      <w:pPr>
        <w:ind w:left="1920" w:hanging="240"/>
      </w:pPr>
      <w:r>
        <w:t xml:space="preserve">fontWeight:</w:t>
      </w:r>
    </w:p>
    <w:p>
      <w:pPr>
        <w:ind w:left="2160" w:hanging="240"/>
      </w:pPr>
      <w:r>
        <w:t xml:space="preserve">FontWeight</w:t>
      </w:r>
    </w:p>
    <w:p>
      <w:pPr>
        <w:ind w:left="2400" w:hanging="240"/>
      </w:pPr>
      <w:r>
        <w:t xml:space="preserve">.w800,</w:t>
      </w:r>
    </w:p>
    <w:p>
      <w:pPr>
        <w:ind w:left="1800" w:hanging="240"/>
      </w:pPr>
      <w:r>
        <w:t xml:space="preserve">),</w:t>
      </w:r>
    </w:p>
    <w:p>
      <w:pPr>
        <w:ind w:left="1680" w:hanging="240"/>
      </w:pPr>
      <w:r>
        <w:t xml:space="preserve">),</w:t>
      </w:r>
    </w:p>
    <w:p>
      <w:pPr>
        <w:ind w:left="1680" w:hanging="240"/>
      </w:pPr>
      <w:r>
        <w:t xml:space="preserve">SizedBox(</w:t>
      </w:r>
    </w:p>
    <w:p>
      <w:pPr>
        <w:ind w:left="1800" w:hanging="240"/>
      </w:pPr>
      <w:r>
        <w:t xml:space="preserve">height: 4,</w:t>
      </w:r>
    </w:p>
    <w:p>
      <w:pPr>
        <w:ind w:left="1680" w:hanging="240"/>
      </w:pPr>
      <w:r>
        <w:t xml:space="preserve">),</w:t>
      </w:r>
    </w:p>
    <w:p>
      <w:pPr>
        <w:ind w:left="1680" w:hanging="240"/>
      </w:pPr>
      <w:r>
        <w:t xml:space="preserve">Text(</w:t>
      </w:r>
    </w:p>
    <w:p>
      <w:pPr>
        <w:ind w:left="1800" w:hanging="240"/>
      </w:pPr>
      <w:r>
        <w:t xml:space="preserve">'View each animal\'s treatment history.',</w:t>
      </w:r>
    </w:p>
    <w:p>
      <w:pPr>
        <w:ind w:left="1800" w:hanging="240"/>
      </w:pPr>
      <w:r>
        <w:t xml:space="preserve">style:</w:t>
      </w:r>
    </w:p>
    <w:p>
      <w:pPr>
        <w:ind w:left="2040" w:hanging="240"/>
      </w:pPr>
      <w:r>
        <w:t xml:space="preserve">TextStyle(</w:t>
      </w:r>
    </w:p>
    <w:p>
      <w:pPr>
        <w:ind w:left="1920" w:hanging="240"/>
      </w:pPr>
      <w:r>
        <w:t xml:space="preserve">fontSize:</w:t>
      </w:r>
    </w:p>
    <w:p>
      <w:pPr>
        <w:ind w:left="2160" w:hanging="240"/>
      </w:pPr>
      <w:r>
        <w:t xml:space="preserve">13,</w:t>
      </w:r>
    </w:p>
    <w:p>
      <w:pPr>
        <w:ind w:left="1920" w:hanging="240"/>
      </w:pPr>
      <w:r>
        <w:t xml:space="preserve">color: AppColors</w:t>
      </w:r>
    </w:p>
    <w:p>
      <w:pPr>
        <w:ind w:left="2160" w:hanging="240"/>
      </w:pPr>
      <w:r>
        <w:t xml:space="preserve">.mutedForeground,</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240" w:hanging="240"/>
      </w:pPr>
    </w:p>
    <w:p>
      <w:pPr>
        <w:ind w:left="1320" w:hanging="240"/>
      </w:pPr>
      <w:r>
        <w:t xml:space="preserve">ElevatedButton.icon(</w:t>
      </w:r>
    </w:p>
    <w:p>
      <w:pPr>
        <w:ind w:left="1440" w:hanging="240"/>
      </w:pPr>
      <w:r>
        <w:t xml:space="preserve">onPressed:</w:t>
      </w:r>
    </w:p>
    <w:p>
      <w:pPr>
        <w:ind w:left="1680" w:hanging="240"/>
      </w:pPr>
      <w:r>
        <w:t xml:space="preserve">_openTreatmentForm,</w:t>
      </w:r>
    </w:p>
    <w:p>
      <w:pPr>
        <w:ind w:left="1440" w:hanging="240"/>
      </w:pPr>
      <w:r>
        <w:t xml:space="preserve">icon: const Icon(</w:t>
      </w:r>
    </w:p>
    <w:p>
      <w:pPr>
        <w:ind w:left="1560" w:hanging="240"/>
      </w:pPr>
      <w:r>
        <w:t xml:space="preserve">Icons.add,</w:t>
      </w:r>
    </w:p>
    <w:p>
      <w:pPr>
        <w:ind w:left="1560" w:hanging="240"/>
      </w:pPr>
      <w:r>
        <w:t xml:space="preserve">size: 18,</w:t>
      </w:r>
    </w:p>
    <w:p>
      <w:pPr>
        <w:ind w:left="1440" w:hanging="240"/>
      </w:pPr>
      <w:r>
        <w:t xml:space="preserve">),</w:t>
      </w:r>
    </w:p>
    <w:p>
      <w:pPr>
        <w:ind w:left="1440" w:hanging="240"/>
      </w:pPr>
      <w:r>
        <w:t xml:space="preserve">label: const Text(</w:t>
      </w:r>
    </w:p>
    <w:p>
      <w:pPr>
        <w:ind w:left="1560" w:hanging="240"/>
      </w:pPr>
      <w:r>
        <w:t xml:space="preserve">'Log Treatment',</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240" w:hanging="240"/>
      </w:pPr>
    </w:p>
    <w:p>
      <w:pPr>
        <w:ind w:left="960" w:hanging="240"/>
      </w:pPr>
      <w:r>
        <w:t xml:space="preserve">const SizedBox(</w:t>
      </w:r>
    </w:p>
    <w:p>
      <w:pPr>
        <w:ind w:left="1080" w:hanging="240"/>
      </w:pPr>
      <w:r>
        <w:t xml:space="preserve">height: 20,</w:t>
      </w:r>
    </w:p>
    <w:p>
      <w:pPr>
        <w:ind w:left="960" w:hanging="240"/>
      </w:pPr>
      <w:r>
        <w:t xml:space="preserve">),</w:t>
      </w:r>
    </w:p>
    <w:p>
      <w:pPr>
        <w:ind w:left="240" w:hanging="240"/>
      </w:pPr>
    </w:p>
    <w:p>
      <w:pPr>
        <w:ind w:left="960" w:hanging="240"/>
      </w:pPr>
      <w:r>
        <w:t xml:space="preserve">// ================================================================</w:t>
      </w:r>
    </w:p>
    <w:p>
      <w:pPr>
        <w:ind w:left="960" w:hanging="240"/>
      </w:pPr>
      <w:r>
        <w:t xml:space="preserve">// SUMMARY</w:t>
      </w:r>
    </w:p>
    <w:p>
      <w:pPr>
        <w:ind w:left="960" w:hanging="240"/>
      </w:pPr>
      <w:r>
        <w:t xml:space="preserve">// ================================================================</w:t>
      </w:r>
    </w:p>
    <w:p>
      <w:pPr>
        <w:ind w:left="240" w:hanging="240"/>
      </w:pPr>
    </w:p>
    <w:p>
      <w:pPr>
        <w:ind w:left="960" w:hanging="240"/>
      </w:pPr>
      <w:r>
        <w:t xml:space="preserve">_SummaryBar(</w:t>
      </w:r>
    </w:p>
    <w:p>
      <w:pPr>
        <w:ind w:left="1080" w:hanging="240"/>
      </w:pPr>
      <w:r>
        <w:t xml:space="preserve">animalCount:</w:t>
      </w:r>
    </w:p>
    <w:p>
      <w:pPr>
        <w:ind w:left="1320" w:hanging="240"/>
      </w:pPr>
      <w:r>
        <w:t xml:space="preserve">_animalRecords.length,</w:t>
      </w:r>
    </w:p>
    <w:p>
      <w:pPr>
        <w:ind w:left="1080" w:hanging="240"/>
      </w:pPr>
      <w:r>
        <w:t xml:space="preserve">treatmentCount:</w:t>
      </w:r>
    </w:p>
    <w:p>
      <w:pPr>
        <w:ind w:left="1320" w:hanging="240"/>
      </w:pPr>
      <w:r>
        <w:t xml:space="preserve">_treatments.length,</w:t>
      </w:r>
    </w:p>
    <w:p>
      <w:pPr>
        <w:ind w:left="1080" w:hanging="240"/>
      </w:pPr>
      <w:r>
        <w:t xml:space="preserve">isMobile:</w:t>
      </w:r>
    </w:p>
    <w:p>
      <w:pPr>
        <w:ind w:left="1320" w:hanging="240"/>
      </w:pPr>
      <w:r>
        <w:t xml:space="preserve">isMobile,</w:t>
      </w:r>
    </w:p>
    <w:p>
      <w:pPr>
        <w:ind w:left="1080" w:hanging="240"/>
      </w:pPr>
      <w:r>
        <w:t xml:space="preserve">onTreatmentsTap:</w:t>
      </w:r>
    </w:p>
    <w:p>
      <w:pPr>
        <w:ind w:left="1320" w:hanging="240"/>
      </w:pPr>
      <w:r>
        <w:t xml:space="preserve">_showLatestTreatments,</w:t>
      </w:r>
    </w:p>
    <w:p>
      <w:pPr>
        <w:ind w:left="960" w:hanging="240"/>
      </w:pPr>
      <w:r>
        <w:t xml:space="preserve">),</w:t>
      </w:r>
    </w:p>
    <w:p>
      <w:pPr>
        <w:ind w:left="240" w:hanging="240"/>
      </w:pPr>
    </w:p>
    <w:p>
      <w:pPr>
        <w:ind w:left="960" w:hanging="240"/>
      </w:pPr>
      <w:r>
        <w:t xml:space="preserve">const SizedBox(</w:t>
      </w:r>
    </w:p>
    <w:p>
      <w:pPr>
        <w:ind w:left="1080" w:hanging="240"/>
      </w:pPr>
      <w:r>
        <w:t xml:space="preserve">height: 18,</w:t>
      </w:r>
    </w:p>
    <w:p>
      <w:pPr>
        <w:ind w:left="960" w:hanging="240"/>
      </w:pPr>
      <w:r>
        <w:t xml:space="preserve">),</w:t>
      </w:r>
    </w:p>
    <w:p>
      <w:pPr>
        <w:ind w:left="240" w:hanging="240"/>
      </w:pPr>
    </w:p>
    <w:p>
      <w:pPr>
        <w:ind w:left="960" w:hanging="240"/>
      </w:pPr>
      <w:r>
        <w:t xml:space="preserve">// ================================================================</w:t>
      </w:r>
    </w:p>
    <w:p>
      <w:pPr>
        <w:ind w:left="960" w:hanging="240"/>
      </w:pPr>
      <w:r>
        <w:t xml:space="preserve">// SEARCH</w:t>
      </w:r>
    </w:p>
    <w:p>
      <w:pPr>
        <w:ind w:left="960" w:hanging="240"/>
      </w:pPr>
      <w:r>
        <w:t xml:space="preserve">// ================================================================</w:t>
      </w:r>
    </w:p>
    <w:p>
      <w:pPr>
        <w:ind w:left="240" w:hanging="240"/>
      </w:pPr>
    </w:p>
    <w:p>
      <w:pPr>
        <w:ind w:left="960" w:hanging="240"/>
      </w:pPr>
      <w:r>
        <w:t xml:space="preserve">SizedBox(</w:t>
      </w:r>
    </w:p>
    <w:p>
      <w:pPr>
        <w:ind w:left="1080" w:hanging="240"/>
      </w:pPr>
      <w:r>
        <w:t xml:space="preserve">width: isMobile</w:t>
      </w:r>
    </w:p>
    <w:p>
      <w:pPr>
        <w:ind w:left="1320" w:hanging="240"/>
      </w:pPr>
      <w:r>
        <w:t xml:space="preserve">? double.infinity</w:t>
      </w:r>
    </w:p>
    <w:p>
      <w:pPr>
        <w:ind w:left="1320" w:hanging="240"/>
      </w:pPr>
      <w:r>
        <w:t xml:space="preserve">: 340,</w:t>
      </w:r>
    </w:p>
    <w:p>
      <w:pPr>
        <w:ind w:left="1080" w:hanging="240"/>
      </w:pPr>
      <w:r>
        <w:t xml:space="preserve">child: TextField(</w:t>
      </w:r>
    </w:p>
    <w:p>
      <w:pPr>
        <w:ind w:left="1200" w:hanging="240"/>
      </w:pPr>
      <w:r>
        <w:t xml:space="preserve">onChanged: (</w:t>
      </w:r>
    </w:p>
    <w:p>
      <w:pPr>
        <w:ind w:left="1320" w:hanging="240"/>
      </w:pPr>
      <w:r>
        <w:t xml:space="preserve">value,</w:t>
      </w:r>
    </w:p>
    <w:p>
      <w:pPr>
        <w:ind w:left="1200" w:hanging="240"/>
      </w:pPr>
      <w:r>
        <w:t xml:space="preserve">) {</w:t>
      </w:r>
    </w:p>
    <w:p>
      <w:pPr>
        <w:ind w:left="1320" w:hanging="240"/>
      </w:pPr>
      <w:r>
        <w:t xml:space="preserve">setState(() {</w:t>
      </w:r>
    </w:p>
    <w:p>
      <w:pPr>
        <w:ind w:left="1440" w:hanging="240"/>
      </w:pPr>
      <w:r>
        <w:t xml:space="preserve">_search =</w:t>
      </w:r>
    </w:p>
    <w:p>
      <w:pPr>
        <w:ind w:left="1680" w:hanging="240"/>
      </w:pPr>
      <w:r>
        <w:t xml:space="preserve">value;</w:t>
      </w:r>
    </w:p>
    <w:p>
      <w:pPr>
        <w:ind w:left="1320" w:hanging="240"/>
      </w:pPr>
      <w:r>
        <w:t xml:space="preserve">});</w:t>
      </w:r>
    </w:p>
    <w:p>
      <w:pPr>
        <w:ind w:left="1200" w:hanging="240"/>
      </w:pPr>
      <w:r>
        <w:t xml:space="preserve">},</w:t>
      </w:r>
    </w:p>
    <w:p>
      <w:pPr>
        <w:ind w:left="1200" w:hanging="240"/>
      </w:pPr>
      <w:r>
        <w:t xml:space="preserve">decoration:</w:t>
      </w:r>
    </w:p>
    <w:p>
      <w:pPr>
        <w:ind w:left="1440" w:hanging="240"/>
      </w:pPr>
      <w:r>
        <w:t xml:space="preserve">const InputDecoration(</w:t>
      </w:r>
    </w:p>
    <w:p>
      <w:pPr>
        <w:ind w:left="1320" w:hanging="240"/>
      </w:pPr>
      <w:r>
        <w:t xml:space="preserve">prefixIcon:</w:t>
      </w:r>
    </w:p>
    <w:p>
      <w:pPr>
        <w:ind w:left="1560" w:hanging="240"/>
      </w:pPr>
      <w:r>
        <w:t xml:space="preserve">Icon(</w:t>
      </w:r>
    </w:p>
    <w:p>
      <w:pPr>
        <w:ind w:left="1440" w:hanging="240"/>
      </w:pPr>
      <w:r>
        <w:t xml:space="preserve">Icons.search,</w:t>
      </w:r>
    </w:p>
    <w:p>
      <w:pPr>
        <w:ind w:left="1440" w:hanging="240"/>
      </w:pPr>
      <w:r>
        <w:t xml:space="preserve">size: 18,</w:t>
      </w:r>
    </w:p>
    <w:p>
      <w:pPr>
        <w:ind w:left="1320" w:hanging="240"/>
      </w:pPr>
      <w:r>
        <w:t xml:space="preserve">),</w:t>
      </w:r>
    </w:p>
    <w:p>
      <w:pPr>
        <w:ind w:left="1320" w:hanging="240"/>
      </w:pPr>
      <w:r>
        <w:t xml:space="preserve">// Panel revision: keep the placeholder plain; no (...).</w:t>
      </w:r>
    </w:p>
    <w:p>
      <w:pPr>
        <w:ind w:left="1320" w:hanging="240"/>
      </w:pPr>
      <w:r>
        <w:t xml:space="preserve">hintText:</w:t>
      </w:r>
    </w:p>
    <w:p>
      <w:pPr>
        <w:ind w:left="1560" w:hanging="240"/>
      </w:pPr>
      <w:r>
        <w:t xml:space="preserve">'Search animals',</w:t>
      </w:r>
    </w:p>
    <w:p>
      <w:pPr>
        <w:ind w:left="1320" w:hanging="240"/>
      </w:pPr>
      <w:r>
        <w:t xml:space="preserve">isDense: true,</w:t>
      </w:r>
    </w:p>
    <w:p>
      <w:pPr>
        <w:ind w:left="1200" w:hanging="240"/>
      </w:pPr>
      <w:r>
        <w:t xml:space="preserve">),</w:t>
      </w:r>
    </w:p>
    <w:p>
      <w:pPr>
        <w:ind w:left="1080" w:hanging="240"/>
      </w:pPr>
      <w:r>
        <w:t xml:space="preserve">),</w:t>
      </w:r>
    </w:p>
    <w:p>
      <w:pPr>
        <w:ind w:left="960" w:hanging="240"/>
      </w:pPr>
      <w:r>
        <w:t xml:space="preserve">),</w:t>
      </w:r>
    </w:p>
    <w:p>
      <w:pPr>
        <w:ind w:left="240" w:hanging="240"/>
      </w:pPr>
    </w:p>
    <w:p>
      <w:pPr>
        <w:ind w:left="960" w:hanging="240"/>
      </w:pPr>
      <w:r>
        <w:t xml:space="preserve">const SizedBox(</w:t>
      </w:r>
    </w:p>
    <w:p>
      <w:pPr>
        <w:ind w:left="1080" w:hanging="240"/>
      </w:pPr>
      <w:r>
        <w:t xml:space="preserve">height: 20,</w:t>
      </w:r>
    </w:p>
    <w:p>
      <w:pPr>
        <w:ind w:left="960" w:hanging="240"/>
      </w:pPr>
      <w:r>
        <w:t xml:space="preserve">),</w:t>
      </w:r>
    </w:p>
    <w:p>
      <w:pPr>
        <w:ind w:left="240" w:hanging="240"/>
      </w:pPr>
    </w:p>
    <w:p>
      <w:pPr>
        <w:ind w:left="960" w:hanging="240"/>
      </w:pPr>
      <w:r>
        <w:t xml:space="preserve">// ================================================================</w:t>
      </w:r>
    </w:p>
    <w:p>
      <w:pPr>
        <w:ind w:left="960" w:hanging="240"/>
      </w:pPr>
      <w:r>
        <w:t xml:space="preserve">// CONTENT</w:t>
      </w:r>
    </w:p>
    <w:p>
      <w:pPr>
        <w:ind w:left="960" w:hanging="240"/>
      </w:pPr>
      <w:r>
        <w:t xml:space="preserve">// ================================================================</w:t>
      </w:r>
    </w:p>
    <w:p>
      <w:pPr>
        <w:ind w:left="240" w:hanging="240"/>
      </w:pPr>
    </w:p>
    <w:p>
      <w:pPr>
        <w:ind w:left="960" w:hanging="240"/>
      </w:pPr>
      <w:r>
        <w:t xml:space="preserve">if (_treatments.isEmpty)</w:t>
      </w:r>
    </w:p>
    <w:p>
      <w:pPr>
        <w:ind w:left="1080" w:hanging="240"/>
      </w:pPr>
      <w:r>
        <w:t xml:space="preserve">const _EmptyMedicalRecords()</w:t>
      </w:r>
    </w:p>
    <w:p>
      <w:pPr>
        <w:ind w:left="960" w:hanging="240"/>
      </w:pPr>
      <w:r>
        <w:t xml:space="preserve">else if (_filtered.isEmpty)</w:t>
      </w:r>
    </w:p>
    <w:p>
      <w:pPr>
        <w:ind w:left="1080" w:hanging="240"/>
      </w:pPr>
      <w:r>
        <w:t xml:space="preserve">const _EmptySearch()</w:t>
      </w:r>
    </w:p>
    <w:p>
      <w:pPr>
        <w:ind w:left="960" w:hanging="240"/>
      </w:pPr>
      <w:r>
        <w:t xml:space="preserve">else</w:t>
      </w:r>
    </w:p>
    <w:p>
      <w:pPr>
        <w:ind w:left="1080" w:hanging="240"/>
      </w:pPr>
      <w:r>
        <w:t xml:space="preserve">_AnimalRecordsGrid(</w:t>
      </w:r>
    </w:p>
    <w:p>
      <w:pPr>
        <w:ind w:left="1200" w:hanging="240"/>
      </w:pPr>
      <w:r>
        <w:t xml:space="preserve">records:</w:t>
      </w:r>
    </w:p>
    <w:p>
      <w:pPr>
        <w:ind w:left="1440" w:hanging="240"/>
      </w:pPr>
      <w:r>
        <w:t xml:space="preserve">_filtered,</w:t>
      </w:r>
    </w:p>
    <w:p>
      <w:pPr>
        <w:ind w:left="1200" w:hanging="240"/>
      </w:pPr>
      <w:r>
        <w:t xml:space="preserve">isMobile:</w:t>
      </w:r>
    </w:p>
    <w:p>
      <w:pPr>
        <w:ind w:left="1440" w:hanging="240"/>
      </w:pPr>
      <w:r>
        <w:t xml:space="preserve">isMobile,</w:t>
      </w:r>
    </w:p>
    <w:p>
      <w:pPr>
        <w:ind w:left="1200" w:hanging="240"/>
      </w:pPr>
      <w:r>
        <w:t xml:space="preserve">iconForSpecies:</w:t>
      </w:r>
    </w:p>
    <w:p>
      <w:pPr>
        <w:ind w:left="1440" w:hanging="240"/>
      </w:pPr>
      <w:r>
        <w:t xml:space="preserve">_speciesIcon,</w:t>
      </w:r>
    </w:p>
    <w:p>
      <w:pPr>
        <w:ind w:left="1200" w:hanging="240"/>
      </w:pPr>
      <w:r>
        <w:t xml:space="preserve">onOpen: (</w:t>
      </w:r>
    </w:p>
    <w:p>
      <w:pPr>
        <w:ind w:left="1320" w:hanging="240"/>
      </w:pPr>
      <w:r>
        <w:t xml:space="preserve">record,</w:t>
      </w:r>
    </w:p>
    <w:p>
      <w:pPr>
        <w:ind w:left="1200" w:hanging="240"/>
      </w:pPr>
      <w:r>
        <w:t xml:space="preserve">) {</w:t>
      </w:r>
    </w:p>
    <w:p>
      <w:pPr>
        <w:ind w:left="1320" w:hanging="240"/>
      </w:pPr>
      <w:r>
        <w:t xml:space="preserve">context.go(</w:t>
      </w:r>
    </w:p>
    <w:p>
      <w:pPr>
        <w:ind w:left="1440" w:hanging="240"/>
      </w:pPr>
      <w:r>
        <w:t xml:space="preserve">'/medical-records/pet/${record.petId}',</w:t>
      </w:r>
    </w:p>
    <w:p>
      <w:pPr>
        <w:ind w:left="1320" w:hanging="240"/>
      </w:pPr>
      <w:r>
        <w:t xml:space="preserve">);</w:t>
      </w:r>
    </w:p>
    <w:p>
      <w:pPr>
        <w:ind w:left="1200" w:hanging="240"/>
      </w:pPr>
      <w:r>
        <w:t xml:space="preserve">},</w:t>
      </w:r>
    </w:p>
    <w:p>
      <w:pPr>
        <w:ind w:left="108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void _openTreatmentForm() {</w:t>
      </w:r>
    </w:p>
    <w:p>
      <w:pPr>
        <w:ind w:left="480" w:hanging="240"/>
      </w:pPr>
      <w:r>
        <w:t xml:space="preserve">if (_pets.isEmpty) {</w:t>
      </w:r>
    </w:p>
    <w:p>
      <w:pPr>
        <w:ind w:left="600" w:hanging="240"/>
      </w:pPr>
      <w:r>
        <w:t xml:space="preserve">ScaffoldMessenger.of(</w:t>
      </w:r>
    </w:p>
    <w:p>
      <w:pPr>
        <w:ind w:left="720" w:hanging="240"/>
      </w:pPr>
      <w:r>
        <w:t xml:space="preserve">context,</w:t>
      </w:r>
    </w:p>
    <w:p>
      <w:pPr>
        <w:ind w:left="600" w:hanging="240"/>
      </w:pPr>
      <w:r>
        <w:t xml:space="preserve">).showSnackBar(</w:t>
      </w:r>
    </w:p>
    <w:p>
      <w:pPr>
        <w:ind w:left="720" w:hanging="240"/>
      </w:pPr>
      <w:r>
        <w:t xml:space="preserve">const SnackBar(</w:t>
      </w:r>
    </w:p>
    <w:p>
      <w:pPr>
        <w:ind w:left="840" w:hanging="240"/>
      </w:pPr>
      <w:r>
        <w:t xml:space="preserve">content: Text(</w:t>
      </w:r>
    </w:p>
    <w:p>
      <w:pPr>
        <w:ind w:left="960" w:hanging="240"/>
      </w:pPr>
      <w:r>
        <w:t xml:space="preserve">'Add an animal before logging a treatment.',</w:t>
      </w:r>
    </w:p>
    <w:p>
      <w:pPr>
        <w:ind w:left="840" w:hanging="240"/>
      </w:pPr>
      <w:r>
        <w:t xml:space="preserve">),</w:t>
      </w:r>
    </w:p>
    <w:p>
      <w:pPr>
        <w:ind w:left="720" w:hanging="240"/>
      </w:pPr>
      <w:r>
        <w:t xml:space="preserve">),</w:t>
      </w:r>
    </w:p>
    <w:p>
      <w:pPr>
        <w:ind w:left="600" w:hanging="240"/>
      </w:pPr>
      <w:r>
        <w:t xml:space="preserve">);</w:t>
      </w:r>
    </w:p>
    <w:p>
      <w:pPr>
        <w:ind w:left="240" w:hanging="240"/>
      </w:pPr>
    </w:p>
    <w:p>
      <w:pPr>
        <w:ind w:left="600" w:hanging="240"/>
      </w:pPr>
      <w:r>
        <w:t xml:space="preserve">return;</w:t>
      </w:r>
    </w:p>
    <w:p>
      <w:pPr>
        <w:ind w:left="480" w:hanging="240"/>
      </w:pPr>
      <w:r>
        <w:t xml:space="preserve">}</w:t>
      </w:r>
    </w:p>
    <w:p>
      <w:pPr>
        <w:ind w:left="240" w:hanging="240"/>
      </w:pPr>
    </w:p>
    <w:p>
      <w:pPr>
        <w:ind w:left="480" w:hanging="240"/>
      </w:pPr>
      <w:r>
        <w:t xml:space="preserve">final hasEligibleAnimal =</w:t>
      </w:r>
    </w:p>
    <w:p>
      <w:pPr>
        <w:ind w:left="720" w:hanging="240"/>
      </w:pPr>
      <w:r>
        <w:t xml:space="preserve">_pets.any(</w:t>
      </w:r>
    </w:p>
    <w:p>
      <w:pPr>
        <w:ind w:left="600" w:hanging="240"/>
      </w:pPr>
      <w:r>
        <w:t xml:space="preserve">(pet) =&gt;</w:t>
      </w:r>
    </w:p>
    <w:p>
      <w:pPr>
        <w:ind w:left="840" w:hanging="240"/>
      </w:pPr>
      <w:r>
        <w:t xml:space="preserve">pet.status !=</w:t>
      </w:r>
    </w:p>
    <w:p>
      <w:pPr>
        <w:ind w:left="1080" w:hanging="240"/>
      </w:pPr>
      <w:r>
        <w:t xml:space="preserve">PetStatus.adopted &amp;&amp;</w:t>
      </w:r>
    </w:p>
    <w:p>
      <w:pPr>
        <w:ind w:left="840" w:hanging="240"/>
      </w:pPr>
      <w:r>
        <w:t xml:space="preserve">pet.status !=</w:t>
      </w:r>
    </w:p>
    <w:p>
      <w:pPr>
        <w:ind w:left="1080" w:hanging="240"/>
      </w:pPr>
      <w:r>
        <w:t xml:space="preserve">PetStatus.deceased,</w:t>
      </w:r>
    </w:p>
    <w:p>
      <w:pPr>
        <w:ind w:left="480" w:hanging="240"/>
      </w:pPr>
      <w:r>
        <w:t xml:space="preserve">);</w:t>
      </w:r>
    </w:p>
    <w:p>
      <w:pPr>
        <w:ind w:left="240" w:hanging="240"/>
      </w:pPr>
    </w:p>
    <w:p>
      <w:pPr>
        <w:ind w:left="480" w:hanging="240"/>
      </w:pPr>
      <w:r>
        <w:t xml:space="preserve">if (!hasEligibleAnimal) {</w:t>
      </w:r>
    </w:p>
    <w:p>
      <w:pPr>
        <w:ind w:left="600" w:hanging="240"/>
      </w:pPr>
      <w:r>
        <w:t xml:space="preserve">ScaffoldMessenger.of(</w:t>
      </w:r>
    </w:p>
    <w:p>
      <w:pPr>
        <w:ind w:left="720" w:hanging="240"/>
      </w:pPr>
      <w:r>
        <w:t xml:space="preserve">context,</w:t>
      </w:r>
    </w:p>
    <w:p>
      <w:pPr>
        <w:ind w:left="600" w:hanging="240"/>
      </w:pPr>
      <w:r>
        <w:t xml:space="preserve">).showSnackBar(</w:t>
      </w:r>
    </w:p>
    <w:p>
      <w:pPr>
        <w:ind w:left="720" w:hanging="240"/>
      </w:pPr>
      <w:r>
        <w:t xml:space="preserve">const SnackBar(</w:t>
      </w:r>
    </w:p>
    <w:p>
      <w:pPr>
        <w:ind w:left="840" w:hanging="240"/>
      </w:pPr>
      <w:r>
        <w:t xml:space="preserve">content: Text(</w:t>
      </w:r>
    </w:p>
    <w:p>
      <w:pPr>
        <w:ind w:left="960" w:hanging="240"/>
      </w:pPr>
      <w:r>
        <w:t xml:space="preserve">'No animals are currently eligible to receive treatment.',</w:t>
      </w:r>
    </w:p>
    <w:p>
      <w:pPr>
        <w:ind w:left="840" w:hanging="240"/>
      </w:pPr>
      <w:r>
        <w:t xml:space="preserve">),</w:t>
      </w:r>
    </w:p>
    <w:p>
      <w:pPr>
        <w:ind w:left="720" w:hanging="240"/>
      </w:pPr>
      <w:r>
        <w:t xml:space="preserve">),</w:t>
      </w:r>
    </w:p>
    <w:p>
      <w:pPr>
        <w:ind w:left="600" w:hanging="240"/>
      </w:pPr>
      <w:r>
        <w:t xml:space="preserve">);</w:t>
      </w:r>
    </w:p>
    <w:p>
      <w:pPr>
        <w:ind w:left="240" w:hanging="240"/>
      </w:pPr>
    </w:p>
    <w:p>
      <w:pPr>
        <w:ind w:left="600" w:hanging="240"/>
      </w:pPr>
      <w:r>
        <w:t xml:space="preserve">return;</w:t>
      </w:r>
    </w:p>
    <w:p>
      <w:pPr>
        <w:ind w:left="480" w:hanging="240"/>
      </w:pPr>
      <w:r>
        <w:t xml:space="preserve">}</w:t>
      </w:r>
    </w:p>
    <w:p>
      <w:pPr>
        <w:ind w:left="240" w:hanging="240"/>
      </w:pPr>
    </w:p>
    <w:p>
      <w:pPr>
        <w:ind w:left="480" w:hanging="240"/>
      </w:pPr>
      <w:r>
        <w:t xml:space="preserve">context.go(</w:t>
      </w:r>
    </w:p>
    <w:p>
      <w:pPr>
        <w:ind w:left="600" w:hanging="240"/>
      </w:pPr>
      <w:r>
        <w:t xml:space="preserve">'/medical-records/add',</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ANIMAL MEDICAL SUMMARY MODEL</w:t>
      </w:r>
    </w:p>
    <w:p>
      <w:pPr>
        <w:ind w:left="240" w:hanging="240"/>
      </w:pPr>
      <w:r>
        <w:t xml:space="preserve">// =============================================================================</w:t>
      </w:r>
    </w:p>
    <w:p>
      <w:pPr>
        <w:ind w:left="240" w:hanging="240"/>
      </w:pPr>
    </w:p>
    <w:p>
      <w:pPr>
        <w:ind w:left="240" w:hanging="240"/>
      </w:pPr>
      <w:r>
        <w:t xml:space="preserve">class _AnimalMedicalSummary {</w:t>
      </w:r>
    </w:p>
    <w:p>
      <w:pPr>
        <w:ind w:left="360" w:hanging="240"/>
      </w:pPr>
      <w:r>
        <w:t xml:space="preserve">final String petId;</w:t>
      </w:r>
    </w:p>
    <w:p>
      <w:pPr>
        <w:ind w:left="360" w:hanging="240"/>
      </w:pPr>
      <w:r>
        <w:t xml:space="preserve">final String petName;</w:t>
      </w:r>
    </w:p>
    <w:p>
      <w:pPr>
        <w:ind w:left="360" w:hanging="240"/>
      </w:pPr>
      <w:r>
        <w:t xml:space="preserve">final PetSpecies species;</w:t>
      </w:r>
    </w:p>
    <w:p>
      <w:pPr>
        <w:ind w:left="360" w:hanging="240"/>
      </w:pPr>
      <w:r>
        <w:t xml:space="preserve">final String? breed;</w:t>
      </w:r>
    </w:p>
    <w:p>
      <w:pPr>
        <w:ind w:left="360" w:hanging="240"/>
      </w:pPr>
      <w:r>
        <w:t xml:space="preserve">final int treatmentCount;</w:t>
      </w:r>
    </w:p>
    <w:p>
      <w:pPr>
        <w:ind w:left="360" w:hanging="240"/>
      </w:pPr>
      <w:r>
        <w:t xml:space="preserve">final String latestTreatment;</w:t>
      </w:r>
    </w:p>
    <w:p>
      <w:pPr>
        <w:ind w:left="360" w:hanging="240"/>
      </w:pPr>
      <w:r>
        <w:t xml:space="preserve">final DateTime latestDate;</w:t>
      </w:r>
    </w:p>
    <w:p>
      <w:pPr>
        <w:ind w:left="240" w:hanging="240"/>
      </w:pPr>
    </w:p>
    <w:p>
      <w:pPr>
        <w:ind w:left="360" w:hanging="240"/>
      </w:pPr>
      <w:r>
        <w:t xml:space="preserve">const _AnimalMedicalSummary({</w:t>
      </w:r>
    </w:p>
    <w:p>
      <w:pPr>
        <w:ind w:left="480" w:hanging="240"/>
      </w:pPr>
      <w:r>
        <w:t xml:space="preserve">required this.petId,</w:t>
      </w:r>
    </w:p>
    <w:p>
      <w:pPr>
        <w:ind w:left="480" w:hanging="240"/>
      </w:pPr>
      <w:r>
        <w:t xml:space="preserve">required this.petName,</w:t>
      </w:r>
    </w:p>
    <w:p>
      <w:pPr>
        <w:ind w:left="480" w:hanging="240"/>
      </w:pPr>
      <w:r>
        <w:t xml:space="preserve">required this.species,</w:t>
      </w:r>
    </w:p>
    <w:p>
      <w:pPr>
        <w:ind w:left="480" w:hanging="240"/>
      </w:pPr>
      <w:r>
        <w:t xml:space="preserve">required this.breed,</w:t>
      </w:r>
    </w:p>
    <w:p>
      <w:pPr>
        <w:ind w:left="480" w:hanging="240"/>
      </w:pPr>
      <w:r>
        <w:t xml:space="preserve">required this.treatmentCount,</w:t>
      </w:r>
    </w:p>
    <w:p>
      <w:pPr>
        <w:ind w:left="480" w:hanging="240"/>
      </w:pPr>
      <w:r>
        <w:t xml:space="preserve">required this.latestTreatment,</w:t>
      </w:r>
    </w:p>
    <w:p>
      <w:pPr>
        <w:ind w:left="480" w:hanging="240"/>
      </w:pPr>
      <w:r>
        <w:t xml:space="preserve">required this.latestDate,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SUMMARY</w:t>
      </w:r>
    </w:p>
    <w:p>
      <w:pPr>
        <w:ind w:left="240" w:hanging="240"/>
      </w:pPr>
      <w:r>
        <w:t xml:space="preserve">// =============================================================================</w:t>
      </w:r>
    </w:p>
    <w:p>
      <w:pPr>
        <w:ind w:left="240" w:hanging="240"/>
      </w:pPr>
    </w:p>
    <w:p>
      <w:pPr>
        <w:ind w:left="240" w:hanging="240"/>
      </w:pPr>
      <w:r>
        <w:t xml:space="preserve">class _SummaryBar</w:t>
      </w:r>
    </w:p>
    <w:p>
      <w:pPr>
        <w:ind w:left="480" w:hanging="240"/>
      </w:pPr>
      <w:r>
        <w:t xml:space="preserve">extends StatelessWidget {</w:t>
      </w:r>
    </w:p>
    <w:p>
      <w:pPr>
        <w:ind w:left="360" w:hanging="240"/>
      </w:pPr>
      <w:r>
        <w:t xml:space="preserve">final int animalCount;</w:t>
      </w:r>
    </w:p>
    <w:p>
      <w:pPr>
        <w:ind w:left="360" w:hanging="240"/>
      </w:pPr>
      <w:r>
        <w:t xml:space="preserve">final int treatmentCount;</w:t>
      </w:r>
    </w:p>
    <w:p>
      <w:pPr>
        <w:ind w:left="360" w:hanging="240"/>
      </w:pPr>
      <w:r>
        <w:t xml:space="preserve">final bool isMobile;</w:t>
      </w:r>
    </w:p>
    <w:p>
      <w:pPr>
        <w:ind w:left="360" w:hanging="240"/>
      </w:pPr>
      <w:r>
        <w:t xml:space="preserve">final VoidCallback</w:t>
      </w:r>
    </w:p>
    <w:p>
      <w:pPr>
        <w:ind w:left="600" w:hanging="240"/>
      </w:pPr>
      <w:r>
        <w:t xml:space="preserve">onTreatmentsTap;</w:t>
      </w:r>
    </w:p>
    <w:p>
      <w:pPr>
        <w:ind w:left="240" w:hanging="240"/>
      </w:pPr>
    </w:p>
    <w:p>
      <w:pPr>
        <w:ind w:left="360" w:hanging="240"/>
      </w:pPr>
      <w:r>
        <w:t xml:space="preserve">const _SummaryBar({</w:t>
      </w:r>
    </w:p>
    <w:p>
      <w:pPr>
        <w:ind w:left="480" w:hanging="240"/>
      </w:pPr>
      <w:r>
        <w:t xml:space="preserve">required this.animalCount,</w:t>
      </w:r>
    </w:p>
    <w:p>
      <w:pPr>
        <w:ind w:left="480" w:hanging="240"/>
      </w:pPr>
      <w:r>
        <w:t xml:space="preserve">required this.treatmentCount,</w:t>
      </w:r>
    </w:p>
    <w:p>
      <w:pPr>
        <w:ind w:left="480" w:hanging="240"/>
      </w:pPr>
      <w:r>
        <w:t xml:space="preserve">required this.isMobile,</w:t>
      </w:r>
    </w:p>
    <w:p>
      <w:pPr>
        <w:ind w:left="480" w:hanging="240"/>
      </w:pPr>
      <w:r>
        <w:t xml:space="preserve">required this.onTreatmentsTap,</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animals =</w:t>
      </w:r>
    </w:p>
    <w:p>
      <w:pPr>
        <w:ind w:left="720" w:hanging="240"/>
      </w:pPr>
      <w:r>
        <w:t xml:space="preserve">_SummaryItem(</w:t>
      </w:r>
    </w:p>
    <w:p>
      <w:pPr>
        <w:ind w:left="600" w:hanging="240"/>
      </w:pPr>
      <w:r>
        <w:t xml:space="preserve">icon:</w:t>
      </w:r>
    </w:p>
    <w:p>
      <w:pPr>
        <w:ind w:left="840" w:hanging="240"/>
      </w:pPr>
      <w:r>
        <w:t xml:space="preserve">Icons.pets_outlined,</w:t>
      </w:r>
    </w:p>
    <w:p>
      <w:pPr>
        <w:ind w:left="600" w:hanging="240"/>
      </w:pPr>
      <w:r>
        <w:t xml:space="preserve">value:</w:t>
      </w:r>
    </w:p>
    <w:p>
      <w:pPr>
        <w:ind w:left="840" w:hanging="240"/>
      </w:pPr>
      <w:r>
        <w:t xml:space="preserve">animalCount.toString(),</w:t>
      </w:r>
    </w:p>
    <w:p>
      <w:pPr>
        <w:ind w:left="600" w:hanging="240"/>
      </w:pPr>
      <w:r>
        <w:t xml:space="preserve">label:</w:t>
      </w:r>
    </w:p>
    <w:p>
      <w:pPr>
        <w:ind w:left="840" w:hanging="240"/>
      </w:pPr>
      <w:r>
        <w:t xml:space="preserve">'Animals with Records',</w:t>
      </w:r>
    </w:p>
    <w:p>
      <w:pPr>
        <w:ind w:left="480" w:hanging="240"/>
      </w:pPr>
      <w:r>
        <w:t xml:space="preserve">);</w:t>
      </w:r>
    </w:p>
    <w:p>
      <w:pPr>
        <w:ind w:left="240" w:hanging="240"/>
      </w:pPr>
    </w:p>
    <w:p>
      <w:pPr>
        <w:ind w:left="480" w:hanging="240"/>
      </w:pPr>
      <w:r>
        <w:t xml:space="preserve">final treatments =</w:t>
      </w:r>
    </w:p>
    <w:p>
      <w:pPr>
        <w:ind w:left="720" w:hanging="240"/>
      </w:pPr>
      <w:r>
        <w:t xml:space="preserve">_SummaryItem(</w:t>
      </w:r>
    </w:p>
    <w:p>
      <w:pPr>
        <w:ind w:left="600" w:hanging="240"/>
      </w:pPr>
      <w:r>
        <w:t xml:space="preserve">icon: Icons</w:t>
      </w:r>
    </w:p>
    <w:p>
      <w:pPr>
        <w:ind w:left="840" w:hanging="240"/>
      </w:pPr>
      <w:r>
        <w:t xml:space="preserve">.medical_services_outlined,</w:t>
      </w:r>
    </w:p>
    <w:p>
      <w:pPr>
        <w:ind w:left="600" w:hanging="240"/>
      </w:pPr>
      <w:r>
        <w:t xml:space="preserve">value: treatmentCount</w:t>
      </w:r>
    </w:p>
    <w:p>
      <w:pPr>
        <w:ind w:left="840" w:hanging="240"/>
      </w:pPr>
      <w:r>
        <w:t xml:space="preserve">.toString(),</w:t>
      </w:r>
    </w:p>
    <w:p>
      <w:pPr>
        <w:ind w:left="600" w:hanging="240"/>
      </w:pPr>
      <w:r>
        <w:t xml:space="preserve">label:</w:t>
      </w:r>
    </w:p>
    <w:p>
      <w:pPr>
        <w:ind w:left="840" w:hanging="240"/>
      </w:pPr>
      <w:r>
        <w:t xml:space="preserve">'Treatments Logged',</w:t>
      </w:r>
    </w:p>
    <w:p>
      <w:pPr>
        <w:ind w:left="600" w:hanging="240"/>
      </w:pPr>
      <w:r>
        <w:t xml:space="preserve">helper:</w:t>
      </w:r>
    </w:p>
    <w:p>
      <w:pPr>
        <w:ind w:left="840" w:hanging="240"/>
      </w:pPr>
      <w:r>
        <w:t xml:space="preserve">'View latest treatments',</w:t>
      </w:r>
    </w:p>
    <w:p>
      <w:pPr>
        <w:ind w:left="600" w:hanging="240"/>
      </w:pPr>
      <w:r>
        <w:t xml:space="preserve">onTap:</w:t>
      </w:r>
    </w:p>
    <w:p>
      <w:pPr>
        <w:ind w:left="840" w:hanging="240"/>
      </w:pPr>
      <w:r>
        <w:t xml:space="preserve">onTreatmentsTap,</w:t>
      </w:r>
    </w:p>
    <w:p>
      <w:pPr>
        <w:ind w:left="480" w:hanging="240"/>
      </w:pPr>
      <w:r>
        <w:t xml:space="preserve">);</w:t>
      </w:r>
    </w:p>
    <w:p>
      <w:pPr>
        <w:ind w:left="240" w:hanging="240"/>
      </w:pPr>
    </w:p>
    <w:p>
      <w:pPr>
        <w:ind w:left="240" w:hanging="240"/>
      </w:pPr>
      <w:r>
        <w:t xml:space="preserve">if (isMobile) {</w:t>
      </w:r>
    </w:p>
    <w:p>
      <w:pPr>
        <w:ind w:left="360" w:hanging="240"/>
      </w:pPr>
      <w:r>
        <w:t xml:space="preserve">return SizedBox(</w:t>
      </w:r>
    </w:p>
    <w:p>
      <w:pPr>
        <w:ind w:left="480" w:hanging="240"/>
      </w:pPr>
      <w:r>
        <w:t xml:space="preserve">width: double.infinity,</w:t>
      </w:r>
    </w:p>
    <w:p>
      <w:pPr>
        <w:ind w:left="480" w:hanging="240"/>
      </w:pPr>
      <w:r>
        <w:t xml:space="preserve">child: Column(</w:t>
      </w:r>
    </w:p>
    <w:p>
      <w:pPr>
        <w:ind w:left="600" w:hanging="240"/>
      </w:pPr>
      <w:r>
        <w:t xml:space="preserve">mainAxisSize: MainAxisSize.min,</w:t>
      </w:r>
    </w:p>
    <w:p>
      <w:pPr>
        <w:ind w:left="600" w:hanging="240"/>
      </w:pPr>
      <w:r>
        <w:t xml:space="preserve">crossAxisAlignment: CrossAxisAlignment.stretch,</w:t>
      </w:r>
    </w:p>
    <w:p>
      <w:pPr>
        <w:ind w:left="600" w:hanging="240"/>
      </w:pPr>
      <w:r>
        <w:t xml:space="preserve">children: [</w:t>
      </w:r>
    </w:p>
    <w:p>
      <w:pPr>
        <w:ind w:left="720" w:hanging="240"/>
      </w:pPr>
      <w:r>
        <w:t xml:space="preserve">animals,</w:t>
      </w:r>
    </w:p>
    <w:p>
      <w:pPr>
        <w:ind w:left="720" w:hanging="240"/>
      </w:pPr>
      <w:r>
        <w:t xml:space="preserve">const SizedBox(</w:t>
      </w:r>
    </w:p>
    <w:p>
      <w:pPr>
        <w:ind w:left="840" w:hanging="240"/>
      </w:pPr>
      <w:r>
        <w:t xml:space="preserve">height: 10,</w:t>
      </w:r>
    </w:p>
    <w:p>
      <w:pPr>
        <w:ind w:left="720" w:hanging="240"/>
      </w:pPr>
      <w:r>
        <w:t xml:space="preserve">),</w:t>
      </w:r>
    </w:p>
    <w:p>
      <w:pPr>
        <w:ind w:left="720" w:hanging="240"/>
      </w:pPr>
      <w:r>
        <w:t xml:space="preserve">treatments,</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480" w:hanging="240"/>
      </w:pPr>
      <w:r>
        <w:t xml:space="preserve">return Row(</w:t>
      </w:r>
    </w:p>
    <w:p>
      <w:pPr>
        <w:ind w:left="600" w:hanging="240"/>
      </w:pPr>
      <w:r>
        <w:t xml:space="preserve">children: [</w:t>
      </w:r>
    </w:p>
    <w:p>
      <w:pPr>
        <w:ind w:left="720" w:hanging="240"/>
      </w:pPr>
      <w:r>
        <w:t xml:space="preserve">Expanded(</w:t>
      </w:r>
    </w:p>
    <w:p>
      <w:pPr>
        <w:ind w:left="840" w:hanging="240"/>
      </w:pPr>
      <w:r>
        <w:t xml:space="preserve">child: animals,</w:t>
      </w:r>
    </w:p>
    <w:p>
      <w:pPr>
        <w:ind w:left="720" w:hanging="240"/>
      </w:pPr>
      <w:r>
        <w:t xml:space="preserve">),</w:t>
      </w:r>
    </w:p>
    <w:p>
      <w:pPr>
        <w:ind w:left="720" w:hanging="240"/>
      </w:pPr>
      <w:r>
        <w:t xml:space="preserve">const SizedBox(</w:t>
      </w:r>
    </w:p>
    <w:p>
      <w:pPr>
        <w:ind w:left="840" w:hanging="240"/>
      </w:pPr>
      <w:r>
        <w:t xml:space="preserve">width: 12,</w:t>
      </w:r>
    </w:p>
    <w:p>
      <w:pPr>
        <w:ind w:left="720" w:hanging="240"/>
      </w:pPr>
      <w:r>
        <w:t xml:space="preserve">),</w:t>
      </w:r>
    </w:p>
    <w:p>
      <w:pPr>
        <w:ind w:left="720" w:hanging="240"/>
      </w:pPr>
      <w:r>
        <w:t xml:space="preserve">Expanded(</w:t>
      </w:r>
    </w:p>
    <w:p>
      <w:pPr>
        <w:ind w:left="840" w:hanging="240"/>
      </w:pPr>
      <w:r>
        <w:t xml:space="preserve">child: treatments,</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class _SummaryItem</w:t>
      </w:r>
    </w:p>
    <w:p>
      <w:pPr>
        <w:ind w:left="480" w:hanging="240"/>
      </w:pPr>
      <w:r>
        <w:t xml:space="preserve">extends StatelessWidget {</w:t>
      </w:r>
    </w:p>
    <w:p>
      <w:pPr>
        <w:ind w:left="360" w:hanging="240"/>
      </w:pPr>
      <w:r>
        <w:t xml:space="preserve">final IconData icon;</w:t>
      </w:r>
    </w:p>
    <w:p>
      <w:pPr>
        <w:ind w:left="360" w:hanging="240"/>
      </w:pPr>
      <w:r>
        <w:t xml:space="preserve">final String value;</w:t>
      </w:r>
    </w:p>
    <w:p>
      <w:pPr>
        <w:ind w:left="360" w:hanging="240"/>
      </w:pPr>
      <w:r>
        <w:t xml:space="preserve">final String label;</w:t>
      </w:r>
    </w:p>
    <w:p>
      <w:pPr>
        <w:ind w:left="360" w:hanging="240"/>
      </w:pPr>
      <w:r>
        <w:t xml:space="preserve">final String? helper;</w:t>
      </w:r>
    </w:p>
    <w:p>
      <w:pPr>
        <w:ind w:left="360" w:hanging="240"/>
      </w:pPr>
      <w:r>
        <w:t xml:space="preserve">final VoidCallback? onTap;</w:t>
      </w:r>
    </w:p>
    <w:p>
      <w:pPr>
        <w:ind w:left="240" w:hanging="240"/>
      </w:pPr>
    </w:p>
    <w:p>
      <w:pPr>
        <w:ind w:left="360" w:hanging="240"/>
      </w:pPr>
      <w:r>
        <w:t xml:space="preserve">const _SummaryItem({</w:t>
      </w:r>
    </w:p>
    <w:p>
      <w:pPr>
        <w:ind w:left="480" w:hanging="240"/>
      </w:pPr>
      <w:r>
        <w:t xml:space="preserve">required this.icon,</w:t>
      </w:r>
    </w:p>
    <w:p>
      <w:pPr>
        <w:ind w:left="480" w:hanging="240"/>
      </w:pPr>
      <w:r>
        <w:t xml:space="preserve">required this.value,</w:t>
      </w:r>
    </w:p>
    <w:p>
      <w:pPr>
        <w:ind w:left="480" w:hanging="240"/>
      </w:pPr>
      <w:r>
        <w:t xml:space="preserve">required this.label,</w:t>
      </w:r>
    </w:p>
    <w:p>
      <w:pPr>
        <w:ind w:left="480" w:hanging="240"/>
      </w:pPr>
      <w:r>
        <w:t xml:space="preserve">this.helper,</w:t>
      </w:r>
    </w:p>
    <w:p>
      <w:pPr>
        <w:ind w:left="480" w:hanging="240"/>
      </w:pPr>
      <w:r>
        <w:t xml:space="preserve">this.onTap,</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content =</w:t>
      </w:r>
    </w:p>
    <w:p>
      <w:pPr>
        <w:ind w:left="720" w:hanging="240"/>
      </w:pPr>
      <w:r>
        <w:t xml:space="preserve">Container(</w:t>
      </w:r>
    </w:p>
    <w:p>
      <w:pPr>
        <w:ind w:left="600" w:hanging="240"/>
      </w:pPr>
      <w:r>
        <w:t xml:space="preserve">width: double.infinity,</w:t>
      </w:r>
    </w:p>
    <w:p>
      <w:pPr>
        <w:ind w:left="600" w:hanging="240"/>
      </w:pPr>
      <w:r>
        <w:t xml:space="preserve">constraints:</w:t>
      </w:r>
    </w:p>
    <w:p>
      <w:pPr>
        <w:ind w:left="840" w:hanging="240"/>
      </w:pPr>
      <w:r>
        <w:t xml:space="preserve">const BoxConstraints(</w:t>
      </w:r>
    </w:p>
    <w:p>
      <w:pPr>
        <w:ind w:left="720" w:hanging="240"/>
      </w:pPr>
      <w:r>
        <w:t xml:space="preserve">minHeight: 82,</w:t>
      </w:r>
    </w:p>
    <w:p>
      <w:pPr>
        <w:ind w:left="600" w:hanging="240"/>
      </w:pPr>
      <w:r>
        <w:t xml:space="preserve">),</w:t>
      </w:r>
    </w:p>
    <w:p>
      <w:pPr>
        <w:ind w:left="600" w:hanging="240"/>
      </w:pPr>
      <w:r>
        <w:t xml:space="preserve">padding:</w:t>
      </w:r>
    </w:p>
    <w:p>
      <w:pPr>
        <w:ind w:left="840" w:hanging="240"/>
      </w:pPr>
      <w:r>
        <w:t xml:space="preserve">const EdgeInsets</w:t>
      </w:r>
    </w:p>
    <w:p>
      <w:pPr>
        <w:ind w:left="1080" w:hanging="240"/>
      </w:pPr>
      <w:r>
        <w:t xml:space="preserve">.symmetric(</w:t>
      </w:r>
    </w:p>
    <w:p>
      <w:pPr>
        <w:ind w:left="720" w:hanging="240"/>
      </w:pPr>
      <w:r>
        <w:t xml:space="preserve">horizontal: 18,</w:t>
      </w:r>
    </w:p>
    <w:p>
      <w:pPr>
        <w:ind w:left="720" w:hanging="240"/>
      </w:pPr>
      <w:r>
        <w:t xml:space="preserve">vertical: 15,</w:t>
      </w:r>
    </w:p>
    <w:p>
      <w:pPr>
        <w:ind w:left="600" w:hanging="240"/>
      </w:pPr>
      <w:r>
        <w:t xml:space="preserve">),</w:t>
      </w:r>
    </w:p>
    <w:p>
      <w:pPr>
        <w:ind w:left="600" w:hanging="240"/>
      </w:pPr>
      <w:r>
        <w:t xml:space="preserve">decoration:</w:t>
      </w:r>
    </w:p>
    <w:p>
      <w:pPr>
        <w:ind w:left="840" w:hanging="240"/>
      </w:pPr>
      <w:r>
        <w:t xml:space="preserve">BoxDecoration(</w:t>
      </w:r>
    </w:p>
    <w:p>
      <w:pPr>
        <w:ind w:left="720" w:hanging="240"/>
      </w:pPr>
      <w:r>
        <w:t xml:space="preserve">color: AppColors.card,</w:t>
      </w:r>
    </w:p>
    <w:p>
      <w:pPr>
        <w:ind w:left="720" w:hanging="240"/>
      </w:pPr>
      <w:r>
        <w:t xml:space="preserve">borderRadius:</w:t>
      </w:r>
    </w:p>
    <w:p>
      <w:pPr>
        <w:ind w:left="960" w:hanging="240"/>
      </w:pPr>
      <w:r>
        <w:t xml:space="preserve">BorderRadius.circular(</w:t>
      </w:r>
    </w:p>
    <w:p>
      <w:pPr>
        <w:ind w:left="840" w:hanging="240"/>
      </w:pPr>
      <w:r>
        <w:t xml:space="preserve">16,</w:t>
      </w:r>
    </w:p>
    <w:p>
      <w:pPr>
        <w:ind w:left="720" w:hanging="240"/>
      </w:pPr>
      <w:r>
        <w:t xml:space="preserve">),</w:t>
      </w:r>
    </w:p>
    <w:p>
      <w:pPr>
        <w:ind w:left="720" w:hanging="240"/>
      </w:pPr>
      <w:r>
        <w:t xml:space="preserve">border: Border.all(</w:t>
      </w:r>
    </w:p>
    <w:p>
      <w:pPr>
        <w:ind w:left="840" w:hanging="240"/>
      </w:pPr>
      <w:r>
        <w:t xml:space="preserve">color:</w:t>
      </w:r>
    </w:p>
    <w:p>
      <w:pPr>
        <w:ind w:left="1080" w:hanging="240"/>
      </w:pPr>
      <w:r>
        <w:t xml:space="preserve">AppColors.border,</w:t>
      </w:r>
    </w:p>
    <w:p>
      <w:pPr>
        <w:ind w:left="720" w:hanging="240"/>
      </w:pPr>
      <w:r>
        <w:t xml:space="preserve">),</w:t>
      </w:r>
    </w:p>
    <w:p>
      <w:pPr>
        <w:ind w:left="600" w:hanging="240"/>
      </w:pPr>
      <w:r>
        <w:t xml:space="preserve">),</w:t>
      </w:r>
    </w:p>
    <w:p>
      <w:pPr>
        <w:ind w:left="600" w:hanging="240"/>
      </w:pPr>
      <w:r>
        <w:t xml:space="preserve">child: Row(</w:t>
      </w:r>
    </w:p>
    <w:p>
      <w:pPr>
        <w:ind w:left="720" w:hanging="240"/>
      </w:pPr>
      <w:r>
        <w:t xml:space="preserve">children: [</w:t>
      </w:r>
    </w:p>
    <w:p>
      <w:pPr>
        <w:ind w:left="840" w:hanging="240"/>
      </w:pPr>
      <w:r>
        <w:t xml:space="preserve">Container(</w:t>
      </w:r>
    </w:p>
    <w:p>
      <w:pPr>
        <w:ind w:left="960" w:hanging="240"/>
      </w:pPr>
      <w:r>
        <w:t xml:space="preserve">width: 38,</w:t>
      </w:r>
    </w:p>
    <w:p>
      <w:pPr>
        <w:ind w:left="960" w:hanging="240"/>
      </w:pPr>
      <w:r>
        <w:t xml:space="preserve">height: 38,</w:t>
      </w:r>
    </w:p>
    <w:p>
      <w:pPr>
        <w:ind w:left="960" w:hanging="240"/>
      </w:pPr>
      <w:r>
        <w:t xml:space="preserve">decoration:</w:t>
      </w:r>
    </w:p>
    <w:p>
      <w:pPr>
        <w:ind w:left="1200" w:hanging="240"/>
      </w:pPr>
      <w:r>
        <w:t xml:space="preserve">BoxDecoration(</w:t>
      </w:r>
    </w:p>
    <w:p>
      <w:pPr>
        <w:ind w:left="1080" w:hanging="240"/>
      </w:pPr>
      <w:r>
        <w:t xml:space="preserve">color: AppColors</w:t>
      </w:r>
    </w:p>
    <w:p>
      <w:pPr>
        <w:ind w:left="1320" w:hanging="240"/>
      </w:pPr>
      <w:r>
        <w:t xml:space="preserve">.primary</w:t>
      </w:r>
    </w:p>
    <w:p>
      <w:pPr>
        <w:ind w:left="1320" w:hanging="240"/>
      </w:pPr>
      <w:r>
        <w:t xml:space="preserve">.withValues(</w:t>
      </w:r>
    </w:p>
    <w:p>
      <w:pPr>
        <w:ind w:left="1200" w:hanging="240"/>
      </w:pPr>
      <w:r>
        <w:t xml:space="preserve">alpha: 0.08,</w:t>
      </w:r>
    </w:p>
    <w:p>
      <w:pPr>
        <w:ind w:left="1080" w:hanging="240"/>
      </w:pPr>
      <w:r>
        <w:t xml:space="preserve">),</w:t>
      </w:r>
    </w:p>
    <w:p>
      <w:pPr>
        <w:ind w:left="1080" w:hanging="240"/>
      </w:pPr>
      <w:r>
        <w:t xml:space="preserve">borderRadius:</w:t>
      </w:r>
    </w:p>
    <w:p>
      <w:pPr>
        <w:ind w:left="1320" w:hanging="240"/>
      </w:pPr>
      <w:r>
        <w:t xml:space="preserve">BorderRadius</w:t>
      </w:r>
    </w:p>
    <w:p>
      <w:pPr>
        <w:ind w:left="1560" w:hanging="240"/>
      </w:pPr>
      <w:r>
        <w:t xml:space="preserve">.circular(</w:t>
      </w:r>
    </w:p>
    <w:p>
      <w:pPr>
        <w:ind w:left="1200" w:hanging="240"/>
      </w:pPr>
      <w:r>
        <w:t xml:space="preserve">11,</w:t>
      </w:r>
    </w:p>
    <w:p>
      <w:pPr>
        <w:ind w:left="1080" w:hanging="240"/>
      </w:pPr>
      <w:r>
        <w:t xml:space="preserve">),</w:t>
      </w:r>
    </w:p>
    <w:p>
      <w:pPr>
        <w:ind w:left="960" w:hanging="240"/>
      </w:pPr>
      <w:r>
        <w:t xml:space="preserve">),</w:t>
      </w:r>
    </w:p>
    <w:p>
      <w:pPr>
        <w:ind w:left="960" w:hanging="240"/>
      </w:pPr>
      <w:r>
        <w:t xml:space="preserve">child: Icon(</w:t>
      </w:r>
    </w:p>
    <w:p>
      <w:pPr>
        <w:ind w:left="1080" w:hanging="240"/>
      </w:pPr>
      <w:r>
        <w:t xml:space="preserve">icon,</w:t>
      </w:r>
    </w:p>
    <w:p>
      <w:pPr>
        <w:ind w:left="1080" w:hanging="240"/>
      </w:pPr>
      <w:r>
        <w:t xml:space="preserve">size: 19,</w:t>
      </w:r>
    </w:p>
    <w:p>
      <w:pPr>
        <w:ind w:left="1080" w:hanging="240"/>
      </w:pPr>
      <w:r>
        <w:t xml:space="preserve">color:</w:t>
      </w:r>
    </w:p>
    <w:p>
      <w:pPr>
        <w:ind w:left="1320" w:hanging="240"/>
      </w:pPr>
      <w:r>
        <w:t xml:space="preserve">AppColors.primary,</w:t>
      </w:r>
    </w:p>
    <w:p>
      <w:pPr>
        <w:ind w:left="960" w:hanging="240"/>
      </w:pPr>
      <w:r>
        <w:t xml:space="preserve">),</w:t>
      </w:r>
    </w:p>
    <w:p>
      <w:pPr>
        <w:ind w:left="840" w:hanging="240"/>
      </w:pPr>
      <w:r>
        <w:t xml:space="preserve">),</w:t>
      </w:r>
    </w:p>
    <w:p>
      <w:pPr>
        <w:ind w:left="240" w:hanging="240"/>
      </w:pPr>
    </w:p>
    <w:p>
      <w:pPr>
        <w:ind w:left="840" w:hanging="240"/>
      </w:pPr>
      <w:r>
        <w:t xml:space="preserve">const SizedBox(</w:t>
      </w:r>
    </w:p>
    <w:p>
      <w:pPr>
        <w:ind w:left="960" w:hanging="240"/>
      </w:pPr>
      <w:r>
        <w:t xml:space="preserve">width: 12,</w:t>
      </w:r>
    </w:p>
    <w:p>
      <w:pPr>
        <w:ind w:left="840" w:hanging="240"/>
      </w:pPr>
      <w:r>
        <w:t xml:space="preserve">),</w:t>
      </w:r>
    </w:p>
    <w:p>
      <w:pPr>
        <w:ind w:left="240" w:hanging="240"/>
      </w:pPr>
    </w:p>
    <w:p>
      <w:pPr>
        <w:ind w:left="840" w:hanging="240"/>
      </w:pPr>
      <w:r>
        <w:t xml:space="preserve">Expanded(</w:t>
      </w:r>
    </w:p>
    <w:p>
      <w:pPr>
        <w:ind w:left="960" w:hanging="240"/>
      </w:pPr>
      <w:r>
        <w:t xml:space="preserve">child: Column(</w:t>
      </w:r>
    </w:p>
    <w:p>
      <w:pPr>
        <w:ind w:left="1080" w:hanging="240"/>
      </w:pPr>
      <w:r>
        <w:t xml:space="preserve">crossAxisAlignment:</w:t>
      </w:r>
    </w:p>
    <w:p>
      <w:pPr>
        <w:ind w:left="1320" w:hanging="240"/>
      </w:pPr>
      <w:r>
        <w:t xml:space="preserve">CrossAxisAlignment</w:t>
      </w:r>
    </w:p>
    <w:p>
      <w:pPr>
        <w:ind w:left="1560" w:hanging="240"/>
      </w:pPr>
      <w:r>
        <w:t xml:space="preserve">.start,</w:t>
      </w:r>
    </w:p>
    <w:p>
      <w:pPr>
        <w:ind w:left="1080" w:hanging="240"/>
      </w:pPr>
      <w:r>
        <w:t xml:space="preserve">children: [</w:t>
      </w:r>
    </w:p>
    <w:p>
      <w:pPr>
        <w:ind w:left="1200" w:hanging="240"/>
      </w:pPr>
      <w:r>
        <w:t xml:space="preserve">Text(</w:t>
      </w:r>
    </w:p>
    <w:p>
      <w:pPr>
        <w:ind w:left="1320" w:hanging="240"/>
      </w:pPr>
      <w:r>
        <w:t xml:space="preserve">value,</w:t>
      </w:r>
    </w:p>
    <w:p>
      <w:pPr>
        <w:ind w:left="1320" w:hanging="240"/>
      </w:pPr>
      <w:r>
        <w:t xml:space="preserve">style:</w:t>
      </w:r>
    </w:p>
    <w:p>
      <w:pPr>
        <w:ind w:left="1560" w:hanging="240"/>
      </w:pPr>
      <w:r>
        <w:t xml:space="preserve">const TextStyle(</w:t>
      </w:r>
    </w:p>
    <w:p>
      <w:pPr>
        <w:ind w:left="1440" w:hanging="240"/>
      </w:pPr>
      <w:r>
        <w:t xml:space="preserve">fontSize: 19,</w:t>
      </w:r>
    </w:p>
    <w:p>
      <w:pPr>
        <w:ind w:left="1440" w:hanging="240"/>
      </w:pPr>
      <w:r>
        <w:t xml:space="preserve">fontWeight:</w:t>
      </w:r>
    </w:p>
    <w:p>
      <w:pPr>
        <w:ind w:left="1680" w:hanging="240"/>
      </w:pPr>
      <w:r>
        <w:t xml:space="preserve">FontWeight</w:t>
      </w:r>
    </w:p>
    <w:p>
      <w:pPr>
        <w:ind w:left="1920" w:hanging="240"/>
      </w:pPr>
      <w:r>
        <w:t xml:space="preserve">.w800,</w:t>
      </w:r>
    </w:p>
    <w:p>
      <w:pPr>
        <w:ind w:left="1320" w:hanging="240"/>
      </w:pPr>
      <w:r>
        <w:t xml:space="preserve">),</w:t>
      </w:r>
    </w:p>
    <w:p>
      <w:pPr>
        <w:ind w:left="1200" w:hanging="240"/>
      </w:pPr>
      <w:r>
        <w:t xml:space="preserve">),</w:t>
      </w:r>
    </w:p>
    <w:p>
      <w:pPr>
        <w:ind w:left="1200" w:hanging="240"/>
      </w:pPr>
      <w:r>
        <w:t xml:space="preserve">Text(</w:t>
      </w:r>
    </w:p>
    <w:p>
      <w:pPr>
        <w:ind w:left="1320" w:hanging="240"/>
      </w:pPr>
      <w:r>
        <w:t xml:space="preserve">label,</w:t>
      </w:r>
    </w:p>
    <w:p>
      <w:pPr>
        <w:ind w:left="1320" w:hanging="240"/>
      </w:pPr>
      <w:r>
        <w:t xml:space="preserve">style:</w:t>
      </w:r>
    </w:p>
    <w:p>
      <w:pPr>
        <w:ind w:left="1560" w:hanging="240"/>
      </w:pPr>
      <w:r>
        <w:t xml:space="preserve">const TextStyle(</w:t>
      </w:r>
    </w:p>
    <w:p>
      <w:pPr>
        <w:ind w:left="1440" w:hanging="240"/>
      </w:pPr>
      <w:r>
        <w:t xml:space="preserve">fontSize: 12,</w:t>
      </w:r>
    </w:p>
    <w:p>
      <w:pPr>
        <w:ind w:left="1440" w:hanging="240"/>
      </w:pPr>
      <w:r>
        <w:t xml:space="preserve">color: AppColors</w:t>
      </w:r>
    </w:p>
    <w:p>
      <w:pPr>
        <w:ind w:left="1680" w:hanging="240"/>
      </w:pPr>
      <w:r>
        <w:t xml:space="preserve">.mutedForeground,</w:t>
      </w:r>
    </w:p>
    <w:p>
      <w:pPr>
        <w:ind w:left="1320" w:hanging="240"/>
      </w:pPr>
      <w:r>
        <w:t xml:space="preserve">),</w:t>
      </w:r>
    </w:p>
    <w:p>
      <w:pPr>
        <w:ind w:left="1200" w:hanging="240"/>
      </w:pPr>
      <w:r>
        <w:t xml:space="preserve">),</w:t>
      </w:r>
    </w:p>
    <w:p>
      <w:pPr>
        <w:ind w:left="1200" w:hanging="240"/>
      </w:pPr>
      <w:r>
        <w:t xml:space="preserve">const SizedBox(</w:t>
      </w:r>
    </w:p>
    <w:p>
      <w:pPr>
        <w:ind w:left="1320" w:hanging="240"/>
      </w:pPr>
      <w:r>
        <w:t xml:space="preserve">height: 2,</w:t>
      </w:r>
    </w:p>
    <w:p>
      <w:pPr>
        <w:ind w:left="1200" w:hanging="240"/>
      </w:pPr>
      <w:r>
        <w:t xml:space="preserve">),</w:t>
      </w:r>
    </w:p>
    <w:p>
      <w:pPr>
        <w:ind w:left="1200" w:hanging="240"/>
      </w:pPr>
      <w:r>
        <w:t xml:space="preserve">Visibility(</w:t>
      </w:r>
    </w:p>
    <w:p>
      <w:pPr>
        <w:ind w:left="1320" w:hanging="240"/>
      </w:pPr>
      <w:r>
        <w:t xml:space="preserve">visible: helper != null,</w:t>
      </w:r>
    </w:p>
    <w:p>
      <w:pPr>
        <w:ind w:left="1320" w:hanging="240"/>
      </w:pPr>
      <w:r>
        <w:t xml:space="preserve">maintainSize: true,</w:t>
      </w:r>
    </w:p>
    <w:p>
      <w:pPr>
        <w:ind w:left="1320" w:hanging="240"/>
      </w:pPr>
      <w:r>
        <w:t xml:space="preserve">maintainAnimation: true,</w:t>
      </w:r>
    </w:p>
    <w:p>
      <w:pPr>
        <w:ind w:left="1320" w:hanging="240"/>
      </w:pPr>
      <w:r>
        <w:t xml:space="preserve">maintainState: true,</w:t>
      </w:r>
    </w:p>
    <w:p>
      <w:pPr>
        <w:ind w:left="1320" w:hanging="240"/>
      </w:pPr>
      <w:r>
        <w:t xml:space="preserve">child: Text(</w:t>
      </w:r>
    </w:p>
    <w:p>
      <w:pPr>
        <w:ind w:left="1440" w:hanging="240"/>
      </w:pPr>
      <w:r>
        <w:t xml:space="preserve">helper ?? 'View latest treatments',</w:t>
      </w:r>
    </w:p>
    <w:p>
      <w:pPr>
        <w:ind w:left="1440" w:hanging="240"/>
      </w:pPr>
      <w:r>
        <w:t xml:space="preserve">style:</w:t>
      </w:r>
    </w:p>
    <w:p>
      <w:pPr>
        <w:ind w:left="1680" w:hanging="240"/>
      </w:pPr>
      <w:r>
        <w:t xml:space="preserve">TextStyle(</w:t>
      </w:r>
    </w:p>
    <w:p>
      <w:pPr>
        <w:ind w:left="1560" w:hanging="240"/>
      </w:pPr>
      <w:r>
        <w:t xml:space="preserve">fontSize: 10.5,</w:t>
      </w:r>
    </w:p>
    <w:p>
      <w:pPr>
        <w:ind w:left="1560" w:hanging="240"/>
      </w:pPr>
      <w:r>
        <w:t xml:space="preserve">fontWeight: onTap ==</w:t>
      </w:r>
    </w:p>
    <w:p>
      <w:pPr>
        <w:ind w:left="2040" w:hanging="240"/>
      </w:pPr>
      <w:r>
        <w:t xml:space="preserve">null</w:t>
      </w:r>
    </w:p>
    <w:p>
      <w:pPr>
        <w:ind w:left="1800" w:hanging="240"/>
      </w:pPr>
      <w:r>
        <w:t xml:space="preserve">? FontWeight</w:t>
      </w:r>
    </w:p>
    <w:p>
      <w:pPr>
        <w:ind w:left="2040" w:hanging="240"/>
      </w:pPr>
      <w:r>
        <w:t xml:space="preserve">.w400</w:t>
      </w:r>
    </w:p>
    <w:p>
      <w:pPr>
        <w:ind w:left="1800" w:hanging="240"/>
      </w:pPr>
      <w:r>
        <w:t xml:space="preserve">: FontWeight</w:t>
      </w:r>
    </w:p>
    <w:p>
      <w:pPr>
        <w:ind w:left="2040" w:hanging="240"/>
      </w:pPr>
      <w:r>
        <w:t xml:space="preserve">.w600,</w:t>
      </w:r>
    </w:p>
    <w:p>
      <w:pPr>
        <w:ind w:left="1560" w:hanging="240"/>
      </w:pPr>
      <w:r>
        <w:t xml:space="preserve">color: onTap ==</w:t>
      </w:r>
    </w:p>
    <w:p>
      <w:pPr>
        <w:ind w:left="2040" w:hanging="240"/>
      </w:pPr>
      <w:r>
        <w:t xml:space="preserve">null</w:t>
      </w:r>
    </w:p>
    <w:p>
      <w:pPr>
        <w:ind w:left="1800" w:hanging="240"/>
      </w:pPr>
      <w:r>
        <w:t xml:space="preserve">? AppColors</w:t>
      </w:r>
    </w:p>
    <w:p>
      <w:pPr>
        <w:ind w:left="2040" w:hanging="240"/>
      </w:pPr>
      <w:r>
        <w:t xml:space="preserve">.mutedForeground</w:t>
      </w:r>
    </w:p>
    <w:p>
      <w:pPr>
        <w:ind w:left="1800" w:hanging="240"/>
      </w:pPr>
      <w:r>
        <w:t xml:space="preserve">: AppColors</w:t>
      </w:r>
    </w:p>
    <w:p>
      <w:pPr>
        <w:ind w:left="2040" w:hanging="240"/>
      </w:pPr>
      <w:r>
        <w:t xml:space="preserve">.primary,</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240" w:hanging="240"/>
      </w:pPr>
    </w:p>
    <w:p>
      <w:pPr>
        <w:ind w:left="840" w:hanging="240"/>
      </w:pPr>
      <w:r>
        <w:t xml:space="preserve">if (onTap != null)</w:t>
      </w:r>
    </w:p>
    <w:p>
      <w:pPr>
        <w:ind w:left="960" w:hanging="240"/>
      </w:pPr>
      <w:r>
        <w:t xml:space="preserve">const Icon(</w:t>
      </w:r>
    </w:p>
    <w:p>
      <w:pPr>
        <w:ind w:left="1080" w:hanging="240"/>
      </w:pPr>
      <w:r>
        <w:t xml:space="preserve">Icons</w:t>
      </w:r>
    </w:p>
    <w:p>
      <w:pPr>
        <w:ind w:left="1320" w:hanging="240"/>
      </w:pPr>
      <w:r>
        <w:t xml:space="preserve">.chevron_right,</w:t>
      </w:r>
    </w:p>
    <w:p>
      <w:pPr>
        <w:ind w:left="1080" w:hanging="240"/>
      </w:pPr>
      <w:r>
        <w:t xml:space="preserve">size: 18,</w:t>
      </w:r>
    </w:p>
    <w:p>
      <w:pPr>
        <w:ind w:left="1080" w:hanging="240"/>
      </w:pPr>
      <w:r>
        <w:t xml:space="preserve">color: AppColors</w:t>
      </w:r>
    </w:p>
    <w:p>
      <w:pPr>
        <w:ind w:left="1320" w:hanging="240"/>
      </w:pPr>
      <w:r>
        <w:t xml:space="preserve">.primary,</w:t>
      </w:r>
    </w:p>
    <w:p>
      <w:pPr>
        <w:ind w:left="960" w:hanging="240"/>
      </w:pPr>
      <w:r>
        <w:t xml:space="preserv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if (onTap == null) {</w:t>
      </w:r>
    </w:p>
    <w:p>
      <w:pPr>
        <w:ind w:left="600" w:hanging="240"/>
      </w:pPr>
      <w:r>
        <w:t xml:space="preserve">return content;</w:t>
      </w:r>
    </w:p>
    <w:p>
      <w:pPr>
        <w:ind w:left="480" w:hanging="240"/>
      </w:pPr>
      <w:r>
        <w:t xml:space="preserve">}</w:t>
      </w:r>
    </w:p>
    <w:p>
      <w:pPr>
        <w:ind w:left="240" w:hanging="240"/>
      </w:pPr>
    </w:p>
    <w:p>
      <w:pPr>
        <w:ind w:left="480" w:hanging="240"/>
      </w:pPr>
      <w:r>
        <w:t xml:space="preserve">return Material(</w:t>
      </w:r>
    </w:p>
    <w:p>
      <w:pPr>
        <w:ind w:left="600" w:hanging="240"/>
      </w:pPr>
      <w:r>
        <w:t xml:space="preserve">color: Colors.transparent,</w:t>
      </w:r>
    </w:p>
    <w:p>
      <w:pPr>
        <w:ind w:left="600" w:hanging="240"/>
      </w:pPr>
      <w:r>
        <w:t xml:space="preserve">borderRadius:</w:t>
      </w:r>
    </w:p>
    <w:p>
      <w:pPr>
        <w:ind w:left="840" w:hanging="240"/>
      </w:pPr>
      <w:r>
        <w:t xml:space="preserve">BorderRadius.circular(</w:t>
      </w:r>
    </w:p>
    <w:p>
      <w:pPr>
        <w:ind w:left="720" w:hanging="240"/>
      </w:pPr>
      <w:r>
        <w:t xml:space="preserve">16,</w:t>
      </w:r>
    </w:p>
    <w:p>
      <w:pPr>
        <w:ind w:left="600" w:hanging="240"/>
      </w:pPr>
      <w:r>
        <w:t xml:space="preserve">),</w:t>
      </w:r>
    </w:p>
    <w:p>
      <w:pPr>
        <w:ind w:left="600" w:hanging="240"/>
      </w:pPr>
      <w:r>
        <w:t xml:space="preserve">child: InkWell(</w:t>
      </w:r>
    </w:p>
    <w:p>
      <w:pPr>
        <w:ind w:left="720" w:hanging="240"/>
      </w:pPr>
      <w:r>
        <w:t xml:space="preserve">borderRadius:</w:t>
      </w:r>
    </w:p>
    <w:p>
      <w:pPr>
        <w:ind w:left="960" w:hanging="240"/>
      </w:pPr>
      <w:r>
        <w:t xml:space="preserve">BorderRadius.circular(</w:t>
      </w:r>
    </w:p>
    <w:p>
      <w:pPr>
        <w:ind w:left="840" w:hanging="240"/>
      </w:pPr>
      <w:r>
        <w:t xml:space="preserve">16,</w:t>
      </w:r>
    </w:p>
    <w:p>
      <w:pPr>
        <w:ind w:left="720" w:hanging="240"/>
      </w:pPr>
      <w:r>
        <w:t xml:space="preserve">),</w:t>
      </w:r>
    </w:p>
    <w:p>
      <w:pPr>
        <w:ind w:left="720" w:hanging="240"/>
      </w:pPr>
      <w:r>
        <w:t xml:space="preserve">onTap: onTap,</w:t>
      </w:r>
    </w:p>
    <w:p>
      <w:pPr>
        <w:ind w:left="720" w:hanging="240"/>
      </w:pPr>
      <w:r>
        <w:t xml:space="preserve">hoverColor: AppColors</w:t>
      </w:r>
    </w:p>
    <w:p>
      <w:pPr>
        <w:ind w:left="960" w:hanging="240"/>
      </w:pPr>
      <w:r>
        <w:t xml:space="preserve">.primary</w:t>
      </w:r>
    </w:p>
    <w:p>
      <w:pPr>
        <w:ind w:left="960" w:hanging="240"/>
      </w:pPr>
      <w:r>
        <w:t xml:space="preserve">.withValues(</w:t>
      </w:r>
    </w:p>
    <w:p>
      <w:pPr>
        <w:ind w:left="840" w:hanging="240"/>
      </w:pPr>
      <w:r>
        <w:t xml:space="preserve">alpha: 0.035,</w:t>
      </w:r>
    </w:p>
    <w:p>
      <w:pPr>
        <w:ind w:left="720" w:hanging="240"/>
      </w:pPr>
      <w:r>
        <w:t xml:space="preserve">),</w:t>
      </w:r>
    </w:p>
    <w:p>
      <w:pPr>
        <w:ind w:left="720" w:hanging="240"/>
      </w:pPr>
      <w:r>
        <w:t xml:space="preserve">child: content,</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RECENT TREATMENT MODAL CARD</w:t>
      </w:r>
    </w:p>
    <w:p>
      <w:pPr>
        <w:ind w:left="240" w:hanging="240"/>
      </w:pPr>
      <w:r>
        <w:t xml:space="preserve">// =============================================================================</w:t>
      </w:r>
    </w:p>
    <w:p>
      <w:pPr>
        <w:ind w:left="240" w:hanging="240"/>
      </w:pPr>
    </w:p>
    <w:p>
      <w:pPr>
        <w:ind w:left="240" w:hanging="240"/>
      </w:pPr>
      <w:r>
        <w:t xml:space="preserve">class _RecentTreatmentCard</w:t>
      </w:r>
    </w:p>
    <w:p>
      <w:pPr>
        <w:ind w:left="480" w:hanging="240"/>
      </w:pPr>
      <w:r>
        <w:t xml:space="preserve">extends StatelessWidget {</w:t>
      </w:r>
    </w:p>
    <w:p>
      <w:pPr>
        <w:ind w:left="360" w:hanging="240"/>
      </w:pPr>
      <w:r>
        <w:t xml:space="preserve">final TreatmentRecord record;</w:t>
      </w:r>
    </w:p>
    <w:p>
      <w:pPr>
        <w:ind w:left="360" w:hanging="240"/>
      </w:pPr>
      <w:r>
        <w:t xml:space="preserve">final IconData speciesIcon;</w:t>
      </w:r>
    </w:p>
    <w:p>
      <w:pPr>
        <w:ind w:left="240" w:hanging="240"/>
      </w:pPr>
    </w:p>
    <w:p>
      <w:pPr>
        <w:ind w:left="360" w:hanging="240"/>
      </w:pPr>
      <w:r>
        <w:t xml:space="preserve">const _RecentTreatmentCard({</w:t>
      </w:r>
    </w:p>
    <w:p>
      <w:pPr>
        <w:ind w:left="480" w:hanging="240"/>
      </w:pPr>
      <w:r>
        <w:t xml:space="preserve">required this.record,</w:t>
      </w:r>
    </w:p>
    <w:p>
      <w:pPr>
        <w:ind w:left="480" w:hanging="240"/>
      </w:pPr>
      <w:r>
        <w:t xml:space="preserve">required this.speciesIcon,</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Container(</w:t>
      </w:r>
    </w:p>
    <w:p>
      <w:pPr>
        <w:ind w:left="600" w:hanging="240"/>
      </w:pPr>
      <w:r>
        <w:t xml:space="preserve">width: double.infinity,</w:t>
      </w:r>
    </w:p>
    <w:p>
      <w:pPr>
        <w:ind w:left="600" w:hanging="240"/>
      </w:pPr>
      <w:r>
        <w:t xml:space="preserve">padding:</w:t>
      </w:r>
    </w:p>
    <w:p>
      <w:pPr>
        <w:ind w:left="840" w:hanging="240"/>
      </w:pPr>
      <w:r>
        <w:t xml:space="preserve">const EdgeInsets.all(</w:t>
      </w:r>
    </w:p>
    <w:p>
      <w:pPr>
        <w:ind w:left="720" w:hanging="240"/>
      </w:pPr>
      <w:r>
        <w:t xml:space="preserve">14,</w:t>
      </w:r>
    </w:p>
    <w:p>
      <w:pPr>
        <w:ind w:left="600" w:hanging="240"/>
      </w:pPr>
      <w:r>
        <w:t xml:space="preserve">),</w:t>
      </w:r>
    </w:p>
    <w:p>
      <w:pPr>
        <w:ind w:left="600" w:hanging="240"/>
      </w:pPr>
      <w:r>
        <w:t xml:space="preserve">decoration:</w:t>
      </w:r>
    </w:p>
    <w:p>
      <w:pPr>
        <w:ind w:left="840" w:hanging="240"/>
      </w:pPr>
      <w:r>
        <w:t xml:space="preserve">BoxDecoration(</w:t>
      </w:r>
    </w:p>
    <w:p>
      <w:pPr>
        <w:ind w:left="720" w:hanging="240"/>
      </w:pPr>
      <w:r>
        <w:t xml:space="preserve">color:</w:t>
      </w:r>
    </w:p>
    <w:p>
      <w:pPr>
        <w:ind w:left="960" w:hanging="240"/>
      </w:pPr>
      <w:r>
        <w:t xml:space="preserve">AppColors.card,</w:t>
      </w:r>
    </w:p>
    <w:p>
      <w:pPr>
        <w:ind w:left="720" w:hanging="240"/>
      </w:pPr>
      <w:r>
        <w:t xml:space="preserve">borderRadius:</w:t>
      </w:r>
    </w:p>
    <w:p>
      <w:pPr>
        <w:ind w:left="960" w:hanging="240"/>
      </w:pPr>
      <w:r>
        <w:t xml:space="preserve">BorderRadius.circular(</w:t>
      </w:r>
    </w:p>
    <w:p>
      <w:pPr>
        <w:ind w:left="840" w:hanging="240"/>
      </w:pPr>
      <w:r>
        <w:t xml:space="preserve">14,</w:t>
      </w:r>
    </w:p>
    <w:p>
      <w:pPr>
        <w:ind w:left="720" w:hanging="240"/>
      </w:pPr>
      <w:r>
        <w:t xml:space="preserve">),</w:t>
      </w:r>
    </w:p>
    <w:p>
      <w:pPr>
        <w:ind w:left="720" w:hanging="240"/>
      </w:pPr>
      <w:r>
        <w:t xml:space="preserve">border: Border.all(</w:t>
      </w:r>
    </w:p>
    <w:p>
      <w:pPr>
        <w:ind w:left="840" w:hanging="240"/>
      </w:pPr>
      <w:r>
        <w:t xml:space="preserve">color:</w:t>
      </w:r>
    </w:p>
    <w:p>
      <w:pPr>
        <w:ind w:left="1080" w:hanging="240"/>
      </w:pPr>
      <w:r>
        <w:t xml:space="preserve">AppColors.border,</w:t>
      </w:r>
    </w:p>
    <w:p>
      <w:pPr>
        <w:ind w:left="720" w:hanging="240"/>
      </w:pPr>
      <w:r>
        <w:t xml:space="preserve">),</w:t>
      </w:r>
    </w:p>
    <w:p>
      <w:pPr>
        <w:ind w:left="600" w:hanging="240"/>
      </w:pPr>
      <w:r>
        <w:t xml:space="preserve">),</w:t>
      </w:r>
    </w:p>
    <w:p>
      <w:pPr>
        <w:ind w:left="600" w:hanging="240"/>
      </w:pPr>
      <w:r>
        <w:t xml:space="preserve">child: Column(</w:t>
      </w:r>
    </w:p>
    <w:p>
      <w:pPr>
        <w:ind w:left="720" w:hanging="240"/>
      </w:pPr>
      <w:r>
        <w:t xml:space="preserve">crossAxisAlignment:</w:t>
      </w:r>
    </w:p>
    <w:p>
      <w:pPr>
        <w:ind w:left="960" w:hanging="240"/>
      </w:pPr>
      <w:r>
        <w:t xml:space="preserve">CrossAxisAlignment</w:t>
      </w:r>
    </w:p>
    <w:p>
      <w:pPr>
        <w:ind w:left="1200" w:hanging="240"/>
      </w:pPr>
      <w:r>
        <w:t xml:space="preserve">.start,</w:t>
      </w:r>
    </w:p>
    <w:p>
      <w:pPr>
        <w:ind w:left="720" w:hanging="240"/>
      </w:pPr>
      <w:r>
        <w:t xml:space="preserve">children: [</w:t>
      </w:r>
    </w:p>
    <w:p>
      <w:pPr>
        <w:ind w:left="840" w:hanging="240"/>
      </w:pPr>
      <w:r>
        <w:t xml:space="preserve">Row(</w:t>
      </w:r>
    </w:p>
    <w:p>
      <w:pPr>
        <w:ind w:left="960" w:hanging="240"/>
      </w:pPr>
      <w:r>
        <w:t xml:space="preserve">crossAxisAlignment:</w:t>
      </w:r>
    </w:p>
    <w:p>
      <w:pPr>
        <w:ind w:left="1200" w:hanging="240"/>
      </w:pPr>
      <w:r>
        <w:t xml:space="preserve">CrossAxisAlignment</w:t>
      </w:r>
    </w:p>
    <w:p>
      <w:pPr>
        <w:ind w:left="1440" w:hanging="240"/>
      </w:pPr>
      <w:r>
        <w:t xml:space="preserve">.start,</w:t>
      </w:r>
    </w:p>
    <w:p>
      <w:pPr>
        <w:ind w:left="960" w:hanging="240"/>
      </w:pPr>
      <w:r>
        <w:t xml:space="preserve">children: [</w:t>
      </w:r>
    </w:p>
    <w:p>
      <w:pPr>
        <w:ind w:left="1080" w:hanging="240"/>
      </w:pPr>
      <w:r>
        <w:t xml:space="preserve">Container(</w:t>
      </w:r>
    </w:p>
    <w:p>
      <w:pPr>
        <w:ind w:left="1200" w:hanging="240"/>
      </w:pPr>
      <w:r>
        <w:t xml:space="preserve">width: 36,</w:t>
      </w:r>
    </w:p>
    <w:p>
      <w:pPr>
        <w:ind w:left="1200" w:hanging="240"/>
      </w:pPr>
      <w:r>
        <w:t xml:space="preserve">height: 36,</w:t>
      </w:r>
    </w:p>
    <w:p>
      <w:pPr>
        <w:ind w:left="1200" w:hanging="240"/>
      </w:pPr>
      <w:r>
        <w:t xml:space="preserve">decoration:</w:t>
      </w:r>
    </w:p>
    <w:p>
      <w:pPr>
        <w:ind w:left="1440" w:hanging="240"/>
      </w:pPr>
      <w:r>
        <w:t xml:space="preserve">BoxDecoration(</w:t>
      </w:r>
    </w:p>
    <w:p>
      <w:pPr>
        <w:ind w:left="1320" w:hanging="240"/>
      </w:pPr>
      <w:r>
        <w:t xml:space="preserve">color: AppColors</w:t>
      </w:r>
    </w:p>
    <w:p>
      <w:pPr>
        <w:ind w:left="1560" w:hanging="240"/>
      </w:pPr>
      <w:r>
        <w:t xml:space="preserve">.primary</w:t>
      </w:r>
    </w:p>
    <w:p>
      <w:pPr>
        <w:ind w:left="1560" w:hanging="240"/>
      </w:pPr>
      <w:r>
        <w:t xml:space="preserve">.withValues(</w:t>
      </w:r>
    </w:p>
    <w:p>
      <w:pPr>
        <w:ind w:left="1440" w:hanging="240"/>
      </w:pPr>
      <w:r>
        <w:t xml:space="preserve">alpha: 0.08,</w:t>
      </w:r>
    </w:p>
    <w:p>
      <w:pPr>
        <w:ind w:left="1320" w:hanging="240"/>
      </w:pPr>
      <w:r>
        <w:t xml:space="preserve">),</w:t>
      </w:r>
    </w:p>
    <w:p>
      <w:pPr>
        <w:ind w:left="1320" w:hanging="240"/>
      </w:pPr>
      <w:r>
        <w:t xml:space="preserve">borderRadius:</w:t>
      </w:r>
    </w:p>
    <w:p>
      <w:pPr>
        <w:ind w:left="1560" w:hanging="240"/>
      </w:pPr>
      <w:r>
        <w:t xml:space="preserve">BorderRadius</w:t>
      </w:r>
    </w:p>
    <w:p>
      <w:pPr>
        <w:ind w:left="1800" w:hanging="240"/>
      </w:pPr>
      <w:r>
        <w:t xml:space="preserve">.circular(</w:t>
      </w:r>
    </w:p>
    <w:p>
      <w:pPr>
        <w:ind w:left="1440" w:hanging="240"/>
      </w:pPr>
      <w:r>
        <w:t xml:space="preserve">10,</w:t>
      </w:r>
    </w:p>
    <w:p>
      <w:pPr>
        <w:ind w:left="1320" w:hanging="240"/>
      </w:pPr>
      <w:r>
        <w:t xml:space="preserve">),</w:t>
      </w:r>
    </w:p>
    <w:p>
      <w:pPr>
        <w:ind w:left="1200" w:hanging="240"/>
      </w:pPr>
      <w:r>
        <w:t xml:space="preserve">),</w:t>
      </w:r>
    </w:p>
    <w:p>
      <w:pPr>
        <w:ind w:left="1200" w:hanging="240"/>
      </w:pPr>
      <w:r>
        <w:t xml:space="preserve">alignment:</w:t>
      </w:r>
    </w:p>
    <w:p>
      <w:pPr>
        <w:ind w:left="1440" w:hanging="240"/>
      </w:pPr>
      <w:r>
        <w:t xml:space="preserve">Alignment.center,</w:t>
      </w:r>
    </w:p>
    <w:p>
      <w:pPr>
        <w:ind w:left="1200" w:hanging="240"/>
      </w:pPr>
      <w:r>
        <w:t xml:space="preserve">child: Icon(</w:t>
      </w:r>
    </w:p>
    <w:p>
      <w:pPr>
        <w:ind w:left="1320" w:hanging="240"/>
      </w:pPr>
      <w:r>
        <w:t xml:space="preserve">speciesIcon,</w:t>
      </w:r>
    </w:p>
    <w:p>
      <w:pPr>
        <w:ind w:left="1320" w:hanging="240"/>
      </w:pPr>
      <w:r>
        <w:t xml:space="preserve">size: 18,</w:t>
      </w:r>
    </w:p>
    <w:p>
      <w:pPr>
        <w:ind w:left="1320" w:hanging="240"/>
      </w:pPr>
      <w:r>
        <w:t xml:space="preserve">color:</w:t>
      </w:r>
    </w:p>
    <w:p>
      <w:pPr>
        <w:ind w:left="1560" w:hanging="240"/>
      </w:pPr>
      <w:r>
        <w:t xml:space="preserve">AppColors.primary,</w:t>
      </w:r>
    </w:p>
    <w:p>
      <w:pPr>
        <w:ind w:left="1200" w:hanging="240"/>
      </w:pPr>
      <w:r>
        <w:t xml:space="preserve">),</w:t>
      </w:r>
    </w:p>
    <w:p>
      <w:pPr>
        <w:ind w:left="1080" w:hanging="240"/>
      </w:pPr>
      <w:r>
        <w:t xml:space="preserve">),</w:t>
      </w:r>
    </w:p>
    <w:p>
      <w:pPr>
        <w:ind w:left="240" w:hanging="240"/>
      </w:pPr>
    </w:p>
    <w:p>
      <w:pPr>
        <w:ind w:left="1080" w:hanging="240"/>
      </w:pPr>
      <w:r>
        <w:t xml:space="preserve">const SizedBox(</w:t>
      </w:r>
    </w:p>
    <w:p>
      <w:pPr>
        <w:ind w:left="1200" w:hanging="240"/>
      </w:pPr>
      <w:r>
        <w:t xml:space="preserve">width: 10,</w:t>
      </w:r>
    </w:p>
    <w:p>
      <w:pPr>
        <w:ind w:left="1080" w:hanging="240"/>
      </w:pPr>
      <w:r>
        <w:t xml:space="preserve">),</w:t>
      </w:r>
    </w:p>
    <w:p>
      <w:pPr>
        <w:ind w:left="240" w:hanging="240"/>
      </w:pPr>
    </w:p>
    <w:p>
      <w:pPr>
        <w:ind w:left="1080" w:hanging="240"/>
      </w:pPr>
      <w:r>
        <w:t xml:space="preserve">Expanded(</w:t>
      </w:r>
    </w:p>
    <w:p>
      <w:pPr>
        <w:ind w:left="1200" w:hanging="240"/>
      </w:pPr>
      <w:r>
        <w:t xml:space="preserve">child: Column(</w:t>
      </w:r>
    </w:p>
    <w:p>
      <w:pPr>
        <w:ind w:left="1320" w:hanging="240"/>
      </w:pPr>
      <w:r>
        <w:t xml:space="preserve">crossAxisAlignment:</w:t>
      </w:r>
    </w:p>
    <w:p>
      <w:pPr>
        <w:ind w:left="1560" w:hanging="240"/>
      </w:pPr>
      <w:r>
        <w:t xml:space="preserve">CrossAxisAlignment</w:t>
      </w:r>
    </w:p>
    <w:p>
      <w:pPr>
        <w:ind w:left="1800" w:hanging="240"/>
      </w:pPr>
      <w:r>
        <w:t xml:space="preserve">.start,</w:t>
      </w:r>
    </w:p>
    <w:p>
      <w:pPr>
        <w:ind w:left="1320" w:hanging="240"/>
      </w:pPr>
      <w:r>
        <w:t xml:space="preserve">children: [</w:t>
      </w:r>
    </w:p>
    <w:p>
      <w:pPr>
        <w:ind w:left="1440" w:hanging="240"/>
      </w:pPr>
      <w:r>
        <w:t xml:space="preserve">Text(</w:t>
      </w:r>
    </w:p>
    <w:p>
      <w:pPr>
        <w:ind w:left="1560" w:hanging="240"/>
      </w:pPr>
      <w:r>
        <w:t xml:space="preserve">record</w:t>
      </w:r>
    </w:p>
    <w:p>
      <w:pPr>
        <w:ind w:left="1800" w:hanging="240"/>
      </w:pPr>
      <w:r>
        <w:t xml:space="preserve">.treatName,</w:t>
      </w:r>
    </w:p>
    <w:p>
      <w:pPr>
        <w:ind w:left="1560" w:hanging="240"/>
      </w:pPr>
      <w:r>
        <w:t xml:space="preserve">maxLines: 2,</w:t>
      </w:r>
    </w:p>
    <w:p>
      <w:pPr>
        <w:ind w:left="1560" w:hanging="240"/>
      </w:pPr>
      <w:r>
        <w:t xml:space="preserve">overflow:</w:t>
      </w:r>
    </w:p>
    <w:p>
      <w:pPr>
        <w:ind w:left="1800" w:hanging="240"/>
      </w:pPr>
      <w:r>
        <w:t xml:space="preserve">TextOverflow</w:t>
      </w:r>
    </w:p>
    <w:p>
      <w:pPr>
        <w:ind w:left="2040" w:hanging="240"/>
      </w:pPr>
      <w:r>
        <w:t xml:space="preserve">.ellipsis,</w:t>
      </w:r>
    </w:p>
    <w:p>
      <w:pPr>
        <w:ind w:left="1560" w:hanging="240"/>
      </w:pPr>
      <w:r>
        <w:t xml:space="preserve">style:</w:t>
      </w:r>
    </w:p>
    <w:p>
      <w:pPr>
        <w:ind w:left="1800" w:hanging="240"/>
      </w:pPr>
      <w:r>
        <w:t xml:space="preserve">const TextStyle(</w:t>
      </w:r>
    </w:p>
    <w:p>
      <w:pPr>
        <w:ind w:left="1680" w:hanging="240"/>
      </w:pPr>
      <w:r>
        <w:t xml:space="preserve">fontSize: 13.5,</w:t>
      </w:r>
    </w:p>
    <w:p>
      <w:pPr>
        <w:ind w:left="1680" w:hanging="240"/>
      </w:pPr>
      <w:r>
        <w:t xml:space="preserve">fontWeight:</w:t>
      </w:r>
    </w:p>
    <w:p>
      <w:pPr>
        <w:ind w:left="1920" w:hanging="240"/>
      </w:pPr>
      <w:r>
        <w:t xml:space="preserve">FontWeight</w:t>
      </w:r>
    </w:p>
    <w:p>
      <w:pPr>
        <w:ind w:left="2160" w:hanging="240"/>
      </w:pPr>
      <w:r>
        <w:t xml:space="preserve">.w700,</w:t>
      </w:r>
    </w:p>
    <w:p>
      <w:pPr>
        <w:ind w:left="1560" w:hanging="240"/>
      </w:pPr>
      <w:r>
        <w:t xml:space="preserve">),</w:t>
      </w:r>
    </w:p>
    <w:p>
      <w:pPr>
        <w:ind w:left="1440" w:hanging="240"/>
      </w:pPr>
      <w:r>
        <w:t xml:space="preserve">),</w:t>
      </w:r>
    </w:p>
    <w:p>
      <w:pPr>
        <w:ind w:left="240" w:hanging="240"/>
      </w:pPr>
    </w:p>
    <w:p>
      <w:pPr>
        <w:ind w:left="1440" w:hanging="240"/>
      </w:pPr>
      <w:r>
        <w:t xml:space="preserve">const SizedBox(</w:t>
      </w:r>
    </w:p>
    <w:p>
      <w:pPr>
        <w:ind w:left="1560" w:hanging="240"/>
      </w:pPr>
      <w:r>
        <w:t xml:space="preserve">height: 2,</w:t>
      </w:r>
    </w:p>
    <w:p>
      <w:pPr>
        <w:ind w:left="1440" w:hanging="240"/>
      </w:pPr>
      <w:r>
        <w:t xml:space="preserve">),</w:t>
      </w:r>
    </w:p>
    <w:p>
      <w:pPr>
        <w:ind w:left="240" w:hanging="240"/>
      </w:pPr>
    </w:p>
    <w:p>
      <w:pPr>
        <w:ind w:left="1440" w:hanging="240"/>
      </w:pPr>
      <w:r>
        <w:t xml:space="preserve">Text(</w:t>
      </w:r>
    </w:p>
    <w:p>
      <w:pPr>
        <w:ind w:left="1560" w:hanging="240"/>
      </w:pPr>
      <w:r>
        <w:t xml:space="preserve">record.petName,</w:t>
      </w:r>
    </w:p>
    <w:p>
      <w:pPr>
        <w:ind w:left="1560" w:hanging="240"/>
      </w:pPr>
      <w:r>
        <w:t xml:space="preserve">maxLines: 1,</w:t>
      </w:r>
    </w:p>
    <w:p>
      <w:pPr>
        <w:ind w:left="1560" w:hanging="240"/>
      </w:pPr>
      <w:r>
        <w:t xml:space="preserve">overflow:</w:t>
      </w:r>
    </w:p>
    <w:p>
      <w:pPr>
        <w:ind w:left="1800" w:hanging="240"/>
      </w:pPr>
      <w:r>
        <w:t xml:space="preserve">TextOverflow</w:t>
      </w:r>
    </w:p>
    <w:p>
      <w:pPr>
        <w:ind w:left="2040" w:hanging="240"/>
      </w:pPr>
      <w:r>
        <w:t xml:space="preserve">.ellipsis,</w:t>
      </w:r>
    </w:p>
    <w:p>
      <w:pPr>
        <w:ind w:left="1560" w:hanging="240"/>
      </w:pPr>
      <w:r>
        <w:t xml:space="preserve">style:</w:t>
      </w:r>
    </w:p>
    <w:p>
      <w:pPr>
        <w:ind w:left="1800" w:hanging="240"/>
      </w:pPr>
      <w:r>
        <w:t xml:space="preserve">const TextStyle(</w:t>
      </w:r>
    </w:p>
    <w:p>
      <w:pPr>
        <w:ind w:left="1680" w:hanging="240"/>
      </w:pPr>
      <w:r>
        <w:t xml:space="preserve">fontSize: 11.7,</w:t>
      </w:r>
    </w:p>
    <w:p>
      <w:pPr>
        <w:ind w:left="1680" w:hanging="240"/>
      </w:pPr>
      <w:r>
        <w:t xml:space="preserve">color: AppColors</w:t>
      </w:r>
    </w:p>
    <w:p>
      <w:pPr>
        <w:ind w:left="1920" w:hanging="240"/>
      </w:pPr>
      <w:r>
        <w:t xml:space="preserve">.mutedForeground,</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240" w:hanging="240"/>
      </w:pPr>
    </w:p>
    <w:p>
      <w:pPr>
        <w:ind w:left="1080" w:hanging="240"/>
      </w:pPr>
      <w:r>
        <w:t xml:space="preserve">const SizedBox(</w:t>
      </w:r>
    </w:p>
    <w:p>
      <w:pPr>
        <w:ind w:left="1200" w:hanging="240"/>
      </w:pPr>
      <w:r>
        <w:t xml:space="preserve">width: 8,</w:t>
      </w:r>
    </w:p>
    <w:p>
      <w:pPr>
        <w:ind w:left="1080" w:hanging="240"/>
      </w:pPr>
      <w:r>
        <w:t xml:space="preserve">),</w:t>
      </w:r>
    </w:p>
    <w:p>
      <w:pPr>
        <w:ind w:left="240" w:hanging="240"/>
      </w:pPr>
    </w:p>
    <w:p>
      <w:pPr>
        <w:ind w:left="1080" w:hanging="240"/>
      </w:pPr>
      <w:r>
        <w:t xml:space="preserve">Text(</w:t>
      </w:r>
    </w:p>
    <w:p>
      <w:pPr>
        <w:ind w:left="1200" w:hanging="240"/>
      </w:pPr>
      <w:r>
        <w:t xml:space="preserve">_formatDate(</w:t>
      </w:r>
    </w:p>
    <w:p>
      <w:pPr>
        <w:ind w:left="1320" w:hanging="240"/>
      </w:pPr>
      <w:r>
        <w:t xml:space="preserve">record.recDate,</w:t>
      </w:r>
    </w:p>
    <w:p>
      <w:pPr>
        <w:ind w:left="1200" w:hanging="240"/>
      </w:pPr>
      <w:r>
        <w:t xml:space="preserve">),</w:t>
      </w:r>
    </w:p>
    <w:p>
      <w:pPr>
        <w:ind w:left="1200" w:hanging="240"/>
      </w:pPr>
      <w:r>
        <w:t xml:space="preserve">style:</w:t>
      </w:r>
    </w:p>
    <w:p>
      <w:pPr>
        <w:ind w:left="1440" w:hanging="240"/>
      </w:pPr>
      <w:r>
        <w:t xml:space="preserve">const TextStyle(</w:t>
      </w:r>
    </w:p>
    <w:p>
      <w:pPr>
        <w:ind w:left="1320" w:hanging="240"/>
      </w:pPr>
      <w:r>
        <w:t xml:space="preserve">fontSize: 11,</w:t>
      </w:r>
    </w:p>
    <w:p>
      <w:pPr>
        <w:ind w:left="1320" w:hanging="240"/>
      </w:pPr>
      <w:r>
        <w:t xml:space="preserve">color: AppColors</w:t>
      </w:r>
    </w:p>
    <w:p>
      <w:pPr>
        <w:ind w:left="1560" w:hanging="240"/>
      </w:pPr>
      <w:r>
        <w:t xml:space="preserve">.mutedForeground,</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240" w:hanging="240"/>
      </w:pPr>
    </w:p>
    <w:p>
      <w:pPr>
        <w:ind w:left="840" w:hanging="240"/>
      </w:pPr>
      <w:r>
        <w:t xml:space="preserve">const SizedBox(</w:t>
      </w:r>
    </w:p>
    <w:p>
      <w:pPr>
        <w:ind w:left="960" w:hanging="240"/>
      </w:pPr>
      <w:r>
        <w:t xml:space="preserve">height: 11,</w:t>
      </w:r>
    </w:p>
    <w:p>
      <w:pPr>
        <w:ind w:left="840" w:hanging="240"/>
      </w:pPr>
      <w:r>
        <w:t xml:space="preserve">),</w:t>
      </w:r>
    </w:p>
    <w:p>
      <w:pPr>
        <w:ind w:left="240" w:hanging="240"/>
      </w:pPr>
    </w:p>
    <w:p>
      <w:pPr>
        <w:ind w:left="840" w:hanging="240"/>
      </w:pPr>
      <w:r>
        <w:t xml:space="preserve">Wrap(</w:t>
      </w:r>
    </w:p>
    <w:p>
      <w:pPr>
        <w:ind w:left="960" w:hanging="240"/>
      </w:pPr>
      <w:r>
        <w:t xml:space="preserve">spacing: 14,</w:t>
      </w:r>
    </w:p>
    <w:p>
      <w:pPr>
        <w:ind w:left="960" w:hanging="240"/>
      </w:pPr>
      <w:r>
        <w:t xml:space="preserve">runSpacing: 7,</w:t>
      </w:r>
    </w:p>
    <w:p>
      <w:pPr>
        <w:ind w:left="960" w:hanging="240"/>
      </w:pPr>
      <w:r>
        <w:t xml:space="preserve">children: [</w:t>
      </w:r>
    </w:p>
    <w:p>
      <w:pPr>
        <w:ind w:left="1080" w:hanging="240"/>
      </w:pPr>
      <w:r>
        <w:t xml:space="preserve">_TreatmentMeta(</w:t>
      </w:r>
    </w:p>
    <w:p>
      <w:pPr>
        <w:ind w:left="1200" w:hanging="240"/>
      </w:pPr>
      <w:r>
        <w:t xml:space="preserve">icon: Icons</w:t>
      </w:r>
    </w:p>
    <w:p>
      <w:pPr>
        <w:ind w:left="1440" w:hanging="240"/>
      </w:pPr>
      <w:r>
        <w:t xml:space="preserve">.person_outline,</w:t>
      </w:r>
    </w:p>
    <w:p>
      <w:pPr>
        <w:ind w:left="1200" w:hanging="240"/>
      </w:pPr>
      <w:r>
        <w:t xml:space="preserve">text:</w:t>
      </w:r>
    </w:p>
    <w:p>
      <w:pPr>
        <w:ind w:left="1440" w:hanging="240"/>
      </w:pPr>
      <w:r>
        <w:t xml:space="preserve">'Performed by ${record.performedByName.trim().isEmpty ? 'Not specified' : record.performedByName}',</w:t>
      </w:r>
    </w:p>
    <w:p>
      <w:pPr>
        <w:ind w:left="1080" w:hanging="240"/>
      </w:pPr>
      <w:r>
        <w:t xml:space="preserve">),</w:t>
      </w:r>
    </w:p>
    <w:p>
      <w:pPr>
        <w:ind w:left="1080" w:hanging="240"/>
      </w:pPr>
      <w:r>
        <w:t xml:space="preserve">_TreatmentMeta(</w:t>
      </w:r>
    </w:p>
    <w:p>
      <w:pPr>
        <w:ind w:left="1200" w:hanging="240"/>
      </w:pPr>
      <w:r>
        <w:t xml:space="preserve">icon: Icons</w:t>
      </w:r>
    </w:p>
    <w:p>
      <w:pPr>
        <w:ind w:left="1440" w:hanging="240"/>
      </w:pPr>
      <w:r>
        <w:t xml:space="preserve">.edit_note_outlined,</w:t>
      </w:r>
    </w:p>
    <w:p>
      <w:pPr>
        <w:ind w:left="1200" w:hanging="240"/>
      </w:pPr>
      <w:r>
        <w:t xml:space="preserve">text:</w:t>
      </w:r>
    </w:p>
    <w:p>
      <w:pPr>
        <w:ind w:left="1440" w:hanging="240"/>
      </w:pPr>
      <w:r>
        <w:t xml:space="preserve">'Recorded by ${record.recordedByName}',</w:t>
      </w:r>
    </w:p>
    <w:p>
      <w:pPr>
        <w:ind w:left="1080" w:hanging="240"/>
      </w:pPr>
      <w:r>
        <w:t xml:space="preserve">),</w:t>
      </w:r>
    </w:p>
    <w:p>
      <w:pPr>
        <w:ind w:left="1080" w:hanging="240"/>
      </w:pPr>
      <w:r>
        <w:t xml:space="preserve">_TreatmentMeta(</w:t>
      </w:r>
    </w:p>
    <w:p>
      <w:pPr>
        <w:ind w:left="1200" w:hanging="240"/>
      </w:pPr>
      <w:r>
        <w:t xml:space="preserve">icon: Icons</w:t>
      </w:r>
    </w:p>
    <w:p>
      <w:pPr>
        <w:ind w:left="1440" w:hanging="240"/>
      </w:pPr>
      <w:r>
        <w:t xml:space="preserve">.schedule_outlined,</w:t>
      </w:r>
    </w:p>
    <w:p>
      <w:pPr>
        <w:ind w:left="1200" w:hanging="240"/>
      </w:pPr>
      <w:r>
        <w:t xml:space="preserve">text:</w:t>
      </w:r>
    </w:p>
    <w:p>
      <w:pPr>
        <w:ind w:left="1440" w:hanging="240"/>
      </w:pPr>
      <w:r>
        <w:t xml:space="preserve">'Recorded ${_formatDateTime(record.loggedDate)}',</w:t>
      </w:r>
    </w:p>
    <w:p>
      <w:pPr>
        <w:ind w:left="1080" w:hanging="240"/>
      </w:pPr>
      <w:r>
        <w:t xml:space="preserve">),</w:t>
      </w:r>
    </w:p>
    <w:p>
      <w:pPr>
        <w:ind w:left="960" w:hanging="240"/>
      </w:pPr>
      <w:r>
        <w:t xml:space="preserve">],</w:t>
      </w:r>
    </w:p>
    <w:p>
      <w:pPr>
        <w:ind w:left="840" w:hanging="240"/>
      </w:pPr>
      <w:r>
        <w:t xml:space="preserve">),</w:t>
      </w:r>
    </w:p>
    <w:p>
      <w:pPr>
        <w:ind w:left="240" w:hanging="240"/>
      </w:pPr>
    </w:p>
    <w:p>
      <w:pPr>
        <w:ind w:left="840" w:hanging="240"/>
      </w:pPr>
      <w:r>
        <w:t xml:space="preserve">if (record.notes !=</w:t>
      </w:r>
    </w:p>
    <w:p>
      <w:pPr>
        <w:ind w:left="1320" w:hanging="240"/>
      </w:pPr>
      <w:r>
        <w:t xml:space="preserve">null &amp;&amp;</w:t>
      </w:r>
    </w:p>
    <w:p>
      <w:pPr>
        <w:ind w:left="1080" w:hanging="240"/>
      </w:pPr>
      <w:r>
        <w:t xml:space="preserve">record.notes!</w:t>
      </w:r>
    </w:p>
    <w:p>
      <w:pPr>
        <w:ind w:left="1320" w:hanging="240"/>
      </w:pPr>
      <w:r>
        <w:t xml:space="preserve">.trim()</w:t>
      </w:r>
    </w:p>
    <w:p>
      <w:pPr>
        <w:ind w:left="1320" w:hanging="240"/>
      </w:pPr>
      <w:r>
        <w:t xml:space="preserve">.isNotEmpty) ...[</w:t>
      </w:r>
    </w:p>
    <w:p>
      <w:pPr>
        <w:ind w:left="960" w:hanging="240"/>
      </w:pPr>
      <w:r>
        <w:t xml:space="preserve">const SizedBox(</w:t>
      </w:r>
    </w:p>
    <w:p>
      <w:pPr>
        <w:ind w:left="1080" w:hanging="240"/>
      </w:pPr>
      <w:r>
        <w:t xml:space="preserve">height: 9,</w:t>
      </w:r>
    </w:p>
    <w:p>
      <w:pPr>
        <w:ind w:left="960" w:hanging="240"/>
      </w:pPr>
      <w:r>
        <w:t xml:space="preserve">),</w:t>
      </w:r>
    </w:p>
    <w:p>
      <w:pPr>
        <w:ind w:left="960" w:hanging="240"/>
      </w:pPr>
      <w:r>
        <w:t xml:space="preserve">Text(</w:t>
      </w:r>
    </w:p>
    <w:p>
      <w:pPr>
        <w:ind w:left="1080" w:hanging="240"/>
      </w:pPr>
      <w:r>
        <w:t xml:space="preserve">record.notes!</w:t>
      </w:r>
    </w:p>
    <w:p>
      <w:pPr>
        <w:ind w:left="1320" w:hanging="240"/>
      </w:pPr>
      <w:r>
        <w:t xml:space="preserve">.trim(),</w:t>
      </w:r>
    </w:p>
    <w:p>
      <w:pPr>
        <w:ind w:left="1080" w:hanging="240"/>
      </w:pPr>
      <w:r>
        <w:t xml:space="preserve">maxLines: 2,</w:t>
      </w:r>
    </w:p>
    <w:p>
      <w:pPr>
        <w:ind w:left="1080" w:hanging="240"/>
      </w:pPr>
      <w:r>
        <w:t xml:space="preserve">overflow:</w:t>
      </w:r>
    </w:p>
    <w:p>
      <w:pPr>
        <w:ind w:left="1320" w:hanging="240"/>
      </w:pPr>
      <w:r>
        <w:t xml:space="preserve">TextOverflow</w:t>
      </w:r>
    </w:p>
    <w:p>
      <w:pPr>
        <w:ind w:left="1560" w:hanging="240"/>
      </w:pPr>
      <w:r>
        <w:t xml:space="preserve">.ellipsis,</w:t>
      </w:r>
    </w:p>
    <w:p>
      <w:pPr>
        <w:ind w:left="1080" w:hanging="240"/>
      </w:pPr>
      <w:r>
        <w:t xml:space="preserve">style:</w:t>
      </w:r>
    </w:p>
    <w:p>
      <w:pPr>
        <w:ind w:left="1320" w:hanging="240"/>
      </w:pPr>
      <w:r>
        <w:t xml:space="preserve">const TextStyle(</w:t>
      </w:r>
    </w:p>
    <w:p>
      <w:pPr>
        <w:ind w:left="1200" w:hanging="240"/>
      </w:pPr>
      <w:r>
        <w:t xml:space="preserve">fontSize: 11.5,</w:t>
      </w:r>
    </w:p>
    <w:p>
      <w:pPr>
        <w:ind w:left="1200" w:hanging="240"/>
      </w:pPr>
      <w:r>
        <w:t xml:space="preserve">height: 1.35,</w:t>
      </w:r>
    </w:p>
    <w:p>
      <w:pPr>
        <w:ind w:left="1200" w:hanging="240"/>
      </w:pPr>
      <w:r>
        <w:t xml:space="preserve">color: AppColors</w:t>
      </w:r>
    </w:p>
    <w:p>
      <w:pPr>
        <w:ind w:left="1440" w:hanging="240"/>
      </w:pPr>
      <w:r>
        <w:t xml:space="preserve">.mutedForeground,</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class _TreatmentMeta</w:t>
      </w:r>
    </w:p>
    <w:p>
      <w:pPr>
        <w:ind w:left="480" w:hanging="240"/>
      </w:pPr>
      <w:r>
        <w:t xml:space="preserve">extends StatelessWidget {</w:t>
      </w:r>
    </w:p>
    <w:p>
      <w:pPr>
        <w:ind w:left="360" w:hanging="240"/>
      </w:pPr>
      <w:r>
        <w:t xml:space="preserve">final IconData icon;</w:t>
      </w:r>
    </w:p>
    <w:p>
      <w:pPr>
        <w:ind w:left="360" w:hanging="240"/>
      </w:pPr>
      <w:r>
        <w:t xml:space="preserve">final String text;</w:t>
      </w:r>
    </w:p>
    <w:p>
      <w:pPr>
        <w:ind w:left="240" w:hanging="240"/>
      </w:pPr>
    </w:p>
    <w:p>
      <w:pPr>
        <w:ind w:left="360" w:hanging="240"/>
      </w:pPr>
      <w:r>
        <w:t xml:space="preserve">const _TreatmentMeta({</w:t>
      </w:r>
    </w:p>
    <w:p>
      <w:pPr>
        <w:ind w:left="480" w:hanging="240"/>
      </w:pPr>
      <w:r>
        <w:t xml:space="preserve">required this.icon,</w:t>
      </w:r>
    </w:p>
    <w:p>
      <w:pPr>
        <w:ind w:left="480" w:hanging="240"/>
      </w:pPr>
      <w:r>
        <w:t xml:space="preserve">required this.text,</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Row(</w:t>
      </w:r>
    </w:p>
    <w:p>
      <w:pPr>
        <w:ind w:left="600" w:hanging="240"/>
      </w:pPr>
      <w:r>
        <w:t xml:space="preserve">mainAxisSize:</w:t>
      </w:r>
    </w:p>
    <w:p>
      <w:pPr>
        <w:ind w:left="840" w:hanging="240"/>
      </w:pPr>
      <w:r>
        <w:t xml:space="preserve">MainAxisSize.min,</w:t>
      </w:r>
    </w:p>
    <w:p>
      <w:pPr>
        <w:ind w:left="600" w:hanging="240"/>
      </w:pPr>
      <w:r>
        <w:t xml:space="preserve">children: [</w:t>
      </w:r>
    </w:p>
    <w:p>
      <w:pPr>
        <w:ind w:left="720" w:hanging="240"/>
      </w:pPr>
      <w:r>
        <w:t xml:space="preserve">Icon(</w:t>
      </w:r>
    </w:p>
    <w:p>
      <w:pPr>
        <w:ind w:left="840" w:hanging="240"/>
      </w:pPr>
      <w:r>
        <w:t xml:space="preserve">icon,</w:t>
      </w:r>
    </w:p>
    <w:p>
      <w:pPr>
        <w:ind w:left="840" w:hanging="240"/>
      </w:pPr>
      <w:r>
        <w:t xml:space="preserve">size: 13,</w:t>
      </w:r>
    </w:p>
    <w:p>
      <w:pPr>
        <w:ind w:left="840" w:hanging="240"/>
      </w:pPr>
      <w:r>
        <w:t xml:space="preserve">color:</w:t>
      </w:r>
    </w:p>
    <w:p>
      <w:pPr>
        <w:ind w:left="1080" w:hanging="240"/>
      </w:pPr>
      <w:r>
        <w:t xml:space="preserve">AppColors</w:t>
      </w:r>
    </w:p>
    <w:p>
      <w:pPr>
        <w:ind w:left="1320" w:hanging="240"/>
      </w:pPr>
      <w:r>
        <w:t xml:space="preserve">.mutedForeground,</w:t>
      </w:r>
    </w:p>
    <w:p>
      <w:pPr>
        <w:ind w:left="720" w:hanging="240"/>
      </w:pPr>
      <w:r>
        <w:t xml:space="preserve">),</w:t>
      </w:r>
    </w:p>
    <w:p>
      <w:pPr>
        <w:ind w:left="720" w:hanging="240"/>
      </w:pPr>
      <w:r>
        <w:t xml:space="preserve">const SizedBox(width: 4),</w:t>
      </w:r>
    </w:p>
    <w:p>
      <w:pPr>
        <w:ind w:left="720" w:hanging="240"/>
      </w:pPr>
      <w:r>
        <w:t xml:space="preserve">Text(</w:t>
      </w:r>
    </w:p>
    <w:p>
      <w:pPr>
        <w:ind w:left="840" w:hanging="240"/>
      </w:pPr>
      <w:r>
        <w:t xml:space="preserve">text,</w:t>
      </w:r>
    </w:p>
    <w:p>
      <w:pPr>
        <w:ind w:left="840" w:hanging="240"/>
      </w:pPr>
      <w:r>
        <w:t xml:space="preserve">style:</w:t>
      </w:r>
    </w:p>
    <w:p>
      <w:pPr>
        <w:ind w:left="1080" w:hanging="240"/>
      </w:pPr>
      <w:r>
        <w:t xml:space="preserve">const TextStyle(</w:t>
      </w:r>
    </w:p>
    <w:p>
      <w:pPr>
        <w:ind w:left="960" w:hanging="240"/>
      </w:pPr>
      <w:r>
        <w:t xml:space="preserve">fontSize: 10.8,</w:t>
      </w:r>
    </w:p>
    <w:p>
      <w:pPr>
        <w:ind w:left="960" w:hanging="240"/>
      </w:pPr>
      <w:r>
        <w:t xml:space="preserve">color: AppColors</w:t>
      </w:r>
    </w:p>
    <w:p>
      <w:pPr>
        <w:ind w:left="1200" w:hanging="240"/>
      </w:pPr>
      <w:r>
        <w:t xml:space="preserve">.mutedForeground,</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RECORD GRID</w:t>
      </w:r>
    </w:p>
    <w:p>
      <w:pPr>
        <w:ind w:left="240" w:hanging="240"/>
      </w:pPr>
      <w:r>
        <w:t xml:space="preserve">// =============================================================================</w:t>
      </w:r>
    </w:p>
    <w:p>
      <w:pPr>
        <w:ind w:left="240" w:hanging="240"/>
      </w:pPr>
    </w:p>
    <w:p>
      <w:pPr>
        <w:ind w:left="240" w:hanging="240"/>
      </w:pPr>
      <w:r>
        <w:t xml:space="preserve">class _AnimalRecordsGrid</w:t>
      </w:r>
    </w:p>
    <w:p>
      <w:pPr>
        <w:ind w:left="480" w:hanging="240"/>
      </w:pPr>
      <w:r>
        <w:t xml:space="preserve">extends StatelessWidget {</w:t>
      </w:r>
    </w:p>
    <w:p>
      <w:pPr>
        <w:ind w:left="360" w:hanging="240"/>
      </w:pPr>
      <w:r>
        <w:t xml:space="preserve">final List&lt;</w:t>
      </w:r>
    </w:p>
    <w:p>
      <w:pPr>
        <w:ind w:left="840" w:hanging="240"/>
      </w:pPr>
      <w:r>
        <w:t xml:space="preserve">_AnimalMedicalSummary&gt;</w:t>
      </w:r>
    </w:p>
    <w:p>
      <w:pPr>
        <w:ind w:left="600" w:hanging="240"/>
      </w:pPr>
      <w:r>
        <w:t xml:space="preserve">records;</w:t>
      </w:r>
    </w:p>
    <w:p>
      <w:pPr>
        <w:ind w:left="240" w:hanging="240"/>
      </w:pPr>
    </w:p>
    <w:p>
      <w:pPr>
        <w:ind w:left="360" w:hanging="240"/>
      </w:pPr>
      <w:r>
        <w:t xml:space="preserve">final bool isMobile;</w:t>
      </w:r>
    </w:p>
    <w:p>
      <w:pPr>
        <w:ind w:left="240" w:hanging="240"/>
      </w:pPr>
    </w:p>
    <w:p>
      <w:pPr>
        <w:ind w:left="360" w:hanging="240"/>
      </w:pPr>
      <w:r>
        <w:t xml:space="preserve">final IconData Function(</w:t>
      </w:r>
    </w:p>
    <w:p>
      <w:pPr>
        <w:ind w:left="480" w:hanging="240"/>
      </w:pPr>
      <w:r>
        <w:t xml:space="preserve">PetSpecies species,</w:t>
      </w:r>
    </w:p>
    <w:p>
      <w:pPr>
        <w:ind w:left="360" w:hanging="240"/>
      </w:pPr>
      <w:r>
        <w:t xml:space="preserve">) iconForSpecies;</w:t>
      </w:r>
    </w:p>
    <w:p>
      <w:pPr>
        <w:ind w:left="240" w:hanging="240"/>
      </w:pPr>
    </w:p>
    <w:p>
      <w:pPr>
        <w:ind w:left="360" w:hanging="240"/>
      </w:pPr>
      <w:r>
        <w:t xml:space="preserve">final void Function(</w:t>
      </w:r>
    </w:p>
    <w:p>
      <w:pPr>
        <w:ind w:left="480" w:hanging="240"/>
      </w:pPr>
      <w:r>
        <w:t xml:space="preserve">_AnimalMedicalSummary</w:t>
      </w:r>
    </w:p>
    <w:p>
      <w:pPr>
        <w:ind w:left="720" w:hanging="240"/>
      </w:pPr>
      <w:r>
        <w:t xml:space="preserve">record,</w:t>
      </w:r>
    </w:p>
    <w:p>
      <w:pPr>
        <w:ind w:left="360" w:hanging="240"/>
      </w:pPr>
      <w:r>
        <w:t xml:space="preserve">) onOpen;</w:t>
      </w:r>
    </w:p>
    <w:p>
      <w:pPr>
        <w:ind w:left="240" w:hanging="240"/>
      </w:pPr>
    </w:p>
    <w:p>
      <w:pPr>
        <w:ind w:left="360" w:hanging="240"/>
      </w:pPr>
      <w:r>
        <w:t xml:space="preserve">const _AnimalRecordsGrid({</w:t>
      </w:r>
    </w:p>
    <w:p>
      <w:pPr>
        <w:ind w:left="480" w:hanging="240"/>
      </w:pPr>
      <w:r>
        <w:t xml:space="preserve">required this.records,</w:t>
      </w:r>
    </w:p>
    <w:p>
      <w:pPr>
        <w:ind w:left="480" w:hanging="240"/>
      </w:pPr>
      <w:r>
        <w:t xml:space="preserve">required this.isMobile,</w:t>
      </w:r>
    </w:p>
    <w:p>
      <w:pPr>
        <w:ind w:left="480" w:hanging="240"/>
      </w:pPr>
      <w:r>
        <w:t xml:space="preserve">required this.iconForSpecies,</w:t>
      </w:r>
    </w:p>
    <w:p>
      <w:pPr>
        <w:ind w:left="480" w:hanging="240"/>
      </w:pPr>
      <w:r>
        <w:t xml:space="preserve">required this.onOpen,</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if (isMobile) {</w:t>
      </w:r>
    </w:p>
    <w:p>
      <w:pPr>
        <w:ind w:left="600" w:hanging="240"/>
      </w:pPr>
      <w:r>
        <w:t xml:space="preserve">return Column(</w:t>
      </w:r>
    </w:p>
    <w:p>
      <w:pPr>
        <w:ind w:left="720" w:hanging="240"/>
      </w:pPr>
      <w:r>
        <w:t xml:space="preserve">children: [</w:t>
      </w:r>
    </w:p>
    <w:p>
      <w:pPr>
        <w:ind w:left="840" w:hanging="240"/>
      </w:pPr>
      <w:r>
        <w:t xml:space="preserve">for (final record</w:t>
      </w:r>
    </w:p>
    <w:p>
      <w:pPr>
        <w:ind w:left="1080" w:hanging="240"/>
      </w:pPr>
      <w:r>
        <w:t xml:space="preserve">in records) ...[</w:t>
      </w:r>
    </w:p>
    <w:p>
      <w:pPr>
        <w:ind w:left="960" w:hanging="240"/>
      </w:pPr>
      <w:r>
        <w:t xml:space="preserve">_AnimalMedicalCard(</w:t>
      </w:r>
    </w:p>
    <w:p>
      <w:pPr>
        <w:ind w:left="1080" w:hanging="240"/>
      </w:pPr>
      <w:r>
        <w:t xml:space="preserve">record: record,</w:t>
      </w:r>
    </w:p>
    <w:p>
      <w:pPr>
        <w:ind w:left="1080" w:hanging="240"/>
      </w:pPr>
      <w:r>
        <w:t xml:space="preserve">speciesIcon:</w:t>
      </w:r>
    </w:p>
    <w:p>
      <w:pPr>
        <w:ind w:left="1320" w:hanging="240"/>
      </w:pPr>
      <w:r>
        <w:t xml:space="preserve">iconForSpecies(</w:t>
      </w:r>
    </w:p>
    <w:p>
      <w:pPr>
        <w:ind w:left="1200" w:hanging="240"/>
      </w:pPr>
      <w:r>
        <w:t xml:space="preserve">record.species,</w:t>
      </w:r>
    </w:p>
    <w:p>
      <w:pPr>
        <w:ind w:left="1080" w:hanging="240"/>
      </w:pPr>
      <w:r>
        <w:t xml:space="preserve">),</w:t>
      </w:r>
    </w:p>
    <w:p>
      <w:pPr>
        <w:ind w:left="1080" w:hanging="240"/>
      </w:pPr>
      <w:r>
        <w:t xml:space="preserve">onTap: () =&gt;</w:t>
      </w:r>
    </w:p>
    <w:p>
      <w:pPr>
        <w:ind w:left="1320" w:hanging="240"/>
      </w:pPr>
      <w:r>
        <w:t xml:space="preserve">onOpen(record),</w:t>
      </w:r>
    </w:p>
    <w:p>
      <w:pPr>
        <w:ind w:left="960" w:hanging="240"/>
      </w:pPr>
      <w:r>
        <w:t xml:space="preserve">),</w:t>
      </w:r>
    </w:p>
    <w:p>
      <w:pPr>
        <w:ind w:left="240" w:hanging="240"/>
      </w:pPr>
    </w:p>
    <w:p>
      <w:pPr>
        <w:ind w:left="960" w:hanging="240"/>
      </w:pPr>
      <w:r>
        <w:t xml:space="preserve">const SizedBox(</w:t>
      </w:r>
    </w:p>
    <w:p>
      <w:pPr>
        <w:ind w:left="1080" w:hanging="240"/>
      </w:pPr>
      <w:r>
        <w:t xml:space="preserve">height: 12,</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return LayoutBuilder(</w:t>
      </w:r>
    </w:p>
    <w:p>
      <w:pPr>
        <w:ind w:left="600" w:hanging="240"/>
      </w:pPr>
      <w:r>
        <w:t xml:space="preserve">builder: (</w:t>
      </w:r>
    </w:p>
    <w:p>
      <w:pPr>
        <w:ind w:left="720" w:hanging="240"/>
      </w:pPr>
      <w:r>
        <w:t xml:space="preserve">context,</w:t>
      </w:r>
    </w:p>
    <w:p>
      <w:pPr>
        <w:ind w:left="720" w:hanging="240"/>
      </w:pPr>
      <w:r>
        <w:t xml:space="preserve">constraints,</w:t>
      </w:r>
    </w:p>
    <w:p>
      <w:pPr>
        <w:ind w:left="600" w:hanging="240"/>
      </w:pPr>
      <w:r>
        <w:t xml:space="preserve">) {</w:t>
      </w:r>
    </w:p>
    <w:p>
      <w:pPr>
        <w:ind w:left="720" w:hanging="240"/>
      </w:pPr>
      <w:r>
        <w:t xml:space="preserve">final width =</w:t>
      </w:r>
    </w:p>
    <w:p>
      <w:pPr>
        <w:ind w:left="960" w:hanging="240"/>
      </w:pPr>
      <w:r>
        <w:t xml:space="preserve">constraints.maxWidth;</w:t>
      </w:r>
    </w:p>
    <w:p>
      <w:pPr>
        <w:ind w:left="240" w:hanging="240"/>
      </w:pPr>
    </w:p>
    <w:p>
      <w:pPr>
        <w:ind w:left="720" w:hanging="240"/>
      </w:pPr>
      <w:r>
        <w:t xml:space="preserve">final columns =</w:t>
      </w:r>
    </w:p>
    <w:p>
      <w:pPr>
        <w:ind w:left="960" w:hanging="240"/>
      </w:pPr>
      <w:r>
        <w:t xml:space="preserve">width &gt;= 1100</w:t>
      </w:r>
    </w:p>
    <w:p>
      <w:pPr>
        <w:ind w:left="1200" w:hanging="240"/>
      </w:pPr>
      <w:r>
        <w:t xml:space="preserve">? 3</w:t>
      </w:r>
    </w:p>
    <w:p>
      <w:pPr>
        <w:ind w:left="1200" w:hanging="240"/>
      </w:pPr>
      <w:r>
        <w:t xml:space="preserve">: 2;</w:t>
      </w:r>
    </w:p>
    <w:p>
      <w:pPr>
        <w:ind w:left="240" w:hanging="240"/>
      </w:pPr>
    </w:p>
    <w:p>
      <w:pPr>
        <w:ind w:left="720" w:hanging="240"/>
      </w:pPr>
      <w:r>
        <w:t xml:space="preserve">const spacing = 14.0;</w:t>
      </w:r>
    </w:p>
    <w:p>
      <w:pPr>
        <w:ind w:left="240" w:hanging="240"/>
      </w:pPr>
    </w:p>
    <w:p>
      <w:pPr>
        <w:ind w:left="720" w:hanging="240"/>
      </w:pPr>
      <w:r>
        <w:t xml:space="preserve">final cardWidth =</w:t>
      </w:r>
    </w:p>
    <w:p>
      <w:pPr>
        <w:ind w:left="960" w:hanging="240"/>
      </w:pPr>
      <w:r>
        <w:t xml:space="preserve">(width -</w:t>
      </w:r>
    </w:p>
    <w:p>
      <w:pPr>
        <w:ind w:left="1440" w:hanging="240"/>
      </w:pPr>
      <w:r>
        <w:t xml:space="preserve">spacing *</w:t>
      </w:r>
    </w:p>
    <w:p>
      <w:pPr>
        <w:ind w:left="1680" w:hanging="240"/>
      </w:pPr>
      <w:r>
        <w:t xml:space="preserve">(columns -</w:t>
      </w:r>
    </w:p>
    <w:p>
      <w:pPr>
        <w:ind w:left="1920" w:hanging="240"/>
      </w:pPr>
      <w:r>
        <w:t xml:space="preserve">1)) /</w:t>
      </w:r>
    </w:p>
    <w:p>
      <w:pPr>
        <w:ind w:left="1200" w:hanging="240"/>
      </w:pPr>
      <w:r>
        <w:t xml:space="preserve">columns;</w:t>
      </w:r>
    </w:p>
    <w:p>
      <w:pPr>
        <w:ind w:left="240" w:hanging="240"/>
      </w:pPr>
    </w:p>
    <w:p>
      <w:pPr>
        <w:ind w:left="720" w:hanging="240"/>
      </w:pPr>
      <w:r>
        <w:t xml:space="preserve">return Wrap(</w:t>
      </w:r>
    </w:p>
    <w:p>
      <w:pPr>
        <w:ind w:left="840" w:hanging="240"/>
      </w:pPr>
      <w:r>
        <w:t xml:space="preserve">spacing: spacing,</w:t>
      </w:r>
    </w:p>
    <w:p>
      <w:pPr>
        <w:ind w:left="840" w:hanging="240"/>
      </w:pPr>
      <w:r>
        <w:t xml:space="preserve">runSpacing: spacing,</w:t>
      </w:r>
    </w:p>
    <w:p>
      <w:pPr>
        <w:ind w:left="840" w:hanging="240"/>
      </w:pPr>
      <w:r>
        <w:t xml:space="preserve">children: [</w:t>
      </w:r>
    </w:p>
    <w:p>
      <w:pPr>
        <w:ind w:left="960" w:hanging="240"/>
      </w:pPr>
      <w:r>
        <w:t xml:space="preserve">for (final record</w:t>
      </w:r>
    </w:p>
    <w:p>
      <w:pPr>
        <w:ind w:left="1200" w:hanging="240"/>
      </w:pPr>
      <w:r>
        <w:t xml:space="preserve">in records)</w:t>
      </w:r>
    </w:p>
    <w:p>
      <w:pPr>
        <w:ind w:left="1080" w:hanging="240"/>
      </w:pPr>
      <w:r>
        <w:t xml:space="preserve">SizedBox(</w:t>
      </w:r>
    </w:p>
    <w:p>
      <w:pPr>
        <w:ind w:left="1200" w:hanging="240"/>
      </w:pPr>
      <w:r>
        <w:t xml:space="preserve">width:</w:t>
      </w:r>
    </w:p>
    <w:p>
      <w:pPr>
        <w:ind w:left="1440" w:hanging="240"/>
      </w:pPr>
      <w:r>
        <w:t xml:space="preserve">cardWidth,</w:t>
      </w:r>
    </w:p>
    <w:p>
      <w:pPr>
        <w:ind w:left="1200" w:hanging="240"/>
      </w:pPr>
      <w:r>
        <w:t xml:space="preserve">height: 184,</w:t>
      </w:r>
    </w:p>
    <w:p>
      <w:pPr>
        <w:ind w:left="1200" w:hanging="240"/>
      </w:pPr>
      <w:r>
        <w:t xml:space="preserve">child:</w:t>
      </w:r>
    </w:p>
    <w:p>
      <w:pPr>
        <w:ind w:left="1440" w:hanging="240"/>
      </w:pPr>
      <w:r>
        <w:t xml:space="preserve">_AnimalMedicalCard(</w:t>
      </w:r>
    </w:p>
    <w:p>
      <w:pPr>
        <w:ind w:left="1320" w:hanging="240"/>
      </w:pPr>
      <w:r>
        <w:t xml:space="preserve">record: record,</w:t>
      </w:r>
    </w:p>
    <w:p>
      <w:pPr>
        <w:ind w:left="1320" w:hanging="240"/>
      </w:pPr>
      <w:r>
        <w:t xml:space="preserve">speciesIcon:</w:t>
      </w:r>
    </w:p>
    <w:p>
      <w:pPr>
        <w:ind w:left="1560" w:hanging="240"/>
      </w:pPr>
      <w:r>
        <w:t xml:space="preserve">iconForSpecies(</w:t>
      </w:r>
    </w:p>
    <w:p>
      <w:pPr>
        <w:ind w:left="1440" w:hanging="240"/>
      </w:pPr>
      <w:r>
        <w:t xml:space="preserve">record</w:t>
      </w:r>
    </w:p>
    <w:p>
      <w:pPr>
        <w:ind w:left="1680" w:hanging="240"/>
      </w:pPr>
      <w:r>
        <w:t xml:space="preserve">.species,</w:t>
      </w:r>
    </w:p>
    <w:p>
      <w:pPr>
        <w:ind w:left="1320" w:hanging="240"/>
      </w:pPr>
      <w:r>
        <w:t xml:space="preserve">),</w:t>
      </w:r>
    </w:p>
    <w:p>
      <w:pPr>
        <w:ind w:left="1320" w:hanging="240"/>
      </w:pPr>
      <w:r>
        <w:t xml:space="preserve">onTap: () =&gt;</w:t>
      </w:r>
    </w:p>
    <w:p>
      <w:pPr>
        <w:ind w:left="1560" w:hanging="240"/>
      </w:pPr>
      <w:r>
        <w:t xml:space="preserve">onOpen(</w:t>
      </w:r>
    </w:p>
    <w:p>
      <w:pPr>
        <w:ind w:left="1440" w:hanging="240"/>
      </w:pPr>
      <w:r>
        <w:t xml:space="preserve">record,</w:t>
      </w:r>
    </w:p>
    <w:p>
      <w:pPr>
        <w:ind w:left="1320" w:hanging="240"/>
      </w:pPr>
      <w:r>
        <w:t xml:space="preserve">),</w:t>
      </w:r>
    </w:p>
    <w:p>
      <w:pPr>
        <w:ind w:left="1200" w:hanging="240"/>
      </w:pPr>
      <w:r>
        <w:t xml:space="preserve">),</w:t>
      </w:r>
    </w:p>
    <w:p>
      <w:pPr>
        <w:ind w:left="108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ANIMAL CARD</w:t>
      </w:r>
    </w:p>
    <w:p>
      <w:pPr>
        <w:ind w:left="240" w:hanging="240"/>
      </w:pPr>
      <w:r>
        <w:t xml:space="preserve">// =============================================================================</w:t>
      </w:r>
    </w:p>
    <w:p>
      <w:pPr>
        <w:ind w:left="240" w:hanging="240"/>
      </w:pPr>
    </w:p>
    <w:p>
      <w:pPr>
        <w:ind w:left="240" w:hanging="240"/>
      </w:pPr>
      <w:r>
        <w:t xml:space="preserve">class _AnimalMedicalCard</w:t>
      </w:r>
    </w:p>
    <w:p>
      <w:pPr>
        <w:ind w:left="480" w:hanging="240"/>
      </w:pPr>
      <w:r>
        <w:t xml:space="preserve">extends StatefulWidget {</w:t>
      </w:r>
    </w:p>
    <w:p>
      <w:pPr>
        <w:ind w:left="360" w:hanging="240"/>
      </w:pPr>
      <w:r>
        <w:t xml:space="preserve">final _AnimalMedicalSummary</w:t>
      </w:r>
    </w:p>
    <w:p>
      <w:pPr>
        <w:ind w:left="600" w:hanging="240"/>
      </w:pPr>
      <w:r>
        <w:t xml:space="preserve">record;</w:t>
      </w:r>
    </w:p>
    <w:p>
      <w:pPr>
        <w:ind w:left="240" w:hanging="240"/>
      </w:pPr>
    </w:p>
    <w:p>
      <w:pPr>
        <w:ind w:left="360" w:hanging="240"/>
      </w:pPr>
      <w:r>
        <w:t xml:space="preserve">final IconData speciesIcon;</w:t>
      </w:r>
    </w:p>
    <w:p>
      <w:pPr>
        <w:ind w:left="360" w:hanging="240"/>
      </w:pPr>
      <w:r>
        <w:t xml:space="preserve">final VoidCallback onTap;</w:t>
      </w:r>
    </w:p>
    <w:p>
      <w:pPr>
        <w:ind w:left="240" w:hanging="240"/>
      </w:pPr>
    </w:p>
    <w:p>
      <w:pPr>
        <w:ind w:left="360" w:hanging="240"/>
      </w:pPr>
      <w:r>
        <w:t xml:space="preserve">const _AnimalMedicalCard({</w:t>
      </w:r>
    </w:p>
    <w:p>
      <w:pPr>
        <w:ind w:left="480" w:hanging="240"/>
      </w:pPr>
      <w:r>
        <w:t xml:space="preserve">required this.record,</w:t>
      </w:r>
    </w:p>
    <w:p>
      <w:pPr>
        <w:ind w:left="480" w:hanging="240"/>
      </w:pPr>
      <w:r>
        <w:t xml:space="preserve">required this.speciesIcon,</w:t>
      </w:r>
    </w:p>
    <w:p>
      <w:pPr>
        <w:ind w:left="480" w:hanging="240"/>
      </w:pPr>
      <w:r>
        <w:t xml:space="preserve">required this.onTap,</w:t>
      </w:r>
    </w:p>
    <w:p>
      <w:pPr>
        <w:ind w:left="360" w:hanging="240"/>
      </w:pPr>
      <w:r>
        <w:t xml:space="preserve">});</w:t>
      </w:r>
    </w:p>
    <w:p>
      <w:pPr>
        <w:ind w:left="240" w:hanging="240"/>
      </w:pPr>
    </w:p>
    <w:p>
      <w:pPr>
        <w:ind w:left="360" w:hanging="240"/>
      </w:pPr>
      <w:r>
        <w:t xml:space="preserve">@override</w:t>
      </w:r>
    </w:p>
    <w:p>
      <w:pPr>
        <w:ind w:left="360" w:hanging="240"/>
      </w:pPr>
      <w:r>
        <w:t xml:space="preserve">State&lt;_AnimalMedicalCard&gt;</w:t>
      </w:r>
    </w:p>
    <w:p>
      <w:pPr>
        <w:ind w:left="600" w:hanging="240"/>
      </w:pPr>
      <w:r>
        <w:t xml:space="preserve">createState() =&gt;</w:t>
      </w:r>
    </w:p>
    <w:p>
      <w:pPr>
        <w:ind w:left="840" w:hanging="240"/>
      </w:pPr>
      <w:r>
        <w:t xml:space="preserve">_AnimalMedicalCardState();</w:t>
      </w:r>
    </w:p>
    <w:p>
      <w:pPr>
        <w:ind w:left="240" w:hanging="240"/>
      </w:pPr>
      <w:r>
        <w:t xml:space="preserve">}</w:t>
      </w:r>
    </w:p>
    <w:p>
      <w:pPr>
        <w:ind w:left="240" w:hanging="240"/>
      </w:pPr>
    </w:p>
    <w:p>
      <w:pPr>
        <w:ind w:left="240" w:hanging="240"/>
      </w:pPr>
      <w:r>
        <w:t xml:space="preserve">class _AnimalMedicalCardState</w:t>
      </w:r>
    </w:p>
    <w:p>
      <w:pPr>
        <w:ind w:left="480" w:hanging="240"/>
      </w:pPr>
      <w:r>
        <w:t xml:space="preserve">extends State&lt;</w:t>
      </w:r>
    </w:p>
    <w:p>
      <w:pPr>
        <w:ind w:left="720" w:hanging="240"/>
      </w:pPr>
      <w:r>
        <w:t xml:space="preserve">_AnimalMedicalCard&gt; {</w:t>
      </w:r>
    </w:p>
    <w:p>
      <w:pPr>
        <w:ind w:left="360" w:hanging="240"/>
      </w:pPr>
      <w:r>
        <w:t xml:space="preserve">bool _hovering = false;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record =</w:t>
      </w:r>
    </w:p>
    <w:p>
      <w:pPr>
        <w:ind w:left="720" w:hanging="240"/>
      </w:pPr>
      <w:r>
        <w:t xml:space="preserve">widget.record;</w:t>
      </w:r>
    </w:p>
    <w:p>
      <w:pPr>
        <w:ind w:left="240" w:hanging="240"/>
      </w:pPr>
    </w:p>
    <w:p>
      <w:pPr>
        <w:ind w:left="480" w:hanging="240"/>
      </w:pPr>
      <w:r>
        <w:t xml:space="preserve">final speciesText =</w:t>
      </w:r>
    </w:p>
    <w:p>
      <w:pPr>
        <w:ind w:left="720" w:hanging="240"/>
      </w:pPr>
      <w:r>
        <w:t xml:space="preserve">record.species ==</w:t>
      </w:r>
    </w:p>
    <w:p>
      <w:pPr>
        <w:ind w:left="1200" w:hanging="240"/>
      </w:pPr>
      <w:r>
        <w:t xml:space="preserve">PetSpecies.dog</w:t>
      </w:r>
    </w:p>
    <w:p>
      <w:pPr>
        <w:ind w:left="960" w:hanging="240"/>
      </w:pPr>
      <w:r>
        <w:t xml:space="preserve">? 'Dog'</w:t>
      </w:r>
    </w:p>
    <w:p>
      <w:pPr>
        <w:ind w:left="960" w:hanging="240"/>
      </w:pPr>
      <w:r>
        <w:t xml:space="preserve">: 'Cat';</w:t>
      </w:r>
    </w:p>
    <w:p>
      <w:pPr>
        <w:ind w:left="240" w:hanging="240"/>
      </w:pPr>
    </w:p>
    <w:p>
      <w:pPr>
        <w:ind w:left="480" w:hanging="240"/>
      </w:pPr>
      <w:r>
        <w:t xml:space="preserve">final animalInfo =</w:t>
      </w:r>
    </w:p>
    <w:p>
      <w:pPr>
        <w:ind w:left="720" w:hanging="240"/>
      </w:pPr>
      <w:r>
        <w:t xml:space="preserve">record.breed == null ||</w:t>
      </w:r>
    </w:p>
    <w:p>
      <w:pPr>
        <w:ind w:left="1200" w:hanging="240"/>
      </w:pPr>
      <w:r>
        <w:t xml:space="preserve">record.breed!</w:t>
      </w:r>
    </w:p>
    <w:p>
      <w:pPr>
        <w:ind w:left="1440" w:hanging="240"/>
      </w:pPr>
      <w:r>
        <w:t xml:space="preserve">.trim()</w:t>
      </w:r>
    </w:p>
    <w:p>
      <w:pPr>
        <w:ind w:left="1440" w:hanging="240"/>
      </w:pPr>
      <w:r>
        <w:t xml:space="preserve">.isEmpty</w:t>
      </w:r>
    </w:p>
    <w:p>
      <w:pPr>
        <w:ind w:left="960" w:hanging="240"/>
      </w:pPr>
      <w:r>
        <w:t xml:space="preserve">? speciesText</w:t>
      </w:r>
    </w:p>
    <w:p>
      <w:pPr>
        <w:ind w:left="960" w:hanging="240"/>
      </w:pPr>
      <w:r>
        <w:t xml:space="preserve">: '$speciesText · ${record.breed}';</w:t>
      </w:r>
    </w:p>
    <w:p>
      <w:pPr>
        <w:ind w:left="240" w:hanging="240"/>
      </w:pPr>
    </w:p>
    <w:p>
      <w:pPr>
        <w:ind w:left="480" w:hanging="240"/>
      </w:pPr>
      <w:r>
        <w:t xml:space="preserve">return MouseRegion(</w:t>
      </w:r>
    </w:p>
    <w:p>
      <w:pPr>
        <w:ind w:left="600" w:hanging="240"/>
      </w:pPr>
      <w:r>
        <w:t xml:space="preserve">cursor:</w:t>
      </w:r>
    </w:p>
    <w:p>
      <w:pPr>
        <w:ind w:left="840" w:hanging="240"/>
      </w:pPr>
      <w:r>
        <w:t xml:space="preserve">SystemMouseCursors</w:t>
      </w:r>
    </w:p>
    <w:p>
      <w:pPr>
        <w:ind w:left="1080" w:hanging="240"/>
      </w:pPr>
      <w:r>
        <w:t xml:space="preserve">.click,</w:t>
      </w:r>
    </w:p>
    <w:p>
      <w:pPr>
        <w:ind w:left="600" w:hanging="240"/>
      </w:pPr>
      <w:r>
        <w:t xml:space="preserve">onEnter: (_) {</w:t>
      </w:r>
    </w:p>
    <w:p>
      <w:pPr>
        <w:ind w:left="720" w:hanging="240"/>
      </w:pPr>
      <w:r>
        <w:t xml:space="preserve">setState(() {</w:t>
      </w:r>
    </w:p>
    <w:p>
      <w:pPr>
        <w:ind w:left="840" w:hanging="240"/>
      </w:pPr>
      <w:r>
        <w:t xml:space="preserve">_hovering = true;</w:t>
      </w:r>
    </w:p>
    <w:p>
      <w:pPr>
        <w:ind w:left="720" w:hanging="240"/>
      </w:pPr>
      <w:r>
        <w:t xml:space="preserve">});</w:t>
      </w:r>
    </w:p>
    <w:p>
      <w:pPr>
        <w:ind w:left="600" w:hanging="240"/>
      </w:pPr>
      <w:r>
        <w:t xml:space="preserve">},</w:t>
      </w:r>
    </w:p>
    <w:p>
      <w:pPr>
        <w:ind w:left="600" w:hanging="240"/>
      </w:pPr>
      <w:r>
        <w:t xml:space="preserve">onExit: (_) {</w:t>
      </w:r>
    </w:p>
    <w:p>
      <w:pPr>
        <w:ind w:left="720" w:hanging="240"/>
      </w:pPr>
      <w:r>
        <w:t xml:space="preserve">setState(() {</w:t>
      </w:r>
    </w:p>
    <w:p>
      <w:pPr>
        <w:ind w:left="840" w:hanging="240"/>
      </w:pPr>
      <w:r>
        <w:t xml:space="preserve">_hovering = false;</w:t>
      </w:r>
    </w:p>
    <w:p>
      <w:pPr>
        <w:ind w:left="720" w:hanging="240"/>
      </w:pPr>
      <w:r>
        <w:t xml:space="preserve">});</w:t>
      </w:r>
    </w:p>
    <w:p>
      <w:pPr>
        <w:ind w:left="600" w:hanging="240"/>
      </w:pPr>
      <w:r>
        <w:t xml:space="preserve">},</w:t>
      </w:r>
    </w:p>
    <w:p>
      <w:pPr>
        <w:ind w:left="600" w:hanging="240"/>
      </w:pPr>
      <w:r>
        <w:t xml:space="preserve">child: Material(</w:t>
      </w:r>
    </w:p>
    <w:p>
      <w:pPr>
        <w:ind w:left="720" w:hanging="240"/>
      </w:pPr>
      <w:r>
        <w:t xml:space="preserve">color:</w:t>
      </w:r>
    </w:p>
    <w:p>
      <w:pPr>
        <w:ind w:left="960" w:hanging="240"/>
      </w:pPr>
      <w:r>
        <w:t xml:space="preserve">Colors.transparent,</w:t>
      </w:r>
    </w:p>
    <w:p>
      <w:pPr>
        <w:ind w:left="720" w:hanging="240"/>
      </w:pPr>
      <w:r>
        <w:t xml:space="preserve">child: InkWell(</w:t>
      </w:r>
    </w:p>
    <w:p>
      <w:pPr>
        <w:ind w:left="840" w:hanging="240"/>
      </w:pPr>
      <w:r>
        <w:t xml:space="preserve">borderRadius:</w:t>
      </w:r>
    </w:p>
    <w:p>
      <w:pPr>
        <w:ind w:left="1080" w:hanging="240"/>
      </w:pPr>
      <w:r>
        <w:t xml:space="preserve">BorderRadius.circular(</w:t>
      </w:r>
    </w:p>
    <w:p>
      <w:pPr>
        <w:ind w:left="960" w:hanging="240"/>
      </w:pPr>
      <w:r>
        <w:t xml:space="preserve">16,</w:t>
      </w:r>
    </w:p>
    <w:p>
      <w:pPr>
        <w:ind w:left="840" w:hanging="240"/>
      </w:pPr>
      <w:r>
        <w:t xml:space="preserve">),</w:t>
      </w:r>
    </w:p>
    <w:p>
      <w:pPr>
        <w:ind w:left="840" w:hanging="240"/>
      </w:pPr>
      <w:r>
        <w:t xml:space="preserve">onTap: widget.onTap,</w:t>
      </w:r>
    </w:p>
    <w:p>
      <w:pPr>
        <w:ind w:left="840" w:hanging="240"/>
      </w:pPr>
      <w:r>
        <w:t xml:space="preserve">hoverColor:</w:t>
      </w:r>
    </w:p>
    <w:p>
      <w:pPr>
        <w:ind w:left="1080" w:hanging="240"/>
      </w:pPr>
      <w:r>
        <w:t xml:space="preserve">Colors.transparent,</w:t>
      </w:r>
    </w:p>
    <w:p>
      <w:pPr>
        <w:ind w:left="360" w:hanging="240"/>
      </w:pPr>
      <w:r>
        <w:t xml:space="preserve">child:</w:t>
      </w:r>
    </w:p>
    <w:p>
      <w:pPr>
        <w:ind w:left="480" w:hanging="240"/>
      </w:pPr>
      <w:r>
        <w:t xml:space="preserve">AnimatedContainer(</w:t>
      </w:r>
    </w:p>
    <w:p>
      <w:pPr>
        <w:ind w:left="360" w:hanging="240"/>
      </w:pPr>
      <w:r>
        <w:t xml:space="preserve">duration:</w:t>
      </w:r>
    </w:p>
    <w:p>
      <w:pPr>
        <w:ind w:left="600" w:hanging="240"/>
      </w:pPr>
      <w:r>
        <w:t xml:space="preserve">const Duration(</w:t>
      </w:r>
    </w:p>
    <w:p>
      <w:pPr>
        <w:ind w:left="480" w:hanging="240"/>
      </w:pPr>
      <w:r>
        <w:t xml:space="preserve">milliseconds: 140,</w:t>
      </w:r>
    </w:p>
    <w:p>
      <w:pPr>
        <w:ind w:left="360" w:hanging="240"/>
      </w:pPr>
      <w:r>
        <w:t xml:space="preserve">),</w:t>
      </w:r>
    </w:p>
    <w:p>
      <w:pPr>
        <w:ind w:left="360" w:hanging="240"/>
      </w:pPr>
      <w:r>
        <w:t xml:space="preserve">width:</w:t>
      </w:r>
    </w:p>
    <w:p>
      <w:pPr>
        <w:ind w:left="600" w:hanging="240"/>
      </w:pPr>
      <w:r>
        <w:t xml:space="preserve">double.infinity,</w:t>
      </w:r>
    </w:p>
    <w:p>
      <w:pPr>
        <w:ind w:left="360" w:hanging="240"/>
      </w:pPr>
      <w:r>
        <w:t xml:space="preserve">padding:</w:t>
      </w:r>
    </w:p>
    <w:p>
      <w:pPr>
        <w:ind w:left="600" w:hanging="240"/>
      </w:pPr>
      <w:r>
        <w:t xml:space="preserve">const EdgeInsets.all(</w:t>
      </w:r>
    </w:p>
    <w:p>
      <w:pPr>
        <w:ind w:left="480" w:hanging="240"/>
      </w:pPr>
      <w:r>
        <w:t xml:space="preserve">17,</w:t>
      </w:r>
    </w:p>
    <w:p>
      <w:pPr>
        <w:ind w:left="360" w:hanging="240"/>
      </w:pPr>
      <w:r>
        <w:t xml:space="preserve">),</w:t>
      </w:r>
    </w:p>
    <w:p>
      <w:pPr>
        <w:ind w:left="960" w:hanging="240"/>
      </w:pPr>
      <w:r>
        <w:t xml:space="preserve">decoration:</w:t>
      </w:r>
    </w:p>
    <w:p>
      <w:pPr>
        <w:ind w:left="1200" w:hanging="240"/>
      </w:pPr>
      <w:r>
        <w:t xml:space="preserve">BoxDecoration(</w:t>
      </w:r>
    </w:p>
    <w:p>
      <w:pPr>
        <w:ind w:left="1080" w:hanging="240"/>
      </w:pPr>
      <w:r>
        <w:t xml:space="preserve">color: _hovering</w:t>
      </w:r>
    </w:p>
    <w:p>
      <w:pPr>
        <w:ind w:left="1320" w:hanging="240"/>
      </w:pPr>
      <w:r>
        <w:t xml:space="preserve">? AppColors.muted</w:t>
      </w:r>
    </w:p>
    <w:p>
      <w:pPr>
        <w:ind w:left="1320" w:hanging="240"/>
      </w:pPr>
      <w:r>
        <w:t xml:space="preserve">: AppColors.card,</w:t>
      </w:r>
    </w:p>
    <w:p>
      <w:pPr>
        <w:ind w:left="1080" w:hanging="240"/>
      </w:pPr>
      <w:r>
        <w:t xml:space="preserve">borderRadius:</w:t>
      </w:r>
    </w:p>
    <w:p>
      <w:pPr>
        <w:ind w:left="1320" w:hanging="240"/>
      </w:pPr>
      <w:r>
        <w:t xml:space="preserve">BorderRadius.circular(</w:t>
      </w:r>
    </w:p>
    <w:p>
      <w:pPr>
        <w:ind w:left="1200" w:hanging="240"/>
      </w:pPr>
      <w:r>
        <w:t xml:space="preserve">16,</w:t>
      </w:r>
    </w:p>
    <w:p>
      <w:pPr>
        <w:ind w:left="1080" w:hanging="240"/>
      </w:pPr>
      <w:r>
        <w:t xml:space="preserve">),</w:t>
      </w:r>
    </w:p>
    <w:p>
      <w:pPr>
        <w:ind w:left="1080" w:hanging="240"/>
      </w:pPr>
      <w:r>
        <w:t xml:space="preserve">border: Border.all(</w:t>
      </w:r>
    </w:p>
    <w:p>
      <w:pPr>
        <w:ind w:left="1200" w:hanging="240"/>
      </w:pPr>
      <w:r>
        <w:t xml:space="preserve">color:</w:t>
      </w:r>
    </w:p>
    <w:p>
      <w:pPr>
        <w:ind w:left="1440" w:hanging="240"/>
      </w:pPr>
      <w:r>
        <w:t xml:space="preserve">AppColors.border,</w:t>
      </w:r>
    </w:p>
    <w:p>
      <w:pPr>
        <w:ind w:left="1080" w:hanging="240"/>
      </w:pPr>
      <w:r>
        <w:t xml:space="preserve">),</w:t>
      </w:r>
    </w:p>
    <w:p>
      <w:pPr>
        <w:ind w:left="960" w:hanging="240"/>
      </w:pPr>
      <w:r>
        <w:t xml:space="preserve">),</w:t>
      </w:r>
    </w:p>
    <w:p>
      <w:pPr>
        <w:ind w:left="960" w:hanging="240"/>
      </w:pPr>
      <w:r>
        <w:t xml:space="preserve">child: Column(</w:t>
      </w:r>
    </w:p>
    <w:p>
      <w:pPr>
        <w:ind w:left="1080" w:hanging="240"/>
      </w:pPr>
      <w:r>
        <w:t xml:space="preserve">crossAxisAlignment:</w:t>
      </w:r>
    </w:p>
    <w:p>
      <w:pPr>
        <w:ind w:left="1320" w:hanging="240"/>
      </w:pPr>
      <w:r>
        <w:t xml:space="preserve">CrossAxisAlignment</w:t>
      </w:r>
    </w:p>
    <w:p>
      <w:pPr>
        <w:ind w:left="1560" w:hanging="240"/>
      </w:pPr>
      <w:r>
        <w:t xml:space="preserve">.start,</w:t>
      </w:r>
    </w:p>
    <w:p>
      <w:pPr>
        <w:ind w:left="1080" w:hanging="240"/>
      </w:pPr>
      <w:r>
        <w:t xml:space="preserve">children: [</w:t>
      </w:r>
    </w:p>
    <w:p>
      <w:pPr>
        <w:ind w:left="1200" w:hanging="240"/>
      </w:pPr>
      <w:r>
        <w:t xml:space="preserve">Row(</w:t>
      </w:r>
    </w:p>
    <w:p>
      <w:pPr>
        <w:ind w:left="1320" w:hanging="240"/>
      </w:pPr>
      <w:r>
        <w:t xml:space="preserve">children: [</w:t>
      </w:r>
    </w:p>
    <w:p>
      <w:pPr>
        <w:ind w:left="1440" w:hanging="240"/>
      </w:pPr>
      <w:r>
        <w:t xml:space="preserve">Container(</w:t>
      </w:r>
    </w:p>
    <w:p>
      <w:pPr>
        <w:ind w:left="1560" w:hanging="240"/>
      </w:pPr>
      <w:r>
        <w:t xml:space="preserve">width: 40,</w:t>
      </w:r>
    </w:p>
    <w:p>
      <w:pPr>
        <w:ind w:left="1560" w:hanging="240"/>
      </w:pPr>
      <w:r>
        <w:t xml:space="preserve">height: 40,</w:t>
      </w:r>
    </w:p>
    <w:p>
      <w:pPr>
        <w:ind w:left="1560" w:hanging="240"/>
      </w:pPr>
      <w:r>
        <w:t xml:space="preserve">decoration:</w:t>
      </w:r>
    </w:p>
    <w:p>
      <w:pPr>
        <w:ind w:left="1800" w:hanging="240"/>
      </w:pPr>
      <w:r>
        <w:t xml:space="preserve">BoxDecoration(</w:t>
      </w:r>
    </w:p>
    <w:p>
      <w:pPr>
        <w:ind w:left="1680" w:hanging="240"/>
      </w:pPr>
      <w:r>
        <w:t xml:space="preserve">color: AppColors</w:t>
      </w:r>
    </w:p>
    <w:p>
      <w:pPr>
        <w:ind w:left="1920" w:hanging="240"/>
      </w:pPr>
      <w:r>
        <w:t xml:space="preserve">.primary</w:t>
      </w:r>
    </w:p>
    <w:p>
      <w:pPr>
        <w:ind w:left="1920" w:hanging="240"/>
      </w:pPr>
      <w:r>
        <w:t xml:space="preserve">.withValues(</w:t>
      </w:r>
    </w:p>
    <w:p>
      <w:pPr>
        <w:ind w:left="1800" w:hanging="240"/>
      </w:pPr>
      <w:r>
        <w:t xml:space="preserve">alpha: 0.08,</w:t>
      </w:r>
    </w:p>
    <w:p>
      <w:pPr>
        <w:ind w:left="1680" w:hanging="240"/>
      </w:pPr>
      <w:r>
        <w:t xml:space="preserve">),</w:t>
      </w:r>
    </w:p>
    <w:p>
      <w:pPr>
        <w:ind w:left="1680" w:hanging="240"/>
      </w:pPr>
      <w:r>
        <w:t xml:space="preserve">borderRadius:</w:t>
      </w:r>
    </w:p>
    <w:p>
      <w:pPr>
        <w:ind w:left="1920" w:hanging="240"/>
      </w:pPr>
      <w:r>
        <w:t xml:space="preserve">BorderRadius</w:t>
      </w:r>
    </w:p>
    <w:p>
      <w:pPr>
        <w:ind w:left="2160" w:hanging="240"/>
      </w:pPr>
      <w:r>
        <w:t xml:space="preserve">.circular(</w:t>
      </w:r>
    </w:p>
    <w:p>
      <w:pPr>
        <w:ind w:left="1800" w:hanging="240"/>
      </w:pPr>
      <w:r>
        <w:t xml:space="preserve">11,</w:t>
      </w:r>
    </w:p>
    <w:p>
      <w:pPr>
        <w:ind w:left="1680" w:hanging="240"/>
      </w:pPr>
      <w:r>
        <w:t xml:space="preserve">),</w:t>
      </w:r>
    </w:p>
    <w:p>
      <w:pPr>
        <w:ind w:left="1560" w:hanging="240"/>
      </w:pPr>
      <w:r>
        <w:t xml:space="preserve">),</w:t>
      </w:r>
    </w:p>
    <w:p>
      <w:pPr>
        <w:ind w:left="1560" w:hanging="240"/>
      </w:pPr>
      <w:r>
        <w:t xml:space="preserve">child: Icon(</w:t>
      </w:r>
    </w:p>
    <w:p>
      <w:pPr>
        <w:ind w:left="1680" w:hanging="240"/>
      </w:pPr>
      <w:r>
        <w:t xml:space="preserve">widget</w:t>
      </w:r>
    </w:p>
    <w:p>
      <w:pPr>
        <w:ind w:left="1920" w:hanging="240"/>
      </w:pPr>
      <w:r>
        <w:t xml:space="preserve">.speciesIcon,</w:t>
      </w:r>
    </w:p>
    <w:p>
      <w:pPr>
        <w:ind w:left="1680" w:hanging="240"/>
      </w:pPr>
      <w:r>
        <w:t xml:space="preserve">size: 20,</w:t>
      </w:r>
    </w:p>
    <w:p>
      <w:pPr>
        <w:ind w:left="1680" w:hanging="240"/>
      </w:pPr>
      <w:r>
        <w:t xml:space="preserve">color: AppColors</w:t>
      </w:r>
    </w:p>
    <w:p>
      <w:pPr>
        <w:ind w:left="1920" w:hanging="240"/>
      </w:pPr>
      <w:r>
        <w:t xml:space="preserve">.primary,</w:t>
      </w:r>
    </w:p>
    <w:p>
      <w:pPr>
        <w:ind w:left="1560" w:hanging="240"/>
      </w:pPr>
      <w:r>
        <w:t xml:space="preserve">),</w:t>
      </w:r>
    </w:p>
    <w:p>
      <w:pPr>
        <w:ind w:left="1440" w:hanging="240"/>
      </w:pPr>
      <w:r>
        <w:t xml:space="preserve">),</w:t>
      </w:r>
    </w:p>
    <w:p>
      <w:pPr>
        <w:ind w:left="240" w:hanging="240"/>
      </w:pPr>
    </w:p>
    <w:p>
      <w:pPr>
        <w:ind w:left="1440" w:hanging="240"/>
      </w:pPr>
      <w:r>
        <w:t xml:space="preserve">const SizedBox(</w:t>
      </w:r>
    </w:p>
    <w:p>
      <w:pPr>
        <w:ind w:left="1560" w:hanging="240"/>
      </w:pPr>
      <w:r>
        <w:t xml:space="preserve">width: 11,</w:t>
      </w:r>
    </w:p>
    <w:p>
      <w:pPr>
        <w:ind w:left="1440" w:hanging="240"/>
      </w:pPr>
      <w:r>
        <w:t xml:space="preserve">),</w:t>
      </w:r>
    </w:p>
    <w:p>
      <w:pPr>
        <w:ind w:left="240" w:hanging="240"/>
      </w:pPr>
    </w:p>
    <w:p>
      <w:pPr>
        <w:ind w:left="1440" w:hanging="240"/>
      </w:pPr>
      <w:r>
        <w:t xml:space="preserve">Expanded(</w:t>
      </w:r>
    </w:p>
    <w:p>
      <w:pPr>
        <w:ind w:left="1560" w:hanging="240"/>
      </w:pPr>
      <w:r>
        <w:t xml:space="preserve">child: Column(</w:t>
      </w:r>
    </w:p>
    <w:p>
      <w:pPr>
        <w:ind w:left="1680" w:hanging="240"/>
      </w:pPr>
      <w:r>
        <w:t xml:space="preserve">crossAxisAlignment:</w:t>
      </w:r>
    </w:p>
    <w:p>
      <w:pPr>
        <w:ind w:left="1920" w:hanging="240"/>
      </w:pPr>
      <w:r>
        <w:t xml:space="preserve">CrossAxisAlignment</w:t>
      </w:r>
    </w:p>
    <w:p>
      <w:pPr>
        <w:ind w:left="2160" w:hanging="240"/>
      </w:pPr>
      <w:r>
        <w:t xml:space="preserve">.start,</w:t>
      </w:r>
    </w:p>
    <w:p>
      <w:pPr>
        <w:ind w:left="1680" w:hanging="240"/>
      </w:pPr>
      <w:r>
        <w:t xml:space="preserve">children: [</w:t>
      </w:r>
    </w:p>
    <w:p>
      <w:pPr>
        <w:ind w:left="1800" w:hanging="240"/>
      </w:pPr>
      <w:r>
        <w:t xml:space="preserve">Text(</w:t>
      </w:r>
    </w:p>
    <w:p>
      <w:pPr>
        <w:ind w:left="1920" w:hanging="240"/>
      </w:pPr>
      <w:r>
        <w:t xml:space="preserve">record</w:t>
      </w:r>
    </w:p>
    <w:p>
      <w:pPr>
        <w:ind w:left="2160" w:hanging="240"/>
      </w:pPr>
      <w:r>
        <w:t xml:space="preserve">.petName,</w:t>
      </w:r>
    </w:p>
    <w:p>
      <w:pPr>
        <w:ind w:left="1920" w:hanging="240"/>
      </w:pPr>
      <w:r>
        <w:t xml:space="preserve">maxLines: 1,</w:t>
      </w:r>
    </w:p>
    <w:p>
      <w:pPr>
        <w:ind w:left="1920" w:hanging="240"/>
      </w:pPr>
      <w:r>
        <w:t xml:space="preserve">overflow:</w:t>
      </w:r>
    </w:p>
    <w:p>
      <w:pPr>
        <w:ind w:left="2160" w:hanging="240"/>
      </w:pPr>
      <w:r>
        <w:t xml:space="preserve">TextOverflow</w:t>
      </w:r>
    </w:p>
    <w:p>
      <w:pPr>
        <w:ind w:left="2400" w:hanging="240"/>
      </w:pPr>
      <w:r>
        <w:t xml:space="preserve">.ellipsis,</w:t>
      </w:r>
    </w:p>
    <w:p>
      <w:pPr>
        <w:ind w:left="1920" w:hanging="240"/>
      </w:pPr>
      <w:r>
        <w:t xml:space="preserve">style:</w:t>
      </w:r>
    </w:p>
    <w:p>
      <w:pPr>
        <w:ind w:left="2160" w:hanging="240"/>
      </w:pPr>
      <w:r>
        <w:t xml:space="preserve">const TextStyle(</w:t>
      </w:r>
    </w:p>
    <w:p>
      <w:pPr>
        <w:ind w:left="2040" w:hanging="240"/>
      </w:pPr>
      <w:r>
        <w:t xml:space="preserve">fontSize:</w:t>
      </w:r>
    </w:p>
    <w:p>
      <w:pPr>
        <w:ind w:left="2280" w:hanging="240"/>
      </w:pPr>
      <w:r>
        <w:t xml:space="preserve">15,</w:t>
      </w:r>
    </w:p>
    <w:p>
      <w:pPr>
        <w:ind w:left="2040" w:hanging="240"/>
      </w:pPr>
      <w:r>
        <w:t xml:space="preserve">fontWeight:</w:t>
      </w:r>
    </w:p>
    <w:p>
      <w:pPr>
        <w:ind w:left="2280" w:hanging="240"/>
      </w:pPr>
      <w:r>
        <w:t xml:space="preserve">FontWeight</w:t>
      </w:r>
    </w:p>
    <w:p>
      <w:pPr>
        <w:ind w:left="2520" w:hanging="240"/>
      </w:pPr>
      <w:r>
        <w:t xml:space="preserve">.w700,</w:t>
      </w:r>
    </w:p>
    <w:p>
      <w:pPr>
        <w:ind w:left="1920" w:hanging="240"/>
      </w:pPr>
      <w:r>
        <w:t xml:space="preserve">),</w:t>
      </w:r>
    </w:p>
    <w:p>
      <w:pPr>
        <w:ind w:left="1800" w:hanging="240"/>
      </w:pPr>
      <w:r>
        <w:t xml:space="preserve">),</w:t>
      </w:r>
    </w:p>
    <w:p>
      <w:pPr>
        <w:ind w:left="240" w:hanging="240"/>
      </w:pPr>
    </w:p>
    <w:p>
      <w:pPr>
        <w:ind w:left="1800" w:hanging="240"/>
      </w:pPr>
      <w:r>
        <w:t xml:space="preserve">const SizedBox(</w:t>
      </w:r>
    </w:p>
    <w:p>
      <w:pPr>
        <w:ind w:left="1920" w:hanging="240"/>
      </w:pPr>
      <w:r>
        <w:t xml:space="preserve">height: 2,</w:t>
      </w:r>
    </w:p>
    <w:p>
      <w:pPr>
        <w:ind w:left="1800" w:hanging="240"/>
      </w:pPr>
      <w:r>
        <w:t xml:space="preserve">),</w:t>
      </w:r>
    </w:p>
    <w:p>
      <w:pPr>
        <w:ind w:left="240" w:hanging="240"/>
      </w:pPr>
    </w:p>
    <w:p>
      <w:pPr>
        <w:ind w:left="1800" w:hanging="240"/>
      </w:pPr>
      <w:r>
        <w:t xml:space="preserve">Text(</w:t>
      </w:r>
    </w:p>
    <w:p>
      <w:pPr>
        <w:ind w:left="1920" w:hanging="240"/>
      </w:pPr>
      <w:r>
        <w:t xml:space="preserve">animalInfo,</w:t>
      </w:r>
    </w:p>
    <w:p>
      <w:pPr>
        <w:ind w:left="1920" w:hanging="240"/>
      </w:pPr>
      <w:r>
        <w:t xml:space="preserve">maxLines: 1,</w:t>
      </w:r>
    </w:p>
    <w:p>
      <w:pPr>
        <w:ind w:left="1920" w:hanging="240"/>
      </w:pPr>
      <w:r>
        <w:t xml:space="preserve">overflow:</w:t>
      </w:r>
    </w:p>
    <w:p>
      <w:pPr>
        <w:ind w:left="2160" w:hanging="240"/>
      </w:pPr>
      <w:r>
        <w:t xml:space="preserve">TextOverflow</w:t>
      </w:r>
    </w:p>
    <w:p>
      <w:pPr>
        <w:ind w:left="2400" w:hanging="240"/>
      </w:pPr>
      <w:r>
        <w:t xml:space="preserve">.ellipsis,</w:t>
      </w:r>
    </w:p>
    <w:p>
      <w:pPr>
        <w:ind w:left="1920" w:hanging="240"/>
      </w:pPr>
      <w:r>
        <w:t xml:space="preserve">style:</w:t>
      </w:r>
    </w:p>
    <w:p>
      <w:pPr>
        <w:ind w:left="2160" w:hanging="240"/>
      </w:pPr>
      <w:r>
        <w:t xml:space="preserve">const TextStyle(</w:t>
      </w:r>
    </w:p>
    <w:p>
      <w:pPr>
        <w:ind w:left="2040" w:hanging="240"/>
      </w:pPr>
      <w:r>
        <w:t xml:space="preserve">fontSize:</w:t>
      </w:r>
    </w:p>
    <w:p>
      <w:pPr>
        <w:ind w:left="2280" w:hanging="240"/>
      </w:pPr>
      <w:r>
        <w:t xml:space="preserve">12,</w:t>
      </w:r>
    </w:p>
    <w:p>
      <w:pPr>
        <w:ind w:left="2040" w:hanging="240"/>
      </w:pPr>
      <w:r>
        <w:t xml:space="preserve">color: AppColors</w:t>
      </w:r>
    </w:p>
    <w:p>
      <w:pPr>
        <w:ind w:left="2280" w:hanging="240"/>
      </w:pPr>
      <w:r>
        <w:t xml:space="preserve">.mutedForeground,</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240" w:hanging="240"/>
      </w:pPr>
    </w:p>
    <w:p>
      <w:pPr>
        <w:ind w:left="1440" w:hanging="240"/>
      </w:pPr>
      <w:r>
        <w:t xml:space="preserve">const Icon(</w:t>
      </w:r>
    </w:p>
    <w:p>
      <w:pPr>
        <w:ind w:left="1560" w:hanging="240"/>
      </w:pPr>
      <w:r>
        <w:t xml:space="preserve">Icons</w:t>
      </w:r>
    </w:p>
    <w:p>
      <w:pPr>
        <w:ind w:left="1800" w:hanging="240"/>
      </w:pPr>
      <w:r>
        <w:t xml:space="preserve">.chevron_right,</w:t>
      </w:r>
    </w:p>
    <w:p>
      <w:pPr>
        <w:ind w:left="1560" w:hanging="240"/>
      </w:pPr>
      <w:r>
        <w:t xml:space="preserve">size: 19,</w:t>
      </w:r>
    </w:p>
    <w:p>
      <w:pPr>
        <w:ind w:left="1560" w:hanging="240"/>
      </w:pPr>
      <w:r>
        <w:t xml:space="preserve">color: AppColors</w:t>
      </w:r>
    </w:p>
    <w:p>
      <w:pPr>
        <w:ind w:left="1800" w:hanging="240"/>
      </w:pPr>
      <w:r>
        <w:t xml:space="preserve">.mutedForeground,</w:t>
      </w:r>
    </w:p>
    <w:p>
      <w:pPr>
        <w:ind w:left="1440" w:hanging="240"/>
      </w:pPr>
      <w:r>
        <w:t xml:space="preserve">),</w:t>
      </w:r>
    </w:p>
    <w:p>
      <w:pPr>
        <w:ind w:left="1320" w:hanging="240"/>
      </w:pPr>
      <w:r>
        <w:t xml:space="preserve">],</w:t>
      </w:r>
    </w:p>
    <w:p>
      <w:pPr>
        <w:ind w:left="1200" w:hanging="240"/>
      </w:pPr>
      <w:r>
        <w:t xml:space="preserve">),</w:t>
      </w:r>
    </w:p>
    <w:p>
      <w:pPr>
        <w:ind w:left="240" w:hanging="240"/>
      </w:pPr>
    </w:p>
    <w:p>
      <w:pPr>
        <w:ind w:left="1200" w:hanging="240"/>
      </w:pPr>
      <w:r>
        <w:t xml:space="preserve">const SizedBox(</w:t>
      </w:r>
    </w:p>
    <w:p>
      <w:pPr>
        <w:ind w:left="1320" w:hanging="240"/>
      </w:pPr>
      <w:r>
        <w:t xml:space="preserve">height: 16,</w:t>
      </w:r>
    </w:p>
    <w:p>
      <w:pPr>
        <w:ind w:left="1200" w:hanging="240"/>
      </w:pPr>
      <w:r>
        <w:t xml:space="preserve">),</w:t>
      </w:r>
    </w:p>
    <w:p>
      <w:pPr>
        <w:ind w:left="240" w:hanging="240"/>
      </w:pPr>
    </w:p>
    <w:p>
      <w:pPr>
        <w:ind w:left="1200" w:hanging="240"/>
      </w:pPr>
      <w:r>
        <w:t xml:space="preserve">Text(</w:t>
      </w:r>
    </w:p>
    <w:p>
      <w:pPr>
        <w:ind w:left="1320" w:hanging="240"/>
      </w:pPr>
      <w:r>
        <w:t xml:space="preserve">'${record.treatmentCount} '</w:t>
      </w:r>
    </w:p>
    <w:p>
      <w:pPr>
        <w:ind w:left="1320" w:hanging="240"/>
      </w:pPr>
      <w:r>
        <w:t xml:space="preserve">'${record.treatmentCount == 1 ? 'treatment' : 'treatments'} recorded',</w:t>
      </w:r>
    </w:p>
    <w:p>
      <w:pPr>
        <w:ind w:left="1320" w:hanging="240"/>
      </w:pPr>
      <w:r>
        <w:t xml:space="preserve">style:</w:t>
      </w:r>
    </w:p>
    <w:p>
      <w:pPr>
        <w:ind w:left="1560" w:hanging="240"/>
      </w:pPr>
      <w:r>
        <w:t xml:space="preserve">const TextStyle(</w:t>
      </w:r>
    </w:p>
    <w:p>
      <w:pPr>
        <w:ind w:left="1440" w:hanging="240"/>
      </w:pPr>
      <w:r>
        <w:t xml:space="preserve">fontSize: 12,</w:t>
      </w:r>
    </w:p>
    <w:p>
      <w:pPr>
        <w:ind w:left="1440" w:hanging="240"/>
      </w:pPr>
      <w:r>
        <w:t xml:space="preserve">fontWeight:</w:t>
      </w:r>
    </w:p>
    <w:p>
      <w:pPr>
        <w:ind w:left="1680" w:hanging="240"/>
      </w:pPr>
      <w:r>
        <w:t xml:space="preserve">FontWeight</w:t>
      </w:r>
    </w:p>
    <w:p>
      <w:pPr>
        <w:ind w:left="1920" w:hanging="240"/>
      </w:pPr>
      <w:r>
        <w:t xml:space="preserve">.w600,</w:t>
      </w:r>
    </w:p>
    <w:p>
      <w:pPr>
        <w:ind w:left="1320" w:hanging="240"/>
      </w:pPr>
      <w:r>
        <w:t xml:space="preserve">),</w:t>
      </w:r>
    </w:p>
    <w:p>
      <w:pPr>
        <w:ind w:left="1200" w:hanging="240"/>
      </w:pPr>
      <w:r>
        <w:t xml:space="preserve">),</w:t>
      </w:r>
    </w:p>
    <w:p>
      <w:pPr>
        <w:ind w:left="240" w:hanging="240"/>
      </w:pPr>
    </w:p>
    <w:p>
      <w:pPr>
        <w:ind w:left="1200" w:hanging="240"/>
      </w:pPr>
      <w:r>
        <w:t xml:space="preserve">const SizedBox(</w:t>
      </w:r>
    </w:p>
    <w:p>
      <w:pPr>
        <w:ind w:left="1320" w:hanging="240"/>
      </w:pPr>
      <w:r>
        <w:t xml:space="preserve">height: 10,</w:t>
      </w:r>
    </w:p>
    <w:p>
      <w:pPr>
        <w:ind w:left="1200" w:hanging="240"/>
      </w:pPr>
      <w:r>
        <w:t xml:space="preserve">),</w:t>
      </w:r>
    </w:p>
    <w:p>
      <w:pPr>
        <w:ind w:left="240" w:hanging="240"/>
      </w:pPr>
    </w:p>
    <w:p>
      <w:pPr>
        <w:ind w:left="1200" w:hanging="240"/>
      </w:pPr>
      <w:r>
        <w:t xml:space="preserve">const Text(</w:t>
      </w:r>
    </w:p>
    <w:p>
      <w:pPr>
        <w:ind w:left="1320" w:hanging="240"/>
      </w:pPr>
      <w:r>
        <w:t xml:space="preserve">'LATEST TREATMENT',</w:t>
      </w:r>
    </w:p>
    <w:p>
      <w:pPr>
        <w:ind w:left="1320" w:hanging="240"/>
      </w:pPr>
      <w:r>
        <w:t xml:space="preserve">style: TextStyle(</w:t>
      </w:r>
    </w:p>
    <w:p>
      <w:pPr>
        <w:ind w:left="1440" w:hanging="240"/>
      </w:pPr>
      <w:r>
        <w:t xml:space="preserve">fontSize: 10.5,</w:t>
      </w:r>
    </w:p>
    <w:p>
      <w:pPr>
        <w:ind w:left="1440" w:hanging="240"/>
      </w:pPr>
      <w:r>
        <w:t xml:space="preserve">fontWeight:</w:t>
      </w:r>
    </w:p>
    <w:p>
      <w:pPr>
        <w:ind w:left="1680" w:hanging="240"/>
      </w:pPr>
      <w:r>
        <w:t xml:space="preserve">FontWeight</w:t>
      </w:r>
    </w:p>
    <w:p>
      <w:pPr>
        <w:ind w:left="1920" w:hanging="240"/>
      </w:pPr>
      <w:r>
        <w:t xml:space="preserve">.w700,</w:t>
      </w:r>
    </w:p>
    <w:p>
      <w:pPr>
        <w:ind w:left="1440" w:hanging="240"/>
      </w:pPr>
      <w:r>
        <w:t xml:space="preserve">letterSpacing: 0.7,</w:t>
      </w:r>
    </w:p>
    <w:p>
      <w:pPr>
        <w:ind w:left="1440" w:hanging="240"/>
      </w:pPr>
      <w:r>
        <w:t xml:space="preserve">color: AppColors</w:t>
      </w:r>
    </w:p>
    <w:p>
      <w:pPr>
        <w:ind w:left="1680" w:hanging="240"/>
      </w:pPr>
      <w:r>
        <w:t xml:space="preserve">.mutedForeground,</w:t>
      </w:r>
    </w:p>
    <w:p>
      <w:pPr>
        <w:ind w:left="1320" w:hanging="240"/>
      </w:pPr>
      <w:r>
        <w:t xml:space="preserve">),</w:t>
      </w:r>
    </w:p>
    <w:p>
      <w:pPr>
        <w:ind w:left="1200" w:hanging="240"/>
      </w:pPr>
      <w:r>
        <w:t xml:space="preserve">),</w:t>
      </w:r>
    </w:p>
    <w:p>
      <w:pPr>
        <w:ind w:left="240" w:hanging="240"/>
      </w:pPr>
    </w:p>
    <w:p>
      <w:pPr>
        <w:ind w:left="1200" w:hanging="240"/>
      </w:pPr>
      <w:r>
        <w:t xml:space="preserve">const SizedBox(</w:t>
      </w:r>
    </w:p>
    <w:p>
      <w:pPr>
        <w:ind w:left="1320" w:hanging="240"/>
      </w:pPr>
      <w:r>
        <w:t xml:space="preserve">height: 4,</w:t>
      </w:r>
    </w:p>
    <w:p>
      <w:pPr>
        <w:ind w:left="1200" w:hanging="240"/>
      </w:pPr>
      <w:r>
        <w:t xml:space="preserve">),</w:t>
      </w:r>
    </w:p>
    <w:p>
      <w:pPr>
        <w:ind w:left="240" w:hanging="240"/>
      </w:pPr>
    </w:p>
    <w:p>
      <w:pPr>
        <w:ind w:left="1200" w:hanging="240"/>
      </w:pPr>
      <w:r>
        <w:t xml:space="preserve">Row(</w:t>
      </w:r>
    </w:p>
    <w:p>
      <w:pPr>
        <w:ind w:left="1320" w:hanging="240"/>
      </w:pPr>
      <w:r>
        <w:t xml:space="preserve">crossAxisAlignment:</w:t>
      </w:r>
    </w:p>
    <w:p>
      <w:pPr>
        <w:ind w:left="1560" w:hanging="240"/>
      </w:pPr>
      <w:r>
        <w:t xml:space="preserve">CrossAxisAlignment</w:t>
      </w:r>
    </w:p>
    <w:p>
      <w:pPr>
        <w:ind w:left="1800" w:hanging="240"/>
      </w:pPr>
      <w:r>
        <w:t xml:space="preserve">.end,</w:t>
      </w:r>
    </w:p>
    <w:p>
      <w:pPr>
        <w:ind w:left="1320" w:hanging="240"/>
      </w:pPr>
      <w:r>
        <w:t xml:space="preserve">children: [</w:t>
      </w:r>
    </w:p>
    <w:p>
      <w:pPr>
        <w:ind w:left="1440" w:hanging="240"/>
      </w:pPr>
      <w:r>
        <w:t xml:space="preserve">Expanded(</w:t>
      </w:r>
    </w:p>
    <w:p>
      <w:pPr>
        <w:ind w:left="1560" w:hanging="240"/>
      </w:pPr>
      <w:r>
        <w:t xml:space="preserve">child: Text(</w:t>
      </w:r>
    </w:p>
    <w:p>
      <w:pPr>
        <w:ind w:left="1680" w:hanging="240"/>
      </w:pPr>
      <w:r>
        <w:t xml:space="preserve">record</w:t>
      </w:r>
    </w:p>
    <w:p>
      <w:pPr>
        <w:ind w:left="1920" w:hanging="240"/>
      </w:pPr>
      <w:r>
        <w:t xml:space="preserve">.latestTreatment,</w:t>
      </w:r>
    </w:p>
    <w:p>
      <w:pPr>
        <w:ind w:left="1680" w:hanging="240"/>
      </w:pPr>
      <w:r>
        <w:t xml:space="preserve">maxLines: 1,</w:t>
      </w:r>
    </w:p>
    <w:p>
      <w:pPr>
        <w:ind w:left="1680" w:hanging="240"/>
      </w:pPr>
      <w:r>
        <w:t xml:space="preserve">overflow:</w:t>
      </w:r>
    </w:p>
    <w:p>
      <w:pPr>
        <w:ind w:left="1920" w:hanging="240"/>
      </w:pPr>
      <w:r>
        <w:t xml:space="preserve">TextOverflow</w:t>
      </w:r>
    </w:p>
    <w:p>
      <w:pPr>
        <w:ind w:left="2160" w:hanging="240"/>
      </w:pPr>
      <w:r>
        <w:t xml:space="preserve">.ellipsis,</w:t>
      </w:r>
    </w:p>
    <w:p>
      <w:pPr>
        <w:ind w:left="1680" w:hanging="240"/>
      </w:pPr>
      <w:r>
        <w:t xml:space="preserve">style:</w:t>
      </w:r>
    </w:p>
    <w:p>
      <w:pPr>
        <w:ind w:left="1920" w:hanging="240"/>
      </w:pPr>
      <w:r>
        <w:t xml:space="preserve">const TextStyle(</w:t>
      </w:r>
    </w:p>
    <w:p>
      <w:pPr>
        <w:ind w:left="1800" w:hanging="240"/>
      </w:pPr>
      <w:r>
        <w:t xml:space="preserve">fontSize: 13,</w:t>
      </w:r>
    </w:p>
    <w:p>
      <w:pPr>
        <w:ind w:left="1800" w:hanging="240"/>
      </w:pPr>
      <w:r>
        <w:t xml:space="preserve">fontWeight:</w:t>
      </w:r>
    </w:p>
    <w:p>
      <w:pPr>
        <w:ind w:left="2040" w:hanging="240"/>
      </w:pPr>
      <w:r>
        <w:t xml:space="preserve">FontWeight</w:t>
      </w:r>
    </w:p>
    <w:p>
      <w:pPr>
        <w:ind w:left="2280" w:hanging="240"/>
      </w:pPr>
      <w:r>
        <w:t xml:space="preserve">.w600,</w:t>
      </w:r>
    </w:p>
    <w:p>
      <w:pPr>
        <w:ind w:left="1680" w:hanging="240"/>
      </w:pPr>
      <w:r>
        <w:t xml:space="preserve">),</w:t>
      </w:r>
    </w:p>
    <w:p>
      <w:pPr>
        <w:ind w:left="1560" w:hanging="240"/>
      </w:pPr>
      <w:r>
        <w:t xml:space="preserve">),</w:t>
      </w:r>
    </w:p>
    <w:p>
      <w:pPr>
        <w:ind w:left="1440" w:hanging="240"/>
      </w:pPr>
      <w:r>
        <w:t xml:space="preserve">),</w:t>
      </w:r>
    </w:p>
    <w:p>
      <w:pPr>
        <w:ind w:left="240" w:hanging="240"/>
      </w:pPr>
    </w:p>
    <w:p>
      <w:pPr>
        <w:ind w:left="1440" w:hanging="240"/>
      </w:pPr>
      <w:r>
        <w:t xml:space="preserve">const SizedBox(</w:t>
      </w:r>
    </w:p>
    <w:p>
      <w:pPr>
        <w:ind w:left="1560" w:hanging="240"/>
      </w:pPr>
      <w:r>
        <w:t xml:space="preserve">width: 8,</w:t>
      </w:r>
    </w:p>
    <w:p>
      <w:pPr>
        <w:ind w:left="1440" w:hanging="240"/>
      </w:pPr>
      <w:r>
        <w:t xml:space="preserve">),</w:t>
      </w:r>
    </w:p>
    <w:p>
      <w:pPr>
        <w:ind w:left="240" w:hanging="240"/>
      </w:pPr>
    </w:p>
    <w:p>
      <w:pPr>
        <w:ind w:left="1440" w:hanging="240"/>
      </w:pPr>
      <w:r>
        <w:t xml:space="preserve">Text(</w:t>
      </w:r>
    </w:p>
    <w:p>
      <w:pPr>
        <w:ind w:left="1560" w:hanging="240"/>
      </w:pPr>
      <w:r>
        <w:t xml:space="preserve">_formatDate(</w:t>
      </w:r>
    </w:p>
    <w:p>
      <w:pPr>
        <w:ind w:left="1680" w:hanging="240"/>
      </w:pPr>
      <w:r>
        <w:t xml:space="preserve">record</w:t>
      </w:r>
    </w:p>
    <w:p>
      <w:pPr>
        <w:ind w:left="1920" w:hanging="240"/>
      </w:pPr>
      <w:r>
        <w:t xml:space="preserve">.latestDate,</w:t>
      </w:r>
    </w:p>
    <w:p>
      <w:pPr>
        <w:ind w:left="1560" w:hanging="240"/>
      </w:pPr>
      <w:r>
        <w:t xml:space="preserve">),</w:t>
      </w:r>
    </w:p>
    <w:p>
      <w:pPr>
        <w:ind w:left="1560" w:hanging="240"/>
      </w:pPr>
      <w:r>
        <w:t xml:space="preserve">style:</w:t>
      </w:r>
    </w:p>
    <w:p>
      <w:pPr>
        <w:ind w:left="1800" w:hanging="240"/>
      </w:pPr>
      <w:r>
        <w:t xml:space="preserve">const TextStyle(</w:t>
      </w:r>
    </w:p>
    <w:p>
      <w:pPr>
        <w:ind w:left="1680" w:hanging="240"/>
      </w:pPr>
      <w:r>
        <w:t xml:space="preserve">fontSize:</w:t>
      </w:r>
    </w:p>
    <w:p>
      <w:pPr>
        <w:ind w:left="1920" w:hanging="240"/>
      </w:pPr>
      <w:r>
        <w:t xml:space="preserve">11.5,</w:t>
      </w:r>
    </w:p>
    <w:p>
      <w:pPr>
        <w:ind w:left="1680" w:hanging="240"/>
      </w:pPr>
      <w:r>
        <w:t xml:space="preserve">color: AppColors</w:t>
      </w:r>
    </w:p>
    <w:p>
      <w:pPr>
        <w:ind w:left="1920" w:hanging="240"/>
      </w:pPr>
      <w:r>
        <w:t xml:space="preserve">.mutedForeground,</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EMPTY STATES</w:t>
      </w:r>
    </w:p>
    <w:p>
      <w:pPr>
        <w:ind w:left="240" w:hanging="240"/>
      </w:pPr>
      <w:r>
        <w:t xml:space="preserve">// =============================================================================</w:t>
      </w:r>
    </w:p>
    <w:p>
      <w:pPr>
        <w:ind w:left="240" w:hanging="240"/>
      </w:pPr>
    </w:p>
    <w:p>
      <w:pPr>
        <w:ind w:left="240" w:hanging="240"/>
      </w:pPr>
      <w:r>
        <w:t xml:space="preserve">class _EmptyMedicalRecords</w:t>
      </w:r>
    </w:p>
    <w:p>
      <w:pPr>
        <w:ind w:left="480" w:hanging="240"/>
      </w:pPr>
      <w:r>
        <w:t xml:space="preserve">extends StatelessWidget {</w:t>
      </w:r>
    </w:p>
    <w:p>
      <w:pPr>
        <w:ind w:left="360" w:hanging="240"/>
      </w:pPr>
      <w:r>
        <w:t xml:space="preserve">const _EmptyMedicalRecords();</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const Padding(</w:t>
      </w:r>
    </w:p>
    <w:p>
      <w:pPr>
        <w:ind w:left="600" w:hanging="240"/>
      </w:pPr>
      <w:r>
        <w:t xml:space="preserve">padding:</w:t>
      </w:r>
    </w:p>
    <w:p>
      <w:pPr>
        <w:ind w:left="840" w:hanging="240"/>
      </w:pPr>
      <w:r>
        <w:t xml:space="preserve">EdgeInsets.symmetric(</w:t>
      </w:r>
    </w:p>
    <w:p>
      <w:pPr>
        <w:ind w:left="720" w:hanging="240"/>
      </w:pPr>
      <w:r>
        <w:t xml:space="preserve">vertical: 56,</w:t>
      </w:r>
    </w:p>
    <w:p>
      <w:pPr>
        <w:ind w:left="600" w:hanging="240"/>
      </w:pPr>
      <w:r>
        <w:t xml:space="preserve">),</w:t>
      </w:r>
    </w:p>
    <w:p>
      <w:pPr>
        <w:ind w:left="600" w:hanging="240"/>
      </w:pPr>
      <w:r>
        <w:t xml:space="preserve">child: Center(</w:t>
      </w:r>
    </w:p>
    <w:p>
      <w:pPr>
        <w:ind w:left="720" w:hanging="240"/>
      </w:pPr>
      <w:r>
        <w:t xml:space="preserve">child: Column(</w:t>
      </w:r>
    </w:p>
    <w:p>
      <w:pPr>
        <w:ind w:left="840" w:hanging="240"/>
      </w:pPr>
      <w:r>
        <w:t xml:space="preserve">children: [</w:t>
      </w:r>
    </w:p>
    <w:p>
      <w:pPr>
        <w:ind w:left="960" w:hanging="240"/>
      </w:pPr>
      <w:r>
        <w:t xml:space="preserve">Icon(</w:t>
      </w:r>
    </w:p>
    <w:p>
      <w:pPr>
        <w:ind w:left="1080" w:hanging="240"/>
      </w:pPr>
      <w:r>
        <w:t xml:space="preserve">Icons</w:t>
      </w:r>
    </w:p>
    <w:p>
      <w:pPr>
        <w:ind w:left="1320" w:hanging="240"/>
      </w:pPr>
      <w:r>
        <w:t xml:space="preserve">.medical_services_outlined,</w:t>
      </w:r>
    </w:p>
    <w:p>
      <w:pPr>
        <w:ind w:left="1080" w:hanging="240"/>
      </w:pPr>
      <w:r>
        <w:t xml:space="preserve">size: 38,</w:t>
      </w:r>
    </w:p>
    <w:p>
      <w:pPr>
        <w:ind w:left="1080" w:hanging="240"/>
      </w:pPr>
      <w:r>
        <w:t xml:space="preserve">color: AppColors</w:t>
      </w:r>
    </w:p>
    <w:p>
      <w:pPr>
        <w:ind w:left="1320" w:hanging="240"/>
      </w:pPr>
      <w:r>
        <w:t xml:space="preserve">.mutedForeground,</w:t>
      </w:r>
    </w:p>
    <w:p>
      <w:pPr>
        <w:ind w:left="960" w:hanging="240"/>
      </w:pPr>
      <w:r>
        <w:t xml:space="preserve">),</w:t>
      </w:r>
    </w:p>
    <w:p>
      <w:pPr>
        <w:ind w:left="960" w:hanging="240"/>
      </w:pPr>
      <w:r>
        <w:t xml:space="preserve">SizedBox(height: 10),</w:t>
      </w:r>
    </w:p>
    <w:p>
      <w:pPr>
        <w:ind w:left="960" w:hanging="240"/>
      </w:pPr>
      <w:r>
        <w:t xml:space="preserve">Text(</w:t>
      </w:r>
    </w:p>
    <w:p>
      <w:pPr>
        <w:ind w:left="1080" w:hanging="240"/>
      </w:pPr>
      <w:r>
        <w:t xml:space="preserve">'No medical records yet',</w:t>
      </w:r>
    </w:p>
    <w:p>
      <w:pPr>
        <w:ind w:left="1080" w:hanging="240"/>
      </w:pPr>
      <w:r>
        <w:t xml:space="preserve">style: TextStyle(</w:t>
      </w:r>
    </w:p>
    <w:p>
      <w:pPr>
        <w:ind w:left="1200" w:hanging="240"/>
      </w:pPr>
      <w:r>
        <w:t xml:space="preserve">fontWeight:</w:t>
      </w:r>
    </w:p>
    <w:p>
      <w:pPr>
        <w:ind w:left="1440" w:hanging="240"/>
      </w:pPr>
      <w:r>
        <w:t xml:space="preserve">FontWeight</w:t>
      </w:r>
    </w:p>
    <w:p>
      <w:pPr>
        <w:ind w:left="1680" w:hanging="240"/>
      </w:pPr>
      <w:r>
        <w:t xml:space="preserve">.w600,</w:t>
      </w:r>
    </w:p>
    <w:p>
      <w:pPr>
        <w:ind w:left="1080" w:hanging="240"/>
      </w:pPr>
      <w:r>
        <w:t xml:space="preserve">),</w:t>
      </w:r>
    </w:p>
    <w:p>
      <w:pPr>
        <w:ind w:left="960" w:hanging="240"/>
      </w:pPr>
      <w:r>
        <w:t xml:space="preserve">),</w:t>
      </w:r>
    </w:p>
    <w:p>
      <w:pPr>
        <w:ind w:left="960" w:hanging="240"/>
      </w:pPr>
      <w:r>
        <w:t xml:space="preserve">SizedBox(height: 4),</w:t>
      </w:r>
    </w:p>
    <w:p>
      <w:pPr>
        <w:ind w:left="960" w:hanging="240"/>
      </w:pPr>
      <w:r>
        <w:t xml:space="preserve">Text(</w:t>
      </w:r>
    </w:p>
    <w:p>
      <w:pPr>
        <w:ind w:left="1080" w:hanging="240"/>
      </w:pPr>
      <w:r>
        <w:t xml:space="preserve">'Logged treatments will appear under each animal.',</w:t>
      </w:r>
    </w:p>
    <w:p>
      <w:pPr>
        <w:ind w:left="1080" w:hanging="240"/>
      </w:pPr>
      <w:r>
        <w:t xml:space="preserve">textAlign:</w:t>
      </w:r>
    </w:p>
    <w:p>
      <w:pPr>
        <w:ind w:left="1320" w:hanging="240"/>
      </w:pPr>
      <w:r>
        <w:t xml:space="preserve">TextAlign.center,</w:t>
      </w:r>
    </w:p>
    <w:p>
      <w:pPr>
        <w:ind w:left="1080" w:hanging="240"/>
      </w:pPr>
      <w:r>
        <w:t xml:space="preserve">style: TextStyle(</w:t>
      </w:r>
    </w:p>
    <w:p>
      <w:pPr>
        <w:ind w:left="1200" w:hanging="240"/>
      </w:pPr>
      <w:r>
        <w:t xml:space="preserve">fontSize: 12,</w:t>
      </w:r>
    </w:p>
    <w:p>
      <w:pPr>
        <w:ind w:left="1200" w:hanging="240"/>
      </w:pPr>
      <w:r>
        <w:t xml:space="preserve">color: AppColors</w:t>
      </w:r>
    </w:p>
    <w:p>
      <w:pPr>
        <w:ind w:left="1440" w:hanging="240"/>
      </w:pPr>
      <w:r>
        <w:t xml:space="preserve">.mutedForeground,</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class _EmptySearch</w:t>
      </w:r>
    </w:p>
    <w:p>
      <w:pPr>
        <w:ind w:left="480" w:hanging="240"/>
      </w:pPr>
      <w:r>
        <w:t xml:space="preserve">extends StatelessWidget {</w:t>
      </w:r>
    </w:p>
    <w:p>
      <w:pPr>
        <w:ind w:left="360" w:hanging="240"/>
      </w:pPr>
      <w:r>
        <w:t xml:space="preserve">const _EmptySearch();</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const Padding(</w:t>
      </w:r>
    </w:p>
    <w:p>
      <w:pPr>
        <w:ind w:left="600" w:hanging="240"/>
      </w:pPr>
      <w:r>
        <w:t xml:space="preserve">padding:</w:t>
      </w:r>
    </w:p>
    <w:p>
      <w:pPr>
        <w:ind w:left="840" w:hanging="240"/>
      </w:pPr>
      <w:r>
        <w:t xml:space="preserve">EdgeInsets.symmetric(</w:t>
      </w:r>
    </w:p>
    <w:p>
      <w:pPr>
        <w:ind w:left="720" w:hanging="240"/>
      </w:pPr>
      <w:r>
        <w:t xml:space="preserve">vertical: 48,</w:t>
      </w:r>
    </w:p>
    <w:p>
      <w:pPr>
        <w:ind w:left="600" w:hanging="240"/>
      </w:pPr>
      <w:r>
        <w:t xml:space="preserve">),</w:t>
      </w:r>
    </w:p>
    <w:p>
      <w:pPr>
        <w:ind w:left="600" w:hanging="240"/>
      </w:pPr>
      <w:r>
        <w:t xml:space="preserve">child: Center(</w:t>
      </w:r>
    </w:p>
    <w:p>
      <w:pPr>
        <w:ind w:left="720" w:hanging="240"/>
      </w:pPr>
      <w:r>
        <w:t xml:space="preserve">child: Column(</w:t>
      </w:r>
    </w:p>
    <w:p>
      <w:pPr>
        <w:ind w:left="840" w:hanging="240"/>
      </w:pPr>
      <w:r>
        <w:t xml:space="preserve">children: [</w:t>
      </w:r>
    </w:p>
    <w:p>
      <w:pPr>
        <w:ind w:left="960" w:hanging="240"/>
      </w:pPr>
      <w:r>
        <w:t xml:space="preserve">Icon(</w:t>
      </w:r>
    </w:p>
    <w:p>
      <w:pPr>
        <w:ind w:left="1080" w:hanging="240"/>
      </w:pPr>
      <w:r>
        <w:t xml:space="preserve">Icons.search_off,</w:t>
      </w:r>
    </w:p>
    <w:p>
      <w:pPr>
        <w:ind w:left="1080" w:hanging="240"/>
      </w:pPr>
      <w:r>
        <w:t xml:space="preserve">size: 34,</w:t>
      </w:r>
    </w:p>
    <w:p>
      <w:pPr>
        <w:ind w:left="1080" w:hanging="240"/>
      </w:pPr>
      <w:r>
        <w:t xml:space="preserve">color: AppColors</w:t>
      </w:r>
    </w:p>
    <w:p>
      <w:pPr>
        <w:ind w:left="1320" w:hanging="240"/>
      </w:pPr>
      <w:r>
        <w:t xml:space="preserve">.mutedForeground,</w:t>
      </w:r>
    </w:p>
    <w:p>
      <w:pPr>
        <w:ind w:left="960" w:hanging="240"/>
      </w:pPr>
      <w:r>
        <w:t xml:space="preserve">),</w:t>
      </w:r>
    </w:p>
    <w:p>
      <w:pPr>
        <w:ind w:left="960" w:hanging="240"/>
      </w:pPr>
      <w:r>
        <w:t xml:space="preserve">SizedBox(height: 8),</w:t>
      </w:r>
    </w:p>
    <w:p>
      <w:pPr>
        <w:ind w:left="960" w:hanging="240"/>
      </w:pPr>
      <w:r>
        <w:t xml:space="preserve">Text(</w:t>
      </w:r>
    </w:p>
    <w:p>
      <w:pPr>
        <w:ind w:left="1080" w:hanging="240"/>
      </w:pPr>
      <w:r>
        <w:t xml:space="preserve">'No animals match your search.',</w:t>
      </w:r>
    </w:p>
    <w:p>
      <w:pPr>
        <w:ind w:left="1080" w:hanging="240"/>
      </w:pPr>
      <w:r>
        <w:t xml:space="preserve">style: TextStyle(</w:t>
      </w:r>
    </w:p>
    <w:p>
      <w:pPr>
        <w:ind w:left="1200" w:hanging="240"/>
      </w:pPr>
      <w:r>
        <w:t xml:space="preserve">color: AppColors</w:t>
      </w:r>
    </w:p>
    <w:p>
      <w:pPr>
        <w:ind w:left="1440" w:hanging="240"/>
      </w:pPr>
      <w:r>
        <w:t xml:space="preserve">.mutedForeground,</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DATE</w:t>
      </w:r>
    </w:p>
    <w:p>
      <w:pPr>
        <w:ind w:left="240" w:hanging="240"/>
      </w:pPr>
      <w:r>
        <w:t xml:space="preserve">// =============================================================================</w:t>
      </w:r>
    </w:p>
    <w:p>
      <w:pPr>
        <w:ind w:left="240" w:hanging="240"/>
      </w:pPr>
    </w:p>
    <w:p>
      <w:pPr>
        <w:ind w:left="240" w:hanging="240"/>
      </w:pPr>
      <w:r>
        <w:t xml:space="preserve">const _monthAbbrev = [</w:t>
      </w:r>
    </w:p>
    <w:p>
      <w:pPr>
        <w:ind w:left="360" w:hanging="240"/>
      </w:pPr>
      <w:r>
        <w:t xml:space="preserve">'Jan',</w:t>
      </w:r>
    </w:p>
    <w:p>
      <w:pPr>
        <w:ind w:left="360" w:hanging="240"/>
      </w:pPr>
      <w:r>
        <w:t xml:space="preserve">'Feb',</w:t>
      </w:r>
    </w:p>
    <w:p>
      <w:pPr>
        <w:ind w:left="360" w:hanging="240"/>
      </w:pPr>
      <w:r>
        <w:t xml:space="preserve">'Mar',</w:t>
      </w:r>
    </w:p>
    <w:p>
      <w:pPr>
        <w:ind w:left="360" w:hanging="240"/>
      </w:pPr>
      <w:r>
        <w:t xml:space="preserve">'Apr',</w:t>
      </w:r>
    </w:p>
    <w:p>
      <w:pPr>
        <w:ind w:left="360" w:hanging="240"/>
      </w:pPr>
      <w:r>
        <w:t xml:space="preserve">'May',</w:t>
      </w:r>
    </w:p>
    <w:p>
      <w:pPr>
        <w:ind w:left="360" w:hanging="240"/>
      </w:pPr>
      <w:r>
        <w:t xml:space="preserve">'Jun',</w:t>
      </w:r>
    </w:p>
    <w:p>
      <w:pPr>
        <w:ind w:left="360" w:hanging="240"/>
      </w:pPr>
      <w:r>
        <w:t xml:space="preserve">'Jul',</w:t>
      </w:r>
    </w:p>
    <w:p>
      <w:pPr>
        <w:ind w:left="360" w:hanging="240"/>
      </w:pPr>
      <w:r>
        <w:t xml:space="preserve">'Aug',</w:t>
      </w:r>
    </w:p>
    <w:p>
      <w:pPr>
        <w:ind w:left="360" w:hanging="240"/>
      </w:pPr>
      <w:r>
        <w:t xml:space="preserve">'Sep',</w:t>
      </w:r>
    </w:p>
    <w:p>
      <w:pPr>
        <w:ind w:left="360" w:hanging="240"/>
      </w:pPr>
      <w:r>
        <w:t xml:space="preserve">'Oct',</w:t>
      </w:r>
    </w:p>
    <w:p>
      <w:pPr>
        <w:ind w:left="360" w:hanging="240"/>
      </w:pPr>
      <w:r>
        <w:t xml:space="preserve">'Nov',</w:t>
      </w:r>
    </w:p>
    <w:p>
      <w:pPr>
        <w:ind w:left="360" w:hanging="240"/>
      </w:pPr>
      <w:r>
        <w:t xml:space="preserve">'Dec',</w:t>
      </w:r>
    </w:p>
    <w:p>
      <w:pPr>
        <w:ind w:left="240" w:hanging="240"/>
      </w:pPr>
      <w:r>
        <w:t xml:space="preserve">];</w:t>
      </w:r>
    </w:p>
    <w:p>
      <w:pPr>
        <w:ind w:left="240" w:hanging="240"/>
      </w:pPr>
    </w:p>
    <w:p>
      <w:pPr>
        <w:ind w:left="240" w:hanging="240"/>
      </w:pPr>
      <w:r>
        <w:t xml:space="preserve">String _formatDate(</w:t>
      </w:r>
    </w:p>
    <w:p>
      <w:pPr>
        <w:ind w:left="360" w:hanging="240"/>
      </w:pPr>
      <w:r>
        <w:t xml:space="preserve">DateTime date,</w:t>
      </w:r>
    </w:p>
    <w:p>
      <w:pPr>
        <w:ind w:left="240" w:hanging="240"/>
      </w:pPr>
      <w:r>
        <w:t xml:space="preserve">) =&gt;</w:t>
      </w:r>
    </w:p>
    <w:p>
      <w:pPr>
        <w:ind w:left="480" w:hanging="240"/>
      </w:pPr>
      <w:r>
        <w:t xml:space="preserve">'${_monthAbbrev[date.month - 1]} '</w:t>
      </w:r>
    </w:p>
    <w:p>
      <w:pPr>
        <w:ind w:left="480" w:hanging="240"/>
      </w:pPr>
      <w:r>
        <w:t xml:space="preserve">'${date.day}, ${date.year}';</w:t>
      </w:r>
    </w:p>
    <w:p>
      <w:pPr>
        <w:ind w:left="240" w:hanging="240"/>
      </w:pPr>
    </w:p>
    <w:p>
      <w:pPr>
        <w:ind w:left="240" w:hanging="240"/>
      </w:pPr>
      <w:r>
        <w:t xml:space="preserve">String _formatDateTime(</w:t>
      </w:r>
    </w:p>
    <w:p>
      <w:pPr>
        <w:ind w:left="360" w:hanging="240"/>
      </w:pPr>
      <w:r>
        <w:t xml:space="preserve">DateTime date,</w:t>
      </w:r>
    </w:p>
    <w:p>
      <w:pPr>
        <w:ind w:left="240" w:hanging="240"/>
      </w:pPr>
      <w:r>
        <w:t xml:space="preserve">) {</w:t>
      </w:r>
    </w:p>
    <w:p>
      <w:pPr>
        <w:ind w:left="360" w:hanging="240"/>
      </w:pPr>
      <w:r>
        <w:t xml:space="preserve">final local =</w:t>
      </w:r>
    </w:p>
    <w:p>
      <w:pPr>
        <w:ind w:left="600" w:hanging="240"/>
      </w:pPr>
      <w:r>
        <w:t xml:space="preserve">date.toLocal();</w:t>
      </w:r>
    </w:p>
    <w:p>
      <w:pPr>
        <w:ind w:left="240" w:hanging="240"/>
      </w:pPr>
    </w:p>
    <w:p>
      <w:pPr>
        <w:ind w:left="360" w:hanging="240"/>
      </w:pPr>
      <w:r>
        <w:t xml:space="preserve">final hour =</w:t>
      </w:r>
    </w:p>
    <w:p>
      <w:pPr>
        <w:ind w:left="600" w:hanging="240"/>
      </w:pPr>
      <w:r>
        <w:t xml:space="preserve">local.hour == 0</w:t>
      </w:r>
    </w:p>
    <w:p>
      <w:pPr>
        <w:ind w:left="840" w:hanging="240"/>
      </w:pPr>
      <w:r>
        <w:t xml:space="preserve">? 12</w:t>
      </w:r>
    </w:p>
    <w:p>
      <w:pPr>
        <w:ind w:left="840" w:hanging="240"/>
      </w:pPr>
      <w:r>
        <w:t xml:space="preserve">: local.hour &gt; 12</w:t>
      </w:r>
    </w:p>
    <w:p>
      <w:pPr>
        <w:ind w:left="1080" w:hanging="240"/>
      </w:pPr>
      <w:r>
        <w:t xml:space="preserve">? local.hour - 12</w:t>
      </w:r>
    </w:p>
    <w:p>
      <w:pPr>
        <w:ind w:left="1080" w:hanging="240"/>
      </w:pPr>
      <w:r>
        <w:t xml:space="preserve">: local.hour;</w:t>
      </w:r>
    </w:p>
    <w:p>
      <w:pPr>
        <w:ind w:left="240" w:hanging="240"/>
      </w:pPr>
    </w:p>
    <w:p>
      <w:pPr>
        <w:ind w:left="360" w:hanging="240"/>
      </w:pPr>
      <w:r>
        <w:t xml:space="preserve">final minute =</w:t>
      </w:r>
    </w:p>
    <w:p>
      <w:pPr>
        <w:ind w:left="600" w:hanging="240"/>
      </w:pPr>
      <w:r>
        <w:t xml:space="preserve">local.minute</w:t>
      </w:r>
    </w:p>
    <w:p>
      <w:pPr>
        <w:ind w:left="840" w:hanging="240"/>
      </w:pPr>
      <w:r>
        <w:t xml:space="preserve">.toString()</w:t>
      </w:r>
    </w:p>
    <w:p>
      <w:pPr>
        <w:ind w:left="840" w:hanging="240"/>
      </w:pPr>
      <w:r>
        <w:t xml:space="preserve">.padLeft(</w:t>
      </w:r>
    </w:p>
    <w:p>
      <w:pPr>
        <w:ind w:left="960" w:hanging="240"/>
      </w:pPr>
      <w:r>
        <w:t xml:space="preserve">2,</w:t>
      </w:r>
    </w:p>
    <w:p>
      <w:pPr>
        <w:ind w:left="960" w:hanging="240"/>
      </w:pPr>
      <w:r>
        <w:t xml:space="preserve">'0',</w:t>
      </w:r>
    </w:p>
    <w:p>
      <w:pPr>
        <w:ind w:left="840" w:hanging="240"/>
      </w:pPr>
      <w:r>
        <w:t xml:space="preserve">);</w:t>
      </w:r>
    </w:p>
    <w:p>
      <w:pPr>
        <w:ind w:left="240" w:hanging="240"/>
      </w:pPr>
    </w:p>
    <w:p>
      <w:pPr>
        <w:ind w:left="360" w:hanging="240"/>
      </w:pPr>
      <w:r>
        <w:t xml:space="preserve">final period =</w:t>
      </w:r>
    </w:p>
    <w:p>
      <w:pPr>
        <w:ind w:left="600" w:hanging="240"/>
      </w:pPr>
      <w:r>
        <w:t xml:space="preserve">local.hour &gt;= 12</w:t>
      </w:r>
    </w:p>
    <w:p>
      <w:pPr>
        <w:ind w:left="840" w:hanging="240"/>
      </w:pPr>
      <w:r>
        <w:t xml:space="preserve">? 'PM'</w:t>
      </w:r>
    </w:p>
    <w:p>
      <w:pPr>
        <w:ind w:left="840" w:hanging="240"/>
      </w:pPr>
      <w:r>
        <w:t xml:space="preserve">: 'AM';</w:t>
      </w:r>
    </w:p>
    <w:p>
      <w:pPr>
        <w:ind w:left="240" w:hanging="240"/>
      </w:pPr>
    </w:p>
    <w:p>
      <w:pPr>
        <w:ind w:left="360" w:hanging="240"/>
      </w:pPr>
      <w:r>
        <w:t xml:space="preserve">return '${_monthAbbrev[local.month - 1]} '</w:t>
      </w:r>
    </w:p>
    <w:p>
      <w:pPr>
        <w:ind w:left="600" w:hanging="240"/>
      </w:pPr>
      <w:r>
        <w:t xml:space="preserve">'${local.day}, ${local.year} · '</w:t>
      </w:r>
    </w:p>
    <w:p>
      <w:pPr>
        <w:ind w:left="600" w:hanging="240"/>
      </w:pPr>
      <w:r>
        <w:t xml:space="preserve">'$hour:$minute $period';</w:t>
      </w:r>
    </w:p>
    <w:p>
      <w:pPr>
        <w:ind w:left="240" w:hanging="240"/>
      </w:pPr>
      <w:r>
        <w:t xml:space="preserve">}</w:t>
      </w:r>
    </w:p>
    <w:p>
      <w:pPr>
        <w:keepNext/>
        <w:pBdr>
          <w:bottom w:val="single" w:sz="6" w:space="1" w:color="000000"/>
        </w:pBdr>
        <w:spacing w:before="200" w:after="60"/>
        <w:outlineLvl w:val="1"/>
      </w:pPr>
      <w:bookmarkStart w:id="1095" w:name="_toc_096"/>
      <w:r>
        <w:rPr>
          <w:b/>
        </w:rPr>
        <w:t>Listing: lib/pages/register_page.dart</w:t>
      </w:r>
      <w:bookmarkEnd w:id="1095"/>
    </w:p>
    <w:p>
      <w:pPr>
        <w:ind w:left="240" w:hanging="240"/>
      </w:pPr>
      <w:r>
        <w:t xml:space="preserve">import 'package:flutter/material.dart';</w:t>
      </w:r>
    </w:p>
    <w:p>
      <w:pPr>
        <w:ind w:left="240" w:hanging="240"/>
      </w:pPr>
      <w:r>
        <w:t xml:space="preserve">import 'package:flutter/services.dart';</w:t>
      </w:r>
    </w:p>
    <w:p>
      <w:pPr>
        <w:ind w:left="240" w:hanging="240"/>
      </w:pPr>
      <w:r>
        <w:t xml:space="preserve">import 'package:go_router/go_router.dart';</w:t>
      </w:r>
    </w:p>
    <w:p>
      <w:pPr>
        <w:ind w:left="240" w:hanging="240"/>
      </w:pPr>
      <w:r>
        <w:t xml:space="preserve">import 'package:provider/provider.dart';</w:t>
      </w:r>
    </w:p>
    <w:p>
      <w:pPr>
        <w:ind w:left="240" w:hanging="240"/>
      </w:pPr>
    </w:p>
    <w:p>
      <w:pPr>
        <w:ind w:left="240" w:hanging="240"/>
      </w:pPr>
      <w:r>
        <w:t xml:space="preserve">import '../core/app_colors.dart';</w:t>
      </w:r>
    </w:p>
    <w:p>
      <w:pPr>
        <w:ind w:left="240" w:hanging="240"/>
      </w:pPr>
      <w:r>
        <w:t xml:space="preserve">import '../core/validators.dart';</w:t>
      </w:r>
    </w:p>
    <w:p>
      <w:pPr>
        <w:ind w:left="240" w:hanging="240"/>
      </w:pPr>
      <w:r>
        <w:t xml:space="preserve">import '../state/auth_state.dart';</w:t>
      </w:r>
    </w:p>
    <w:p>
      <w:pPr>
        <w:ind w:left="240" w:hanging="240"/>
      </w:pPr>
      <w:r>
        <w:t xml:space="preserve">import '../widgets/public_nav_bar.dart';</w:t>
      </w:r>
    </w:p>
    <w:p>
      <w:pPr>
        <w:ind w:left="240" w:hanging="240"/>
      </w:pPr>
    </w:p>
    <w:p>
      <w:pPr>
        <w:ind w:left="240" w:hanging="240"/>
      </w:pPr>
      <w:r>
        <w:t xml:space="preserve">/// Public registration page.</w:t>
      </w:r>
    </w:p>
    <w:p>
      <w:pPr>
        <w:ind w:left="240" w:hanging="240"/>
      </w:pPr>
      <w:r>
        <w:t xml:space="preserve">///</w:t>
      </w:r>
    </w:p>
    <w:p>
      <w:pPr>
        <w:ind w:left="240" w:hanging="240"/>
      </w:pPr>
      <w:r>
        <w:t xml:space="preserve">/// SIYAM public self-registration creates DONOR accounts only.</w:t>
      </w:r>
    </w:p>
    <w:p>
      <w:pPr>
        <w:ind w:left="240" w:hanging="240"/>
      </w:pPr>
      <w:r>
        <w:t xml:space="preserve">/// Staff accounts remain an internal Manager-managed workflow.</w:t>
      </w:r>
    </w:p>
    <w:p>
      <w:pPr>
        <w:ind w:left="240" w:hanging="240"/>
      </w:pPr>
      <w:r>
        <w:t xml:space="preserve">class RegisterPage extends StatefulWidget {</w:t>
      </w:r>
    </w:p>
    <w:p>
      <w:pPr>
        <w:ind w:left="360" w:hanging="240"/>
      </w:pPr>
      <w:r>
        <w:t xml:space="preserve">const RegisterPage({super.key});</w:t>
      </w:r>
    </w:p>
    <w:p>
      <w:pPr>
        <w:ind w:left="240" w:hanging="240"/>
      </w:pPr>
    </w:p>
    <w:p>
      <w:pPr>
        <w:ind w:left="360" w:hanging="240"/>
      </w:pPr>
      <w:r>
        <w:t xml:space="preserve">@override</w:t>
      </w:r>
    </w:p>
    <w:p>
      <w:pPr>
        <w:ind w:left="360" w:hanging="240"/>
      </w:pPr>
      <w:r>
        <w:t xml:space="preserve">State&lt;RegisterPage&gt; createState() =&gt;</w:t>
      </w:r>
    </w:p>
    <w:p>
      <w:pPr>
        <w:ind w:left="600" w:hanging="240"/>
      </w:pPr>
      <w:r>
        <w:t xml:space="preserve">_RegisterPageState();</w:t>
      </w:r>
    </w:p>
    <w:p>
      <w:pPr>
        <w:ind w:left="240" w:hanging="240"/>
      </w:pPr>
      <w:r>
        <w:t xml:space="preserve">}</w:t>
      </w:r>
    </w:p>
    <w:p>
      <w:pPr>
        <w:ind w:left="240" w:hanging="240"/>
      </w:pPr>
    </w:p>
    <w:p>
      <w:pPr>
        <w:ind w:left="240" w:hanging="240"/>
      </w:pPr>
      <w:r>
        <w:t xml:space="preserve">class _RegisterPageState</w:t>
      </w:r>
    </w:p>
    <w:p>
      <w:pPr>
        <w:ind w:left="480" w:hanging="240"/>
      </w:pPr>
      <w:r>
        <w:t xml:space="preserve">extends State&lt;RegisterPage&gt; {</w:t>
      </w:r>
    </w:p>
    <w:p>
      <w:pPr>
        <w:ind w:left="360" w:hanging="240"/>
      </w:pPr>
      <w:r>
        <w:t xml:space="preserve">final _formKey =</w:t>
      </w:r>
    </w:p>
    <w:p>
      <w:pPr>
        <w:ind w:left="600" w:hanging="240"/>
      </w:pPr>
      <w:r>
        <w:t xml:space="preserve">GlobalKey&lt;FormState&gt;();</w:t>
      </w:r>
    </w:p>
    <w:p>
      <w:pPr>
        <w:ind w:left="240" w:hanging="240"/>
      </w:pPr>
    </w:p>
    <w:p>
      <w:pPr>
        <w:ind w:left="360" w:hanging="240"/>
      </w:pPr>
      <w:r>
        <w:t xml:space="preserve">final _confirmFieldKey =</w:t>
      </w:r>
    </w:p>
    <w:p>
      <w:pPr>
        <w:ind w:left="600" w:hanging="240"/>
      </w:pPr>
      <w:r>
        <w:t xml:space="preserve">GlobalKey&lt;FormFieldState&lt;String&gt;&gt;();</w:t>
      </w:r>
    </w:p>
    <w:p>
      <w:pPr>
        <w:ind w:left="240" w:hanging="240"/>
      </w:pPr>
    </w:p>
    <w:p>
      <w:pPr>
        <w:ind w:left="360" w:hanging="240"/>
      </w:pPr>
      <w:r>
        <w:t xml:space="preserve">final _firstName =</w:t>
      </w:r>
    </w:p>
    <w:p>
      <w:pPr>
        <w:ind w:left="600" w:hanging="240"/>
      </w:pPr>
      <w:r>
        <w:t xml:space="preserve">TextEditingController();</w:t>
      </w:r>
    </w:p>
    <w:p>
      <w:pPr>
        <w:ind w:left="240" w:hanging="240"/>
      </w:pPr>
    </w:p>
    <w:p>
      <w:pPr>
        <w:ind w:left="360" w:hanging="240"/>
      </w:pPr>
      <w:r>
        <w:t xml:space="preserve">final _lastName =</w:t>
      </w:r>
    </w:p>
    <w:p>
      <w:pPr>
        <w:ind w:left="600" w:hanging="240"/>
      </w:pPr>
      <w:r>
        <w:t xml:space="preserve">TextEditingController();</w:t>
      </w:r>
    </w:p>
    <w:p>
      <w:pPr>
        <w:ind w:left="240" w:hanging="240"/>
      </w:pPr>
    </w:p>
    <w:p>
      <w:pPr>
        <w:ind w:left="360" w:hanging="240"/>
      </w:pPr>
      <w:r>
        <w:t xml:space="preserve">final _email =</w:t>
      </w:r>
    </w:p>
    <w:p>
      <w:pPr>
        <w:ind w:left="600" w:hanging="240"/>
      </w:pPr>
      <w:r>
        <w:t xml:space="preserve">TextEditingController();</w:t>
      </w:r>
    </w:p>
    <w:p>
      <w:pPr>
        <w:ind w:left="240" w:hanging="240"/>
      </w:pPr>
    </w:p>
    <w:p>
      <w:pPr>
        <w:ind w:left="360" w:hanging="240"/>
      </w:pPr>
      <w:r>
        <w:t xml:space="preserve">final _phone =</w:t>
      </w:r>
    </w:p>
    <w:p>
      <w:pPr>
        <w:ind w:left="600" w:hanging="240"/>
      </w:pPr>
      <w:r>
        <w:t xml:space="preserve">TextEditingController();</w:t>
      </w:r>
    </w:p>
    <w:p>
      <w:pPr>
        <w:ind w:left="240" w:hanging="240"/>
      </w:pPr>
    </w:p>
    <w:p>
      <w:pPr>
        <w:ind w:left="360" w:hanging="240"/>
      </w:pPr>
      <w:r>
        <w:t xml:space="preserve">final _password =</w:t>
      </w:r>
    </w:p>
    <w:p>
      <w:pPr>
        <w:ind w:left="600" w:hanging="240"/>
      </w:pPr>
      <w:r>
        <w:t xml:space="preserve">TextEditingController();</w:t>
      </w:r>
    </w:p>
    <w:p>
      <w:pPr>
        <w:ind w:left="240" w:hanging="240"/>
      </w:pPr>
    </w:p>
    <w:p>
      <w:pPr>
        <w:ind w:left="360" w:hanging="240"/>
      </w:pPr>
      <w:r>
        <w:t xml:space="preserve">final _confirm =</w:t>
      </w:r>
    </w:p>
    <w:p>
      <w:pPr>
        <w:ind w:left="600" w:hanging="240"/>
      </w:pPr>
      <w:r>
        <w:t xml:space="preserve">TextEditingController();</w:t>
      </w:r>
    </w:p>
    <w:p>
      <w:pPr>
        <w:ind w:left="240" w:hanging="240"/>
      </w:pPr>
    </w:p>
    <w:p>
      <w:pPr>
        <w:ind w:left="360" w:hanging="240"/>
      </w:pPr>
      <w:r>
        <w:t xml:space="preserve">bool _obscurePassword = true;</w:t>
      </w:r>
    </w:p>
    <w:p>
      <w:pPr>
        <w:ind w:left="360" w:hanging="240"/>
      </w:pPr>
      <w:r>
        <w:t xml:space="preserve">bool _obscureConfirm = true;</w:t>
      </w:r>
    </w:p>
    <w:p>
      <w:pPr>
        <w:ind w:left="240" w:hanging="240"/>
      </w:pPr>
    </w:p>
    <w:p>
      <w:pPr>
        <w:ind w:left="360" w:hanging="240"/>
      </w:pPr>
      <w:r>
        <w:t xml:space="preserve">final _firstNameFocus = FocusNode();</w:t>
      </w:r>
    </w:p>
    <w:p>
      <w:pPr>
        <w:ind w:left="360" w:hanging="240"/>
      </w:pPr>
      <w:r>
        <w:t xml:space="preserve">final _lastNameFocus = FocusNode();</w:t>
      </w:r>
    </w:p>
    <w:p>
      <w:pPr>
        <w:ind w:left="360" w:hanging="240"/>
      </w:pPr>
      <w:r>
        <w:t xml:space="preserve">final _emailFocus = FocusNode();</w:t>
      </w:r>
    </w:p>
    <w:p>
      <w:pPr>
        <w:ind w:left="360" w:hanging="240"/>
      </w:pPr>
      <w:r>
        <w:t xml:space="preserve">final _phoneFocus = FocusNode();</w:t>
      </w:r>
    </w:p>
    <w:p>
      <w:pPr>
        <w:ind w:left="360" w:hanging="240"/>
      </w:pPr>
      <w:r>
        <w:t xml:space="preserve">final _passwordFocus = FocusNode();</w:t>
      </w:r>
    </w:p>
    <w:p>
      <w:pPr>
        <w:ind w:left="360" w:hanging="240"/>
      </w:pPr>
      <w:r>
        <w:t xml:space="preserve">final _confirmFocus = FocusNode();</w:t>
      </w:r>
    </w:p>
    <w:p>
      <w:pPr>
        <w:ind w:left="240" w:hanging="240"/>
      </w:pPr>
    </w:p>
    <w:p>
      <w:pPr>
        <w:ind w:left="360" w:hanging="240"/>
      </w:pPr>
      <w:r>
        <w:t xml:space="preserve">final Set&lt;String&gt; _touched = {};</w:t>
      </w:r>
    </w:p>
    <w:p>
      <w:pPr>
        <w:ind w:left="240" w:hanging="240"/>
      </w:pPr>
    </w:p>
    <w:p>
      <w:pPr>
        <w:ind w:left="360" w:hanging="240"/>
      </w:pPr>
      <w:r>
        <w:t xml:space="preserve">@override</w:t>
      </w:r>
    </w:p>
    <w:p>
      <w:pPr>
        <w:ind w:left="360" w:hanging="240"/>
      </w:pPr>
      <w:r>
        <w:t xml:space="preserve">void initState() {</w:t>
      </w:r>
    </w:p>
    <w:p>
      <w:pPr>
        <w:ind w:left="480" w:hanging="240"/>
      </w:pPr>
      <w:r>
        <w:t xml:space="preserve">super.initState();</w:t>
      </w:r>
    </w:p>
    <w:p>
      <w:pPr>
        <w:ind w:left="240" w:hanging="240"/>
      </w:pPr>
    </w:p>
    <w:p>
      <w:pPr>
        <w:ind w:left="480" w:hanging="240"/>
      </w:pPr>
      <w:r>
        <w:t xml:space="preserve">_watchBlur(_firstNameFocus, 'firstName');</w:t>
      </w:r>
    </w:p>
    <w:p>
      <w:pPr>
        <w:ind w:left="480" w:hanging="240"/>
      </w:pPr>
      <w:r>
        <w:t xml:space="preserve">_watchBlur(_lastNameFocus, 'lastName');</w:t>
      </w:r>
    </w:p>
    <w:p>
      <w:pPr>
        <w:ind w:left="480" w:hanging="240"/>
      </w:pPr>
      <w:r>
        <w:t xml:space="preserve">_watchBlur(_emailFocus, 'email');</w:t>
      </w:r>
    </w:p>
    <w:p>
      <w:pPr>
        <w:ind w:left="480" w:hanging="240"/>
      </w:pPr>
      <w:r>
        <w:t xml:space="preserve">_watchBlur(_phoneFocus, 'phone');</w:t>
      </w:r>
    </w:p>
    <w:p>
      <w:pPr>
        <w:ind w:left="480" w:hanging="240"/>
      </w:pPr>
      <w:r>
        <w:t xml:space="preserve">_watchBlur(_passwordFocus, 'password');</w:t>
      </w:r>
    </w:p>
    <w:p>
      <w:pPr>
        <w:ind w:left="480" w:hanging="240"/>
      </w:pPr>
      <w:r>
        <w:t xml:space="preserve">_watchBlur(_confirmFocus, 'confirm');</w:t>
      </w:r>
    </w:p>
    <w:p>
      <w:pPr>
        <w:ind w:left="240" w:hanging="240"/>
      </w:pPr>
    </w:p>
    <w:p>
      <w:pPr>
        <w:ind w:left="480" w:hanging="240"/>
      </w:pPr>
      <w:r>
        <w:t xml:space="preserve">// Flutter's EditableText silently no-ops copy/cut while obscureText is</w:t>
      </w:r>
    </w:p>
    <w:p>
      <w:pPr>
        <w:ind w:left="480" w:hanging="240"/>
      </w:pPr>
      <w:r>
        <w:t xml:space="preserve">// true, so Ctrl/Cmd+C leaves the previous clipboard contents in place.</w:t>
      </w:r>
    </w:p>
    <w:p>
      <w:pPr>
        <w:ind w:left="480" w:hanging="240"/>
      </w:pPr>
      <w:r>
        <w:t xml:space="preserve">// Handle copy ourselves from the real controller text.</w:t>
      </w:r>
    </w:p>
    <w:p>
      <w:pPr>
        <w:ind w:left="480" w:hanging="240"/>
      </w:pPr>
      <w:r>
        <w:t xml:space="preserve">_passwordFocus.onKeyEvent = (node, event) =&gt;</w:t>
      </w:r>
    </w:p>
    <w:p>
      <w:pPr>
        <w:ind w:left="720" w:hanging="240"/>
      </w:pPr>
      <w:r>
        <w:t xml:space="preserve">_handleObscuredFieldCopyKeyEvent(event, _password);</w:t>
      </w:r>
    </w:p>
    <w:p>
      <w:pPr>
        <w:ind w:left="480" w:hanging="240"/>
      </w:pPr>
      <w:r>
        <w:t xml:space="preserve">_confirmFocus.onKeyEvent = (node, event) =&gt;</w:t>
      </w:r>
    </w:p>
    <w:p>
      <w:pPr>
        <w:ind w:left="720" w:hanging="240"/>
      </w:pPr>
      <w:r>
        <w:t xml:space="preserve">_handleObscuredFieldCopyKeyEvent(event, _confirm);</w:t>
      </w:r>
    </w:p>
    <w:p>
      <w:pPr>
        <w:ind w:left="360" w:hanging="240"/>
      </w:pPr>
      <w:r>
        <w:t xml:space="preserve">}</w:t>
      </w:r>
    </w:p>
    <w:p>
      <w:pPr>
        <w:ind w:left="240" w:hanging="240"/>
      </w:pPr>
    </w:p>
    <w:p>
      <w:pPr>
        <w:ind w:left="360" w:hanging="240"/>
      </w:pPr>
      <w:r>
        <w:t xml:space="preserve">void _watchBlur(</w:t>
      </w:r>
    </w:p>
    <w:p>
      <w:pPr>
        <w:ind w:left="480" w:hanging="240"/>
      </w:pPr>
      <w:r>
        <w:t xml:space="preserve">FocusNode focusNode,</w:t>
      </w:r>
    </w:p>
    <w:p>
      <w:pPr>
        <w:ind w:left="480" w:hanging="240"/>
      </w:pPr>
      <w:r>
        <w:t xml:space="preserve">String field,</w:t>
      </w:r>
    </w:p>
    <w:p>
      <w:pPr>
        <w:ind w:left="360" w:hanging="240"/>
      </w:pPr>
      <w:r>
        <w:t xml:space="preserve">) {</w:t>
      </w:r>
    </w:p>
    <w:p>
      <w:pPr>
        <w:ind w:left="480" w:hanging="240"/>
      </w:pPr>
      <w:r>
        <w:t xml:space="preserve">focusNode.addListener(() {</w:t>
      </w:r>
    </w:p>
    <w:p>
      <w:pPr>
        <w:ind w:left="600" w:hanging="240"/>
      </w:pPr>
      <w:r>
        <w:t xml:space="preserve">if (!focusNode.hasFocus &amp;&amp; mounted) {</w:t>
      </w:r>
    </w:p>
    <w:p>
      <w:pPr>
        <w:ind w:left="720" w:hanging="240"/>
      </w:pPr>
      <w:r>
        <w:t xml:space="preserve">setState(() {</w:t>
      </w:r>
    </w:p>
    <w:p>
      <w:pPr>
        <w:ind w:left="840" w:hanging="240"/>
      </w:pPr>
      <w:r>
        <w:t xml:space="preserve">_touched.add(field);</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KeyEventResult _handleObscuredFieldCopyKeyEvent(</w:t>
      </w:r>
    </w:p>
    <w:p>
      <w:pPr>
        <w:ind w:left="480" w:hanging="240"/>
      </w:pPr>
      <w:r>
        <w:t xml:space="preserve">KeyEvent event,</w:t>
      </w:r>
    </w:p>
    <w:p>
      <w:pPr>
        <w:ind w:left="480" w:hanging="240"/>
      </w:pPr>
      <w:r>
        <w:t xml:space="preserve">TextEditingController controller,</w:t>
      </w:r>
    </w:p>
    <w:p>
      <w:pPr>
        <w:ind w:left="360" w:hanging="240"/>
      </w:pPr>
      <w:r>
        <w:t xml:space="preserve">) {</w:t>
      </w:r>
    </w:p>
    <w:p>
      <w:pPr>
        <w:ind w:left="480" w:hanging="240"/>
      </w:pPr>
      <w:r>
        <w:t xml:space="preserve">if (event is! KeyDownEvent) {</w:t>
      </w:r>
    </w:p>
    <w:p>
      <w:pPr>
        <w:ind w:left="600" w:hanging="240"/>
      </w:pPr>
      <w:r>
        <w:t xml:space="preserve">return KeyEventResult.ignored;</w:t>
      </w:r>
    </w:p>
    <w:p>
      <w:pPr>
        <w:ind w:left="480" w:hanging="240"/>
      </w:pPr>
      <w:r>
        <w:t xml:space="preserve">}</w:t>
      </w:r>
    </w:p>
    <w:p>
      <w:pPr>
        <w:ind w:left="240" w:hanging="240"/>
      </w:pPr>
    </w:p>
    <w:p>
      <w:pPr>
        <w:ind w:left="480" w:hanging="240"/>
      </w:pPr>
      <w:r>
        <w:t xml:space="preserve">final isCopyChord =</w:t>
      </w:r>
    </w:p>
    <w:p>
      <w:pPr>
        <w:ind w:left="720" w:hanging="240"/>
      </w:pPr>
      <w:r>
        <w:t xml:space="preserve">event.logicalKey == LogicalKeyboardKey.keyC &amp;&amp;</w:t>
      </w:r>
    </w:p>
    <w:p>
      <w:pPr>
        <w:ind w:left="960" w:hanging="240"/>
      </w:pPr>
      <w:r>
        <w:t xml:space="preserve">(HardwareKeyboard.instance.isControlPressed ||</w:t>
      </w:r>
    </w:p>
    <w:p>
      <w:pPr>
        <w:ind w:left="1200" w:hanging="240"/>
      </w:pPr>
      <w:r>
        <w:t xml:space="preserve">HardwareKeyboard.instance.isMetaPressed);</w:t>
      </w:r>
    </w:p>
    <w:p>
      <w:pPr>
        <w:ind w:left="240" w:hanging="240"/>
      </w:pPr>
    </w:p>
    <w:p>
      <w:pPr>
        <w:ind w:left="480" w:hanging="240"/>
      </w:pPr>
      <w:r>
        <w:t xml:space="preserve">if (!isCopyChord) {</w:t>
      </w:r>
    </w:p>
    <w:p>
      <w:pPr>
        <w:ind w:left="600" w:hanging="240"/>
      </w:pPr>
      <w:r>
        <w:t xml:space="preserve">return KeyEventResult.ignored;</w:t>
      </w:r>
    </w:p>
    <w:p>
      <w:pPr>
        <w:ind w:left="480" w:hanging="240"/>
      </w:pPr>
      <w:r>
        <w:t xml:space="preserve">}</w:t>
      </w:r>
    </w:p>
    <w:p>
      <w:pPr>
        <w:ind w:left="240" w:hanging="240"/>
      </w:pPr>
    </w:p>
    <w:p>
      <w:pPr>
        <w:ind w:left="480" w:hanging="240"/>
      </w:pPr>
      <w:r>
        <w:t xml:space="preserve">final selection = controller.selection;</w:t>
      </w:r>
    </w:p>
    <w:p>
      <w:pPr>
        <w:ind w:left="480" w:hanging="240"/>
      </w:pPr>
      <w:r>
        <w:t xml:space="preserve">if (!selection.isValid || selection.isCollapsed) {</w:t>
      </w:r>
    </w:p>
    <w:p>
      <w:pPr>
        <w:ind w:left="600" w:hanging="240"/>
      </w:pPr>
      <w:r>
        <w:t xml:space="preserve">return KeyEventResult.ignored;</w:t>
      </w:r>
    </w:p>
    <w:p>
      <w:pPr>
        <w:ind w:left="480" w:hanging="240"/>
      </w:pPr>
      <w:r>
        <w:t xml:space="preserve">}</w:t>
      </w:r>
    </w:p>
    <w:p>
      <w:pPr>
        <w:ind w:left="240" w:hanging="240"/>
      </w:pPr>
    </w:p>
    <w:p>
      <w:pPr>
        <w:ind w:left="480" w:hanging="240"/>
      </w:pPr>
      <w:r>
        <w:t xml:space="preserve">final selected = selection.textInside(controller.text);</w:t>
      </w:r>
    </w:p>
    <w:p>
      <w:pPr>
        <w:ind w:left="480" w:hanging="240"/>
      </w:pPr>
      <w:r>
        <w:t xml:space="preserve">if (selected.isEmpty) {</w:t>
      </w:r>
    </w:p>
    <w:p>
      <w:pPr>
        <w:ind w:left="600" w:hanging="240"/>
      </w:pPr>
      <w:r>
        <w:t xml:space="preserve">return KeyEventResult.ignored;</w:t>
      </w:r>
    </w:p>
    <w:p>
      <w:pPr>
        <w:ind w:left="480" w:hanging="240"/>
      </w:pPr>
      <w:r>
        <w:t xml:space="preserve">}</w:t>
      </w:r>
    </w:p>
    <w:p>
      <w:pPr>
        <w:ind w:left="240" w:hanging="240"/>
      </w:pPr>
    </w:p>
    <w:p>
      <w:pPr>
        <w:ind w:left="480" w:hanging="240"/>
      </w:pPr>
      <w:r>
        <w:t xml:space="preserve">Clipboard.setData(ClipboardData(text: selected));</w:t>
      </w:r>
    </w:p>
    <w:p>
      <w:pPr>
        <w:ind w:left="480" w:hanging="240"/>
      </w:pPr>
      <w:r>
        <w:t xml:space="preserve">return KeyEventResult.handled;</w:t>
      </w:r>
    </w:p>
    <w:p>
      <w:pPr>
        <w:ind w:left="360" w:hanging="240"/>
      </w:pPr>
      <w:r>
        <w:t xml:space="preserve">}</w:t>
      </w:r>
    </w:p>
    <w:p>
      <w:pPr>
        <w:ind w:left="240" w:hanging="240"/>
      </w:pPr>
    </w:p>
    <w:p>
      <w:pPr>
        <w:ind w:left="360" w:hanging="240"/>
      </w:pPr>
      <w:r>
        <w:t xml:space="preserve">/// Restores Copy in the selection toolbar while the field is obscured.</w:t>
      </w:r>
    </w:p>
    <w:p>
      <w:pPr>
        <w:ind w:left="360" w:hanging="240"/>
      </w:pPr>
      <w:r>
        <w:t xml:space="preserve">Widget _passwordContextMenuBuilder(</w:t>
      </w:r>
    </w:p>
    <w:p>
      <w:pPr>
        <w:ind w:left="480" w:hanging="240"/>
      </w:pPr>
      <w:r>
        <w:t xml:space="preserve">BuildContext context,</w:t>
      </w:r>
    </w:p>
    <w:p>
      <w:pPr>
        <w:ind w:left="480" w:hanging="240"/>
      </w:pPr>
      <w:r>
        <w:t xml:space="preserve">EditableTextState editableTextState,</w:t>
      </w:r>
    </w:p>
    <w:p>
      <w:pPr>
        <w:ind w:left="360" w:hanging="240"/>
      </w:pPr>
      <w:r>
        <w:t xml:space="preserve">) {</w:t>
      </w:r>
    </w:p>
    <w:p>
      <w:pPr>
        <w:ind w:left="480" w:hanging="240"/>
      </w:pPr>
      <w:r>
        <w:t xml:space="preserve">final value = editableTextState.textEditingValue;</w:t>
      </w:r>
    </w:p>
    <w:p>
      <w:pPr>
        <w:ind w:left="480" w:hanging="240"/>
      </w:pPr>
      <w:r>
        <w:t xml:space="preserve">final selection = value.selection;</w:t>
      </w:r>
    </w:p>
    <w:p>
      <w:pPr>
        <w:ind w:left="480" w:hanging="240"/>
      </w:pPr>
      <w:r>
        <w:t xml:space="preserve">final hasSelection =</w:t>
      </w:r>
    </w:p>
    <w:p>
      <w:pPr>
        <w:ind w:left="720" w:hanging="240"/>
      </w:pPr>
      <w:r>
        <w:t xml:space="preserve">selection.isValid &amp;&amp; !selection.isCollapsed;</w:t>
      </w:r>
    </w:p>
    <w:p>
      <w:pPr>
        <w:ind w:left="240" w:hanging="240"/>
      </w:pPr>
    </w:p>
    <w:p>
      <w:pPr>
        <w:ind w:left="480" w:hanging="240"/>
      </w:pPr>
      <w:r>
        <w:t xml:space="preserve">final items = List&lt;ContextMenuButtonItem&gt;.from(</w:t>
      </w:r>
    </w:p>
    <w:p>
      <w:pPr>
        <w:ind w:left="600" w:hanging="240"/>
      </w:pPr>
      <w:r>
        <w:t xml:space="preserve">editableTextState.contextMenuButtonItems,</w:t>
      </w:r>
    </w:p>
    <w:p>
      <w:pPr>
        <w:ind w:left="480" w:hanging="240"/>
      </w:pPr>
      <w:r>
        <w:t xml:space="preserve">);</w:t>
      </w:r>
    </w:p>
    <w:p>
      <w:pPr>
        <w:ind w:left="240" w:hanging="240"/>
      </w:pPr>
    </w:p>
    <w:p>
      <w:pPr>
        <w:ind w:left="480" w:hanging="240"/>
      </w:pPr>
      <w:r>
        <w:t xml:space="preserve">final hasCopy = items.any(</w:t>
      </w:r>
    </w:p>
    <w:p>
      <w:pPr>
        <w:ind w:left="600" w:hanging="240"/>
      </w:pPr>
      <w:r>
        <w:t xml:space="preserve">(item) =&gt; item.type == ContextMenuButtonType.copy,</w:t>
      </w:r>
    </w:p>
    <w:p>
      <w:pPr>
        <w:ind w:left="480" w:hanging="240"/>
      </w:pPr>
      <w:r>
        <w:t xml:space="preserve">);</w:t>
      </w:r>
    </w:p>
    <w:p>
      <w:pPr>
        <w:ind w:left="240" w:hanging="240"/>
      </w:pPr>
    </w:p>
    <w:p>
      <w:pPr>
        <w:ind w:left="480" w:hanging="240"/>
      </w:pPr>
      <w:r>
        <w:t xml:space="preserve">if (hasSelection &amp;&amp; !hasCopy) {</w:t>
      </w:r>
    </w:p>
    <w:p>
      <w:pPr>
        <w:ind w:left="600" w:hanging="240"/>
      </w:pPr>
      <w:r>
        <w:t xml:space="preserve">items.insert(</w:t>
      </w:r>
    </w:p>
    <w:p>
      <w:pPr>
        <w:ind w:left="720" w:hanging="240"/>
      </w:pPr>
      <w:r>
        <w:t xml:space="preserve">0,</w:t>
      </w:r>
    </w:p>
    <w:p>
      <w:pPr>
        <w:ind w:left="720" w:hanging="240"/>
      </w:pPr>
      <w:r>
        <w:t xml:space="preserve">ContextMenuButtonItem(</w:t>
      </w:r>
    </w:p>
    <w:p>
      <w:pPr>
        <w:ind w:left="840" w:hanging="240"/>
      </w:pPr>
      <w:r>
        <w:t xml:space="preserve">type: ContextMenuButtonType.copy,</w:t>
      </w:r>
    </w:p>
    <w:p>
      <w:pPr>
        <w:ind w:left="840" w:hanging="240"/>
      </w:pPr>
      <w:r>
        <w:t xml:space="preserve">onPressed: () {</w:t>
      </w:r>
    </w:p>
    <w:p>
      <w:pPr>
        <w:ind w:left="960" w:hanging="240"/>
      </w:pPr>
      <w:r>
        <w:t xml:space="preserve">Clipboard.setData(</w:t>
      </w:r>
    </w:p>
    <w:p>
      <w:pPr>
        <w:ind w:left="1080" w:hanging="240"/>
      </w:pPr>
      <w:r>
        <w:t xml:space="preserve">ClipboardData(</w:t>
      </w:r>
    </w:p>
    <w:p>
      <w:pPr>
        <w:ind w:left="1200" w:hanging="240"/>
      </w:pPr>
      <w:r>
        <w:t xml:space="preserve">text: selection.textInside(value.text),</w:t>
      </w:r>
    </w:p>
    <w:p>
      <w:pPr>
        <w:ind w:left="1080" w:hanging="240"/>
      </w:pPr>
      <w:r>
        <w:t xml:space="preserve">),</w:t>
      </w:r>
    </w:p>
    <w:p>
      <w:pPr>
        <w:ind w:left="960" w:hanging="240"/>
      </w:pPr>
      <w:r>
        <w:t xml:space="preserve">);</w:t>
      </w:r>
    </w:p>
    <w:p>
      <w:pPr>
        <w:ind w:left="960" w:hanging="240"/>
      </w:pPr>
      <w:r>
        <w:t xml:space="preserve">ContextMenuController.removeAny();</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return AdaptiveTextSelectionToolbar.buttonItems(</w:t>
      </w:r>
    </w:p>
    <w:p>
      <w:pPr>
        <w:ind w:left="600" w:hanging="240"/>
      </w:pPr>
      <w:r>
        <w:t xml:space="preserve">anchors: editableTextState.contextMenuAnchors,</w:t>
      </w:r>
    </w:p>
    <w:p>
      <w:pPr>
        <w:ind w:left="600" w:hanging="240"/>
      </w:pPr>
      <w:r>
        <w:t xml:space="preserve">buttonItems: items,</w:t>
      </w:r>
    </w:p>
    <w:p>
      <w:pPr>
        <w:ind w:left="480" w:hanging="240"/>
      </w:pPr>
      <w:r>
        <w:t xml:space="preserve">);</w:t>
      </w:r>
    </w:p>
    <w:p>
      <w:pPr>
        <w:ind w:left="360" w:hanging="240"/>
      </w:pPr>
      <w:r>
        <w:t xml:space="preserve">}</w:t>
      </w:r>
    </w:p>
    <w:p>
      <w:pPr>
        <w:ind w:left="240" w:hanging="240"/>
      </w:pPr>
    </w:p>
    <w:p>
      <w:pPr>
        <w:ind w:left="360" w:hanging="240"/>
      </w:pPr>
      <w:r>
        <w:t xml:space="preserve">@override</w:t>
      </w:r>
    </w:p>
    <w:p>
      <w:pPr>
        <w:ind w:left="360" w:hanging="240"/>
      </w:pPr>
      <w:r>
        <w:t xml:space="preserve">void dispose() {</w:t>
      </w:r>
    </w:p>
    <w:p>
      <w:pPr>
        <w:ind w:left="480" w:hanging="240"/>
      </w:pPr>
      <w:r>
        <w:t xml:space="preserve">_firstName.dispose();</w:t>
      </w:r>
    </w:p>
    <w:p>
      <w:pPr>
        <w:ind w:left="480" w:hanging="240"/>
      </w:pPr>
      <w:r>
        <w:t xml:space="preserve">_lastName.dispose();</w:t>
      </w:r>
    </w:p>
    <w:p>
      <w:pPr>
        <w:ind w:left="480" w:hanging="240"/>
      </w:pPr>
      <w:r>
        <w:t xml:space="preserve">_email.dispose();</w:t>
      </w:r>
    </w:p>
    <w:p>
      <w:pPr>
        <w:ind w:left="480" w:hanging="240"/>
      </w:pPr>
      <w:r>
        <w:t xml:space="preserve">_phone.dispose();</w:t>
      </w:r>
    </w:p>
    <w:p>
      <w:pPr>
        <w:ind w:left="480" w:hanging="240"/>
      </w:pPr>
      <w:r>
        <w:t xml:space="preserve">_password.dispose();</w:t>
      </w:r>
    </w:p>
    <w:p>
      <w:pPr>
        <w:ind w:left="480" w:hanging="240"/>
      </w:pPr>
      <w:r>
        <w:t xml:space="preserve">_confirm.dispose();</w:t>
      </w:r>
    </w:p>
    <w:p>
      <w:pPr>
        <w:ind w:left="240" w:hanging="240"/>
      </w:pPr>
    </w:p>
    <w:p>
      <w:pPr>
        <w:ind w:left="480" w:hanging="240"/>
      </w:pPr>
      <w:r>
        <w:t xml:space="preserve">_firstNameFocus.dispose();</w:t>
      </w:r>
    </w:p>
    <w:p>
      <w:pPr>
        <w:ind w:left="480" w:hanging="240"/>
      </w:pPr>
      <w:r>
        <w:t xml:space="preserve">_lastNameFocus.dispose();</w:t>
      </w:r>
    </w:p>
    <w:p>
      <w:pPr>
        <w:ind w:left="480" w:hanging="240"/>
      </w:pPr>
      <w:r>
        <w:t xml:space="preserve">_emailFocus.dispose();</w:t>
      </w:r>
    </w:p>
    <w:p>
      <w:pPr>
        <w:ind w:left="480" w:hanging="240"/>
      </w:pPr>
      <w:r>
        <w:t xml:space="preserve">_phoneFocus.dispose();</w:t>
      </w:r>
    </w:p>
    <w:p>
      <w:pPr>
        <w:ind w:left="480" w:hanging="240"/>
      </w:pPr>
      <w:r>
        <w:t xml:space="preserve">_passwordFocus.dispose();</w:t>
      </w:r>
    </w:p>
    <w:p>
      <w:pPr>
        <w:ind w:left="480" w:hanging="240"/>
      </w:pPr>
      <w:r>
        <w:t xml:space="preserve">_confirmFocus.dispose();</w:t>
      </w:r>
    </w:p>
    <w:p>
      <w:pPr>
        <w:ind w:left="240" w:hanging="240"/>
      </w:pPr>
    </w:p>
    <w:p>
      <w:pPr>
        <w:ind w:left="480" w:hanging="240"/>
      </w:pPr>
      <w:r>
        <w:t xml:space="preserve">super.dispose();</w:t>
      </w:r>
    </w:p>
    <w:p>
      <w:pPr>
        <w:ind w:left="360" w:hanging="240"/>
      </w:pPr>
      <w:r>
        <w:t xml:space="preserve">}</w:t>
      </w:r>
    </w:p>
    <w:p>
      <w:pPr>
        <w:ind w:left="240" w:hanging="240"/>
      </w:pPr>
    </w:p>
    <w:p>
      <w:pPr>
        <w:ind w:left="360" w:hanging="240"/>
      </w:pPr>
      <w:r>
        <w:t xml:space="preserve">// ==========================================================================</w:t>
      </w:r>
    </w:p>
    <w:p>
      <w:pPr>
        <w:ind w:left="360" w:hanging="240"/>
      </w:pPr>
      <w:r>
        <w:t xml:space="preserve">// PASSWORD RULES</w:t>
      </w:r>
    </w:p>
    <w:p>
      <w:pPr>
        <w:ind w:left="360" w:hanging="240"/>
      </w:pPr>
      <w:r>
        <w:t xml:space="preserve">// ==========================================================================</w:t>
      </w:r>
    </w:p>
    <w:p>
      <w:pPr>
        <w:ind w:left="240" w:hanging="240"/>
      </w:pPr>
    </w:p>
    <w:p>
      <w:pPr>
        <w:ind w:left="360" w:hanging="240"/>
      </w:pPr>
      <w:r>
        <w:t xml:space="preserve">bool get _hasMinLength =&gt;</w:t>
      </w:r>
    </w:p>
    <w:p>
      <w:pPr>
        <w:ind w:left="600" w:hanging="240"/>
      </w:pPr>
      <w:r>
        <w:t xml:space="preserve">_password.text.length &gt;= 8;</w:t>
      </w:r>
    </w:p>
    <w:p>
      <w:pPr>
        <w:ind w:left="240" w:hanging="240"/>
      </w:pPr>
    </w:p>
    <w:p>
      <w:pPr>
        <w:ind w:left="360" w:hanging="240"/>
      </w:pPr>
      <w:r>
        <w:t xml:space="preserve">bool get _hasUppercase =&gt;</w:t>
      </w:r>
    </w:p>
    <w:p>
      <w:pPr>
        <w:ind w:left="600" w:hanging="240"/>
      </w:pPr>
      <w:r>
        <w:t xml:space="preserve">RegExp(r'[A-Z]').hasMatch(</w:t>
      </w:r>
    </w:p>
    <w:p>
      <w:pPr>
        <w:ind w:left="720" w:hanging="240"/>
      </w:pPr>
      <w:r>
        <w:t xml:space="preserve">_password.text,</w:t>
      </w:r>
    </w:p>
    <w:p>
      <w:pPr>
        <w:ind w:left="600" w:hanging="240"/>
      </w:pPr>
      <w:r>
        <w:t xml:space="preserve">);</w:t>
      </w:r>
    </w:p>
    <w:p>
      <w:pPr>
        <w:ind w:left="240" w:hanging="240"/>
      </w:pPr>
    </w:p>
    <w:p>
      <w:pPr>
        <w:ind w:left="360" w:hanging="240"/>
      </w:pPr>
      <w:r>
        <w:t xml:space="preserve">bool get _hasLowercase =&gt;</w:t>
      </w:r>
    </w:p>
    <w:p>
      <w:pPr>
        <w:ind w:left="600" w:hanging="240"/>
      </w:pPr>
      <w:r>
        <w:t xml:space="preserve">RegExp(r'[a-z]').hasMatch(</w:t>
      </w:r>
    </w:p>
    <w:p>
      <w:pPr>
        <w:ind w:left="720" w:hanging="240"/>
      </w:pPr>
      <w:r>
        <w:t xml:space="preserve">_password.text,</w:t>
      </w:r>
    </w:p>
    <w:p>
      <w:pPr>
        <w:ind w:left="600" w:hanging="240"/>
      </w:pPr>
      <w:r>
        <w:t xml:space="preserve">);</w:t>
      </w:r>
    </w:p>
    <w:p>
      <w:pPr>
        <w:ind w:left="240" w:hanging="240"/>
      </w:pPr>
    </w:p>
    <w:p>
      <w:pPr>
        <w:ind w:left="360" w:hanging="240"/>
      </w:pPr>
      <w:r>
        <w:t xml:space="preserve">bool get _hasNumber =&gt;</w:t>
      </w:r>
    </w:p>
    <w:p>
      <w:pPr>
        <w:ind w:left="600" w:hanging="240"/>
      </w:pPr>
      <w:r>
        <w:t xml:space="preserve">RegExp(r'[0-9]').hasMatch(</w:t>
      </w:r>
    </w:p>
    <w:p>
      <w:pPr>
        <w:ind w:left="720" w:hanging="240"/>
      </w:pPr>
      <w:r>
        <w:t xml:space="preserve">_password.text,</w:t>
      </w:r>
    </w:p>
    <w:p>
      <w:pPr>
        <w:ind w:left="600" w:hanging="240"/>
      </w:pPr>
      <w:r>
        <w:t xml:space="preserve">);</w:t>
      </w:r>
    </w:p>
    <w:p>
      <w:pPr>
        <w:ind w:left="240" w:hanging="240"/>
      </w:pPr>
    </w:p>
    <w:p>
      <w:pPr>
        <w:ind w:left="360" w:hanging="240"/>
      </w:pPr>
      <w:r>
        <w:t xml:space="preserve">bool get _hasSymbol =&gt;</w:t>
      </w:r>
    </w:p>
    <w:p>
      <w:pPr>
        <w:ind w:left="600" w:hanging="240"/>
      </w:pPr>
      <w:r>
        <w:t xml:space="preserve">RegExp(</w:t>
      </w:r>
    </w:p>
    <w:p>
      <w:pPr>
        <w:ind w:left="720" w:hanging="240"/>
      </w:pPr>
      <w:r>
        <w:t xml:space="preserve">r'[!@#$%^&amp;*()_\-+=\[\]{};:,.?/~]',</w:t>
      </w:r>
    </w:p>
    <w:p>
      <w:pPr>
        <w:ind w:left="600" w:hanging="240"/>
      </w:pPr>
      <w:r>
        <w:t xml:space="preserve">).hasMatch(</w:t>
      </w:r>
    </w:p>
    <w:p>
      <w:pPr>
        <w:ind w:left="720" w:hanging="240"/>
      </w:pPr>
      <w:r>
        <w:t xml:space="preserve">_password.text,</w:t>
      </w:r>
    </w:p>
    <w:p>
      <w:pPr>
        <w:ind w:left="600" w:hanging="240"/>
      </w:pPr>
      <w:r>
        <w:t xml:space="preserve">);</w:t>
      </w:r>
    </w:p>
    <w:p>
      <w:pPr>
        <w:ind w:left="240" w:hanging="240"/>
      </w:pPr>
    </w:p>
    <w:p>
      <w:pPr>
        <w:ind w:left="360" w:hanging="240"/>
      </w:pPr>
      <w:r>
        <w:t xml:space="preserve">bool get _passwordIsStrong =&gt;</w:t>
      </w:r>
    </w:p>
    <w:p>
      <w:pPr>
        <w:ind w:left="600" w:hanging="240"/>
      </w:pPr>
      <w:r>
        <w:t xml:space="preserve">_hasMinLength &amp;&amp;</w:t>
      </w:r>
    </w:p>
    <w:p>
      <w:pPr>
        <w:ind w:left="600" w:hanging="240"/>
      </w:pPr>
      <w:r>
        <w:t xml:space="preserve">_hasUppercase &amp;&amp;</w:t>
      </w:r>
    </w:p>
    <w:p>
      <w:pPr>
        <w:ind w:left="600" w:hanging="240"/>
      </w:pPr>
      <w:r>
        <w:t xml:space="preserve">_hasLowercase &amp;&amp;</w:t>
      </w:r>
    </w:p>
    <w:p>
      <w:pPr>
        <w:ind w:left="600" w:hanging="240"/>
      </w:pPr>
      <w:r>
        <w:t xml:space="preserve">_hasNumber &amp;&amp;</w:t>
      </w:r>
    </w:p>
    <w:p>
      <w:pPr>
        <w:ind w:left="600" w:hanging="240"/>
      </w:pPr>
      <w:r>
        <w:t xml:space="preserve">_hasSymbol;</w:t>
      </w:r>
    </w:p>
    <w:p>
      <w:pPr>
        <w:ind w:left="240" w:hanging="240"/>
      </w:pPr>
    </w:p>
    <w:p>
      <w:pPr>
        <w:ind w:left="360" w:hanging="240"/>
      </w:pPr>
      <w:r>
        <w:t xml:space="preserve">String? _validateStrongPassword(</w:t>
      </w:r>
    </w:p>
    <w:p>
      <w:pPr>
        <w:ind w:left="480" w:hanging="240"/>
      </w:pPr>
      <w:r>
        <w:t xml:space="preserve">String? value,</w:t>
      </w:r>
    </w:p>
    <w:p>
      <w:pPr>
        <w:ind w:left="360" w:hanging="240"/>
      </w:pPr>
      <w:r>
        <w:t xml:space="preserve">) {</w:t>
      </w:r>
    </w:p>
    <w:p>
      <w:pPr>
        <w:ind w:left="480" w:hanging="240"/>
      </w:pPr>
      <w:r>
        <w:t xml:space="preserve">final password =</w:t>
      </w:r>
    </w:p>
    <w:p>
      <w:pPr>
        <w:ind w:left="720" w:hanging="240"/>
      </w:pPr>
      <w:r>
        <w:t xml:space="preserve">value ?? '';</w:t>
      </w:r>
    </w:p>
    <w:p>
      <w:pPr>
        <w:ind w:left="240" w:hanging="240"/>
      </w:pPr>
    </w:p>
    <w:p>
      <w:pPr>
        <w:ind w:left="480" w:hanging="240"/>
      </w:pPr>
      <w:r>
        <w:t xml:space="preserve">if (password.isEmpty) {</w:t>
      </w:r>
    </w:p>
    <w:p>
      <w:pPr>
        <w:ind w:left="600" w:hanging="240"/>
      </w:pPr>
      <w:r>
        <w:t xml:space="preserve">return 'Password is required';</w:t>
      </w:r>
    </w:p>
    <w:p>
      <w:pPr>
        <w:ind w:left="480" w:hanging="240"/>
      </w:pPr>
      <w:r>
        <w:t xml:space="preserve">}</w:t>
      </w:r>
    </w:p>
    <w:p>
      <w:pPr>
        <w:ind w:left="240" w:hanging="240"/>
      </w:pPr>
    </w:p>
    <w:p>
      <w:pPr>
        <w:ind w:left="480" w:hanging="240"/>
      </w:pPr>
      <w:r>
        <w:t xml:space="preserve">if (!_passwordIsStrong) {</w:t>
      </w:r>
    </w:p>
    <w:p>
      <w:pPr>
        <w:ind w:left="600" w:hanging="240"/>
      </w:pPr>
      <w:r>
        <w:t xml:space="preserve">return 'Password does not meet all requirements';</w:t>
      </w:r>
    </w:p>
    <w:p>
      <w:pPr>
        <w:ind w:left="480" w:hanging="240"/>
      </w:pPr>
      <w:r>
        <w:t xml:space="preserve">}</w:t>
      </w:r>
    </w:p>
    <w:p>
      <w:pPr>
        <w:ind w:left="240" w:hanging="240"/>
      </w:pPr>
    </w:p>
    <w:p>
      <w:pPr>
        <w:ind w:left="480" w:hanging="240"/>
      </w:pPr>
      <w:r>
        <w:t xml:space="preserve">return null;</w:t>
      </w:r>
    </w:p>
    <w:p>
      <w:pPr>
        <w:ind w:left="360" w:hanging="240"/>
      </w:pPr>
      <w:r>
        <w:t xml:space="preserve">}</w:t>
      </w:r>
    </w:p>
    <w:p>
      <w:pPr>
        <w:ind w:left="240" w:hanging="240"/>
      </w:pPr>
    </w:p>
    <w:p>
      <w:pPr>
        <w:ind w:left="360" w:hanging="240"/>
      </w:pPr>
      <w:r>
        <w:t xml:space="preserve">String? _validateConfirmPassword(</w:t>
      </w:r>
    </w:p>
    <w:p>
      <w:pPr>
        <w:ind w:left="480" w:hanging="240"/>
      </w:pPr>
      <w:r>
        <w:t xml:space="preserve">String? value,</w:t>
      </w:r>
    </w:p>
    <w:p>
      <w:pPr>
        <w:ind w:left="360" w:hanging="240"/>
      </w:pPr>
      <w:r>
        <w:t xml:space="preserve">) {</w:t>
      </w:r>
    </w:p>
    <w:p>
      <w:pPr>
        <w:ind w:left="480" w:hanging="240"/>
      </w:pPr>
      <w:r>
        <w:t xml:space="preserve">if (value == null ||</w:t>
      </w:r>
    </w:p>
    <w:p>
      <w:pPr>
        <w:ind w:left="720" w:hanging="240"/>
      </w:pPr>
      <w:r>
        <w:t xml:space="preserve">value.isEmpty) {</w:t>
      </w:r>
    </w:p>
    <w:p>
      <w:pPr>
        <w:ind w:left="600" w:hanging="240"/>
      </w:pPr>
      <w:r>
        <w:t xml:space="preserve">return 'Please confirm your password';</w:t>
      </w:r>
    </w:p>
    <w:p>
      <w:pPr>
        <w:ind w:left="480" w:hanging="240"/>
      </w:pPr>
      <w:r>
        <w:t xml:space="preserve">}</w:t>
      </w:r>
    </w:p>
    <w:p>
      <w:pPr>
        <w:ind w:left="240" w:hanging="240"/>
      </w:pPr>
    </w:p>
    <w:p>
      <w:pPr>
        <w:ind w:left="480" w:hanging="240"/>
      </w:pPr>
      <w:r>
        <w:t xml:space="preserve">if (value !=</w:t>
      </w:r>
    </w:p>
    <w:p>
      <w:pPr>
        <w:ind w:left="720" w:hanging="240"/>
      </w:pPr>
      <w:r>
        <w:t xml:space="preserve">_password.text) {</w:t>
      </w:r>
    </w:p>
    <w:p>
      <w:pPr>
        <w:ind w:left="600" w:hanging="240"/>
      </w:pPr>
      <w:r>
        <w:t xml:space="preserve">return 'Passwords do not match';</w:t>
      </w:r>
    </w:p>
    <w:p>
      <w:pPr>
        <w:ind w:left="480" w:hanging="240"/>
      </w:pPr>
      <w:r>
        <w:t xml:space="preserve">}</w:t>
      </w:r>
    </w:p>
    <w:p>
      <w:pPr>
        <w:ind w:left="240" w:hanging="240"/>
      </w:pPr>
    </w:p>
    <w:p>
      <w:pPr>
        <w:ind w:left="480" w:hanging="240"/>
      </w:pPr>
      <w:r>
        <w:t xml:space="preserve">return null;</w:t>
      </w:r>
    </w:p>
    <w:p>
      <w:pPr>
        <w:ind w:left="360" w:hanging="240"/>
      </w:pPr>
      <w:r>
        <w:t xml:space="preserve">}</w:t>
      </w:r>
    </w:p>
    <w:p>
      <w:pPr>
        <w:ind w:left="240" w:hanging="240"/>
      </w:pPr>
    </w:p>
    <w:p>
      <w:pPr>
        <w:ind w:left="360" w:hanging="240"/>
      </w:pPr>
      <w:r>
        <w:t xml:space="preserve">String? _validateName(</w:t>
      </w:r>
    </w:p>
    <w:p>
      <w:pPr>
        <w:ind w:left="480" w:hanging="240"/>
      </w:pPr>
      <w:r>
        <w:t xml:space="preserve">String? value,</w:t>
      </w:r>
    </w:p>
    <w:p>
      <w:pPr>
        <w:ind w:left="360" w:hanging="240"/>
      </w:pPr>
      <w:r>
        <w:t xml:space="preserve">) {</w:t>
      </w:r>
    </w:p>
    <w:p>
      <w:pPr>
        <w:ind w:left="480" w:hanging="240"/>
      </w:pPr>
      <w:r>
        <w:t xml:space="preserve">if (value == null ||</w:t>
      </w:r>
    </w:p>
    <w:p>
      <w:pPr>
        <w:ind w:left="720" w:hanging="240"/>
      </w:pPr>
      <w:r>
        <w:t xml:space="preserve">value.trim().isEmpty) {</w:t>
      </w:r>
    </w:p>
    <w:p>
      <w:pPr>
        <w:ind w:left="600" w:hanging="240"/>
      </w:pPr>
      <w:r>
        <w:t xml:space="preserve">return 'Required';</w:t>
      </w:r>
    </w:p>
    <w:p>
      <w:pPr>
        <w:ind w:left="480" w:hanging="240"/>
      </w:pPr>
      <w:r>
        <w:t xml:space="preserve">}</w:t>
      </w:r>
    </w:p>
    <w:p>
      <w:pPr>
        <w:ind w:left="240" w:hanging="240"/>
      </w:pPr>
    </w:p>
    <w:p>
      <w:pPr>
        <w:ind w:left="480" w:hanging="240"/>
      </w:pPr>
      <w:r>
        <w:t xml:space="preserve">return null;</w:t>
      </w:r>
    </w:p>
    <w:p>
      <w:pPr>
        <w:ind w:left="360" w:hanging="240"/>
      </w:pPr>
      <w:r>
        <w:t xml:space="preserve">}</w:t>
      </w:r>
    </w:p>
    <w:p>
      <w:pPr>
        <w:ind w:left="240" w:hanging="240"/>
      </w:pPr>
    </w:p>
    <w:p>
      <w:pPr>
        <w:ind w:left="360" w:hanging="240"/>
      </w:pPr>
      <w:r>
        <w:t xml:space="preserve">// ==========================================================================</w:t>
      </w:r>
    </w:p>
    <w:p>
      <w:pPr>
        <w:ind w:left="360" w:hanging="240"/>
      </w:pPr>
      <w:r>
        <w:t xml:space="preserve">// SUBMIT</w:t>
      </w:r>
    </w:p>
    <w:p>
      <w:pPr>
        <w:ind w:left="360" w:hanging="240"/>
      </w:pPr>
      <w:r>
        <w:t xml:space="preserve">// ==========================================================================</w:t>
      </w:r>
    </w:p>
    <w:p>
      <w:pPr>
        <w:ind w:left="240" w:hanging="240"/>
      </w:pPr>
    </w:p>
    <w:p>
      <w:pPr>
        <w:ind w:left="360" w:hanging="240"/>
      </w:pPr>
      <w:r>
        <w:t xml:space="preserve">Future&lt;void&gt; _handleSubmit() async {</w:t>
      </w:r>
    </w:p>
    <w:p>
      <w:pPr>
        <w:ind w:left="480" w:hanging="240"/>
      </w:pPr>
      <w:r>
        <w:t xml:space="preserve">setState(() {</w:t>
      </w:r>
    </w:p>
    <w:p>
      <w:pPr>
        <w:ind w:left="600" w:hanging="240"/>
      </w:pPr>
      <w:r>
        <w:t xml:space="preserve">_touched.addAll({</w:t>
      </w:r>
    </w:p>
    <w:p>
      <w:pPr>
        <w:ind w:left="720" w:hanging="240"/>
      </w:pPr>
      <w:r>
        <w:t xml:space="preserve">'firstName',</w:t>
      </w:r>
    </w:p>
    <w:p>
      <w:pPr>
        <w:ind w:left="720" w:hanging="240"/>
      </w:pPr>
      <w:r>
        <w:t xml:space="preserve">'lastName',</w:t>
      </w:r>
    </w:p>
    <w:p>
      <w:pPr>
        <w:ind w:left="720" w:hanging="240"/>
      </w:pPr>
      <w:r>
        <w:t xml:space="preserve">'email',</w:t>
      </w:r>
    </w:p>
    <w:p>
      <w:pPr>
        <w:ind w:left="720" w:hanging="240"/>
      </w:pPr>
      <w:r>
        <w:t xml:space="preserve">'phone',</w:t>
      </w:r>
    </w:p>
    <w:p>
      <w:pPr>
        <w:ind w:left="720" w:hanging="240"/>
      </w:pPr>
      <w:r>
        <w:t xml:space="preserve">'password',</w:t>
      </w:r>
    </w:p>
    <w:p>
      <w:pPr>
        <w:ind w:left="720" w:hanging="240"/>
      </w:pPr>
      <w:r>
        <w:t xml:space="preserve">'confirm',</w:t>
      </w:r>
    </w:p>
    <w:p>
      <w:pPr>
        <w:ind w:left="600" w:hanging="240"/>
      </w:pPr>
      <w:r>
        <w:t xml:space="preserve">});</w:t>
      </w:r>
    </w:p>
    <w:p>
      <w:pPr>
        <w:ind w:left="480" w:hanging="240"/>
      </w:pPr>
      <w:r>
        <w:t xml:space="preserve">});</w:t>
      </w:r>
    </w:p>
    <w:p>
      <w:pPr>
        <w:ind w:left="240" w:hanging="240"/>
      </w:pPr>
    </w:p>
    <w:p>
      <w:pPr>
        <w:ind w:left="480" w:hanging="240"/>
      </w:pPr>
      <w:r>
        <w:t xml:space="preserve">final valid =</w:t>
      </w:r>
    </w:p>
    <w:p>
      <w:pPr>
        <w:ind w:left="720" w:hanging="240"/>
      </w:pPr>
      <w:r>
        <w:t xml:space="preserve">_formKey.currentState</w:t>
      </w:r>
    </w:p>
    <w:p>
      <w:pPr>
        <w:ind w:left="1200" w:hanging="240"/>
      </w:pPr>
      <w:r>
        <w:t xml:space="preserve">?.validate() ??</w:t>
      </w:r>
    </w:p>
    <w:p>
      <w:pPr>
        <w:ind w:left="960" w:hanging="240"/>
      </w:pPr>
      <w:r>
        <w:t xml:space="preserve">false;</w:t>
      </w:r>
    </w:p>
    <w:p>
      <w:pPr>
        <w:ind w:left="240" w:hanging="240"/>
      </w:pPr>
    </w:p>
    <w:p>
      <w:pPr>
        <w:ind w:left="480" w:hanging="240"/>
      </w:pPr>
      <w:r>
        <w:t xml:space="preserve">if (!valid) {</w:t>
      </w:r>
    </w:p>
    <w:p>
      <w:pPr>
        <w:ind w:left="600" w:hanging="240"/>
      </w:pPr>
      <w:r>
        <w:t xml:space="preserve">return;</w:t>
      </w:r>
    </w:p>
    <w:p>
      <w:pPr>
        <w:ind w:left="480" w:hanging="240"/>
      </w:pPr>
      <w:r>
        <w:t xml:space="preserve">}</w:t>
      </w:r>
    </w:p>
    <w:p>
      <w:pPr>
        <w:ind w:left="240" w:hanging="240"/>
      </w:pPr>
    </w:p>
    <w:p>
      <w:pPr>
        <w:ind w:left="480" w:hanging="240"/>
      </w:pPr>
      <w:r>
        <w:t xml:space="preserve">final auth =</w:t>
      </w:r>
    </w:p>
    <w:p>
      <w:pPr>
        <w:ind w:left="720" w:hanging="240"/>
      </w:pPr>
      <w:r>
        <w:t xml:space="preserve">context.read&lt;AuthController&gt;();</w:t>
      </w:r>
    </w:p>
    <w:p>
      <w:pPr>
        <w:ind w:left="240" w:hanging="240"/>
      </w:pPr>
    </w:p>
    <w:p>
      <w:pPr>
        <w:ind w:left="480" w:hanging="240"/>
      </w:pPr>
      <w:r>
        <w:t xml:space="preserve">final success =</w:t>
      </w:r>
    </w:p>
    <w:p>
      <w:pPr>
        <w:ind w:left="720" w:hanging="240"/>
      </w:pPr>
      <w:r>
        <w:t xml:space="preserve">await auth.registerDonor(</w:t>
      </w:r>
    </w:p>
    <w:p>
      <w:pPr>
        <w:ind w:left="600" w:hanging="240"/>
      </w:pPr>
      <w:r>
        <w:t xml:space="preserve">firstName:</w:t>
      </w:r>
    </w:p>
    <w:p>
      <w:pPr>
        <w:ind w:left="840" w:hanging="240"/>
      </w:pPr>
      <w:r>
        <w:t xml:space="preserve">_firstName.text.trim(),</w:t>
      </w:r>
    </w:p>
    <w:p>
      <w:pPr>
        <w:ind w:left="600" w:hanging="240"/>
      </w:pPr>
      <w:r>
        <w:t xml:space="preserve">lastName:</w:t>
      </w:r>
    </w:p>
    <w:p>
      <w:pPr>
        <w:ind w:left="840" w:hanging="240"/>
      </w:pPr>
      <w:r>
        <w:t xml:space="preserve">_lastName.text.trim(),</w:t>
      </w:r>
    </w:p>
    <w:p>
      <w:pPr>
        <w:ind w:left="600" w:hanging="240"/>
      </w:pPr>
      <w:r>
        <w:t xml:space="preserve">email:</w:t>
      </w:r>
    </w:p>
    <w:p>
      <w:pPr>
        <w:ind w:left="840" w:hanging="240"/>
      </w:pPr>
      <w:r>
        <w:t xml:space="preserve">_email.text.trim(),</w:t>
      </w:r>
    </w:p>
    <w:p>
      <w:pPr>
        <w:ind w:left="600" w:hanging="240"/>
      </w:pPr>
      <w:r>
        <w:t xml:space="preserve">password:</w:t>
      </w:r>
    </w:p>
    <w:p>
      <w:pPr>
        <w:ind w:left="840" w:hanging="240"/>
      </w:pPr>
      <w:r>
        <w:t xml:space="preserve">_password.text,</w:t>
      </w:r>
    </w:p>
    <w:p>
      <w:pPr>
        <w:ind w:left="600" w:hanging="240"/>
      </w:pPr>
      <w:r>
        <w:t xml:space="preserve">contactNum:</w:t>
      </w:r>
    </w:p>
    <w:p>
      <w:pPr>
        <w:ind w:left="840" w:hanging="240"/>
      </w:pPr>
      <w:r>
        <w:t xml:space="preserve">_phone.text.trim().isEmpty</w:t>
      </w:r>
    </w:p>
    <w:p>
      <w:pPr>
        <w:ind w:left="1080" w:hanging="240"/>
      </w:pPr>
      <w:r>
        <w:t xml:space="preserve">? null</w:t>
      </w:r>
    </w:p>
    <w:p>
      <w:pPr>
        <w:ind w:left="1080" w:hanging="240"/>
      </w:pPr>
      <w:r>
        <w:t xml:space="preserve">: _phone.text.trim(),</w:t>
      </w:r>
    </w:p>
    <w:p>
      <w:pPr>
        <w:ind w:left="480" w:hanging="240"/>
      </w:pPr>
      <w:r>
        <w:t xml:space="preserve">);</w:t>
      </w:r>
    </w:p>
    <w:p>
      <w:pPr>
        <w:ind w:left="240" w:hanging="240"/>
      </w:pPr>
    </w:p>
    <w:p>
      <w:pPr>
        <w:ind w:left="480" w:hanging="240"/>
      </w:pPr>
      <w:r>
        <w:t xml:space="preserve">if (!mounted) {</w:t>
      </w:r>
    </w:p>
    <w:p>
      <w:pPr>
        <w:ind w:left="600" w:hanging="240"/>
      </w:pPr>
      <w:r>
        <w:t xml:space="preserve">return;</w:t>
      </w:r>
    </w:p>
    <w:p>
      <w:pPr>
        <w:ind w:left="480" w:hanging="240"/>
      </w:pPr>
      <w:r>
        <w:t xml:space="preserve">}</w:t>
      </w:r>
    </w:p>
    <w:p>
      <w:pPr>
        <w:ind w:left="240" w:hanging="240"/>
      </w:pPr>
    </w:p>
    <w:p>
      <w:pPr>
        <w:ind w:left="480" w:hanging="240"/>
      </w:pPr>
      <w:r>
        <w:t xml:space="preserve">if (!success) {</w:t>
      </w:r>
    </w:p>
    <w:p>
      <w:pPr>
        <w:ind w:left="600" w:hanging="240"/>
      </w:pPr>
      <w:r>
        <w:t xml:space="preserve">return;</w:t>
      </w:r>
    </w:p>
    <w:p>
      <w:pPr>
        <w:ind w:left="480" w:hanging="240"/>
      </w:pPr>
      <w:r>
        <w:t xml:space="preserve">}</w:t>
      </w:r>
    </w:p>
    <w:p>
      <w:pPr>
        <w:ind w:left="240" w:hanging="240"/>
      </w:pPr>
    </w:p>
    <w:p>
      <w:pPr>
        <w:ind w:left="480" w:hanging="240"/>
      </w:pPr>
      <w:r>
        <w:t xml:space="preserve">ScaffoldMessenger.of(context)</w:t>
      </w:r>
    </w:p>
    <w:p>
      <w:pPr>
        <w:ind w:left="720" w:hanging="240"/>
      </w:pPr>
      <w:r>
        <w:t xml:space="preserve">.showSnackBar(</w:t>
      </w:r>
    </w:p>
    <w:p>
      <w:pPr>
        <w:ind w:left="600" w:hanging="240"/>
      </w:pPr>
      <w:r>
        <w:t xml:space="preserve">const SnackBar(</w:t>
      </w:r>
    </w:p>
    <w:p>
      <w:pPr>
        <w:ind w:left="720" w:hanging="240"/>
      </w:pPr>
      <w:r>
        <w:t xml:space="preserve">content: Text(</w:t>
      </w:r>
    </w:p>
    <w:p>
      <w:pPr>
        <w:ind w:left="840" w:hanging="240"/>
      </w:pPr>
      <w:r>
        <w:t xml:space="preserve">'Account created. Please confirm your email before signing in.',</w:t>
      </w:r>
    </w:p>
    <w:p>
      <w:pPr>
        <w:ind w:left="720" w:hanging="240"/>
      </w:pPr>
      <w:r>
        <w:t xml:space="preserve">),</w:t>
      </w:r>
    </w:p>
    <w:p>
      <w:pPr>
        <w:ind w:left="720" w:hanging="240"/>
      </w:pPr>
      <w:r>
        <w:t xml:space="preserve">backgroundColor:</w:t>
      </w:r>
    </w:p>
    <w:p>
      <w:pPr>
        <w:ind w:left="960" w:hanging="240"/>
      </w:pPr>
      <w:r>
        <w:t xml:space="preserve">AppColors.sageGreen,</w:t>
      </w:r>
    </w:p>
    <w:p>
      <w:pPr>
        <w:ind w:left="720" w:hanging="240"/>
      </w:pPr>
      <w:r>
        <w:t xml:space="preserve">duration:</w:t>
      </w:r>
    </w:p>
    <w:p>
      <w:pPr>
        <w:ind w:left="960" w:hanging="240"/>
      </w:pPr>
      <w:r>
        <w:t xml:space="preserve">Duration(seconds: 2),</w:t>
      </w:r>
    </w:p>
    <w:p>
      <w:pPr>
        <w:ind w:left="600" w:hanging="240"/>
      </w:pPr>
      <w:r>
        <w:t xml:space="preserve">),</w:t>
      </w:r>
    </w:p>
    <w:p>
      <w:pPr>
        <w:ind w:left="480" w:hanging="240"/>
      </w:pPr>
      <w:r>
        <w:t xml:space="preserve">);</w:t>
      </w:r>
    </w:p>
    <w:p>
      <w:pPr>
        <w:ind w:left="240" w:hanging="240"/>
      </w:pPr>
    </w:p>
    <w:p>
      <w:pPr>
        <w:ind w:left="480" w:hanging="240"/>
      </w:pPr>
      <w:r>
        <w:t xml:space="preserve">await Future.delayed(</w:t>
      </w:r>
    </w:p>
    <w:p>
      <w:pPr>
        <w:ind w:left="600" w:hanging="240"/>
      </w:pPr>
      <w:r>
        <w:t xml:space="preserve">const Duration(</w:t>
      </w:r>
    </w:p>
    <w:p>
      <w:pPr>
        <w:ind w:left="720" w:hanging="240"/>
      </w:pPr>
      <w:r>
        <w:t xml:space="preserve">milliseconds: 650,</w:t>
      </w:r>
    </w:p>
    <w:p>
      <w:pPr>
        <w:ind w:left="600" w:hanging="240"/>
      </w:pPr>
      <w:r>
        <w:t xml:space="preserve">),</w:t>
      </w:r>
    </w:p>
    <w:p>
      <w:pPr>
        <w:ind w:left="480" w:hanging="240"/>
      </w:pPr>
      <w:r>
        <w:t xml:space="preserve">);</w:t>
      </w:r>
    </w:p>
    <w:p>
      <w:pPr>
        <w:ind w:left="240" w:hanging="240"/>
      </w:pPr>
    </w:p>
    <w:p>
      <w:pPr>
        <w:ind w:left="480" w:hanging="240"/>
      </w:pPr>
      <w:r>
        <w:t xml:space="preserve">if (mounted) {</w:t>
      </w:r>
    </w:p>
    <w:p>
      <w:pPr>
        <w:ind w:left="600" w:hanging="240"/>
      </w:pPr>
      <w:r>
        <w:t xml:space="preserve">context.go('/login');</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FIELD DECORATION</w:t>
      </w:r>
    </w:p>
    <w:p>
      <w:pPr>
        <w:ind w:left="360" w:hanging="240"/>
      </w:pPr>
      <w:r>
        <w:t xml:space="preserve">// ==========================================================================</w:t>
      </w:r>
    </w:p>
    <w:p>
      <w:pPr>
        <w:ind w:left="240" w:hanging="240"/>
      </w:pPr>
    </w:p>
    <w:p>
      <w:pPr>
        <w:ind w:left="360" w:hanging="240"/>
      </w:pPr>
      <w:r>
        <w:t xml:space="preserve">InputDecoration _decoration({</w:t>
      </w:r>
    </w:p>
    <w:p>
      <w:pPr>
        <w:ind w:left="480" w:hanging="240"/>
      </w:pPr>
      <w:r>
        <w:t xml:space="preserve">required String hintText,</w:t>
      </w:r>
    </w:p>
    <w:p>
      <w:pPr>
        <w:ind w:left="480" w:hanging="240"/>
      </w:pPr>
      <w:r>
        <w:t xml:space="preserve">Widget? suffixIcon,</w:t>
      </w:r>
    </w:p>
    <w:p>
      <w:pPr>
        <w:ind w:left="360" w:hanging="240"/>
      </w:pPr>
      <w:r>
        <w:t xml:space="preserve">}) {</w:t>
      </w:r>
    </w:p>
    <w:p>
      <w:pPr>
        <w:ind w:left="480" w:hanging="240"/>
      </w:pPr>
      <w:r>
        <w:t xml:space="preserve">return InputDecoration(</w:t>
      </w:r>
    </w:p>
    <w:p>
      <w:pPr>
        <w:ind w:left="600" w:hanging="240"/>
      </w:pPr>
      <w:r>
        <w:t xml:space="preserve">hintText: hintText,</w:t>
      </w:r>
    </w:p>
    <w:p>
      <w:pPr>
        <w:ind w:left="600" w:hanging="240"/>
      </w:pPr>
      <w:r>
        <w:t xml:space="preserve">suffixIcon: suffixIcon,</w:t>
      </w:r>
    </w:p>
    <w:p>
      <w:pPr>
        <w:ind w:left="600" w:hanging="240"/>
      </w:pPr>
      <w:r>
        <w:t xml:space="preserve">filled: true,</w:t>
      </w:r>
    </w:p>
    <w:p>
      <w:pPr>
        <w:ind w:left="600" w:hanging="240"/>
      </w:pPr>
      <w:r>
        <w:t xml:space="preserve">fillColor:</w:t>
      </w:r>
    </w:p>
    <w:p>
      <w:pPr>
        <w:ind w:left="840" w:hanging="240"/>
      </w:pPr>
      <w:r>
        <w:t xml:space="preserve">AppColors.catGray.withValues(</w:t>
      </w:r>
    </w:p>
    <w:p>
      <w:pPr>
        <w:ind w:left="720" w:hanging="240"/>
      </w:pPr>
      <w:r>
        <w:t xml:space="preserve">alpha: 0.28,</w:t>
      </w:r>
    </w:p>
    <w:p>
      <w:pPr>
        <w:ind w:left="600" w:hanging="240"/>
      </w:pPr>
      <w:r>
        <w:t xml:space="preserve">),</w:t>
      </w:r>
    </w:p>
    <w:p>
      <w:pPr>
        <w:ind w:left="600" w:hanging="240"/>
      </w:pPr>
      <w:r>
        <w:t xml:space="preserve">contentPadding:</w:t>
      </w:r>
    </w:p>
    <w:p>
      <w:pPr>
        <w:ind w:left="840" w:hanging="240"/>
      </w:pPr>
      <w:r>
        <w:t xml:space="preserve">const EdgeInsets.symmetric(</w:t>
      </w:r>
    </w:p>
    <w:p>
      <w:pPr>
        <w:ind w:left="720" w:hanging="240"/>
      </w:pPr>
      <w:r>
        <w:t xml:space="preserve">horizontal: 20,</w:t>
      </w:r>
    </w:p>
    <w:p>
      <w:pPr>
        <w:ind w:left="720" w:hanging="240"/>
      </w:pPr>
      <w:r>
        <w:t xml:space="preserve">vertical: 16,</w:t>
      </w:r>
    </w:p>
    <w:p>
      <w:pPr>
        <w:ind w:left="600" w:hanging="240"/>
      </w:pPr>
      <w:r>
        <w:t xml:space="preserve">),</w:t>
      </w:r>
    </w:p>
    <w:p>
      <w:pPr>
        <w:ind w:left="600" w:hanging="240"/>
      </w:pPr>
      <w:r>
        <w:t xml:space="preserve">border: OutlineInputBorder(</w:t>
      </w:r>
    </w:p>
    <w:p>
      <w:pPr>
        <w:ind w:left="720" w:hanging="240"/>
      </w:pPr>
      <w:r>
        <w:t xml:space="preserve">borderRadius:</w:t>
      </w:r>
    </w:p>
    <w:p>
      <w:pPr>
        <w:ind w:left="960" w:hanging="240"/>
      </w:pPr>
      <w:r>
        <w:t xml:space="preserve">BorderRadius.circular(28),</w:t>
      </w:r>
    </w:p>
    <w:p>
      <w:pPr>
        <w:ind w:left="720" w:hanging="240"/>
      </w:pPr>
      <w:r>
        <w:t xml:space="preserve">borderSide: BorderSide.none,</w:t>
      </w:r>
    </w:p>
    <w:p>
      <w:pPr>
        <w:ind w:left="600" w:hanging="240"/>
      </w:pPr>
      <w:r>
        <w:t xml:space="preserve">),</w:t>
      </w:r>
    </w:p>
    <w:p>
      <w:pPr>
        <w:ind w:left="600" w:hanging="240"/>
      </w:pPr>
      <w:r>
        <w:t xml:space="preserve">enabledBorder:</w:t>
      </w:r>
    </w:p>
    <w:p>
      <w:pPr>
        <w:ind w:left="840" w:hanging="240"/>
      </w:pPr>
      <w:r>
        <w:t xml:space="preserve">OutlineInputBorder(</w:t>
      </w:r>
    </w:p>
    <w:p>
      <w:pPr>
        <w:ind w:left="720" w:hanging="240"/>
      </w:pPr>
      <w:r>
        <w:t xml:space="preserve">borderRadius:</w:t>
      </w:r>
    </w:p>
    <w:p>
      <w:pPr>
        <w:ind w:left="960" w:hanging="240"/>
      </w:pPr>
      <w:r>
        <w:t xml:space="preserve">BorderRadius.circular(28),</w:t>
      </w:r>
    </w:p>
    <w:p>
      <w:pPr>
        <w:ind w:left="720" w:hanging="240"/>
      </w:pPr>
      <w:r>
        <w:t xml:space="preserve">borderSide: BorderSide.none,</w:t>
      </w:r>
    </w:p>
    <w:p>
      <w:pPr>
        <w:ind w:left="600" w:hanging="240"/>
      </w:pPr>
      <w:r>
        <w:t xml:space="preserve">),</w:t>
      </w:r>
    </w:p>
    <w:p>
      <w:pPr>
        <w:ind w:left="600" w:hanging="240"/>
      </w:pPr>
      <w:r>
        <w:t xml:space="preserve">focusedBorder:</w:t>
      </w:r>
    </w:p>
    <w:p>
      <w:pPr>
        <w:ind w:left="840" w:hanging="240"/>
      </w:pPr>
      <w:r>
        <w:t xml:space="preserve">OutlineInputBorder(</w:t>
      </w:r>
    </w:p>
    <w:p>
      <w:pPr>
        <w:ind w:left="720" w:hanging="240"/>
      </w:pPr>
      <w:r>
        <w:t xml:space="preserve">borderRadius:</w:t>
      </w:r>
    </w:p>
    <w:p>
      <w:pPr>
        <w:ind w:left="960" w:hanging="240"/>
      </w:pPr>
      <w:r>
        <w:t xml:space="preserve">BorderRadius.circular(28),</w:t>
      </w:r>
    </w:p>
    <w:p>
      <w:pPr>
        <w:ind w:left="720" w:hanging="240"/>
      </w:pPr>
      <w:r>
        <w:t xml:space="preserve">borderSide:</w:t>
      </w:r>
    </w:p>
    <w:p>
      <w:pPr>
        <w:ind w:left="960" w:hanging="240"/>
      </w:pPr>
      <w:r>
        <w:t xml:space="preserve">const BorderSide(</w:t>
      </w:r>
    </w:p>
    <w:p>
      <w:pPr>
        <w:ind w:left="840" w:hanging="240"/>
      </w:pPr>
      <w:r>
        <w:t xml:space="preserve">color: AppColors.sageGreen,</w:t>
      </w:r>
    </w:p>
    <w:p>
      <w:pPr>
        <w:ind w:left="840" w:hanging="240"/>
      </w:pPr>
      <w:r>
        <w:t xml:space="preserve">width: 1.5,</w:t>
      </w:r>
    </w:p>
    <w:p>
      <w:pPr>
        <w:ind w:left="720" w:hanging="240"/>
      </w:pPr>
      <w:r>
        <w:t xml:space="preserve">),</w:t>
      </w:r>
    </w:p>
    <w:p>
      <w:pPr>
        <w:ind w:left="600" w:hanging="240"/>
      </w:pPr>
      <w:r>
        <w:t xml:space="preserve">),</w:t>
      </w:r>
    </w:p>
    <w:p>
      <w:pPr>
        <w:ind w:left="600" w:hanging="240"/>
      </w:pPr>
      <w:r>
        <w:t xml:space="preserve">errorBorder:</w:t>
      </w:r>
    </w:p>
    <w:p>
      <w:pPr>
        <w:ind w:left="840" w:hanging="240"/>
      </w:pPr>
      <w:r>
        <w:t xml:space="preserve">OutlineInputBorder(</w:t>
      </w:r>
    </w:p>
    <w:p>
      <w:pPr>
        <w:ind w:left="720" w:hanging="240"/>
      </w:pPr>
      <w:r>
        <w:t xml:space="preserve">borderRadius:</w:t>
      </w:r>
    </w:p>
    <w:p>
      <w:pPr>
        <w:ind w:left="960" w:hanging="240"/>
      </w:pPr>
      <w:r>
        <w:t xml:space="preserve">BorderRadius.circular(28),</w:t>
      </w:r>
    </w:p>
    <w:p>
      <w:pPr>
        <w:ind w:left="720" w:hanging="240"/>
      </w:pPr>
      <w:r>
        <w:t xml:space="preserve">borderSide:</w:t>
      </w:r>
    </w:p>
    <w:p>
      <w:pPr>
        <w:ind w:left="960" w:hanging="240"/>
      </w:pPr>
      <w:r>
        <w:t xml:space="preserve">const BorderSide(</w:t>
      </w:r>
    </w:p>
    <w:p>
      <w:pPr>
        <w:ind w:left="840" w:hanging="240"/>
      </w:pPr>
      <w:r>
        <w:t xml:space="preserve">color: AppColors.coralRed,</w:t>
      </w:r>
    </w:p>
    <w:p>
      <w:pPr>
        <w:ind w:left="840" w:hanging="240"/>
      </w:pPr>
      <w:r>
        <w:t xml:space="preserve">width: 1.4,</w:t>
      </w:r>
    </w:p>
    <w:p>
      <w:pPr>
        <w:ind w:left="720" w:hanging="240"/>
      </w:pPr>
      <w:r>
        <w:t xml:space="preserve">),</w:t>
      </w:r>
    </w:p>
    <w:p>
      <w:pPr>
        <w:ind w:left="600" w:hanging="240"/>
      </w:pPr>
      <w:r>
        <w:t xml:space="preserve">),</w:t>
      </w:r>
    </w:p>
    <w:p>
      <w:pPr>
        <w:ind w:left="600" w:hanging="240"/>
      </w:pPr>
      <w:r>
        <w:t xml:space="preserve">focusedErrorBorder:</w:t>
      </w:r>
    </w:p>
    <w:p>
      <w:pPr>
        <w:ind w:left="840" w:hanging="240"/>
      </w:pPr>
      <w:r>
        <w:t xml:space="preserve">OutlineInputBorder(</w:t>
      </w:r>
    </w:p>
    <w:p>
      <w:pPr>
        <w:ind w:left="720" w:hanging="240"/>
      </w:pPr>
      <w:r>
        <w:t xml:space="preserve">borderRadius:</w:t>
      </w:r>
    </w:p>
    <w:p>
      <w:pPr>
        <w:ind w:left="960" w:hanging="240"/>
      </w:pPr>
      <w:r>
        <w:t xml:space="preserve">BorderRadius.circular(28),</w:t>
      </w:r>
    </w:p>
    <w:p>
      <w:pPr>
        <w:ind w:left="720" w:hanging="240"/>
      </w:pPr>
      <w:r>
        <w:t xml:space="preserve">borderSide:</w:t>
      </w:r>
    </w:p>
    <w:p>
      <w:pPr>
        <w:ind w:left="960" w:hanging="240"/>
      </w:pPr>
      <w:r>
        <w:t xml:space="preserve">const BorderSide(</w:t>
      </w:r>
    </w:p>
    <w:p>
      <w:pPr>
        <w:ind w:left="840" w:hanging="240"/>
      </w:pPr>
      <w:r>
        <w:t xml:space="preserve">color: AppColors.coralRed,</w:t>
      </w:r>
    </w:p>
    <w:p>
      <w:pPr>
        <w:ind w:left="840" w:hanging="240"/>
      </w:pPr>
      <w:r>
        <w:t xml:space="preserve">width: 1.6,</w:t>
      </w:r>
    </w:p>
    <w:p>
      <w:pPr>
        <w:ind w:left="720" w:hanging="240"/>
      </w:pPr>
      <w:r>
        <w:t xml:space="preserve">),</w:t>
      </w:r>
    </w:p>
    <w:p>
      <w:pPr>
        <w:ind w:left="600" w:hanging="240"/>
      </w:pPr>
      <w:r>
        <w:t xml:space="preserve">),</w:t>
      </w:r>
    </w:p>
    <w:p>
      <w:pPr>
        <w:ind w:left="600" w:hanging="240"/>
      </w:pPr>
      <w:r>
        <w:t xml:space="preserve">errorStyle: const TextStyle(</w:t>
      </w:r>
    </w:p>
    <w:p>
      <w:pPr>
        <w:ind w:left="720" w:hanging="240"/>
      </w:pPr>
      <w:r>
        <w:t xml:space="preserve">color: AppColors.coralRed,</w:t>
      </w:r>
    </w:p>
    <w:p>
      <w:pPr>
        <w:ind w:left="720" w:hanging="240"/>
      </w:pPr>
      <w:r>
        <w:t xml:space="preserve">fontSize: 12,</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String? _validateIfTouched(</w:t>
      </w:r>
    </w:p>
    <w:p>
      <w:pPr>
        <w:ind w:left="480" w:hanging="240"/>
      </w:pPr>
      <w:r>
        <w:t xml:space="preserve">String field,</w:t>
      </w:r>
    </w:p>
    <w:p>
      <w:pPr>
        <w:ind w:left="480" w:hanging="240"/>
      </w:pPr>
      <w:r>
        <w:t xml:space="preserve">String? value,</w:t>
      </w:r>
    </w:p>
    <w:p>
      <w:pPr>
        <w:ind w:left="480" w:hanging="240"/>
      </w:pPr>
      <w:r>
        <w:t xml:space="preserve">String? Function(String?) validator,</w:t>
      </w:r>
    </w:p>
    <w:p>
      <w:pPr>
        <w:ind w:left="360" w:hanging="240"/>
      </w:pPr>
      <w:r>
        <w:t xml:space="preserve">) {</w:t>
      </w:r>
    </w:p>
    <w:p>
      <w:pPr>
        <w:ind w:left="480" w:hanging="240"/>
      </w:pPr>
      <w:r>
        <w:t xml:space="preserve">if (!_touched.contains(field)) {</w:t>
      </w:r>
    </w:p>
    <w:p>
      <w:pPr>
        <w:ind w:left="600" w:hanging="240"/>
      </w:pPr>
      <w:r>
        <w:t xml:space="preserve">return null;</w:t>
      </w:r>
    </w:p>
    <w:p>
      <w:pPr>
        <w:ind w:left="480" w:hanging="240"/>
      </w:pPr>
      <w:r>
        <w:t xml:space="preserve">}</w:t>
      </w:r>
    </w:p>
    <w:p>
      <w:pPr>
        <w:ind w:left="240" w:hanging="240"/>
      </w:pPr>
    </w:p>
    <w:p>
      <w:pPr>
        <w:ind w:left="480" w:hanging="240"/>
      </w:pPr>
      <w:r>
        <w:t xml:space="preserve">return validator(value);</w:t>
      </w:r>
    </w:p>
    <w:p>
      <w:pPr>
        <w:ind w:left="360" w:hanging="240"/>
      </w:pPr>
      <w:r>
        <w:t xml:space="preserve">}</w:t>
      </w:r>
    </w:p>
    <w:p>
      <w:pPr>
        <w:ind w:left="240" w:hanging="240"/>
      </w:pPr>
    </w:p>
    <w:p>
      <w:pPr>
        <w:ind w:left="360" w:hanging="240"/>
      </w:pPr>
      <w:r>
        <w:t xml:space="preserve">Widget _nameField({</w:t>
      </w:r>
    </w:p>
    <w:p>
      <w:pPr>
        <w:ind w:left="480" w:hanging="240"/>
      </w:pPr>
      <w:r>
        <w:t xml:space="preserve">required TextEditingController</w:t>
      </w:r>
    </w:p>
    <w:p>
      <w:pPr>
        <w:ind w:left="720" w:hanging="240"/>
      </w:pPr>
      <w:r>
        <w:t xml:space="preserve">controller,</w:t>
      </w:r>
    </w:p>
    <w:p>
      <w:pPr>
        <w:ind w:left="480" w:hanging="240"/>
      </w:pPr>
      <w:r>
        <w:t xml:space="preserve">required String hint,</w:t>
      </w:r>
    </w:p>
    <w:p>
      <w:pPr>
        <w:ind w:left="480" w:hanging="240"/>
      </w:pPr>
      <w:r>
        <w:t xml:space="preserve">required Iterable&lt;String&gt;</w:t>
      </w:r>
    </w:p>
    <w:p>
      <w:pPr>
        <w:ind w:left="720" w:hanging="240"/>
      </w:pPr>
      <w:r>
        <w:t xml:space="preserve">autofillHints,</w:t>
      </w:r>
    </w:p>
    <w:p>
      <w:pPr>
        <w:ind w:left="480" w:hanging="240"/>
      </w:pPr>
      <w:r>
        <w:t xml:space="preserve">required FocusNode focusNode,</w:t>
      </w:r>
    </w:p>
    <w:p>
      <w:pPr>
        <w:ind w:left="480" w:hanging="240"/>
      </w:pPr>
      <w:r>
        <w:t xml:space="preserve">required String field,</w:t>
      </w:r>
    </w:p>
    <w:p>
      <w:pPr>
        <w:ind w:left="360" w:hanging="240"/>
      </w:pPr>
      <w:r>
        <w:t xml:space="preserve">}) {</w:t>
      </w:r>
    </w:p>
    <w:p>
      <w:pPr>
        <w:ind w:left="480" w:hanging="240"/>
      </w:pPr>
      <w:r>
        <w:t xml:space="preserve">return TextFormField(</w:t>
      </w:r>
    </w:p>
    <w:p>
      <w:pPr>
        <w:ind w:left="600" w:hanging="240"/>
      </w:pPr>
      <w:r>
        <w:t xml:space="preserve">controller: controller,</w:t>
      </w:r>
    </w:p>
    <w:p>
      <w:pPr>
        <w:ind w:left="600" w:hanging="240"/>
      </w:pPr>
      <w:r>
        <w:t xml:space="preserve">focusNode: focusNode,</w:t>
      </w:r>
    </w:p>
    <w:p>
      <w:pPr>
        <w:ind w:left="600" w:hanging="240"/>
      </w:pPr>
      <w:r>
        <w:t xml:space="preserve">textCapitalization:</w:t>
      </w:r>
    </w:p>
    <w:p>
      <w:pPr>
        <w:ind w:left="840" w:hanging="240"/>
      </w:pPr>
      <w:r>
        <w:t xml:space="preserve">TextCapitalization.words,</w:t>
      </w:r>
    </w:p>
    <w:p>
      <w:pPr>
        <w:ind w:left="600" w:hanging="240"/>
      </w:pPr>
      <w:r>
        <w:t xml:space="preserve">textInputAction:</w:t>
      </w:r>
    </w:p>
    <w:p>
      <w:pPr>
        <w:ind w:left="840" w:hanging="240"/>
      </w:pPr>
      <w:r>
        <w:t xml:space="preserve">TextInputAction.next,</w:t>
      </w:r>
    </w:p>
    <w:p>
      <w:pPr>
        <w:ind w:left="600" w:hanging="240"/>
      </w:pPr>
      <w:r>
        <w:t xml:space="preserve">autofillHints: autofillHints,</w:t>
      </w:r>
    </w:p>
    <w:p>
      <w:pPr>
        <w:ind w:left="600" w:hanging="240"/>
      </w:pPr>
      <w:r>
        <w:t xml:space="preserve">decoration: _decoration(</w:t>
      </w:r>
    </w:p>
    <w:p>
      <w:pPr>
        <w:ind w:left="720" w:hanging="240"/>
      </w:pPr>
      <w:r>
        <w:t xml:space="preserve">hintText: hint,</w:t>
      </w:r>
    </w:p>
    <w:p>
      <w:pPr>
        <w:ind w:left="600" w:hanging="240"/>
      </w:pPr>
      <w:r>
        <w:t xml:space="preserve">),</w:t>
      </w:r>
    </w:p>
    <w:p>
      <w:pPr>
        <w:ind w:left="600" w:hanging="240"/>
      </w:pPr>
      <w:r>
        <w:t xml:space="preserve">validator: (value) =&gt;</w:t>
      </w:r>
    </w:p>
    <w:p>
      <w:pPr>
        <w:ind w:left="840" w:hanging="240"/>
      </w:pPr>
      <w:r>
        <w:t xml:space="preserve">_validateIfTouched(</w:t>
      </w:r>
    </w:p>
    <w:p>
      <w:pPr>
        <w:ind w:left="720" w:hanging="240"/>
      </w:pPr>
      <w:r>
        <w:t xml:space="preserve">field,</w:t>
      </w:r>
    </w:p>
    <w:p>
      <w:pPr>
        <w:ind w:left="720" w:hanging="240"/>
      </w:pPr>
      <w:r>
        <w:t xml:space="preserve">value,</w:t>
      </w:r>
    </w:p>
    <w:p>
      <w:pPr>
        <w:ind w:left="720" w:hanging="240"/>
      </w:pPr>
      <w:r>
        <w:t xml:space="preserve">_validateName,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BUILD</w:t>
      </w:r>
    </w:p>
    <w:p>
      <w:pPr>
        <w:ind w:left="360" w:hanging="240"/>
      </w:pPr>
      <w:r>
        <w:t xml:space="preserve">// ==========================================================================</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auth =</w:t>
      </w:r>
    </w:p>
    <w:p>
      <w:pPr>
        <w:ind w:left="720" w:hanging="240"/>
      </w:pPr>
      <w:r>
        <w:t xml:space="preserve">context.watch&lt;AuthController&gt;();</w:t>
      </w:r>
    </w:p>
    <w:p>
      <w:pPr>
        <w:ind w:left="240" w:hanging="240"/>
      </w:pPr>
    </w:p>
    <w:p>
      <w:pPr>
        <w:ind w:left="480" w:hanging="240"/>
      </w:pPr>
      <w:r>
        <w:t xml:space="preserve">return Scaffold(</w:t>
      </w:r>
    </w:p>
    <w:p>
      <w:pPr>
        <w:ind w:left="600" w:hanging="240"/>
      </w:pPr>
      <w:r>
        <w:t xml:space="preserve">backgroundColor:</w:t>
      </w:r>
    </w:p>
    <w:p>
      <w:pPr>
        <w:ind w:left="840" w:hanging="240"/>
      </w:pPr>
      <w:r>
        <w:t xml:space="preserve">AppColors.cream,</w:t>
      </w:r>
    </w:p>
    <w:p>
      <w:pPr>
        <w:ind w:left="600" w:hanging="240"/>
      </w:pPr>
      <w:r>
        <w:t xml:space="preserve">appBar: const PublicNavBar(</w:t>
      </w:r>
    </w:p>
    <w:p>
      <w:pPr>
        <w:ind w:left="720" w:hanging="240"/>
      </w:pPr>
      <w:r>
        <w:t xml:space="preserve">currentPath: '/register',</w:t>
      </w:r>
    </w:p>
    <w:p>
      <w:pPr>
        <w:ind w:left="600" w:hanging="240"/>
      </w:pPr>
      <w:r>
        <w:t xml:space="preserve">),</w:t>
      </w:r>
    </w:p>
    <w:p>
      <w:pPr>
        <w:ind w:left="600" w:hanging="240"/>
      </w:pPr>
      <w:r>
        <w:t xml:space="preserve">body: LayoutBuilder(</w:t>
      </w:r>
    </w:p>
    <w:p>
      <w:pPr>
        <w:ind w:left="720" w:hanging="240"/>
      </w:pPr>
      <w:r>
        <w:t xml:space="preserve">builder: (</w:t>
      </w:r>
    </w:p>
    <w:p>
      <w:pPr>
        <w:ind w:left="840" w:hanging="240"/>
      </w:pPr>
      <w:r>
        <w:t xml:space="preserve">context,</w:t>
      </w:r>
    </w:p>
    <w:p>
      <w:pPr>
        <w:ind w:left="840" w:hanging="240"/>
      </w:pPr>
      <w:r>
        <w:t xml:space="preserve">viewportConstraints,</w:t>
      </w:r>
    </w:p>
    <w:p>
      <w:pPr>
        <w:ind w:left="720" w:hanging="240"/>
      </w:pPr>
      <w:r>
        <w:t xml:space="preserve">) {</w:t>
      </w:r>
    </w:p>
    <w:p>
      <w:pPr>
        <w:ind w:left="840" w:hanging="240"/>
      </w:pPr>
      <w:r>
        <w:t xml:space="preserve">return SingleChildScrollView(</w:t>
      </w:r>
    </w:p>
    <w:p>
      <w:pPr>
        <w:ind w:left="960" w:hanging="240"/>
      </w:pPr>
      <w:r>
        <w:t xml:space="preserve">child: ConstrainedBox(</w:t>
      </w:r>
    </w:p>
    <w:p>
      <w:pPr>
        <w:ind w:left="1080" w:hanging="240"/>
      </w:pPr>
      <w:r>
        <w:t xml:space="preserve">constraints: BoxConstraints(</w:t>
      </w:r>
    </w:p>
    <w:p>
      <w:pPr>
        <w:ind w:left="1200" w:hanging="240"/>
      </w:pPr>
      <w:r>
        <w:t xml:space="preserve">minHeight:</w:t>
      </w:r>
    </w:p>
    <w:p>
      <w:pPr>
        <w:ind w:left="1440" w:hanging="240"/>
      </w:pPr>
      <w:r>
        <w:t xml:space="preserve">viewportConstraints</w:t>
      </w:r>
    </w:p>
    <w:p>
      <w:pPr>
        <w:ind w:left="1680" w:hanging="240"/>
      </w:pPr>
      <w:r>
        <w:t xml:space="preserve">.maxHeight,</w:t>
      </w:r>
    </w:p>
    <w:p>
      <w:pPr>
        <w:ind w:left="1080" w:hanging="240"/>
      </w:pPr>
      <w:r>
        <w:t xml:space="preserve">),</w:t>
      </w:r>
    </w:p>
    <w:p>
      <w:pPr>
        <w:ind w:left="1080" w:hanging="240"/>
      </w:pPr>
      <w:r>
        <w:t xml:space="preserve">child: Container(</w:t>
      </w:r>
    </w:p>
    <w:p>
      <w:pPr>
        <w:ind w:left="1200" w:hanging="240"/>
      </w:pPr>
      <w:r>
        <w:t xml:space="preserve">width: double.infinity,</w:t>
      </w:r>
    </w:p>
    <w:p>
      <w:pPr>
        <w:ind w:left="1200" w:hanging="240"/>
      </w:pPr>
      <w:r>
        <w:t xml:space="preserve">padding:</w:t>
      </w:r>
    </w:p>
    <w:p>
      <w:pPr>
        <w:ind w:left="1440" w:hanging="240"/>
      </w:pPr>
      <w:r>
        <w:t xml:space="preserve">const EdgeInsets</w:t>
      </w:r>
    </w:p>
    <w:p>
      <w:pPr>
        <w:ind w:left="1680" w:hanging="240"/>
      </w:pPr>
      <w:r>
        <w:t xml:space="preserve">.symmetric(</w:t>
      </w:r>
    </w:p>
    <w:p>
      <w:pPr>
        <w:ind w:left="1320" w:hanging="240"/>
      </w:pPr>
      <w:r>
        <w:t xml:space="preserve">horizontal: 24,</w:t>
      </w:r>
    </w:p>
    <w:p>
      <w:pPr>
        <w:ind w:left="1320" w:hanging="240"/>
      </w:pPr>
      <w:r>
        <w:t xml:space="preserve">vertical: 48,</w:t>
      </w:r>
    </w:p>
    <w:p>
      <w:pPr>
        <w:ind w:left="1200" w:hanging="240"/>
      </w:pPr>
      <w:r>
        <w:t xml:space="preserve">),</w:t>
      </w:r>
    </w:p>
    <w:p>
      <w:pPr>
        <w:ind w:left="1200" w:hanging="240"/>
      </w:pPr>
      <w:r>
        <w:t xml:space="preserve">alignment:</w:t>
      </w:r>
    </w:p>
    <w:p>
      <w:pPr>
        <w:ind w:left="1440" w:hanging="240"/>
      </w:pPr>
      <w:r>
        <w:t xml:space="preserve">Alignment.topCenter,</w:t>
      </w:r>
    </w:p>
    <w:p>
      <w:pPr>
        <w:ind w:left="1200" w:hanging="240"/>
      </w:pPr>
      <w:r>
        <w:t xml:space="preserve">child: ConstrainedBox(</w:t>
      </w:r>
    </w:p>
    <w:p>
      <w:pPr>
        <w:ind w:left="1320" w:hanging="240"/>
      </w:pPr>
      <w:r>
        <w:t xml:space="preserve">constraints:</w:t>
      </w:r>
    </w:p>
    <w:p>
      <w:pPr>
        <w:ind w:left="1560" w:hanging="240"/>
      </w:pPr>
      <w:r>
        <w:t xml:space="preserve">const BoxConstraints(</w:t>
      </w:r>
    </w:p>
    <w:p>
      <w:pPr>
        <w:ind w:left="1440" w:hanging="240"/>
      </w:pPr>
      <w:r>
        <w:t xml:space="preserve">maxWidth: 480,</w:t>
      </w:r>
    </w:p>
    <w:p>
      <w:pPr>
        <w:ind w:left="1320" w:hanging="240"/>
      </w:pPr>
      <w:r>
        <w:t xml:space="preserve">),</w:t>
      </w:r>
    </w:p>
    <w:p>
      <w:pPr>
        <w:ind w:left="1320" w:hanging="240"/>
      </w:pPr>
      <w:r>
        <w:t xml:space="preserve">child: AutofillGroup(</w:t>
      </w:r>
    </w:p>
    <w:p>
      <w:pPr>
        <w:ind w:left="1440" w:hanging="240"/>
      </w:pPr>
      <w:r>
        <w:t xml:space="preserve">child: Column(</w:t>
      </w:r>
    </w:p>
    <w:p>
      <w:pPr>
        <w:ind w:left="1560" w:hanging="240"/>
      </w:pPr>
      <w:r>
        <w:t xml:space="preserve">children: [</w:t>
      </w:r>
    </w:p>
    <w:p>
      <w:pPr>
        <w:ind w:left="1680" w:hanging="240"/>
      </w:pPr>
      <w:r>
        <w:t xml:space="preserve">// ====================================================</w:t>
      </w:r>
    </w:p>
    <w:p>
      <w:pPr>
        <w:ind w:left="1680" w:hanging="240"/>
      </w:pPr>
      <w:r>
        <w:t xml:space="preserve">// BRANDING</w:t>
      </w:r>
    </w:p>
    <w:p>
      <w:pPr>
        <w:ind w:left="1680" w:hanging="240"/>
      </w:pPr>
      <w:r>
        <w:t xml:space="preserve">// ====================================================</w:t>
      </w:r>
    </w:p>
    <w:p>
      <w:pPr>
        <w:ind w:left="240" w:hanging="240"/>
      </w:pPr>
    </w:p>
    <w:p>
      <w:pPr>
        <w:ind w:left="1680" w:hanging="240"/>
      </w:pPr>
      <w:r>
        <w:t xml:space="preserve">Row(</w:t>
      </w:r>
    </w:p>
    <w:p>
      <w:pPr>
        <w:ind w:left="1800" w:hanging="240"/>
      </w:pPr>
      <w:r>
        <w:t xml:space="preserve">mainAxisAlignment:</w:t>
      </w:r>
    </w:p>
    <w:p>
      <w:pPr>
        <w:ind w:left="2040" w:hanging="240"/>
      </w:pPr>
      <w:r>
        <w:t xml:space="preserve">MainAxisAlignment</w:t>
      </w:r>
    </w:p>
    <w:p>
      <w:pPr>
        <w:ind w:left="2280" w:hanging="240"/>
      </w:pPr>
      <w:r>
        <w:t xml:space="preserve">.center,</w:t>
      </w:r>
    </w:p>
    <w:p>
      <w:pPr>
        <w:ind w:left="1800" w:hanging="240"/>
      </w:pPr>
      <w:r>
        <w:t xml:space="preserve">crossAxisAlignment:</w:t>
      </w:r>
    </w:p>
    <w:p>
      <w:pPr>
        <w:ind w:left="2040" w:hanging="240"/>
      </w:pPr>
      <w:r>
        <w:t xml:space="preserve">CrossAxisAlignment</w:t>
      </w:r>
    </w:p>
    <w:p>
      <w:pPr>
        <w:ind w:left="2280" w:hanging="240"/>
      </w:pPr>
      <w:r>
        <w:t xml:space="preserve">.center,</w:t>
      </w:r>
    </w:p>
    <w:p>
      <w:pPr>
        <w:ind w:left="1800" w:hanging="240"/>
      </w:pPr>
      <w:r>
        <w:t xml:space="preserve">children: [</w:t>
      </w:r>
    </w:p>
    <w:p>
      <w:pPr>
        <w:ind w:left="1920" w:hanging="240"/>
      </w:pPr>
      <w:r>
        <w:t xml:space="preserve">Image.asset(</w:t>
      </w:r>
    </w:p>
    <w:p>
      <w:pPr>
        <w:ind w:left="2040" w:hanging="240"/>
      </w:pPr>
      <w:r>
        <w:t xml:space="preserve">'assets/das-no-bg.png',</w:t>
      </w:r>
    </w:p>
    <w:p>
      <w:pPr>
        <w:ind w:left="2040" w:hanging="240"/>
      </w:pPr>
      <w:r>
        <w:t xml:space="preserve">height: 72,</w:t>
      </w:r>
    </w:p>
    <w:p>
      <w:pPr>
        <w:ind w:left="2040" w:hanging="240"/>
      </w:pPr>
      <w:r>
        <w:t xml:space="preserve">fit: BoxFit</w:t>
      </w:r>
    </w:p>
    <w:p>
      <w:pPr>
        <w:ind w:left="2280" w:hanging="240"/>
      </w:pPr>
      <w:r>
        <w:t xml:space="preserve">.contain,</w:t>
      </w:r>
    </w:p>
    <w:p>
      <w:pPr>
        <w:ind w:left="1920" w:hanging="240"/>
      </w:pPr>
      <w:r>
        <w:t xml:space="preserve">),</w:t>
      </w:r>
    </w:p>
    <w:p>
      <w:pPr>
        <w:ind w:left="1920" w:hanging="240"/>
      </w:pPr>
      <w:r>
        <w:t xml:space="preserve">const SizedBox(</w:t>
      </w:r>
    </w:p>
    <w:p>
      <w:pPr>
        <w:ind w:left="2040" w:hanging="240"/>
      </w:pPr>
      <w:r>
        <w:t xml:space="preserve">width: 16,</w:t>
      </w:r>
    </w:p>
    <w:p>
      <w:pPr>
        <w:ind w:left="1920" w:hanging="240"/>
      </w:pPr>
      <w:r>
        <w:t xml:space="preserve">),</w:t>
      </w:r>
    </w:p>
    <w:p>
      <w:pPr>
        <w:ind w:left="1920" w:hanging="240"/>
      </w:pPr>
      <w:r>
        <w:t xml:space="preserve">ClipRRect(</w:t>
      </w:r>
    </w:p>
    <w:p>
      <w:pPr>
        <w:ind w:left="2040" w:hanging="240"/>
      </w:pPr>
      <w:r>
        <w:t xml:space="preserve">borderRadius:</w:t>
      </w:r>
    </w:p>
    <w:p>
      <w:pPr>
        <w:ind w:left="2280" w:hanging="240"/>
      </w:pPr>
      <w:r>
        <w:t xml:space="preserve">BorderRadius</w:t>
      </w:r>
    </w:p>
    <w:p>
      <w:pPr>
        <w:ind w:left="2520" w:hanging="240"/>
      </w:pPr>
      <w:r>
        <w:t xml:space="preserve">.circular(</w:t>
      </w:r>
    </w:p>
    <w:p>
      <w:pPr>
        <w:ind w:left="2160" w:hanging="240"/>
      </w:pPr>
      <w:r>
        <w:t xml:space="preserve">16,</w:t>
      </w:r>
    </w:p>
    <w:p>
      <w:pPr>
        <w:ind w:left="2040" w:hanging="240"/>
      </w:pPr>
      <w:r>
        <w:t xml:space="preserve">),</w:t>
      </w:r>
    </w:p>
    <w:p>
      <w:pPr>
        <w:ind w:left="2040" w:hanging="240"/>
      </w:pPr>
      <w:r>
        <w:t xml:space="preserve">child:</w:t>
      </w:r>
    </w:p>
    <w:p>
      <w:pPr>
        <w:ind w:left="2280" w:hanging="240"/>
      </w:pPr>
      <w:r>
        <w:t xml:space="preserve">Image.asset(</w:t>
      </w:r>
    </w:p>
    <w:p>
      <w:pPr>
        <w:ind w:left="2160" w:hanging="240"/>
      </w:pPr>
      <w:r>
        <w:t xml:space="preserve">'assets/branding/pet-house-green.png',</w:t>
      </w:r>
    </w:p>
    <w:p>
      <w:pPr>
        <w:ind w:left="2160" w:hanging="240"/>
      </w:pPr>
      <w:r>
        <w:t xml:space="preserve">width: 72,</w:t>
      </w:r>
    </w:p>
    <w:p>
      <w:pPr>
        <w:ind w:left="2160" w:hanging="240"/>
      </w:pPr>
      <w:r>
        <w:t xml:space="preserve">height: 72,</w:t>
      </w:r>
    </w:p>
    <w:p>
      <w:pPr>
        <w:ind w:left="2160" w:hanging="240"/>
      </w:pPr>
      <w:r>
        <w:t xml:space="preserve">fit:</w:t>
      </w:r>
    </w:p>
    <w:p>
      <w:pPr>
        <w:ind w:left="2400" w:hanging="240"/>
      </w:pPr>
      <w:r>
        <w:t xml:space="preserve">BoxFit.cover,</w:t>
      </w:r>
    </w:p>
    <w:p>
      <w:pPr>
        <w:ind w:left="2040" w:hanging="240"/>
      </w:pPr>
      <w:r>
        <w:t xml:space="preserve">),</w:t>
      </w:r>
    </w:p>
    <w:p>
      <w:pPr>
        <w:ind w:left="1920" w:hanging="240"/>
      </w:pPr>
      <w:r>
        <w:t xml:space="preserve">),</w:t>
      </w:r>
    </w:p>
    <w:p>
      <w:pPr>
        <w:ind w:left="1800" w:hanging="240"/>
      </w:pPr>
      <w:r>
        <w:t xml:space="preserve">],</w:t>
      </w:r>
    </w:p>
    <w:p>
      <w:pPr>
        <w:ind w:left="1680" w:hanging="240"/>
      </w:pPr>
      <w:r>
        <w:t xml:space="preserve">),</w:t>
      </w:r>
    </w:p>
    <w:p>
      <w:pPr>
        <w:ind w:left="240" w:hanging="240"/>
      </w:pPr>
    </w:p>
    <w:p>
      <w:pPr>
        <w:ind w:left="1680" w:hanging="240"/>
      </w:pPr>
      <w:r>
        <w:t xml:space="preserve">const SizedBox(</w:t>
      </w:r>
    </w:p>
    <w:p>
      <w:pPr>
        <w:ind w:left="1800" w:hanging="240"/>
      </w:pPr>
      <w:r>
        <w:t xml:space="preserve">height: 28,</w:t>
      </w:r>
    </w:p>
    <w:p>
      <w:pPr>
        <w:ind w:left="1680" w:hanging="240"/>
      </w:pPr>
      <w:r>
        <w:t xml:space="preserve">),</w:t>
      </w:r>
    </w:p>
    <w:p>
      <w:pPr>
        <w:ind w:left="240" w:hanging="240"/>
      </w:pPr>
    </w:p>
    <w:p>
      <w:pPr>
        <w:ind w:left="1680" w:hanging="240"/>
      </w:pPr>
      <w:r>
        <w:t xml:space="preserve">const Text(</w:t>
      </w:r>
    </w:p>
    <w:p>
      <w:pPr>
        <w:ind w:left="1800" w:hanging="240"/>
      </w:pPr>
      <w:r>
        <w:t xml:space="preserve">'Create your account',</w:t>
      </w:r>
    </w:p>
    <w:p>
      <w:pPr>
        <w:ind w:left="1800" w:hanging="240"/>
      </w:pPr>
      <w:r>
        <w:t xml:space="preserve">textAlign:</w:t>
      </w:r>
    </w:p>
    <w:p>
      <w:pPr>
        <w:ind w:left="2040" w:hanging="240"/>
      </w:pPr>
      <w:r>
        <w:t xml:space="preserve">TextAlign.center,</w:t>
      </w:r>
    </w:p>
    <w:p>
      <w:pPr>
        <w:ind w:left="1800" w:hanging="240"/>
      </w:pPr>
      <w:r>
        <w:t xml:space="preserve">style: TextStyle(</w:t>
      </w:r>
    </w:p>
    <w:p>
      <w:pPr>
        <w:ind w:left="1920" w:hanging="240"/>
      </w:pPr>
      <w:r>
        <w:t xml:space="preserve">fontSize: 30,</w:t>
      </w:r>
    </w:p>
    <w:p>
      <w:pPr>
        <w:ind w:left="1920" w:hanging="240"/>
      </w:pPr>
      <w:r>
        <w:t xml:space="preserve">fontWeight:</w:t>
      </w:r>
    </w:p>
    <w:p>
      <w:pPr>
        <w:ind w:left="2160" w:hanging="240"/>
      </w:pPr>
      <w:r>
        <w:t xml:space="preserve">FontWeight.w800,</w:t>
      </w:r>
    </w:p>
    <w:p>
      <w:pPr>
        <w:ind w:left="1920" w:hanging="240"/>
      </w:pPr>
      <w:r>
        <w:t xml:space="preserve">color: AppColors</w:t>
      </w:r>
    </w:p>
    <w:p>
      <w:pPr>
        <w:ind w:left="2160" w:hanging="240"/>
      </w:pPr>
      <w:r>
        <w:t xml:space="preserve">.deepBrown,</w:t>
      </w:r>
    </w:p>
    <w:p>
      <w:pPr>
        <w:ind w:left="1800" w:hanging="240"/>
      </w:pPr>
      <w:r>
        <w:t xml:space="preserve">),</w:t>
      </w:r>
    </w:p>
    <w:p>
      <w:pPr>
        <w:ind w:left="1680" w:hanging="240"/>
      </w:pPr>
      <w:r>
        <w:t xml:space="preserve">),</w:t>
      </w:r>
    </w:p>
    <w:p>
      <w:pPr>
        <w:ind w:left="240" w:hanging="240"/>
      </w:pPr>
    </w:p>
    <w:p>
      <w:pPr>
        <w:ind w:left="1680" w:hanging="240"/>
      </w:pPr>
      <w:r>
        <w:t xml:space="preserve">const SizedBox(</w:t>
      </w:r>
    </w:p>
    <w:p>
      <w:pPr>
        <w:ind w:left="1800" w:hanging="240"/>
      </w:pPr>
      <w:r>
        <w:t xml:space="preserve">height: 8,</w:t>
      </w:r>
    </w:p>
    <w:p>
      <w:pPr>
        <w:ind w:left="1680" w:hanging="240"/>
      </w:pPr>
      <w:r>
        <w:t xml:space="preserve">),</w:t>
      </w:r>
    </w:p>
    <w:p>
      <w:pPr>
        <w:ind w:left="240" w:hanging="240"/>
      </w:pPr>
    </w:p>
    <w:p>
      <w:pPr>
        <w:ind w:left="1680" w:hanging="240"/>
      </w:pPr>
      <w:r>
        <w:t xml:space="preserve">const SizedBox(</w:t>
      </w:r>
    </w:p>
    <w:p>
      <w:pPr>
        <w:ind w:left="1800" w:hanging="240"/>
      </w:pPr>
      <w:r>
        <w:t xml:space="preserve">height: 30,</w:t>
      </w:r>
    </w:p>
    <w:p>
      <w:pPr>
        <w:ind w:left="1680" w:hanging="240"/>
      </w:pPr>
      <w:r>
        <w:t xml:space="preserve">),</w:t>
      </w:r>
    </w:p>
    <w:p>
      <w:pPr>
        <w:ind w:left="240" w:hanging="240"/>
      </w:pPr>
    </w:p>
    <w:p>
      <w:pPr>
        <w:ind w:left="1680" w:hanging="240"/>
      </w:pPr>
      <w:r>
        <w:t xml:space="preserve">// ====================================================</w:t>
      </w:r>
    </w:p>
    <w:p>
      <w:pPr>
        <w:ind w:left="1680" w:hanging="240"/>
      </w:pPr>
      <w:r>
        <w:t xml:space="preserve">// FORM</w:t>
      </w:r>
    </w:p>
    <w:p>
      <w:pPr>
        <w:ind w:left="1680" w:hanging="240"/>
      </w:pPr>
      <w:r>
        <w:t xml:space="preserve">// ====================================================</w:t>
      </w:r>
    </w:p>
    <w:p>
      <w:pPr>
        <w:ind w:left="240" w:hanging="240"/>
      </w:pPr>
    </w:p>
    <w:p>
      <w:pPr>
        <w:ind w:left="1680" w:hanging="240"/>
      </w:pPr>
      <w:r>
        <w:t xml:space="preserve">Form(</w:t>
      </w:r>
    </w:p>
    <w:p>
      <w:pPr>
        <w:ind w:left="1800" w:hanging="240"/>
      </w:pPr>
      <w:r>
        <w:t xml:space="preserve">key: _formKey,</w:t>
      </w:r>
    </w:p>
    <w:p>
      <w:pPr>
        <w:ind w:left="1800" w:hanging="240"/>
      </w:pPr>
      <w:r>
        <w:t xml:space="preserve">child: Column(</w:t>
      </w:r>
    </w:p>
    <w:p>
      <w:pPr>
        <w:ind w:left="1920" w:hanging="240"/>
      </w:pPr>
      <w:r>
        <w:t xml:space="preserve">crossAxisAlignment:</w:t>
      </w:r>
    </w:p>
    <w:p>
      <w:pPr>
        <w:ind w:left="2160" w:hanging="240"/>
      </w:pPr>
      <w:r>
        <w:t xml:space="preserve">CrossAxisAlignment</w:t>
      </w:r>
    </w:p>
    <w:p>
      <w:pPr>
        <w:ind w:left="2400" w:hanging="240"/>
      </w:pPr>
      <w:r>
        <w:t xml:space="preserve">.stretch,</w:t>
      </w:r>
    </w:p>
    <w:p>
      <w:pPr>
        <w:ind w:left="1920" w:hanging="240"/>
      </w:pPr>
      <w:r>
        <w:t xml:space="preserve">children: [</w:t>
      </w:r>
    </w:p>
    <w:p>
      <w:pPr>
        <w:ind w:left="2040" w:hanging="240"/>
      </w:pPr>
      <w:r>
        <w:t xml:space="preserve">// ----------------------------------------------</w:t>
      </w:r>
    </w:p>
    <w:p>
      <w:pPr>
        <w:ind w:left="2040" w:hanging="240"/>
      </w:pPr>
      <w:r>
        <w:t xml:space="preserve">// NAME</w:t>
      </w:r>
    </w:p>
    <w:p>
      <w:pPr>
        <w:ind w:left="2040" w:hanging="240"/>
      </w:pPr>
      <w:r>
        <w:t xml:space="preserve">// ----------------------------------------------</w:t>
      </w:r>
    </w:p>
    <w:p>
      <w:pPr>
        <w:ind w:left="240" w:hanging="240"/>
      </w:pPr>
    </w:p>
    <w:p>
      <w:pPr>
        <w:ind w:left="2040" w:hanging="240"/>
      </w:pPr>
      <w:r>
        <w:t xml:space="preserve">LayoutBuilder(</w:t>
      </w:r>
    </w:p>
    <w:p>
      <w:pPr>
        <w:ind w:left="2160" w:hanging="240"/>
      </w:pPr>
      <w:r>
        <w:t xml:space="preserve">builder: (</w:t>
      </w:r>
    </w:p>
    <w:p>
      <w:pPr>
        <w:ind w:left="2280" w:hanging="240"/>
      </w:pPr>
      <w:r>
        <w:t xml:space="preserve">context,</w:t>
      </w:r>
    </w:p>
    <w:p>
      <w:pPr>
        <w:ind w:left="2280" w:hanging="240"/>
      </w:pPr>
      <w:r>
        <w:t xml:space="preserve">constraints,</w:t>
      </w:r>
    </w:p>
    <w:p>
      <w:pPr>
        <w:ind w:left="2160" w:hanging="240"/>
      </w:pPr>
      <w:r>
        <w:t xml:space="preserve">) {</w:t>
      </w:r>
    </w:p>
    <w:p>
      <w:pPr>
        <w:ind w:left="2280" w:hanging="240"/>
      </w:pPr>
      <w:r>
        <w:t xml:space="preserve">final stacked =</w:t>
      </w:r>
    </w:p>
    <w:p>
      <w:pPr>
        <w:ind w:left="2520" w:hanging="240"/>
      </w:pPr>
      <w:r>
        <w:t xml:space="preserve">constraints</w:t>
      </w:r>
    </w:p>
    <w:p>
      <w:pPr>
        <w:ind w:left="3000" w:hanging="240"/>
      </w:pPr>
      <w:r>
        <w:t xml:space="preserve">.maxWidth &lt;</w:t>
      </w:r>
    </w:p>
    <w:p>
      <w:pPr>
        <w:ind w:left="2760" w:hanging="240"/>
      </w:pPr>
      <w:r>
        <w:t xml:space="preserve">420;</w:t>
      </w:r>
    </w:p>
    <w:p>
      <w:pPr>
        <w:ind w:left="240" w:hanging="240"/>
      </w:pPr>
    </w:p>
    <w:p>
      <w:pPr>
        <w:ind w:left="2280" w:hanging="240"/>
      </w:pPr>
      <w:r>
        <w:t xml:space="preserve">if (stacked) {</w:t>
      </w:r>
    </w:p>
    <w:p>
      <w:pPr>
        <w:ind w:left="2400" w:hanging="240"/>
      </w:pPr>
      <w:r>
        <w:t xml:space="preserve">return Column(</w:t>
      </w:r>
    </w:p>
    <w:p>
      <w:pPr>
        <w:ind w:left="2520" w:hanging="240"/>
      </w:pPr>
      <w:r>
        <w:t xml:space="preserve">children: [</w:t>
      </w:r>
    </w:p>
    <w:p>
      <w:pPr>
        <w:ind w:left="2640" w:hanging="240"/>
      </w:pPr>
      <w:r>
        <w:t xml:space="preserve">_nameField(</w:t>
      </w:r>
    </w:p>
    <w:p>
      <w:pPr>
        <w:ind w:left="2760" w:hanging="240"/>
      </w:pPr>
      <w:r>
        <w:t xml:space="preserve">controller:</w:t>
      </w:r>
    </w:p>
    <w:p>
      <w:pPr>
        <w:ind w:left="3000" w:hanging="240"/>
      </w:pPr>
      <w:r>
        <w:t xml:space="preserve">_firstName,</w:t>
      </w:r>
    </w:p>
    <w:p>
      <w:pPr>
        <w:ind w:left="2760" w:hanging="240"/>
      </w:pPr>
      <w:r>
        <w:t xml:space="preserve">hint:</w:t>
      </w:r>
    </w:p>
    <w:p>
      <w:pPr>
        <w:ind w:left="3000" w:hanging="240"/>
      </w:pPr>
      <w:r>
        <w:t xml:space="preserve">'First name',</w:t>
      </w:r>
    </w:p>
    <w:p>
      <w:pPr>
        <w:ind w:left="2760" w:hanging="240"/>
      </w:pPr>
      <w:r>
        <w:t xml:space="preserve">autofillHints:</w:t>
      </w:r>
    </w:p>
    <w:p>
      <w:pPr>
        <w:ind w:left="3000" w:hanging="240"/>
      </w:pPr>
      <w:r>
        <w:t xml:space="preserve">const [</w:t>
      </w:r>
    </w:p>
    <w:p>
      <w:pPr>
        <w:ind w:left="2880" w:hanging="240"/>
      </w:pPr>
      <w:r>
        <w:t xml:space="preserve">AutofillHints</w:t>
      </w:r>
    </w:p>
    <w:p>
      <w:pPr>
        <w:ind w:left="3120" w:hanging="240"/>
      </w:pPr>
      <w:r>
        <w:t xml:space="preserve">.givenName,</w:t>
      </w:r>
    </w:p>
    <w:p>
      <w:pPr>
        <w:ind w:left="2760" w:hanging="240"/>
      </w:pPr>
      <w:r>
        <w:t xml:space="preserve">],</w:t>
      </w:r>
    </w:p>
    <w:p>
      <w:pPr>
        <w:ind w:left="2760" w:hanging="240"/>
      </w:pPr>
      <w:r>
        <w:t xml:space="preserve">focusNode:</w:t>
      </w:r>
    </w:p>
    <w:p>
      <w:pPr>
        <w:ind w:left="3000" w:hanging="240"/>
      </w:pPr>
      <w:r>
        <w:t xml:space="preserve">_firstNameFocus,</w:t>
      </w:r>
    </w:p>
    <w:p>
      <w:pPr>
        <w:ind w:left="2760" w:hanging="240"/>
      </w:pPr>
      <w:r>
        <w:t xml:space="preserve">field:</w:t>
      </w:r>
    </w:p>
    <w:p>
      <w:pPr>
        <w:ind w:left="3000" w:hanging="240"/>
      </w:pPr>
      <w:r>
        <w:t xml:space="preserve">'firstName',</w:t>
      </w:r>
    </w:p>
    <w:p>
      <w:pPr>
        <w:ind w:left="2640" w:hanging="240"/>
      </w:pPr>
      <w:r>
        <w:t xml:space="preserve">),</w:t>
      </w:r>
    </w:p>
    <w:p>
      <w:pPr>
        <w:ind w:left="2640" w:hanging="240"/>
      </w:pPr>
      <w:r>
        <w:t xml:space="preserve">const SizedBox(</w:t>
      </w:r>
    </w:p>
    <w:p>
      <w:pPr>
        <w:ind w:left="2760" w:hanging="240"/>
      </w:pPr>
      <w:r>
        <w:t xml:space="preserve">height: 16,</w:t>
      </w:r>
    </w:p>
    <w:p>
      <w:pPr>
        <w:ind w:left="2640" w:hanging="240"/>
      </w:pPr>
      <w:r>
        <w:t xml:space="preserve">),</w:t>
      </w:r>
    </w:p>
    <w:p>
      <w:pPr>
        <w:ind w:left="2640" w:hanging="240"/>
      </w:pPr>
      <w:r>
        <w:t xml:space="preserve">_nameField(</w:t>
      </w:r>
    </w:p>
    <w:p>
      <w:pPr>
        <w:ind w:left="2760" w:hanging="240"/>
      </w:pPr>
      <w:r>
        <w:t xml:space="preserve">controller:</w:t>
      </w:r>
    </w:p>
    <w:p>
      <w:pPr>
        <w:ind w:left="3000" w:hanging="240"/>
      </w:pPr>
      <w:r>
        <w:t xml:space="preserve">_lastName,</w:t>
      </w:r>
    </w:p>
    <w:p>
      <w:pPr>
        <w:ind w:left="2760" w:hanging="240"/>
      </w:pPr>
      <w:r>
        <w:t xml:space="preserve">hint:</w:t>
      </w:r>
    </w:p>
    <w:p>
      <w:pPr>
        <w:ind w:left="3000" w:hanging="240"/>
      </w:pPr>
      <w:r>
        <w:t xml:space="preserve">'Last name',</w:t>
      </w:r>
    </w:p>
    <w:p>
      <w:pPr>
        <w:ind w:left="2760" w:hanging="240"/>
      </w:pPr>
      <w:r>
        <w:t xml:space="preserve">autofillHints:</w:t>
      </w:r>
    </w:p>
    <w:p>
      <w:pPr>
        <w:ind w:left="3000" w:hanging="240"/>
      </w:pPr>
      <w:r>
        <w:t xml:space="preserve">const [</w:t>
      </w:r>
    </w:p>
    <w:p>
      <w:pPr>
        <w:ind w:left="2880" w:hanging="240"/>
      </w:pPr>
      <w:r>
        <w:t xml:space="preserve">AutofillHints</w:t>
      </w:r>
    </w:p>
    <w:p>
      <w:pPr>
        <w:ind w:left="3120" w:hanging="240"/>
      </w:pPr>
      <w:r>
        <w:t xml:space="preserve">.familyName,</w:t>
      </w:r>
    </w:p>
    <w:p>
      <w:pPr>
        <w:ind w:left="2760" w:hanging="240"/>
      </w:pPr>
      <w:r>
        <w:t xml:space="preserve">],</w:t>
      </w:r>
    </w:p>
    <w:p>
      <w:pPr>
        <w:ind w:left="2760" w:hanging="240"/>
      </w:pPr>
      <w:r>
        <w:t xml:space="preserve">focusNode:</w:t>
      </w:r>
    </w:p>
    <w:p>
      <w:pPr>
        <w:ind w:left="3000" w:hanging="240"/>
      </w:pPr>
      <w:r>
        <w:t xml:space="preserve">_lastNameFocus,</w:t>
      </w:r>
    </w:p>
    <w:p>
      <w:pPr>
        <w:ind w:left="2760" w:hanging="240"/>
      </w:pPr>
      <w:r>
        <w:t xml:space="preserve">field:</w:t>
      </w:r>
    </w:p>
    <w:p>
      <w:pPr>
        <w:ind w:left="3000" w:hanging="240"/>
      </w:pPr>
      <w:r>
        <w:t xml:space="preserve">'lastName',</w:t>
      </w:r>
    </w:p>
    <w:p>
      <w:pPr>
        <w:ind w:left="2640" w:hanging="240"/>
      </w:pPr>
      <w:r>
        <w:t xml:space="preserve">),</w:t>
      </w:r>
    </w:p>
    <w:p>
      <w:pPr>
        <w:ind w:left="2520" w:hanging="240"/>
      </w:pPr>
      <w:r>
        <w:t xml:space="preserve">],</w:t>
      </w:r>
    </w:p>
    <w:p>
      <w:pPr>
        <w:ind w:left="2400" w:hanging="240"/>
      </w:pPr>
      <w:r>
        <w:t xml:space="preserve">);</w:t>
      </w:r>
    </w:p>
    <w:p>
      <w:pPr>
        <w:ind w:left="2280" w:hanging="240"/>
      </w:pPr>
      <w:r>
        <w:t xml:space="preserve">}</w:t>
      </w:r>
    </w:p>
    <w:p>
      <w:pPr>
        <w:ind w:left="240" w:hanging="240"/>
      </w:pPr>
    </w:p>
    <w:p>
      <w:pPr>
        <w:ind w:left="2280" w:hanging="240"/>
      </w:pPr>
      <w:r>
        <w:t xml:space="preserve">return Row(</w:t>
      </w:r>
    </w:p>
    <w:p>
      <w:pPr>
        <w:ind w:left="2400" w:hanging="240"/>
      </w:pPr>
      <w:r>
        <w:t xml:space="preserve">crossAxisAlignment:</w:t>
      </w:r>
    </w:p>
    <w:p>
      <w:pPr>
        <w:ind w:left="2640" w:hanging="240"/>
      </w:pPr>
      <w:r>
        <w:t xml:space="preserve">CrossAxisAlignment</w:t>
      </w:r>
    </w:p>
    <w:p>
      <w:pPr>
        <w:ind w:left="2880" w:hanging="240"/>
      </w:pPr>
      <w:r>
        <w:t xml:space="preserve">.start,</w:t>
      </w:r>
    </w:p>
    <w:p>
      <w:pPr>
        <w:ind w:left="2400" w:hanging="240"/>
      </w:pPr>
      <w:r>
        <w:t xml:space="preserve">children: [</w:t>
      </w:r>
    </w:p>
    <w:p>
      <w:pPr>
        <w:ind w:left="2520" w:hanging="240"/>
      </w:pPr>
      <w:r>
        <w:t xml:space="preserve">Expanded(</w:t>
      </w:r>
    </w:p>
    <w:p>
      <w:pPr>
        <w:ind w:left="2640" w:hanging="240"/>
      </w:pPr>
      <w:r>
        <w:t xml:space="preserve">child:</w:t>
      </w:r>
    </w:p>
    <w:p>
      <w:pPr>
        <w:ind w:left="2880" w:hanging="240"/>
      </w:pPr>
      <w:r>
        <w:t xml:space="preserve">_nameField(</w:t>
      </w:r>
    </w:p>
    <w:p>
      <w:pPr>
        <w:ind w:left="2760" w:hanging="240"/>
      </w:pPr>
      <w:r>
        <w:t xml:space="preserve">controller:</w:t>
      </w:r>
    </w:p>
    <w:p>
      <w:pPr>
        <w:ind w:left="3000" w:hanging="240"/>
      </w:pPr>
      <w:r>
        <w:t xml:space="preserve">_firstName,</w:t>
      </w:r>
    </w:p>
    <w:p>
      <w:pPr>
        <w:ind w:left="2760" w:hanging="240"/>
      </w:pPr>
      <w:r>
        <w:t xml:space="preserve">hint:</w:t>
      </w:r>
    </w:p>
    <w:p>
      <w:pPr>
        <w:ind w:left="3000" w:hanging="240"/>
      </w:pPr>
      <w:r>
        <w:t xml:space="preserve">'First name',</w:t>
      </w:r>
    </w:p>
    <w:p>
      <w:pPr>
        <w:ind w:left="2760" w:hanging="240"/>
      </w:pPr>
      <w:r>
        <w:t xml:space="preserve">autofillHints:</w:t>
      </w:r>
    </w:p>
    <w:p>
      <w:pPr>
        <w:ind w:left="3000" w:hanging="240"/>
      </w:pPr>
      <w:r>
        <w:t xml:space="preserve">const [</w:t>
      </w:r>
    </w:p>
    <w:p>
      <w:pPr>
        <w:ind w:left="2880" w:hanging="240"/>
      </w:pPr>
      <w:r>
        <w:t xml:space="preserve">AutofillHints</w:t>
      </w:r>
    </w:p>
    <w:p>
      <w:pPr>
        <w:ind w:left="3120" w:hanging="240"/>
      </w:pPr>
      <w:r>
        <w:t xml:space="preserve">.givenName,</w:t>
      </w:r>
    </w:p>
    <w:p>
      <w:pPr>
        <w:ind w:left="2760" w:hanging="240"/>
      </w:pPr>
      <w:r>
        <w:t xml:space="preserve">],</w:t>
      </w:r>
    </w:p>
    <w:p>
      <w:pPr>
        <w:ind w:left="2760" w:hanging="240"/>
      </w:pPr>
      <w:r>
        <w:t xml:space="preserve">focusNode:</w:t>
      </w:r>
    </w:p>
    <w:p>
      <w:pPr>
        <w:ind w:left="3000" w:hanging="240"/>
      </w:pPr>
      <w:r>
        <w:t xml:space="preserve">_firstNameFocus,</w:t>
      </w:r>
    </w:p>
    <w:p>
      <w:pPr>
        <w:ind w:left="2760" w:hanging="240"/>
      </w:pPr>
      <w:r>
        <w:t xml:space="preserve">field:</w:t>
      </w:r>
    </w:p>
    <w:p>
      <w:pPr>
        <w:ind w:left="3000" w:hanging="240"/>
      </w:pPr>
      <w:r>
        <w:t xml:space="preserve">'firstName',</w:t>
      </w:r>
    </w:p>
    <w:p>
      <w:pPr>
        <w:ind w:left="2640" w:hanging="240"/>
      </w:pPr>
      <w:r>
        <w:t xml:space="preserve">),</w:t>
      </w:r>
    </w:p>
    <w:p>
      <w:pPr>
        <w:ind w:left="2520" w:hanging="240"/>
      </w:pPr>
      <w:r>
        <w:t xml:space="preserve">),</w:t>
      </w:r>
    </w:p>
    <w:p>
      <w:pPr>
        <w:ind w:left="2520" w:hanging="240"/>
      </w:pPr>
      <w:r>
        <w:t xml:space="preserve">const SizedBox(</w:t>
      </w:r>
    </w:p>
    <w:p>
      <w:pPr>
        <w:ind w:left="2640" w:hanging="240"/>
      </w:pPr>
      <w:r>
        <w:t xml:space="preserve">width: 12,</w:t>
      </w:r>
    </w:p>
    <w:p>
      <w:pPr>
        <w:ind w:left="2520" w:hanging="240"/>
      </w:pPr>
      <w:r>
        <w:t xml:space="preserve">),</w:t>
      </w:r>
    </w:p>
    <w:p>
      <w:pPr>
        <w:ind w:left="2520" w:hanging="240"/>
      </w:pPr>
      <w:r>
        <w:t xml:space="preserve">Expanded(</w:t>
      </w:r>
    </w:p>
    <w:p>
      <w:pPr>
        <w:ind w:left="2640" w:hanging="240"/>
      </w:pPr>
      <w:r>
        <w:t xml:space="preserve">child:</w:t>
      </w:r>
    </w:p>
    <w:p>
      <w:pPr>
        <w:ind w:left="2880" w:hanging="240"/>
      </w:pPr>
      <w:r>
        <w:t xml:space="preserve">_nameField(</w:t>
      </w:r>
    </w:p>
    <w:p>
      <w:pPr>
        <w:ind w:left="2760" w:hanging="240"/>
      </w:pPr>
      <w:r>
        <w:t xml:space="preserve">controller:</w:t>
      </w:r>
    </w:p>
    <w:p>
      <w:pPr>
        <w:ind w:left="3000" w:hanging="240"/>
      </w:pPr>
      <w:r>
        <w:t xml:space="preserve">_lastName,</w:t>
      </w:r>
    </w:p>
    <w:p>
      <w:pPr>
        <w:ind w:left="2760" w:hanging="240"/>
      </w:pPr>
      <w:r>
        <w:t xml:space="preserve">hint:</w:t>
      </w:r>
    </w:p>
    <w:p>
      <w:pPr>
        <w:ind w:left="3000" w:hanging="240"/>
      </w:pPr>
      <w:r>
        <w:t xml:space="preserve">'Last name',</w:t>
      </w:r>
    </w:p>
    <w:p>
      <w:pPr>
        <w:ind w:left="2760" w:hanging="240"/>
      </w:pPr>
      <w:r>
        <w:t xml:space="preserve">autofillHints:</w:t>
      </w:r>
    </w:p>
    <w:p>
      <w:pPr>
        <w:ind w:left="3000" w:hanging="240"/>
      </w:pPr>
      <w:r>
        <w:t xml:space="preserve">const [</w:t>
      </w:r>
    </w:p>
    <w:p>
      <w:pPr>
        <w:ind w:left="2880" w:hanging="240"/>
      </w:pPr>
      <w:r>
        <w:t xml:space="preserve">AutofillHints</w:t>
      </w:r>
    </w:p>
    <w:p>
      <w:pPr>
        <w:ind w:left="3120" w:hanging="240"/>
      </w:pPr>
      <w:r>
        <w:t xml:space="preserve">.familyName,</w:t>
      </w:r>
    </w:p>
    <w:p>
      <w:pPr>
        <w:ind w:left="2760" w:hanging="240"/>
      </w:pPr>
      <w:r>
        <w:t xml:space="preserve">],</w:t>
      </w:r>
    </w:p>
    <w:p>
      <w:pPr>
        <w:ind w:left="2760" w:hanging="240"/>
      </w:pPr>
      <w:r>
        <w:t xml:space="preserve">focusNode:</w:t>
      </w:r>
    </w:p>
    <w:p>
      <w:pPr>
        <w:ind w:left="3000" w:hanging="240"/>
      </w:pPr>
      <w:r>
        <w:t xml:space="preserve">_lastNameFocus,</w:t>
      </w:r>
    </w:p>
    <w:p>
      <w:pPr>
        <w:ind w:left="2760" w:hanging="240"/>
      </w:pPr>
      <w:r>
        <w:t xml:space="preserve">field:</w:t>
      </w:r>
    </w:p>
    <w:p>
      <w:pPr>
        <w:ind w:left="3000" w:hanging="240"/>
      </w:pPr>
      <w:r>
        <w:t xml:space="preserve">'lastName',</w:t>
      </w:r>
    </w:p>
    <w:p>
      <w:pPr>
        <w:ind w:left="2640" w:hanging="240"/>
      </w:pPr>
      <w:r>
        <w:t xml:space="preserve">),</w:t>
      </w:r>
    </w:p>
    <w:p>
      <w:pPr>
        <w:ind w:left="2520" w:hanging="240"/>
      </w:pPr>
      <w:r>
        <w:t xml:space="preserve">),</w:t>
      </w:r>
    </w:p>
    <w:p>
      <w:pPr>
        <w:ind w:left="2400" w:hanging="240"/>
      </w:pPr>
      <w:r>
        <w:t xml:space="preserve">],</w:t>
      </w:r>
    </w:p>
    <w:p>
      <w:pPr>
        <w:ind w:left="2280" w:hanging="240"/>
      </w:pPr>
      <w:r>
        <w:t xml:space="preserve">);</w:t>
      </w:r>
    </w:p>
    <w:p>
      <w:pPr>
        <w:ind w:left="2160" w:hanging="240"/>
      </w:pPr>
      <w:r>
        <w:t xml:space="preserve">},</w:t>
      </w:r>
    </w:p>
    <w:p>
      <w:pPr>
        <w:ind w:left="2040" w:hanging="240"/>
      </w:pPr>
      <w:r>
        <w:t xml:space="preserve">),</w:t>
      </w:r>
    </w:p>
    <w:p>
      <w:pPr>
        <w:ind w:left="240" w:hanging="240"/>
      </w:pPr>
    </w:p>
    <w:p>
      <w:pPr>
        <w:ind w:left="2040" w:hanging="240"/>
      </w:pPr>
      <w:r>
        <w:t xml:space="preserve">const SizedBox(</w:t>
      </w:r>
    </w:p>
    <w:p>
      <w:pPr>
        <w:ind w:left="2160" w:hanging="240"/>
      </w:pPr>
      <w:r>
        <w:t xml:space="preserve">height: 16,</w:t>
      </w:r>
    </w:p>
    <w:p>
      <w:pPr>
        <w:ind w:left="2040" w:hanging="240"/>
      </w:pPr>
      <w:r>
        <w:t xml:space="preserve">),</w:t>
      </w:r>
    </w:p>
    <w:p>
      <w:pPr>
        <w:ind w:left="240" w:hanging="240"/>
      </w:pPr>
    </w:p>
    <w:p>
      <w:pPr>
        <w:ind w:left="2040" w:hanging="240"/>
      </w:pPr>
      <w:r>
        <w:t xml:space="preserve">// ----------------------------------------------</w:t>
      </w:r>
    </w:p>
    <w:p>
      <w:pPr>
        <w:ind w:left="2040" w:hanging="240"/>
      </w:pPr>
      <w:r>
        <w:t xml:space="preserve">// EMAIL</w:t>
      </w:r>
    </w:p>
    <w:p>
      <w:pPr>
        <w:ind w:left="2040" w:hanging="240"/>
      </w:pPr>
      <w:r>
        <w:t xml:space="preserve">// ----------------------------------------------</w:t>
      </w:r>
    </w:p>
    <w:p>
      <w:pPr>
        <w:ind w:left="240" w:hanging="240"/>
      </w:pPr>
    </w:p>
    <w:p>
      <w:pPr>
        <w:ind w:left="2040" w:hanging="240"/>
      </w:pPr>
      <w:r>
        <w:t xml:space="preserve">TextFormField(</w:t>
      </w:r>
    </w:p>
    <w:p>
      <w:pPr>
        <w:ind w:left="2160" w:hanging="240"/>
      </w:pPr>
      <w:r>
        <w:t xml:space="preserve">controller:</w:t>
      </w:r>
    </w:p>
    <w:p>
      <w:pPr>
        <w:ind w:left="2400" w:hanging="240"/>
      </w:pPr>
      <w:r>
        <w:t xml:space="preserve">_email,</w:t>
      </w:r>
    </w:p>
    <w:p>
      <w:pPr>
        <w:ind w:left="2160" w:hanging="240"/>
      </w:pPr>
      <w:r>
        <w:t xml:space="preserve">focusNode:</w:t>
      </w:r>
    </w:p>
    <w:p>
      <w:pPr>
        <w:ind w:left="2400" w:hanging="240"/>
      </w:pPr>
      <w:r>
        <w:t xml:space="preserve">_emailFocus,</w:t>
      </w:r>
    </w:p>
    <w:p>
      <w:pPr>
        <w:ind w:left="2160" w:hanging="240"/>
      </w:pPr>
      <w:r>
        <w:t xml:space="preserve">keyboardType:</w:t>
      </w:r>
    </w:p>
    <w:p>
      <w:pPr>
        <w:ind w:left="2400" w:hanging="240"/>
      </w:pPr>
      <w:r>
        <w:t xml:space="preserve">TextInputType</w:t>
      </w:r>
    </w:p>
    <w:p>
      <w:pPr>
        <w:ind w:left="2640" w:hanging="240"/>
      </w:pPr>
      <w:r>
        <w:t xml:space="preserve">.emailAddress,</w:t>
      </w:r>
    </w:p>
    <w:p>
      <w:pPr>
        <w:ind w:left="2160" w:hanging="240"/>
      </w:pPr>
      <w:r>
        <w:t xml:space="preserve">textInputAction:</w:t>
      </w:r>
    </w:p>
    <w:p>
      <w:pPr>
        <w:ind w:left="2400" w:hanging="240"/>
      </w:pPr>
      <w:r>
        <w:t xml:space="preserve">TextInputAction</w:t>
      </w:r>
    </w:p>
    <w:p>
      <w:pPr>
        <w:ind w:left="2640" w:hanging="240"/>
      </w:pPr>
      <w:r>
        <w:t xml:space="preserve">.next,</w:t>
      </w:r>
    </w:p>
    <w:p>
      <w:pPr>
        <w:ind w:left="2160" w:hanging="240"/>
      </w:pPr>
      <w:r>
        <w:t xml:space="preserve">autofillHints:</w:t>
      </w:r>
    </w:p>
    <w:p>
      <w:pPr>
        <w:ind w:left="2400" w:hanging="240"/>
      </w:pPr>
      <w:r>
        <w:t xml:space="preserve">const [</w:t>
      </w:r>
    </w:p>
    <w:p>
      <w:pPr>
        <w:ind w:left="2280" w:hanging="240"/>
      </w:pPr>
      <w:r>
        <w:t xml:space="preserve">AutofillHints</w:t>
      </w:r>
    </w:p>
    <w:p>
      <w:pPr>
        <w:ind w:left="2520" w:hanging="240"/>
      </w:pPr>
      <w:r>
        <w:t xml:space="preserve">.email,</w:t>
      </w:r>
    </w:p>
    <w:p>
      <w:pPr>
        <w:ind w:left="2160" w:hanging="240"/>
      </w:pPr>
      <w:r>
        <w:t xml:space="preserve">],</w:t>
      </w:r>
    </w:p>
    <w:p>
      <w:pPr>
        <w:ind w:left="2160" w:hanging="240"/>
      </w:pPr>
      <w:r>
        <w:t xml:space="preserve">autocorrect: false,</w:t>
      </w:r>
    </w:p>
    <w:p>
      <w:pPr>
        <w:ind w:left="2160" w:hanging="240"/>
      </w:pPr>
      <w:r>
        <w:t xml:space="preserve">decoration:</w:t>
      </w:r>
    </w:p>
    <w:p>
      <w:pPr>
        <w:ind w:left="2400" w:hanging="240"/>
      </w:pPr>
      <w:r>
        <w:t xml:space="preserve">_decoration(</w:t>
      </w:r>
    </w:p>
    <w:p>
      <w:pPr>
        <w:ind w:left="2280" w:hanging="240"/>
      </w:pPr>
      <w:r>
        <w:t xml:space="preserve">hintText:</w:t>
      </w:r>
    </w:p>
    <w:p>
      <w:pPr>
        <w:ind w:left="2520" w:hanging="240"/>
      </w:pPr>
      <w:r>
        <w:t xml:space="preserve">'Email address',</w:t>
      </w:r>
    </w:p>
    <w:p>
      <w:pPr>
        <w:ind w:left="2160" w:hanging="240"/>
      </w:pPr>
      <w:r>
        <w:t xml:space="preserve">),</w:t>
      </w:r>
    </w:p>
    <w:p>
      <w:pPr>
        <w:ind w:left="2160" w:hanging="240"/>
      </w:pPr>
      <w:r>
        <w:t xml:space="preserve">validator: (value) =&gt;</w:t>
      </w:r>
    </w:p>
    <w:p>
      <w:pPr>
        <w:ind w:left="2400" w:hanging="240"/>
      </w:pPr>
      <w:r>
        <w:t xml:space="preserve">_validateIfTouched(</w:t>
      </w:r>
    </w:p>
    <w:p>
      <w:pPr>
        <w:ind w:left="2280" w:hanging="240"/>
      </w:pPr>
      <w:r>
        <w:t xml:space="preserve">'email',</w:t>
      </w:r>
    </w:p>
    <w:p>
      <w:pPr>
        <w:ind w:left="2280" w:hanging="240"/>
      </w:pPr>
      <w:r>
        <w:t xml:space="preserve">value,</w:t>
      </w:r>
    </w:p>
    <w:p>
      <w:pPr>
        <w:ind w:left="2280" w:hanging="240"/>
      </w:pPr>
      <w:r>
        <w:t xml:space="preserve">validateEmail,</w:t>
      </w:r>
    </w:p>
    <w:p>
      <w:pPr>
        <w:ind w:left="2160" w:hanging="240"/>
      </w:pPr>
      <w:r>
        <w:t xml:space="preserve">),</w:t>
      </w:r>
    </w:p>
    <w:p>
      <w:pPr>
        <w:ind w:left="2040" w:hanging="240"/>
      </w:pPr>
      <w:r>
        <w:t xml:space="preserve">),</w:t>
      </w:r>
    </w:p>
    <w:p>
      <w:pPr>
        <w:ind w:left="240" w:hanging="240"/>
      </w:pPr>
    </w:p>
    <w:p>
      <w:pPr>
        <w:ind w:left="2040" w:hanging="240"/>
      </w:pPr>
      <w:r>
        <w:t xml:space="preserve">const SizedBox(</w:t>
      </w:r>
    </w:p>
    <w:p>
      <w:pPr>
        <w:ind w:left="2160" w:hanging="240"/>
      </w:pPr>
      <w:r>
        <w:t xml:space="preserve">height: 16,</w:t>
      </w:r>
    </w:p>
    <w:p>
      <w:pPr>
        <w:ind w:left="2040" w:hanging="240"/>
      </w:pPr>
      <w:r>
        <w:t xml:space="preserve">),</w:t>
      </w:r>
    </w:p>
    <w:p>
      <w:pPr>
        <w:ind w:left="240" w:hanging="240"/>
      </w:pPr>
    </w:p>
    <w:p>
      <w:pPr>
        <w:ind w:left="2040" w:hanging="240"/>
      </w:pPr>
      <w:r>
        <w:t xml:space="preserve">// ----------------------------------------------</w:t>
      </w:r>
    </w:p>
    <w:p>
      <w:pPr>
        <w:ind w:left="2040" w:hanging="240"/>
      </w:pPr>
      <w:r>
        <w:t xml:space="preserve">// PHONE</w:t>
      </w:r>
    </w:p>
    <w:p>
      <w:pPr>
        <w:ind w:left="2040" w:hanging="240"/>
      </w:pPr>
      <w:r>
        <w:t xml:space="preserve">// ----------------------------------------------</w:t>
      </w:r>
    </w:p>
    <w:p>
      <w:pPr>
        <w:ind w:left="240" w:hanging="240"/>
      </w:pPr>
    </w:p>
    <w:p>
      <w:pPr>
        <w:ind w:left="2040" w:hanging="240"/>
      </w:pPr>
      <w:r>
        <w:t xml:space="preserve">TextFormField(</w:t>
      </w:r>
    </w:p>
    <w:p>
      <w:pPr>
        <w:ind w:left="2160" w:hanging="240"/>
      </w:pPr>
      <w:r>
        <w:t xml:space="preserve">controller:</w:t>
      </w:r>
    </w:p>
    <w:p>
      <w:pPr>
        <w:ind w:left="2400" w:hanging="240"/>
      </w:pPr>
      <w:r>
        <w:t xml:space="preserve">_phone,</w:t>
      </w:r>
    </w:p>
    <w:p>
      <w:pPr>
        <w:ind w:left="2160" w:hanging="240"/>
      </w:pPr>
      <w:r>
        <w:t xml:space="preserve">focusNode:</w:t>
      </w:r>
    </w:p>
    <w:p>
      <w:pPr>
        <w:ind w:left="2400" w:hanging="240"/>
      </w:pPr>
      <w:r>
        <w:t xml:space="preserve">_phoneFocus,</w:t>
      </w:r>
    </w:p>
    <w:p>
      <w:pPr>
        <w:ind w:left="2160" w:hanging="240"/>
      </w:pPr>
      <w:r>
        <w:t xml:space="preserve">keyboardType:</w:t>
      </w:r>
    </w:p>
    <w:p>
      <w:pPr>
        <w:ind w:left="2400" w:hanging="240"/>
      </w:pPr>
      <w:r>
        <w:t xml:space="preserve">TextInputType</w:t>
      </w:r>
    </w:p>
    <w:p>
      <w:pPr>
        <w:ind w:left="2640" w:hanging="240"/>
      </w:pPr>
      <w:r>
        <w:t xml:space="preserve">.phone,</w:t>
      </w:r>
    </w:p>
    <w:p>
      <w:pPr>
        <w:ind w:left="2160" w:hanging="240"/>
      </w:pPr>
      <w:r>
        <w:t xml:space="preserve">textInputAction:</w:t>
      </w:r>
    </w:p>
    <w:p>
      <w:pPr>
        <w:ind w:left="2400" w:hanging="240"/>
      </w:pPr>
      <w:r>
        <w:t xml:space="preserve">TextInputAction</w:t>
      </w:r>
    </w:p>
    <w:p>
      <w:pPr>
        <w:ind w:left="2640" w:hanging="240"/>
      </w:pPr>
      <w:r>
        <w:t xml:space="preserve">.next,</w:t>
      </w:r>
    </w:p>
    <w:p>
      <w:pPr>
        <w:ind w:left="2160" w:hanging="240"/>
      </w:pPr>
      <w:r>
        <w:t xml:space="preserve">autofillHints:</w:t>
      </w:r>
    </w:p>
    <w:p>
      <w:pPr>
        <w:ind w:left="2400" w:hanging="240"/>
      </w:pPr>
      <w:r>
        <w:t xml:space="preserve">const [</w:t>
      </w:r>
    </w:p>
    <w:p>
      <w:pPr>
        <w:ind w:left="2280" w:hanging="240"/>
      </w:pPr>
      <w:r>
        <w:t xml:space="preserve">AutofillHints</w:t>
      </w:r>
    </w:p>
    <w:p>
      <w:pPr>
        <w:ind w:left="2520" w:hanging="240"/>
      </w:pPr>
      <w:r>
        <w:t xml:space="preserve">.telephoneNumber,</w:t>
      </w:r>
    </w:p>
    <w:p>
      <w:pPr>
        <w:ind w:left="2160" w:hanging="240"/>
      </w:pPr>
      <w:r>
        <w:t xml:space="preserve">],</w:t>
      </w:r>
    </w:p>
    <w:p>
      <w:pPr>
        <w:ind w:left="2160" w:hanging="240"/>
      </w:pPr>
      <w:r>
        <w:t xml:space="preserve">inputFormatters:</w:t>
      </w:r>
    </w:p>
    <w:p>
      <w:pPr>
        <w:ind w:left="2400" w:hanging="240"/>
      </w:pPr>
      <w:r>
        <w:t xml:space="preserve">phoneInputFormatters,</w:t>
      </w:r>
    </w:p>
    <w:p>
      <w:pPr>
        <w:ind w:left="2160" w:hanging="240"/>
      </w:pPr>
      <w:r>
        <w:t xml:space="preserve">decoration:</w:t>
      </w:r>
    </w:p>
    <w:p>
      <w:pPr>
        <w:ind w:left="2400" w:hanging="240"/>
      </w:pPr>
      <w:r>
        <w:t xml:space="preserve">_decoration(</w:t>
      </w:r>
    </w:p>
    <w:p>
      <w:pPr>
        <w:ind w:left="2280" w:hanging="240"/>
      </w:pPr>
      <w:r>
        <w:t xml:space="preserve">hintText:</w:t>
      </w:r>
    </w:p>
    <w:p>
      <w:pPr>
        <w:ind w:left="2520" w:hanging="240"/>
      </w:pPr>
      <w:r>
        <w:t xml:space="preserve">'09XXXXXXXXX (optional)',</w:t>
      </w:r>
    </w:p>
    <w:p>
      <w:pPr>
        <w:ind w:left="2160" w:hanging="240"/>
      </w:pPr>
      <w:r>
        <w:t xml:space="preserve">),</w:t>
      </w:r>
    </w:p>
    <w:p>
      <w:pPr>
        <w:ind w:left="2160" w:hanging="240"/>
      </w:pPr>
      <w:r>
        <w:t xml:space="preserve">validator: (value) =&gt;</w:t>
      </w:r>
    </w:p>
    <w:p>
      <w:pPr>
        <w:ind w:left="2400" w:hanging="240"/>
      </w:pPr>
      <w:r>
        <w:t xml:space="preserve">_validateIfTouched(</w:t>
      </w:r>
    </w:p>
    <w:p>
      <w:pPr>
        <w:ind w:left="2280" w:hanging="240"/>
      </w:pPr>
      <w:r>
        <w:t xml:space="preserve">'phone',</w:t>
      </w:r>
    </w:p>
    <w:p>
      <w:pPr>
        <w:ind w:left="2280" w:hanging="240"/>
      </w:pPr>
      <w:r>
        <w:t xml:space="preserve">value,</w:t>
      </w:r>
    </w:p>
    <w:p>
      <w:pPr>
        <w:ind w:left="2280" w:hanging="240"/>
      </w:pPr>
      <w:r>
        <w:t xml:space="preserve">validatePhoneNumber,</w:t>
      </w:r>
    </w:p>
    <w:p>
      <w:pPr>
        <w:ind w:left="2160" w:hanging="240"/>
      </w:pPr>
      <w:r>
        <w:t xml:space="preserve">),</w:t>
      </w:r>
    </w:p>
    <w:p>
      <w:pPr>
        <w:ind w:left="2040" w:hanging="240"/>
      </w:pPr>
      <w:r>
        <w:t xml:space="preserve">),</w:t>
      </w:r>
    </w:p>
    <w:p>
      <w:pPr>
        <w:ind w:left="240" w:hanging="240"/>
      </w:pPr>
    </w:p>
    <w:p>
      <w:pPr>
        <w:ind w:left="2040" w:hanging="240"/>
      </w:pPr>
      <w:r>
        <w:t xml:space="preserve">const SizedBox(</w:t>
      </w:r>
    </w:p>
    <w:p>
      <w:pPr>
        <w:ind w:left="2160" w:hanging="240"/>
      </w:pPr>
      <w:r>
        <w:t xml:space="preserve">height: 16,</w:t>
      </w:r>
    </w:p>
    <w:p>
      <w:pPr>
        <w:ind w:left="2040" w:hanging="240"/>
      </w:pPr>
      <w:r>
        <w:t xml:space="preserve">),</w:t>
      </w:r>
    </w:p>
    <w:p>
      <w:pPr>
        <w:ind w:left="240" w:hanging="240"/>
      </w:pPr>
    </w:p>
    <w:p>
      <w:pPr>
        <w:ind w:left="2040" w:hanging="240"/>
      </w:pPr>
      <w:r>
        <w:t xml:space="preserve">// ----------------------------------------------</w:t>
      </w:r>
    </w:p>
    <w:p>
      <w:pPr>
        <w:ind w:left="2040" w:hanging="240"/>
      </w:pPr>
      <w:r>
        <w:t xml:space="preserve">// PASSWORD</w:t>
      </w:r>
    </w:p>
    <w:p>
      <w:pPr>
        <w:ind w:left="2040" w:hanging="240"/>
      </w:pPr>
      <w:r>
        <w:t xml:space="preserve">// ----------------------------------------------</w:t>
      </w:r>
    </w:p>
    <w:p>
      <w:pPr>
        <w:ind w:left="240" w:hanging="240"/>
      </w:pPr>
    </w:p>
    <w:p>
      <w:pPr>
        <w:ind w:left="2040" w:hanging="240"/>
      </w:pPr>
      <w:r>
        <w:t xml:space="preserve">TextFormField(</w:t>
      </w:r>
    </w:p>
    <w:p>
      <w:pPr>
        <w:ind w:left="2160" w:hanging="240"/>
      </w:pPr>
      <w:r>
        <w:t xml:space="preserve">controller:</w:t>
      </w:r>
    </w:p>
    <w:p>
      <w:pPr>
        <w:ind w:left="2400" w:hanging="240"/>
      </w:pPr>
      <w:r>
        <w:t xml:space="preserve">_password,</w:t>
      </w:r>
    </w:p>
    <w:p>
      <w:pPr>
        <w:ind w:left="2160" w:hanging="240"/>
      </w:pPr>
      <w:r>
        <w:t xml:space="preserve">focusNode:</w:t>
      </w:r>
    </w:p>
    <w:p>
      <w:pPr>
        <w:ind w:left="2400" w:hanging="240"/>
      </w:pPr>
      <w:r>
        <w:t xml:space="preserve">_passwordFocus,</w:t>
      </w:r>
    </w:p>
    <w:p>
      <w:pPr>
        <w:ind w:left="2160" w:hanging="240"/>
      </w:pPr>
      <w:r>
        <w:t xml:space="preserve">obscureText:</w:t>
      </w:r>
    </w:p>
    <w:p>
      <w:pPr>
        <w:ind w:left="2400" w:hanging="240"/>
      </w:pPr>
      <w:r>
        <w:t xml:space="preserve">_obscurePassword,</w:t>
      </w:r>
    </w:p>
    <w:p>
      <w:pPr>
        <w:ind w:left="2160" w:hanging="240"/>
      </w:pPr>
      <w:r>
        <w:t xml:space="preserve">textInputAction:</w:t>
      </w:r>
    </w:p>
    <w:p>
      <w:pPr>
        <w:ind w:left="2400" w:hanging="240"/>
      </w:pPr>
      <w:r>
        <w:t xml:space="preserve">TextInputAction</w:t>
      </w:r>
    </w:p>
    <w:p>
      <w:pPr>
        <w:ind w:left="2640" w:hanging="240"/>
      </w:pPr>
      <w:r>
        <w:t xml:space="preserve">.next,</w:t>
      </w:r>
    </w:p>
    <w:p>
      <w:pPr>
        <w:ind w:left="2160" w:hanging="240"/>
      </w:pPr>
      <w:r>
        <w:t xml:space="preserve">autofillHints:</w:t>
      </w:r>
    </w:p>
    <w:p>
      <w:pPr>
        <w:ind w:left="2400" w:hanging="240"/>
      </w:pPr>
      <w:r>
        <w:t xml:space="preserve">const [</w:t>
      </w:r>
    </w:p>
    <w:p>
      <w:pPr>
        <w:ind w:left="2280" w:hanging="240"/>
      </w:pPr>
      <w:r>
        <w:t xml:space="preserve">AutofillHints</w:t>
      </w:r>
    </w:p>
    <w:p>
      <w:pPr>
        <w:ind w:left="2520" w:hanging="240"/>
      </w:pPr>
      <w:r>
        <w:t xml:space="preserve">.newPassword,</w:t>
      </w:r>
    </w:p>
    <w:p>
      <w:pPr>
        <w:ind w:left="2160" w:hanging="240"/>
      </w:pPr>
      <w:r>
        <w:t xml:space="preserve">],</w:t>
      </w:r>
    </w:p>
    <w:p>
      <w:pPr>
        <w:ind w:left="2160" w:hanging="240"/>
      </w:pPr>
      <w:r>
        <w:t xml:space="preserve">autocorrect: false,</w:t>
      </w:r>
    </w:p>
    <w:p>
      <w:pPr>
        <w:ind w:left="2160" w:hanging="240"/>
      </w:pPr>
      <w:r>
        <w:t xml:space="preserve">enableSuggestions:</w:t>
      </w:r>
    </w:p>
    <w:p>
      <w:pPr>
        <w:ind w:left="2400" w:hanging="240"/>
      </w:pPr>
      <w:r>
        <w:t xml:space="preserve">false,</w:t>
      </w:r>
    </w:p>
    <w:p>
      <w:pPr>
        <w:ind w:left="2160" w:hanging="240"/>
      </w:pPr>
      <w:r>
        <w:t xml:space="preserve">contextMenuBuilder:</w:t>
      </w:r>
    </w:p>
    <w:p>
      <w:pPr>
        <w:ind w:left="2400" w:hanging="240"/>
      </w:pPr>
      <w:r>
        <w:t xml:space="preserve">_passwordContextMenuBuilder,</w:t>
      </w:r>
    </w:p>
    <w:p>
      <w:pPr>
        <w:ind w:left="2160" w:hanging="240"/>
      </w:pPr>
      <w:r>
        <w:t xml:space="preserve">decoration:</w:t>
      </w:r>
    </w:p>
    <w:p>
      <w:pPr>
        <w:ind w:left="2400" w:hanging="240"/>
      </w:pPr>
      <w:r>
        <w:t xml:space="preserve">_decoration(</w:t>
      </w:r>
    </w:p>
    <w:p>
      <w:pPr>
        <w:ind w:left="2280" w:hanging="240"/>
      </w:pPr>
      <w:r>
        <w:t xml:space="preserve">hintText:</w:t>
      </w:r>
    </w:p>
    <w:p>
      <w:pPr>
        <w:ind w:left="2520" w:hanging="240"/>
      </w:pPr>
      <w:r>
        <w:t xml:space="preserve">'Create a strong password',</w:t>
      </w:r>
    </w:p>
    <w:p>
      <w:pPr>
        <w:ind w:left="2280" w:hanging="240"/>
      </w:pPr>
      <w:r>
        <w:t xml:space="preserve">suffixIcon:</w:t>
      </w:r>
    </w:p>
    <w:p>
      <w:pPr>
        <w:ind w:left="2520" w:hanging="240"/>
      </w:pPr>
      <w:r>
        <w:t xml:space="preserve">IconButton(</w:t>
      </w:r>
    </w:p>
    <w:p>
      <w:pPr>
        <w:ind w:left="2400" w:hanging="240"/>
      </w:pPr>
      <w:r>
        <w:t xml:space="preserve">tooltip:</w:t>
      </w:r>
    </w:p>
    <w:p>
      <w:pPr>
        <w:ind w:left="2640" w:hanging="240"/>
      </w:pPr>
      <w:r>
        <w:t xml:space="preserve">_obscurePassword</w:t>
      </w:r>
    </w:p>
    <w:p>
      <w:pPr>
        <w:ind w:left="2880" w:hanging="240"/>
      </w:pPr>
      <w:r>
        <w:t xml:space="preserve">? 'Show password'</w:t>
      </w:r>
    </w:p>
    <w:p>
      <w:pPr>
        <w:ind w:left="2880" w:hanging="240"/>
      </w:pPr>
      <w:r>
        <w:t xml:space="preserve">: 'Hide password',</w:t>
      </w:r>
    </w:p>
    <w:p>
      <w:pPr>
        <w:ind w:left="2400" w:hanging="240"/>
      </w:pPr>
      <w:r>
        <w:t xml:space="preserve">icon: Icon(</w:t>
      </w:r>
    </w:p>
    <w:p>
      <w:pPr>
        <w:ind w:left="2520" w:hanging="240"/>
      </w:pPr>
      <w:r>
        <w:t xml:space="preserve">_obscurePassword</w:t>
      </w:r>
    </w:p>
    <w:p>
      <w:pPr>
        <w:ind w:left="2760" w:hanging="240"/>
      </w:pPr>
      <w:r>
        <w:t xml:space="preserve">? Icons</w:t>
      </w:r>
    </w:p>
    <w:p>
      <w:pPr>
        <w:ind w:left="3000" w:hanging="240"/>
      </w:pPr>
      <w:r>
        <w:t xml:space="preserve">.visibility_off_outlined</w:t>
      </w:r>
    </w:p>
    <w:p>
      <w:pPr>
        <w:ind w:left="2760" w:hanging="240"/>
      </w:pPr>
      <w:r>
        <w:t xml:space="preserve">: Icons</w:t>
      </w:r>
    </w:p>
    <w:p>
      <w:pPr>
        <w:ind w:left="3000" w:hanging="240"/>
      </w:pPr>
      <w:r>
        <w:t xml:space="preserve">.visibility_outlined,</w:t>
      </w:r>
    </w:p>
    <w:p>
      <w:pPr>
        <w:ind w:left="2520" w:hanging="240"/>
      </w:pPr>
      <w:r>
        <w:t xml:space="preserve">color: AppColors</w:t>
      </w:r>
    </w:p>
    <w:p>
      <w:pPr>
        <w:ind w:left="2760" w:hanging="240"/>
      </w:pPr>
      <w:r>
        <w:t xml:space="preserve">.deepBrown,</w:t>
      </w:r>
    </w:p>
    <w:p>
      <w:pPr>
        <w:ind w:left="2520" w:hanging="240"/>
      </w:pPr>
      <w:r>
        <w:t xml:space="preserve">size: 20,</w:t>
      </w:r>
    </w:p>
    <w:p>
      <w:pPr>
        <w:ind w:left="2400" w:hanging="240"/>
      </w:pPr>
      <w:r>
        <w:t xml:space="preserve">),</w:t>
      </w:r>
    </w:p>
    <w:p>
      <w:pPr>
        <w:ind w:left="2400" w:hanging="240"/>
      </w:pPr>
      <w:r>
        <w:t xml:space="preserve">onPressed:</w:t>
      </w:r>
    </w:p>
    <w:p>
      <w:pPr>
        <w:ind w:left="2640" w:hanging="240"/>
      </w:pPr>
      <w:r>
        <w:t xml:space="preserve">() {</w:t>
      </w:r>
    </w:p>
    <w:p>
      <w:pPr>
        <w:ind w:left="2520" w:hanging="240"/>
      </w:pPr>
      <w:r>
        <w:t xml:space="preserve">setState(</w:t>
      </w:r>
    </w:p>
    <w:p>
      <w:pPr>
        <w:ind w:left="2640" w:hanging="240"/>
      </w:pPr>
      <w:r>
        <w:t xml:space="preserve">() {</w:t>
      </w:r>
    </w:p>
    <w:p>
      <w:pPr>
        <w:ind w:left="2760" w:hanging="240"/>
      </w:pPr>
      <w:r>
        <w:t xml:space="preserve">_obscurePassword =</w:t>
      </w:r>
    </w:p>
    <w:p>
      <w:pPr>
        <w:ind w:left="3000" w:hanging="240"/>
      </w:pPr>
      <w:r>
        <w:t xml:space="preserve">!_obscurePassword;</w:t>
      </w:r>
    </w:p>
    <w:p>
      <w:pPr>
        <w:ind w:left="2640" w:hanging="240"/>
      </w:pPr>
      <w:r>
        <w:t xml:space="preserve">},</w:t>
      </w:r>
    </w:p>
    <w:p>
      <w:pPr>
        <w:ind w:left="2520" w:hanging="240"/>
      </w:pPr>
      <w:r>
        <w:t xml:space="preserve">);</w:t>
      </w:r>
    </w:p>
    <w:p>
      <w:pPr>
        <w:ind w:left="2400" w:hanging="240"/>
      </w:pPr>
      <w:r>
        <w:t xml:space="preserve">},</w:t>
      </w:r>
    </w:p>
    <w:p>
      <w:pPr>
        <w:ind w:left="2280" w:hanging="240"/>
      </w:pPr>
      <w:r>
        <w:t xml:space="preserve">),</w:t>
      </w:r>
    </w:p>
    <w:p>
      <w:pPr>
        <w:ind w:left="2160" w:hanging="240"/>
      </w:pPr>
      <w:r>
        <w:t xml:space="preserve">),</w:t>
      </w:r>
    </w:p>
    <w:p>
      <w:pPr>
        <w:ind w:left="2160" w:hanging="240"/>
      </w:pPr>
      <w:r>
        <w:t xml:space="preserve">validator: (value) =&gt;</w:t>
      </w:r>
    </w:p>
    <w:p>
      <w:pPr>
        <w:ind w:left="2400" w:hanging="240"/>
      </w:pPr>
      <w:r>
        <w:t xml:space="preserve">_validateIfTouched(</w:t>
      </w:r>
    </w:p>
    <w:p>
      <w:pPr>
        <w:ind w:left="2280" w:hanging="240"/>
      </w:pPr>
      <w:r>
        <w:t xml:space="preserve">'password',</w:t>
      </w:r>
    </w:p>
    <w:p>
      <w:pPr>
        <w:ind w:left="2280" w:hanging="240"/>
      </w:pPr>
      <w:r>
        <w:t xml:space="preserve">value,</w:t>
      </w:r>
    </w:p>
    <w:p>
      <w:pPr>
        <w:ind w:left="2280" w:hanging="240"/>
      </w:pPr>
      <w:r>
        <w:t xml:space="preserve">_validateStrongPassword,</w:t>
      </w:r>
    </w:p>
    <w:p>
      <w:pPr>
        <w:ind w:left="2160" w:hanging="240"/>
      </w:pPr>
      <w:r>
        <w:t xml:space="preserve">),</w:t>
      </w:r>
    </w:p>
    <w:p>
      <w:pPr>
        <w:ind w:left="2040" w:hanging="240"/>
      </w:pPr>
      <w:r>
        <w:t xml:space="preserve">),</w:t>
      </w:r>
    </w:p>
    <w:p>
      <w:pPr>
        <w:ind w:left="240" w:hanging="240"/>
      </w:pPr>
    </w:p>
    <w:p>
      <w:pPr>
        <w:ind w:left="2040" w:hanging="240"/>
      </w:pPr>
      <w:r>
        <w:t xml:space="preserve">const SizedBox(</w:t>
      </w:r>
    </w:p>
    <w:p>
      <w:pPr>
        <w:ind w:left="2160" w:hanging="240"/>
      </w:pPr>
      <w:r>
        <w:t xml:space="preserve">height: 10,</w:t>
      </w:r>
    </w:p>
    <w:p>
      <w:pPr>
        <w:ind w:left="2040" w:hanging="240"/>
      </w:pPr>
      <w:r>
        <w:t xml:space="preserve">),</w:t>
      </w:r>
    </w:p>
    <w:p>
      <w:pPr>
        <w:ind w:left="240" w:hanging="240"/>
      </w:pPr>
    </w:p>
    <w:p>
      <w:pPr>
        <w:ind w:left="2040" w:hanging="240"/>
      </w:pPr>
      <w:r>
        <w:t xml:space="preserve">// Rebuild only the checklist — not the whole</w:t>
      </w:r>
    </w:p>
    <w:p>
      <w:pPr>
        <w:ind w:left="2040" w:hanging="240"/>
      </w:pPr>
      <w:r>
        <w:t xml:space="preserve">// form — when the password changes. Full-page</w:t>
      </w:r>
    </w:p>
    <w:p>
      <w:pPr>
        <w:ind w:left="2040" w:hanging="240"/>
      </w:pPr>
      <w:r>
        <w:t xml:space="preserve">// setState on every keystroke made fields sticky</w:t>
      </w:r>
    </w:p>
    <w:p>
      <w:pPr>
        <w:ind w:left="2040" w:hanging="240"/>
      </w:pPr>
      <w:r>
        <w:t xml:space="preserve">// on web.</w:t>
      </w:r>
    </w:p>
    <w:p>
      <w:pPr>
        <w:ind w:left="2040" w:hanging="240"/>
      </w:pPr>
      <w:r>
        <w:t xml:space="preserve">ListenableBuilder(</w:t>
      </w:r>
    </w:p>
    <w:p>
      <w:pPr>
        <w:ind w:left="2160" w:hanging="240"/>
      </w:pPr>
      <w:r>
        <w:t xml:space="preserve">listenable:</w:t>
      </w:r>
    </w:p>
    <w:p>
      <w:pPr>
        <w:ind w:left="2400" w:hanging="240"/>
      </w:pPr>
      <w:r>
        <w:t xml:space="preserve">_password,</w:t>
      </w:r>
    </w:p>
    <w:p>
      <w:pPr>
        <w:ind w:left="2160" w:hanging="240"/>
      </w:pPr>
      <w:r>
        <w:t xml:space="preserve">builder: (</w:t>
      </w:r>
    </w:p>
    <w:p>
      <w:pPr>
        <w:ind w:left="2280" w:hanging="240"/>
      </w:pPr>
      <w:r>
        <w:t xml:space="preserve">context,</w:t>
      </w:r>
    </w:p>
    <w:p>
      <w:pPr>
        <w:ind w:left="2280" w:hanging="240"/>
      </w:pPr>
      <w:r>
        <w:t xml:space="preserve">_,</w:t>
      </w:r>
    </w:p>
    <w:p>
      <w:pPr>
        <w:ind w:left="2160" w:hanging="240"/>
      </w:pPr>
      <w:r>
        <w:t xml:space="preserve">) {</w:t>
      </w:r>
    </w:p>
    <w:p>
      <w:pPr>
        <w:ind w:left="2280" w:hanging="240"/>
      </w:pPr>
      <w:r>
        <w:t xml:space="preserve">return _PasswordRequirements(</w:t>
      </w:r>
    </w:p>
    <w:p>
      <w:pPr>
        <w:ind w:left="2400" w:hanging="240"/>
      </w:pPr>
      <w:r>
        <w:t xml:space="preserve">hasMinLength:</w:t>
      </w:r>
    </w:p>
    <w:p>
      <w:pPr>
        <w:ind w:left="2640" w:hanging="240"/>
      </w:pPr>
      <w:r>
        <w:t xml:space="preserve">_hasMinLength,</w:t>
      </w:r>
    </w:p>
    <w:p>
      <w:pPr>
        <w:ind w:left="2400" w:hanging="240"/>
      </w:pPr>
      <w:r>
        <w:t xml:space="preserve">hasUppercase:</w:t>
      </w:r>
    </w:p>
    <w:p>
      <w:pPr>
        <w:ind w:left="2640" w:hanging="240"/>
      </w:pPr>
      <w:r>
        <w:t xml:space="preserve">_hasUppercase,</w:t>
      </w:r>
    </w:p>
    <w:p>
      <w:pPr>
        <w:ind w:left="2400" w:hanging="240"/>
      </w:pPr>
      <w:r>
        <w:t xml:space="preserve">hasLowercase:</w:t>
      </w:r>
    </w:p>
    <w:p>
      <w:pPr>
        <w:ind w:left="2640" w:hanging="240"/>
      </w:pPr>
      <w:r>
        <w:t xml:space="preserve">_hasLowercase,</w:t>
      </w:r>
    </w:p>
    <w:p>
      <w:pPr>
        <w:ind w:left="2400" w:hanging="240"/>
      </w:pPr>
      <w:r>
        <w:t xml:space="preserve">hasNumber:</w:t>
      </w:r>
    </w:p>
    <w:p>
      <w:pPr>
        <w:ind w:left="2640" w:hanging="240"/>
      </w:pPr>
      <w:r>
        <w:t xml:space="preserve">_hasNumber,</w:t>
      </w:r>
    </w:p>
    <w:p>
      <w:pPr>
        <w:ind w:left="2400" w:hanging="240"/>
      </w:pPr>
      <w:r>
        <w:t xml:space="preserve">hasSymbol:</w:t>
      </w:r>
    </w:p>
    <w:p>
      <w:pPr>
        <w:ind w:left="2640" w:hanging="240"/>
      </w:pPr>
      <w:r>
        <w:t xml:space="preserve">_hasSymbol,</w:t>
      </w:r>
    </w:p>
    <w:p>
      <w:pPr>
        <w:ind w:left="2280" w:hanging="240"/>
      </w:pPr>
      <w:r>
        <w:t xml:space="preserve">);</w:t>
      </w:r>
    </w:p>
    <w:p>
      <w:pPr>
        <w:ind w:left="2160" w:hanging="240"/>
      </w:pPr>
      <w:r>
        <w:t xml:space="preserve">},</w:t>
      </w:r>
    </w:p>
    <w:p>
      <w:pPr>
        <w:ind w:left="2040" w:hanging="240"/>
      </w:pPr>
      <w:r>
        <w:t xml:space="preserve">),</w:t>
      </w:r>
    </w:p>
    <w:p>
      <w:pPr>
        <w:ind w:left="240" w:hanging="240"/>
      </w:pPr>
    </w:p>
    <w:p>
      <w:pPr>
        <w:ind w:left="2040" w:hanging="240"/>
      </w:pPr>
      <w:r>
        <w:t xml:space="preserve">const SizedBox(</w:t>
      </w:r>
    </w:p>
    <w:p>
      <w:pPr>
        <w:ind w:left="2160" w:hanging="240"/>
      </w:pPr>
      <w:r>
        <w:t xml:space="preserve">height: 16,</w:t>
      </w:r>
    </w:p>
    <w:p>
      <w:pPr>
        <w:ind w:left="2040" w:hanging="240"/>
      </w:pPr>
      <w:r>
        <w:t xml:space="preserve">),</w:t>
      </w:r>
    </w:p>
    <w:p>
      <w:pPr>
        <w:ind w:left="240" w:hanging="240"/>
      </w:pPr>
    </w:p>
    <w:p>
      <w:pPr>
        <w:ind w:left="2040" w:hanging="240"/>
      </w:pPr>
      <w:r>
        <w:t xml:space="preserve">// ----------------------------------------------</w:t>
      </w:r>
    </w:p>
    <w:p>
      <w:pPr>
        <w:ind w:left="2040" w:hanging="240"/>
      </w:pPr>
      <w:r>
        <w:t xml:space="preserve">// CONFIRM PASSWORD</w:t>
      </w:r>
    </w:p>
    <w:p>
      <w:pPr>
        <w:ind w:left="2040" w:hanging="240"/>
      </w:pPr>
      <w:r>
        <w:t xml:space="preserve">// ----------------------------------------------</w:t>
      </w:r>
    </w:p>
    <w:p>
      <w:pPr>
        <w:ind w:left="240" w:hanging="240"/>
      </w:pPr>
    </w:p>
    <w:p>
      <w:pPr>
        <w:ind w:left="2040" w:hanging="240"/>
      </w:pPr>
      <w:r>
        <w:t xml:space="preserve">TextFormField(</w:t>
      </w:r>
    </w:p>
    <w:p>
      <w:pPr>
        <w:ind w:left="2160" w:hanging="240"/>
      </w:pPr>
      <w:r>
        <w:t xml:space="preserve">key:</w:t>
      </w:r>
    </w:p>
    <w:p>
      <w:pPr>
        <w:ind w:left="2400" w:hanging="240"/>
      </w:pPr>
      <w:r>
        <w:t xml:space="preserve">_confirmFieldKey,</w:t>
      </w:r>
    </w:p>
    <w:p>
      <w:pPr>
        <w:ind w:left="2160" w:hanging="240"/>
      </w:pPr>
      <w:r>
        <w:t xml:space="preserve">controller:</w:t>
      </w:r>
    </w:p>
    <w:p>
      <w:pPr>
        <w:ind w:left="2400" w:hanging="240"/>
      </w:pPr>
      <w:r>
        <w:t xml:space="preserve">_confirm,</w:t>
      </w:r>
    </w:p>
    <w:p>
      <w:pPr>
        <w:ind w:left="2160" w:hanging="240"/>
      </w:pPr>
      <w:r>
        <w:t xml:space="preserve">focusNode:</w:t>
      </w:r>
    </w:p>
    <w:p>
      <w:pPr>
        <w:ind w:left="2400" w:hanging="240"/>
      </w:pPr>
      <w:r>
        <w:t xml:space="preserve">_confirmFocus,</w:t>
      </w:r>
    </w:p>
    <w:p>
      <w:pPr>
        <w:ind w:left="2160" w:hanging="240"/>
      </w:pPr>
      <w:r>
        <w:t xml:space="preserve">obscureText:</w:t>
      </w:r>
    </w:p>
    <w:p>
      <w:pPr>
        <w:ind w:left="2400" w:hanging="240"/>
      </w:pPr>
      <w:r>
        <w:t xml:space="preserve">_obscureConfirm,</w:t>
      </w:r>
    </w:p>
    <w:p>
      <w:pPr>
        <w:ind w:left="2160" w:hanging="240"/>
      </w:pPr>
      <w:r>
        <w:t xml:space="preserve">textInputAction:</w:t>
      </w:r>
    </w:p>
    <w:p>
      <w:pPr>
        <w:ind w:left="2400" w:hanging="240"/>
      </w:pPr>
      <w:r>
        <w:t xml:space="preserve">TextInputAction</w:t>
      </w:r>
    </w:p>
    <w:p>
      <w:pPr>
        <w:ind w:left="2640" w:hanging="240"/>
      </w:pPr>
      <w:r>
        <w:t xml:space="preserve">.done,</w:t>
      </w:r>
    </w:p>
    <w:p>
      <w:pPr>
        <w:ind w:left="2160" w:hanging="240"/>
      </w:pPr>
      <w:r>
        <w:t xml:space="preserve">autofillHints:</w:t>
      </w:r>
    </w:p>
    <w:p>
      <w:pPr>
        <w:ind w:left="2400" w:hanging="240"/>
      </w:pPr>
      <w:r>
        <w:t xml:space="preserve">const [</w:t>
      </w:r>
    </w:p>
    <w:p>
      <w:pPr>
        <w:ind w:left="2280" w:hanging="240"/>
      </w:pPr>
      <w:r>
        <w:t xml:space="preserve">AutofillHints</w:t>
      </w:r>
    </w:p>
    <w:p>
      <w:pPr>
        <w:ind w:left="2520" w:hanging="240"/>
      </w:pPr>
      <w:r>
        <w:t xml:space="preserve">.newPassword,</w:t>
      </w:r>
    </w:p>
    <w:p>
      <w:pPr>
        <w:ind w:left="2160" w:hanging="240"/>
      </w:pPr>
      <w:r>
        <w:t xml:space="preserve">],</w:t>
      </w:r>
    </w:p>
    <w:p>
      <w:pPr>
        <w:ind w:left="2160" w:hanging="240"/>
      </w:pPr>
      <w:r>
        <w:t xml:space="preserve">autocorrect: false,</w:t>
      </w:r>
    </w:p>
    <w:p>
      <w:pPr>
        <w:ind w:left="2160" w:hanging="240"/>
      </w:pPr>
      <w:r>
        <w:t xml:space="preserve">enableSuggestions:</w:t>
      </w:r>
    </w:p>
    <w:p>
      <w:pPr>
        <w:ind w:left="2400" w:hanging="240"/>
      </w:pPr>
      <w:r>
        <w:t xml:space="preserve">false,</w:t>
      </w:r>
    </w:p>
    <w:p>
      <w:pPr>
        <w:ind w:left="2160" w:hanging="240"/>
      </w:pPr>
      <w:r>
        <w:t xml:space="preserve">contextMenuBuilder:</w:t>
      </w:r>
    </w:p>
    <w:p>
      <w:pPr>
        <w:ind w:left="2400" w:hanging="240"/>
      </w:pPr>
      <w:r>
        <w:t xml:space="preserve">_passwordContextMenuBuilder,</w:t>
      </w:r>
    </w:p>
    <w:p>
      <w:pPr>
        <w:ind w:left="2160" w:hanging="240"/>
      </w:pPr>
      <w:r>
        <w:t xml:space="preserve">decoration:</w:t>
      </w:r>
    </w:p>
    <w:p>
      <w:pPr>
        <w:ind w:left="2400" w:hanging="240"/>
      </w:pPr>
      <w:r>
        <w:t xml:space="preserve">_decoration(</w:t>
      </w:r>
    </w:p>
    <w:p>
      <w:pPr>
        <w:ind w:left="2280" w:hanging="240"/>
      </w:pPr>
      <w:r>
        <w:t xml:space="preserve">hintText:</w:t>
      </w:r>
    </w:p>
    <w:p>
      <w:pPr>
        <w:ind w:left="2520" w:hanging="240"/>
      </w:pPr>
      <w:r>
        <w:t xml:space="preserve">'Confirm password',</w:t>
      </w:r>
    </w:p>
    <w:p>
      <w:pPr>
        <w:ind w:left="2280" w:hanging="240"/>
      </w:pPr>
      <w:r>
        <w:t xml:space="preserve">suffixIcon:</w:t>
      </w:r>
    </w:p>
    <w:p>
      <w:pPr>
        <w:ind w:left="2520" w:hanging="240"/>
      </w:pPr>
      <w:r>
        <w:t xml:space="preserve">IconButton(</w:t>
      </w:r>
    </w:p>
    <w:p>
      <w:pPr>
        <w:ind w:left="2400" w:hanging="240"/>
      </w:pPr>
      <w:r>
        <w:t xml:space="preserve">tooltip:</w:t>
      </w:r>
    </w:p>
    <w:p>
      <w:pPr>
        <w:ind w:left="2640" w:hanging="240"/>
      </w:pPr>
      <w:r>
        <w:t xml:space="preserve">_obscureConfirm</w:t>
      </w:r>
    </w:p>
    <w:p>
      <w:pPr>
        <w:ind w:left="2880" w:hanging="240"/>
      </w:pPr>
      <w:r>
        <w:t xml:space="preserve">? 'Show password'</w:t>
      </w:r>
    </w:p>
    <w:p>
      <w:pPr>
        <w:ind w:left="2880" w:hanging="240"/>
      </w:pPr>
      <w:r>
        <w:t xml:space="preserve">: 'Hide password',</w:t>
      </w:r>
    </w:p>
    <w:p>
      <w:pPr>
        <w:ind w:left="2400" w:hanging="240"/>
      </w:pPr>
      <w:r>
        <w:t xml:space="preserve">icon: Icon(</w:t>
      </w:r>
    </w:p>
    <w:p>
      <w:pPr>
        <w:ind w:left="2520" w:hanging="240"/>
      </w:pPr>
      <w:r>
        <w:t xml:space="preserve">_obscureConfirm</w:t>
      </w:r>
    </w:p>
    <w:p>
      <w:pPr>
        <w:ind w:left="2760" w:hanging="240"/>
      </w:pPr>
      <w:r>
        <w:t xml:space="preserve">? Icons</w:t>
      </w:r>
    </w:p>
    <w:p>
      <w:pPr>
        <w:ind w:left="3000" w:hanging="240"/>
      </w:pPr>
      <w:r>
        <w:t xml:space="preserve">.visibility_off_outlined</w:t>
      </w:r>
    </w:p>
    <w:p>
      <w:pPr>
        <w:ind w:left="2760" w:hanging="240"/>
      </w:pPr>
      <w:r>
        <w:t xml:space="preserve">: Icons</w:t>
      </w:r>
    </w:p>
    <w:p>
      <w:pPr>
        <w:ind w:left="3000" w:hanging="240"/>
      </w:pPr>
      <w:r>
        <w:t xml:space="preserve">.visibility_outlined,</w:t>
      </w:r>
    </w:p>
    <w:p>
      <w:pPr>
        <w:ind w:left="2520" w:hanging="240"/>
      </w:pPr>
      <w:r>
        <w:t xml:space="preserve">color: AppColors</w:t>
      </w:r>
    </w:p>
    <w:p>
      <w:pPr>
        <w:ind w:left="2760" w:hanging="240"/>
      </w:pPr>
      <w:r>
        <w:t xml:space="preserve">.deepBrown,</w:t>
      </w:r>
    </w:p>
    <w:p>
      <w:pPr>
        <w:ind w:left="2520" w:hanging="240"/>
      </w:pPr>
      <w:r>
        <w:t xml:space="preserve">size: 20,</w:t>
      </w:r>
    </w:p>
    <w:p>
      <w:pPr>
        <w:ind w:left="2400" w:hanging="240"/>
      </w:pPr>
      <w:r>
        <w:t xml:space="preserve">),</w:t>
      </w:r>
    </w:p>
    <w:p>
      <w:pPr>
        <w:ind w:left="2400" w:hanging="240"/>
      </w:pPr>
      <w:r>
        <w:t xml:space="preserve">onPressed:</w:t>
      </w:r>
    </w:p>
    <w:p>
      <w:pPr>
        <w:ind w:left="2640" w:hanging="240"/>
      </w:pPr>
      <w:r>
        <w:t xml:space="preserve">() {</w:t>
      </w:r>
    </w:p>
    <w:p>
      <w:pPr>
        <w:ind w:left="2520" w:hanging="240"/>
      </w:pPr>
      <w:r>
        <w:t xml:space="preserve">setState(</w:t>
      </w:r>
    </w:p>
    <w:p>
      <w:pPr>
        <w:ind w:left="2640" w:hanging="240"/>
      </w:pPr>
      <w:r>
        <w:t xml:space="preserve">() {</w:t>
      </w:r>
    </w:p>
    <w:p>
      <w:pPr>
        <w:ind w:left="2760" w:hanging="240"/>
      </w:pPr>
      <w:r>
        <w:t xml:space="preserve">_obscureConfirm =</w:t>
      </w:r>
    </w:p>
    <w:p>
      <w:pPr>
        <w:ind w:left="3000" w:hanging="240"/>
      </w:pPr>
      <w:r>
        <w:t xml:space="preserve">!_obscureConfirm;</w:t>
      </w:r>
    </w:p>
    <w:p>
      <w:pPr>
        <w:ind w:left="2640" w:hanging="240"/>
      </w:pPr>
      <w:r>
        <w:t xml:space="preserve">},</w:t>
      </w:r>
    </w:p>
    <w:p>
      <w:pPr>
        <w:ind w:left="2520" w:hanging="240"/>
      </w:pPr>
      <w:r>
        <w:t xml:space="preserve">);</w:t>
      </w:r>
    </w:p>
    <w:p>
      <w:pPr>
        <w:ind w:left="2400" w:hanging="240"/>
      </w:pPr>
      <w:r>
        <w:t xml:space="preserve">},</w:t>
      </w:r>
    </w:p>
    <w:p>
      <w:pPr>
        <w:ind w:left="2280" w:hanging="240"/>
      </w:pPr>
      <w:r>
        <w:t xml:space="preserve">),</w:t>
      </w:r>
    </w:p>
    <w:p>
      <w:pPr>
        <w:ind w:left="2160" w:hanging="240"/>
      </w:pPr>
      <w:r>
        <w:t xml:space="preserve">),</w:t>
      </w:r>
    </w:p>
    <w:p>
      <w:pPr>
        <w:ind w:left="2160" w:hanging="240"/>
      </w:pPr>
      <w:r>
        <w:t xml:space="preserve">validator: (value) =&gt;</w:t>
      </w:r>
    </w:p>
    <w:p>
      <w:pPr>
        <w:ind w:left="2400" w:hanging="240"/>
      </w:pPr>
      <w:r>
        <w:t xml:space="preserve">_validateIfTouched(</w:t>
      </w:r>
    </w:p>
    <w:p>
      <w:pPr>
        <w:ind w:left="2280" w:hanging="240"/>
      </w:pPr>
      <w:r>
        <w:t xml:space="preserve">'confirm',</w:t>
      </w:r>
    </w:p>
    <w:p>
      <w:pPr>
        <w:ind w:left="2280" w:hanging="240"/>
      </w:pPr>
      <w:r>
        <w:t xml:space="preserve">value,</w:t>
      </w:r>
    </w:p>
    <w:p>
      <w:pPr>
        <w:ind w:left="2280" w:hanging="240"/>
      </w:pPr>
      <w:r>
        <w:t xml:space="preserve">_validateConfirmPassword,</w:t>
      </w:r>
    </w:p>
    <w:p>
      <w:pPr>
        <w:ind w:left="2160" w:hanging="240"/>
      </w:pPr>
      <w:r>
        <w:t xml:space="preserve">),</w:t>
      </w:r>
    </w:p>
    <w:p>
      <w:pPr>
        <w:ind w:left="2160" w:hanging="240"/>
      </w:pPr>
      <w:r>
        <w:t xml:space="preserve">onFieldSubmitted:</w:t>
      </w:r>
    </w:p>
    <w:p>
      <w:pPr>
        <w:ind w:left="2400" w:hanging="240"/>
      </w:pPr>
      <w:r>
        <w:t xml:space="preserve">(_) {</w:t>
      </w:r>
    </w:p>
    <w:p>
      <w:pPr>
        <w:ind w:left="2280" w:hanging="240"/>
      </w:pPr>
      <w:r>
        <w:t xml:space="preserve">if (!auth</w:t>
      </w:r>
    </w:p>
    <w:p>
      <w:pPr>
        <w:ind w:left="2520" w:hanging="240"/>
      </w:pPr>
      <w:r>
        <w:t xml:space="preserve">.isBusy) {</w:t>
      </w:r>
    </w:p>
    <w:p>
      <w:pPr>
        <w:ind w:left="2400" w:hanging="240"/>
      </w:pPr>
      <w:r>
        <w:t xml:space="preserve">_handleSubmit();</w:t>
      </w:r>
    </w:p>
    <w:p>
      <w:pPr>
        <w:ind w:left="2280" w:hanging="240"/>
      </w:pPr>
      <w:r>
        <w:t xml:space="preserve">}</w:t>
      </w:r>
    </w:p>
    <w:p>
      <w:pPr>
        <w:ind w:left="2160" w:hanging="240"/>
      </w:pPr>
      <w:r>
        <w:t xml:space="preserve">},</w:t>
      </w:r>
    </w:p>
    <w:p>
      <w:pPr>
        <w:ind w:left="2040" w:hanging="240"/>
      </w:pPr>
      <w:r>
        <w:t xml:space="preserve">),</w:t>
      </w:r>
    </w:p>
    <w:p>
      <w:pPr>
        <w:ind w:left="240" w:hanging="240"/>
      </w:pPr>
    </w:p>
    <w:p>
      <w:pPr>
        <w:ind w:left="2040" w:hanging="240"/>
      </w:pPr>
      <w:r>
        <w:t xml:space="preserve">if (auth</w:t>
      </w:r>
    </w:p>
    <w:p>
      <w:pPr>
        <w:ind w:left="2520" w:hanging="240"/>
      </w:pPr>
      <w:r>
        <w:t xml:space="preserve">.errorMessage !=</w:t>
      </w:r>
    </w:p>
    <w:p>
      <w:pPr>
        <w:ind w:left="2280" w:hanging="240"/>
      </w:pPr>
      <w:r>
        <w:t xml:space="preserve">null) ...[</w:t>
      </w:r>
    </w:p>
    <w:p>
      <w:pPr>
        <w:ind w:left="2160" w:hanging="240"/>
      </w:pPr>
      <w:r>
        <w:t xml:space="preserve">const SizedBox(</w:t>
      </w:r>
    </w:p>
    <w:p>
      <w:pPr>
        <w:ind w:left="2280" w:hanging="240"/>
      </w:pPr>
      <w:r>
        <w:t xml:space="preserve">height: 10,</w:t>
      </w:r>
    </w:p>
    <w:p>
      <w:pPr>
        <w:ind w:left="2160" w:hanging="240"/>
      </w:pPr>
      <w:r>
        <w:t xml:space="preserve">),</w:t>
      </w:r>
    </w:p>
    <w:p>
      <w:pPr>
        <w:ind w:left="2160" w:hanging="240"/>
      </w:pPr>
      <w:r>
        <w:t xml:space="preserve">Text(</w:t>
      </w:r>
    </w:p>
    <w:p>
      <w:pPr>
        <w:ind w:left="2280" w:hanging="240"/>
      </w:pPr>
      <w:r>
        <w:t xml:space="preserve">auth.errorMessage!,</w:t>
      </w:r>
    </w:p>
    <w:p>
      <w:pPr>
        <w:ind w:left="2280" w:hanging="240"/>
      </w:pPr>
      <w:r>
        <w:t xml:space="preserve">style:</w:t>
      </w:r>
    </w:p>
    <w:p>
      <w:pPr>
        <w:ind w:left="2520" w:hanging="240"/>
      </w:pPr>
      <w:r>
        <w:t xml:space="preserve">const TextStyle(</w:t>
      </w:r>
    </w:p>
    <w:p>
      <w:pPr>
        <w:ind w:left="2400" w:hanging="240"/>
      </w:pPr>
      <w:r>
        <w:t xml:space="preserve">color: AppColors</w:t>
      </w:r>
    </w:p>
    <w:p>
      <w:pPr>
        <w:ind w:left="2640" w:hanging="240"/>
      </w:pPr>
      <w:r>
        <w:t xml:space="preserve">.coralRed,</w:t>
      </w:r>
    </w:p>
    <w:p>
      <w:pPr>
        <w:ind w:left="2400" w:hanging="240"/>
      </w:pPr>
      <w:r>
        <w:t xml:space="preserve">fontSize: 13,</w:t>
      </w:r>
    </w:p>
    <w:p>
      <w:pPr>
        <w:ind w:left="2280" w:hanging="240"/>
      </w:pPr>
      <w:r>
        <w:t xml:space="preserve">),</w:t>
      </w:r>
    </w:p>
    <w:p>
      <w:pPr>
        <w:ind w:left="2160" w:hanging="240"/>
      </w:pPr>
      <w:r>
        <w:t xml:space="preserve">),</w:t>
      </w:r>
    </w:p>
    <w:p>
      <w:pPr>
        <w:ind w:left="2040" w:hanging="240"/>
      </w:pPr>
      <w:r>
        <w:t xml:space="preserve">],</w:t>
      </w:r>
    </w:p>
    <w:p>
      <w:pPr>
        <w:ind w:left="240" w:hanging="240"/>
      </w:pPr>
    </w:p>
    <w:p>
      <w:pPr>
        <w:ind w:left="2040" w:hanging="240"/>
      </w:pPr>
      <w:r>
        <w:t xml:space="preserve">const SizedBox(</w:t>
      </w:r>
    </w:p>
    <w:p>
      <w:pPr>
        <w:ind w:left="2160" w:hanging="240"/>
      </w:pPr>
      <w:r>
        <w:t xml:space="preserve">height: 18,</w:t>
      </w:r>
    </w:p>
    <w:p>
      <w:pPr>
        <w:ind w:left="2040" w:hanging="240"/>
      </w:pPr>
      <w:r>
        <w:t xml:space="preserve">),</w:t>
      </w:r>
    </w:p>
    <w:p>
      <w:pPr>
        <w:ind w:left="240" w:hanging="240"/>
      </w:pPr>
    </w:p>
    <w:p>
      <w:pPr>
        <w:ind w:left="2040" w:hanging="240"/>
      </w:pPr>
      <w:r>
        <w:t xml:space="preserve">// ----------------------------------------------</w:t>
      </w:r>
    </w:p>
    <w:p>
      <w:pPr>
        <w:ind w:left="2040" w:hanging="240"/>
      </w:pPr>
      <w:r>
        <w:t xml:space="preserve">// CREATE ACCOUNT</w:t>
      </w:r>
    </w:p>
    <w:p>
      <w:pPr>
        <w:ind w:left="2040" w:hanging="240"/>
      </w:pPr>
      <w:r>
        <w:t xml:space="preserve">// ----------------------------------------------</w:t>
      </w:r>
    </w:p>
    <w:p>
      <w:pPr>
        <w:ind w:left="240" w:hanging="240"/>
      </w:pPr>
    </w:p>
    <w:p>
      <w:pPr>
        <w:ind w:left="2040" w:hanging="240"/>
      </w:pPr>
      <w:r>
        <w:t xml:space="preserve">Container(</w:t>
      </w:r>
    </w:p>
    <w:p>
      <w:pPr>
        <w:ind w:left="2160" w:hanging="240"/>
      </w:pPr>
      <w:r>
        <w:t xml:space="preserve">decoration:</w:t>
      </w:r>
    </w:p>
    <w:p>
      <w:pPr>
        <w:ind w:left="2400" w:hanging="240"/>
      </w:pPr>
      <w:r>
        <w:t xml:space="preserve">BoxDecoration(</w:t>
      </w:r>
    </w:p>
    <w:p>
      <w:pPr>
        <w:ind w:left="2280" w:hanging="240"/>
      </w:pPr>
      <w:r>
        <w:t xml:space="preserve">borderRadius:</w:t>
      </w:r>
    </w:p>
    <w:p>
      <w:pPr>
        <w:ind w:left="2520" w:hanging="240"/>
      </w:pPr>
      <w:r>
        <w:t xml:space="preserve">BorderRadius</w:t>
      </w:r>
    </w:p>
    <w:p>
      <w:pPr>
        <w:ind w:left="2760" w:hanging="240"/>
      </w:pPr>
      <w:r>
        <w:t xml:space="preserve">.circular(</w:t>
      </w:r>
    </w:p>
    <w:p>
      <w:pPr>
        <w:ind w:left="2400" w:hanging="240"/>
      </w:pPr>
      <w:r>
        <w:t xml:space="preserve">28,</w:t>
      </w:r>
    </w:p>
    <w:p>
      <w:pPr>
        <w:ind w:left="2280" w:hanging="240"/>
      </w:pPr>
      <w:r>
        <w:t xml:space="preserve">),</w:t>
      </w:r>
    </w:p>
    <w:p>
      <w:pPr>
        <w:ind w:left="2280" w:hanging="240"/>
      </w:pPr>
      <w:r>
        <w:t xml:space="preserve">boxShadow: [</w:t>
      </w:r>
    </w:p>
    <w:p>
      <w:pPr>
        <w:ind w:left="2400" w:hanging="240"/>
      </w:pPr>
      <w:r>
        <w:t xml:space="preserve">BoxShadow(</w:t>
      </w:r>
    </w:p>
    <w:p>
      <w:pPr>
        <w:ind w:left="2520" w:hanging="240"/>
      </w:pPr>
      <w:r>
        <w:t xml:space="preserve">color: AppColors</w:t>
      </w:r>
    </w:p>
    <w:p>
      <w:pPr>
        <w:ind w:left="2760" w:hanging="240"/>
      </w:pPr>
      <w:r>
        <w:t xml:space="preserve">.sageGreen</w:t>
      </w:r>
    </w:p>
    <w:p>
      <w:pPr>
        <w:ind w:left="2760" w:hanging="240"/>
      </w:pPr>
      <w:r>
        <w:t xml:space="preserve">.withValues(</w:t>
      </w:r>
    </w:p>
    <w:p>
      <w:pPr>
        <w:ind w:left="2640" w:hanging="240"/>
      </w:pPr>
      <w:r>
        <w:t xml:space="preserve">alpha:</w:t>
      </w:r>
    </w:p>
    <w:p>
      <w:pPr>
        <w:ind w:left="2880" w:hanging="240"/>
      </w:pPr>
      <w:r>
        <w:t xml:space="preserve">0.35,</w:t>
      </w:r>
    </w:p>
    <w:p>
      <w:pPr>
        <w:ind w:left="2520" w:hanging="240"/>
      </w:pPr>
      <w:r>
        <w:t xml:space="preserve">),</w:t>
      </w:r>
    </w:p>
    <w:p>
      <w:pPr>
        <w:ind w:left="2520" w:hanging="240"/>
      </w:pPr>
      <w:r>
        <w:t xml:space="preserve">blurRadius:</w:t>
      </w:r>
    </w:p>
    <w:p>
      <w:pPr>
        <w:ind w:left="2760" w:hanging="240"/>
      </w:pPr>
      <w:r>
        <w:t xml:space="preserve">22,</w:t>
      </w:r>
    </w:p>
    <w:p>
      <w:pPr>
        <w:ind w:left="2520" w:hanging="240"/>
      </w:pPr>
      <w:r>
        <w:t xml:space="preserve">spreadRadius:</w:t>
      </w:r>
    </w:p>
    <w:p>
      <w:pPr>
        <w:ind w:left="2760" w:hanging="240"/>
      </w:pPr>
      <w:r>
        <w:t xml:space="preserve">1,</w:t>
      </w:r>
    </w:p>
    <w:p>
      <w:pPr>
        <w:ind w:left="2520" w:hanging="240"/>
      </w:pPr>
      <w:r>
        <w:t xml:space="preserve">offset:</w:t>
      </w:r>
    </w:p>
    <w:p>
      <w:pPr>
        <w:ind w:left="2760" w:hanging="240"/>
      </w:pPr>
      <w:r>
        <w:t xml:space="preserve">const Offset(</w:t>
      </w:r>
    </w:p>
    <w:p>
      <w:pPr>
        <w:ind w:left="2640" w:hanging="240"/>
      </w:pPr>
      <w:r>
        <w:t xml:space="preserve">0,</w:t>
      </w:r>
    </w:p>
    <w:p>
      <w:pPr>
        <w:ind w:left="2640" w:hanging="240"/>
      </w:pPr>
      <w:r>
        <w:t xml:space="preserve">10,</w:t>
      </w:r>
    </w:p>
    <w:p>
      <w:pPr>
        <w:ind w:left="2520" w:hanging="240"/>
      </w:pPr>
      <w:r>
        <w:t xml:space="preserve">),</w:t>
      </w:r>
    </w:p>
    <w:p>
      <w:pPr>
        <w:ind w:left="2400" w:hanging="240"/>
      </w:pPr>
      <w:r>
        <w:t xml:space="preserve">),</w:t>
      </w:r>
    </w:p>
    <w:p>
      <w:pPr>
        <w:ind w:left="2280" w:hanging="240"/>
      </w:pPr>
      <w:r>
        <w:t xml:space="preserve">],</w:t>
      </w:r>
    </w:p>
    <w:p>
      <w:pPr>
        <w:ind w:left="2160" w:hanging="240"/>
      </w:pPr>
      <w:r>
        <w:t xml:space="preserve">),</w:t>
      </w:r>
    </w:p>
    <w:p>
      <w:pPr>
        <w:ind w:left="2160" w:hanging="240"/>
      </w:pPr>
      <w:r>
        <w:t xml:space="preserve">child:</w:t>
      </w:r>
    </w:p>
    <w:p>
      <w:pPr>
        <w:ind w:left="2400" w:hanging="240"/>
      </w:pPr>
      <w:r>
        <w:t xml:space="preserve">ElevatedButton(</w:t>
      </w:r>
    </w:p>
    <w:p>
      <w:pPr>
        <w:ind w:left="2280" w:hanging="240"/>
      </w:pPr>
      <w:r>
        <w:t xml:space="preserve">onPressed:</w:t>
      </w:r>
    </w:p>
    <w:p>
      <w:pPr>
        <w:ind w:left="2520" w:hanging="240"/>
      </w:pPr>
      <w:r>
        <w:t xml:space="preserve">auth.isBusy</w:t>
      </w:r>
    </w:p>
    <w:p>
      <w:pPr>
        <w:ind w:left="2760" w:hanging="240"/>
      </w:pPr>
      <w:r>
        <w:t xml:space="preserve">? null</w:t>
      </w:r>
    </w:p>
    <w:p>
      <w:pPr>
        <w:ind w:left="2760" w:hanging="240"/>
      </w:pPr>
      <w:r>
        <w:t xml:space="preserve">: _handleSubmit,</w:t>
      </w:r>
    </w:p>
    <w:p>
      <w:pPr>
        <w:ind w:left="2280" w:hanging="240"/>
      </w:pPr>
      <w:r>
        <w:t xml:space="preserve">style:</w:t>
      </w:r>
    </w:p>
    <w:p>
      <w:pPr>
        <w:ind w:left="2520" w:hanging="240"/>
      </w:pPr>
      <w:r>
        <w:t xml:space="preserve">ElevatedButton</w:t>
      </w:r>
    </w:p>
    <w:p>
      <w:pPr>
        <w:ind w:left="2760" w:hanging="240"/>
      </w:pPr>
      <w:r>
        <w:t xml:space="preserve">.styleFrom(</w:t>
      </w:r>
    </w:p>
    <w:p>
      <w:pPr>
        <w:ind w:left="2400" w:hanging="240"/>
      </w:pPr>
      <w:r>
        <w:t xml:space="preserve">backgroundColor:</w:t>
      </w:r>
    </w:p>
    <w:p>
      <w:pPr>
        <w:ind w:left="2640" w:hanging="240"/>
      </w:pPr>
      <w:r>
        <w:t xml:space="preserve">AppColors</w:t>
      </w:r>
    </w:p>
    <w:p>
      <w:pPr>
        <w:ind w:left="2880" w:hanging="240"/>
      </w:pPr>
      <w:r>
        <w:t xml:space="preserve">.sageGreen,</w:t>
      </w:r>
    </w:p>
    <w:p>
      <w:pPr>
        <w:ind w:left="2400" w:hanging="240"/>
      </w:pPr>
      <w:r>
        <w:t xml:space="preserve">foregroundColor:</w:t>
      </w:r>
    </w:p>
    <w:p>
      <w:pPr>
        <w:ind w:left="2640" w:hanging="240"/>
      </w:pPr>
      <w:r>
        <w:t xml:space="preserve">Colors.white,</w:t>
      </w:r>
    </w:p>
    <w:p>
      <w:pPr>
        <w:ind w:left="2400" w:hanging="240"/>
      </w:pPr>
      <w:r>
        <w:t xml:space="preserve">elevation: 0,</w:t>
      </w:r>
    </w:p>
    <w:p>
      <w:pPr>
        <w:ind w:left="2400" w:hanging="240"/>
      </w:pPr>
      <w:r>
        <w:t xml:space="preserve">padding:</w:t>
      </w:r>
    </w:p>
    <w:p>
      <w:pPr>
        <w:ind w:left="2640" w:hanging="240"/>
      </w:pPr>
      <w:r>
        <w:t xml:space="preserve">const EdgeInsets</w:t>
      </w:r>
    </w:p>
    <w:p>
      <w:pPr>
        <w:ind w:left="2880" w:hanging="240"/>
      </w:pPr>
      <w:r>
        <w:t xml:space="preserve">.symmetric(</w:t>
      </w:r>
    </w:p>
    <w:p>
      <w:pPr>
        <w:ind w:left="2520" w:hanging="240"/>
      </w:pPr>
      <w:r>
        <w:t xml:space="preserve">vertical: 18,</w:t>
      </w:r>
    </w:p>
    <w:p>
      <w:pPr>
        <w:ind w:left="2400" w:hanging="240"/>
      </w:pPr>
      <w:r>
        <w:t xml:space="preserve">),</w:t>
      </w:r>
    </w:p>
    <w:p>
      <w:pPr>
        <w:ind w:left="2400" w:hanging="240"/>
      </w:pPr>
      <w:r>
        <w:t xml:space="preserve">shape:</w:t>
      </w:r>
    </w:p>
    <w:p>
      <w:pPr>
        <w:ind w:left="2640" w:hanging="240"/>
      </w:pPr>
      <w:r>
        <w:t xml:space="preserve">RoundedRectangleBorder(</w:t>
      </w:r>
    </w:p>
    <w:p>
      <w:pPr>
        <w:ind w:left="2520" w:hanging="240"/>
      </w:pPr>
      <w:r>
        <w:t xml:space="preserve">borderRadius:</w:t>
      </w:r>
    </w:p>
    <w:p>
      <w:pPr>
        <w:ind w:left="2760" w:hanging="240"/>
      </w:pPr>
      <w:r>
        <w:t xml:space="preserve">BorderRadius</w:t>
      </w:r>
    </w:p>
    <w:p>
      <w:pPr>
        <w:ind w:left="3000" w:hanging="240"/>
      </w:pPr>
      <w:r>
        <w:t xml:space="preserve">.circular(</w:t>
      </w:r>
    </w:p>
    <w:p>
      <w:pPr>
        <w:ind w:left="2640" w:hanging="240"/>
      </w:pPr>
      <w:r>
        <w:t xml:space="preserve">28,</w:t>
      </w:r>
    </w:p>
    <w:p>
      <w:pPr>
        <w:ind w:left="2520" w:hanging="240"/>
      </w:pPr>
      <w:r>
        <w:t xml:space="preserve">),</w:t>
      </w:r>
    </w:p>
    <w:p>
      <w:pPr>
        <w:ind w:left="2400" w:hanging="240"/>
      </w:pPr>
      <w:r>
        <w:t xml:space="preserve">),</w:t>
      </w:r>
    </w:p>
    <w:p>
      <w:pPr>
        <w:ind w:left="2280" w:hanging="240"/>
      </w:pPr>
      <w:r>
        <w:t xml:space="preserve">),</w:t>
      </w:r>
    </w:p>
    <w:p>
      <w:pPr>
        <w:ind w:left="2280" w:hanging="240"/>
      </w:pPr>
      <w:r>
        <w:t xml:space="preserve">child: auth</w:t>
      </w:r>
    </w:p>
    <w:p>
      <w:pPr>
        <w:ind w:left="2760" w:hanging="240"/>
      </w:pPr>
      <w:r>
        <w:t xml:space="preserve">.isBusy</w:t>
      </w:r>
    </w:p>
    <w:p>
      <w:pPr>
        <w:ind w:left="2520" w:hanging="240"/>
      </w:pPr>
      <w:r>
        <w:t xml:space="preserve">? const SizedBox(</w:t>
      </w:r>
    </w:p>
    <w:p>
      <w:pPr>
        <w:ind w:left="2760" w:hanging="240"/>
      </w:pPr>
      <w:r>
        <w:t xml:space="preserve">height:</w:t>
      </w:r>
    </w:p>
    <w:p>
      <w:pPr>
        <w:ind w:left="3000" w:hanging="240"/>
      </w:pPr>
      <w:r>
        <w:t xml:space="preserve">18,</w:t>
      </w:r>
    </w:p>
    <w:p>
      <w:pPr>
        <w:ind w:left="2760" w:hanging="240"/>
      </w:pPr>
      <w:r>
        <w:t xml:space="preserve">width:</w:t>
      </w:r>
    </w:p>
    <w:p>
      <w:pPr>
        <w:ind w:left="3000" w:hanging="240"/>
      </w:pPr>
      <w:r>
        <w:t xml:space="preserve">18,</w:t>
      </w:r>
    </w:p>
    <w:p>
      <w:pPr>
        <w:ind w:left="2760" w:hanging="240"/>
      </w:pPr>
      <w:r>
        <w:t xml:space="preserve">child:</w:t>
      </w:r>
    </w:p>
    <w:p>
      <w:pPr>
        <w:ind w:left="3000" w:hanging="240"/>
      </w:pPr>
      <w:r>
        <w:t xml:space="preserve">CircularProgressIndicator(</w:t>
      </w:r>
    </w:p>
    <w:p>
      <w:pPr>
        <w:ind w:left="2880" w:hanging="240"/>
      </w:pPr>
      <w:r>
        <w:t xml:space="preserve">strokeWidth:</w:t>
      </w:r>
    </w:p>
    <w:p>
      <w:pPr>
        <w:ind w:left="3120" w:hanging="240"/>
      </w:pPr>
      <w:r>
        <w:t xml:space="preserve">2,</w:t>
      </w:r>
    </w:p>
    <w:p>
      <w:pPr>
        <w:ind w:left="2880" w:hanging="240"/>
      </w:pPr>
      <w:r>
        <w:t xml:space="preserve">color:</w:t>
      </w:r>
    </w:p>
    <w:p>
      <w:pPr>
        <w:ind w:left="3120" w:hanging="240"/>
      </w:pPr>
      <w:r>
        <w:t xml:space="preserve">Colors.white,</w:t>
      </w:r>
    </w:p>
    <w:p>
      <w:pPr>
        <w:ind w:left="2760" w:hanging="240"/>
      </w:pPr>
      <w:r>
        <w:t xml:space="preserve">),</w:t>
      </w:r>
    </w:p>
    <w:p>
      <w:pPr>
        <w:ind w:left="2640" w:hanging="240"/>
      </w:pPr>
      <w:r>
        <w:t xml:space="preserve">)</w:t>
      </w:r>
    </w:p>
    <w:p>
      <w:pPr>
        <w:ind w:left="2520" w:hanging="240"/>
      </w:pPr>
      <w:r>
        <w:t xml:space="preserve">: const Text(</w:t>
      </w:r>
    </w:p>
    <w:p>
      <w:pPr>
        <w:ind w:left="2760" w:hanging="240"/>
      </w:pPr>
      <w:r>
        <w:t xml:space="preserve">'Create Account',</w:t>
      </w:r>
    </w:p>
    <w:p>
      <w:pPr>
        <w:ind w:left="2760" w:hanging="240"/>
      </w:pPr>
      <w:r>
        <w:t xml:space="preserve">style:</w:t>
      </w:r>
    </w:p>
    <w:p>
      <w:pPr>
        <w:ind w:left="3000" w:hanging="240"/>
      </w:pPr>
      <w:r>
        <w:t xml:space="preserve">TextStyle(</w:t>
      </w:r>
    </w:p>
    <w:p>
      <w:pPr>
        <w:ind w:left="2880" w:hanging="240"/>
      </w:pPr>
      <w:r>
        <w:t xml:space="preserve">fontWeight:</w:t>
      </w:r>
    </w:p>
    <w:p>
      <w:pPr>
        <w:ind w:left="3120" w:hanging="240"/>
      </w:pPr>
      <w:r>
        <w:t xml:space="preserve">FontWeight.w700,</w:t>
      </w:r>
    </w:p>
    <w:p>
      <w:pPr>
        <w:ind w:left="2760" w:hanging="240"/>
      </w:pPr>
      <w:r>
        <w:t xml:space="preserve">),</w:t>
      </w:r>
    </w:p>
    <w:p>
      <w:pPr>
        <w:ind w:left="2640" w:hanging="240"/>
      </w:pPr>
      <w:r>
        <w:t xml:space="preserve">),</w:t>
      </w:r>
    </w:p>
    <w:p>
      <w:pPr>
        <w:ind w:left="2160" w:hanging="240"/>
      </w:pPr>
      <w:r>
        <w:t xml:space="preserve">),</w:t>
      </w:r>
    </w:p>
    <w:p>
      <w:pPr>
        <w:ind w:left="2040" w:hanging="240"/>
      </w:pPr>
      <w:r>
        <w:t xml:space="preserve">),</w:t>
      </w:r>
    </w:p>
    <w:p>
      <w:pPr>
        <w:ind w:left="1920" w:hanging="240"/>
      </w:pPr>
      <w:r>
        <w:t xml:space="preserve">],</w:t>
      </w:r>
    </w:p>
    <w:p>
      <w:pPr>
        <w:ind w:left="1800" w:hanging="240"/>
      </w:pPr>
      <w:r>
        <w:t xml:space="preserve">),</w:t>
      </w:r>
    </w:p>
    <w:p>
      <w:pPr>
        <w:ind w:left="1680" w:hanging="240"/>
      </w:pPr>
      <w:r>
        <w:t xml:space="preserve">),</w:t>
      </w:r>
    </w:p>
    <w:p>
      <w:pPr>
        <w:ind w:left="240" w:hanging="240"/>
      </w:pPr>
    </w:p>
    <w:p>
      <w:pPr>
        <w:ind w:left="1680" w:hanging="240"/>
      </w:pPr>
      <w:r>
        <w:t xml:space="preserve">const SizedBox(</w:t>
      </w:r>
    </w:p>
    <w:p>
      <w:pPr>
        <w:ind w:left="1800" w:hanging="240"/>
      </w:pPr>
      <w:r>
        <w:t xml:space="preserve">height: 20,</w:t>
      </w:r>
    </w:p>
    <w:p>
      <w:pPr>
        <w:ind w:left="1680" w:hanging="240"/>
      </w:pPr>
      <w:r>
        <w:t xml:space="preserve">),</w:t>
      </w:r>
    </w:p>
    <w:p>
      <w:pPr>
        <w:ind w:left="240" w:hanging="240"/>
      </w:pPr>
    </w:p>
    <w:p>
      <w:pPr>
        <w:ind w:left="1680" w:hanging="240"/>
      </w:pPr>
      <w:r>
        <w:t xml:space="preserve">Wrap(</w:t>
      </w:r>
    </w:p>
    <w:p>
      <w:pPr>
        <w:ind w:left="1800" w:hanging="240"/>
      </w:pPr>
      <w:r>
        <w:t xml:space="preserve">alignment:</w:t>
      </w:r>
    </w:p>
    <w:p>
      <w:pPr>
        <w:ind w:left="2040" w:hanging="240"/>
      </w:pPr>
      <w:r>
        <w:t xml:space="preserve">WrapAlignment</w:t>
      </w:r>
    </w:p>
    <w:p>
      <w:pPr>
        <w:ind w:left="2280" w:hanging="240"/>
      </w:pPr>
      <w:r>
        <w:t xml:space="preserve">.center,</w:t>
      </w:r>
    </w:p>
    <w:p>
      <w:pPr>
        <w:ind w:left="1800" w:hanging="240"/>
      </w:pPr>
      <w:r>
        <w:t xml:space="preserve">crossAxisAlignment:</w:t>
      </w:r>
    </w:p>
    <w:p>
      <w:pPr>
        <w:ind w:left="2040" w:hanging="240"/>
      </w:pPr>
      <w:r>
        <w:t xml:space="preserve">WrapCrossAlignment</w:t>
      </w:r>
    </w:p>
    <w:p>
      <w:pPr>
        <w:ind w:left="2280" w:hanging="240"/>
      </w:pPr>
      <w:r>
        <w:t xml:space="preserve">.center,</w:t>
      </w:r>
    </w:p>
    <w:p>
      <w:pPr>
        <w:ind w:left="1800" w:hanging="240"/>
      </w:pPr>
      <w:r>
        <w:t xml:space="preserve">spacing: 2,</w:t>
      </w:r>
    </w:p>
    <w:p>
      <w:pPr>
        <w:ind w:left="1800" w:hanging="240"/>
      </w:pPr>
      <w:r>
        <w:t xml:space="preserve">children: [</w:t>
      </w:r>
    </w:p>
    <w:p>
      <w:pPr>
        <w:ind w:left="1920" w:hanging="240"/>
      </w:pPr>
      <w:r>
        <w:t xml:space="preserve">const Text(</w:t>
      </w:r>
    </w:p>
    <w:p>
      <w:pPr>
        <w:ind w:left="2040" w:hanging="240"/>
      </w:pPr>
      <w:r>
        <w:t xml:space="preserve">'Already have an account?',</w:t>
      </w:r>
    </w:p>
    <w:p>
      <w:pPr>
        <w:ind w:left="2040" w:hanging="240"/>
      </w:pPr>
      <w:r>
        <w:t xml:space="preserve">style: TextStyle(</w:t>
      </w:r>
    </w:p>
    <w:p>
      <w:pPr>
        <w:ind w:left="2160" w:hanging="240"/>
      </w:pPr>
      <w:r>
        <w:t xml:space="preserve">fontSize: 13.5,</w:t>
      </w:r>
    </w:p>
    <w:p>
      <w:pPr>
        <w:ind w:left="2160" w:hanging="240"/>
      </w:pPr>
      <w:r>
        <w:t xml:space="preserve">color: AppColors</w:t>
      </w:r>
    </w:p>
    <w:p>
      <w:pPr>
        <w:ind w:left="2400" w:hanging="240"/>
      </w:pPr>
      <w:r>
        <w:t xml:space="preserve">.deepBrown,</w:t>
      </w:r>
    </w:p>
    <w:p>
      <w:pPr>
        <w:ind w:left="2040" w:hanging="240"/>
      </w:pPr>
      <w:r>
        <w:t xml:space="preserve">),</w:t>
      </w:r>
    </w:p>
    <w:p>
      <w:pPr>
        <w:ind w:left="1920" w:hanging="240"/>
      </w:pPr>
      <w:r>
        <w:t xml:space="preserve">),</w:t>
      </w:r>
    </w:p>
    <w:p>
      <w:pPr>
        <w:ind w:left="1920" w:hanging="240"/>
      </w:pPr>
      <w:r>
        <w:t xml:space="preserve">TextButton(</w:t>
      </w:r>
    </w:p>
    <w:p>
      <w:pPr>
        <w:ind w:left="2040" w:hanging="240"/>
      </w:pPr>
      <w:r>
        <w:t xml:space="preserve">onPressed:</w:t>
      </w:r>
    </w:p>
    <w:p>
      <w:pPr>
        <w:ind w:left="2280" w:hanging="240"/>
      </w:pPr>
      <w:r>
        <w:t xml:space="preserve">auth.isBusy</w:t>
      </w:r>
    </w:p>
    <w:p>
      <w:pPr>
        <w:ind w:left="2520" w:hanging="240"/>
      </w:pPr>
      <w:r>
        <w:t xml:space="preserve">? null</w:t>
      </w:r>
    </w:p>
    <w:p>
      <w:pPr>
        <w:ind w:left="2520" w:hanging="240"/>
      </w:pPr>
      <w:r>
        <w:t xml:space="preserve">: () =&gt; context</w:t>
      </w:r>
    </w:p>
    <w:p>
      <w:pPr>
        <w:ind w:left="2760" w:hanging="240"/>
      </w:pPr>
      <w:r>
        <w:t xml:space="preserve">.go(</w:t>
      </w:r>
    </w:p>
    <w:p>
      <w:pPr>
        <w:ind w:left="2760" w:hanging="240"/>
      </w:pPr>
      <w:r>
        <w:t xml:space="preserve">'/login',</w:t>
      </w:r>
    </w:p>
    <w:p>
      <w:pPr>
        <w:ind w:left="2640" w:hanging="240"/>
      </w:pPr>
      <w:r>
        <w:t xml:space="preserve">),</w:t>
      </w:r>
    </w:p>
    <w:p>
      <w:pPr>
        <w:ind w:left="2040" w:hanging="240"/>
      </w:pPr>
      <w:r>
        <w:t xml:space="preserve">style:</w:t>
      </w:r>
    </w:p>
    <w:p>
      <w:pPr>
        <w:ind w:left="2280" w:hanging="240"/>
      </w:pPr>
      <w:r>
        <w:t xml:space="preserve">TextButton</w:t>
      </w:r>
    </w:p>
    <w:p>
      <w:pPr>
        <w:ind w:left="2520" w:hanging="240"/>
      </w:pPr>
      <w:r>
        <w:t xml:space="preserve">.styleFrom(</w:t>
      </w:r>
    </w:p>
    <w:p>
      <w:pPr>
        <w:ind w:left="2160" w:hanging="240"/>
      </w:pPr>
      <w:r>
        <w:t xml:space="preserve">foregroundColor:</w:t>
      </w:r>
    </w:p>
    <w:p>
      <w:pPr>
        <w:ind w:left="2400" w:hanging="240"/>
      </w:pPr>
      <w:r>
        <w:t xml:space="preserve">AppColors</w:t>
      </w:r>
    </w:p>
    <w:p>
      <w:pPr>
        <w:ind w:left="2640" w:hanging="240"/>
      </w:pPr>
      <w:r>
        <w:t xml:space="preserve">.sageGreen,</w:t>
      </w:r>
    </w:p>
    <w:p>
      <w:pPr>
        <w:ind w:left="2160" w:hanging="240"/>
      </w:pPr>
      <w:r>
        <w:t xml:space="preserve">padding:</w:t>
      </w:r>
    </w:p>
    <w:p>
      <w:pPr>
        <w:ind w:left="2400" w:hanging="240"/>
      </w:pPr>
      <w:r>
        <w:t xml:space="preserve">const EdgeInsets</w:t>
      </w:r>
    </w:p>
    <w:p>
      <w:pPr>
        <w:ind w:left="2640" w:hanging="240"/>
      </w:pPr>
      <w:r>
        <w:t xml:space="preserve">.symmetric(</w:t>
      </w:r>
    </w:p>
    <w:p>
      <w:pPr>
        <w:ind w:left="2280" w:hanging="240"/>
      </w:pPr>
      <w:r>
        <w:t xml:space="preserve">horizontal: 5,</w:t>
      </w:r>
    </w:p>
    <w:p>
      <w:pPr>
        <w:ind w:left="2280" w:hanging="240"/>
      </w:pPr>
      <w:r>
        <w:t xml:space="preserve">vertical: 2,</w:t>
      </w:r>
    </w:p>
    <w:p>
      <w:pPr>
        <w:ind w:left="2160" w:hanging="240"/>
      </w:pPr>
      <w:r>
        <w:t xml:space="preserve">),</w:t>
      </w:r>
    </w:p>
    <w:p>
      <w:pPr>
        <w:ind w:left="2160" w:hanging="240"/>
      </w:pPr>
      <w:r>
        <w:t xml:space="preserve">minimumSize:</w:t>
      </w:r>
    </w:p>
    <w:p>
      <w:pPr>
        <w:ind w:left="2400" w:hanging="240"/>
      </w:pPr>
      <w:r>
        <w:t xml:space="preserve">const Size(</w:t>
      </w:r>
    </w:p>
    <w:p>
      <w:pPr>
        <w:ind w:left="2280" w:hanging="240"/>
      </w:pPr>
      <w:r>
        <w:t xml:space="preserve">0,</w:t>
      </w:r>
    </w:p>
    <w:p>
      <w:pPr>
        <w:ind w:left="2280" w:hanging="240"/>
      </w:pPr>
      <w:r>
        <w:t xml:space="preserve">0,</w:t>
      </w:r>
    </w:p>
    <w:p>
      <w:pPr>
        <w:ind w:left="2160" w:hanging="240"/>
      </w:pPr>
      <w:r>
        <w:t xml:space="preserve">),</w:t>
      </w:r>
    </w:p>
    <w:p>
      <w:pPr>
        <w:ind w:left="2160" w:hanging="240"/>
      </w:pPr>
      <w:r>
        <w:t xml:space="preserve">tapTargetSize:</w:t>
      </w:r>
    </w:p>
    <w:p>
      <w:pPr>
        <w:ind w:left="2400" w:hanging="240"/>
      </w:pPr>
      <w:r>
        <w:t xml:space="preserve">MaterialTapTargetSize</w:t>
      </w:r>
    </w:p>
    <w:p>
      <w:pPr>
        <w:ind w:left="2640" w:hanging="240"/>
      </w:pPr>
      <w:r>
        <w:t xml:space="preserve">.shrinkWrap,</w:t>
      </w:r>
    </w:p>
    <w:p>
      <w:pPr>
        <w:ind w:left="2040" w:hanging="240"/>
      </w:pPr>
      <w:r>
        <w:t xml:space="preserve">),</w:t>
      </w:r>
    </w:p>
    <w:p>
      <w:pPr>
        <w:ind w:left="2040" w:hanging="240"/>
      </w:pPr>
      <w:r>
        <w:t xml:space="preserve">child:</w:t>
      </w:r>
    </w:p>
    <w:p>
      <w:pPr>
        <w:ind w:left="2280" w:hanging="240"/>
      </w:pPr>
      <w:r>
        <w:t xml:space="preserve">const Text(</w:t>
      </w:r>
    </w:p>
    <w:p>
      <w:pPr>
        <w:ind w:left="2160" w:hanging="240"/>
      </w:pPr>
      <w:r>
        <w:t xml:space="preserve">'Sign in',</w:t>
      </w:r>
    </w:p>
    <w:p>
      <w:pPr>
        <w:ind w:left="2160" w:hanging="240"/>
      </w:pPr>
      <w:r>
        <w:t xml:space="preserve">style:</w:t>
      </w:r>
    </w:p>
    <w:p>
      <w:pPr>
        <w:ind w:left="2400" w:hanging="240"/>
      </w:pPr>
      <w:r>
        <w:t xml:space="preserve">TextStyle(</w:t>
      </w:r>
    </w:p>
    <w:p>
      <w:pPr>
        <w:ind w:left="2280" w:hanging="240"/>
      </w:pPr>
      <w:r>
        <w:t xml:space="preserve">fontSize: 13.5,</w:t>
      </w:r>
    </w:p>
    <w:p>
      <w:pPr>
        <w:ind w:left="2280" w:hanging="240"/>
      </w:pPr>
      <w:r>
        <w:t xml:space="preserve">fontWeight:</w:t>
      </w:r>
    </w:p>
    <w:p>
      <w:pPr>
        <w:ind w:left="2520" w:hanging="240"/>
      </w:pPr>
      <w:r>
        <w:t xml:space="preserve">FontWeight</w:t>
      </w:r>
    </w:p>
    <w:p>
      <w:pPr>
        <w:ind w:left="2760" w:hanging="240"/>
      </w:pPr>
      <w:r>
        <w:t xml:space="preserve">.w700,</w:t>
      </w:r>
    </w:p>
    <w:p>
      <w:pPr>
        <w:ind w:left="2160" w:hanging="240"/>
      </w:pPr>
      <w:r>
        <w:t xml:space="preserve">),</w:t>
      </w:r>
    </w:p>
    <w:p>
      <w:pPr>
        <w:ind w:left="2040" w:hanging="240"/>
      </w:pPr>
      <w:r>
        <w:t xml:space="preserve">),</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PASSWORD REQUIREMENTS</w:t>
      </w:r>
    </w:p>
    <w:p>
      <w:pPr>
        <w:ind w:left="240" w:hanging="240"/>
      </w:pPr>
      <w:r>
        <w:t xml:space="preserve">// =============================================================================</w:t>
      </w:r>
    </w:p>
    <w:p>
      <w:pPr>
        <w:ind w:left="240" w:hanging="240"/>
      </w:pPr>
    </w:p>
    <w:p>
      <w:pPr>
        <w:ind w:left="240" w:hanging="240"/>
      </w:pPr>
      <w:r>
        <w:t xml:space="preserve">class _PasswordRequirements</w:t>
      </w:r>
    </w:p>
    <w:p>
      <w:pPr>
        <w:ind w:left="480" w:hanging="240"/>
      </w:pPr>
      <w:r>
        <w:t xml:space="preserve">extends StatelessWidget {</w:t>
      </w:r>
    </w:p>
    <w:p>
      <w:pPr>
        <w:ind w:left="360" w:hanging="240"/>
      </w:pPr>
      <w:r>
        <w:t xml:space="preserve">final bool hasMinLength;</w:t>
      </w:r>
    </w:p>
    <w:p>
      <w:pPr>
        <w:ind w:left="360" w:hanging="240"/>
      </w:pPr>
      <w:r>
        <w:t xml:space="preserve">final bool hasUppercase;</w:t>
      </w:r>
    </w:p>
    <w:p>
      <w:pPr>
        <w:ind w:left="360" w:hanging="240"/>
      </w:pPr>
      <w:r>
        <w:t xml:space="preserve">final bool hasLowercase;</w:t>
      </w:r>
    </w:p>
    <w:p>
      <w:pPr>
        <w:ind w:left="360" w:hanging="240"/>
      </w:pPr>
      <w:r>
        <w:t xml:space="preserve">final bool hasNumber;</w:t>
      </w:r>
    </w:p>
    <w:p>
      <w:pPr>
        <w:ind w:left="360" w:hanging="240"/>
      </w:pPr>
      <w:r>
        <w:t xml:space="preserve">final bool hasSymbol;</w:t>
      </w:r>
    </w:p>
    <w:p>
      <w:pPr>
        <w:ind w:left="240" w:hanging="240"/>
      </w:pPr>
    </w:p>
    <w:p>
      <w:pPr>
        <w:ind w:left="360" w:hanging="240"/>
      </w:pPr>
      <w:r>
        <w:t xml:space="preserve">const _PasswordRequirements({</w:t>
      </w:r>
    </w:p>
    <w:p>
      <w:pPr>
        <w:ind w:left="480" w:hanging="240"/>
      </w:pPr>
      <w:r>
        <w:t xml:space="preserve">required this.hasMinLength,</w:t>
      </w:r>
    </w:p>
    <w:p>
      <w:pPr>
        <w:ind w:left="480" w:hanging="240"/>
      </w:pPr>
      <w:r>
        <w:t xml:space="preserve">required this.hasUppercase,</w:t>
      </w:r>
    </w:p>
    <w:p>
      <w:pPr>
        <w:ind w:left="480" w:hanging="240"/>
      </w:pPr>
      <w:r>
        <w:t xml:space="preserve">required this.hasLowercase,</w:t>
      </w:r>
    </w:p>
    <w:p>
      <w:pPr>
        <w:ind w:left="480" w:hanging="240"/>
      </w:pPr>
      <w:r>
        <w:t xml:space="preserve">required this.hasNumber,</w:t>
      </w:r>
    </w:p>
    <w:p>
      <w:pPr>
        <w:ind w:left="480" w:hanging="240"/>
      </w:pPr>
      <w:r>
        <w:t xml:space="preserve">required this.hasSymbol,</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Container(</w:t>
      </w:r>
    </w:p>
    <w:p>
      <w:pPr>
        <w:ind w:left="600" w:hanging="240"/>
      </w:pPr>
      <w:r>
        <w:t xml:space="preserve">padding:</w:t>
      </w:r>
    </w:p>
    <w:p>
      <w:pPr>
        <w:ind w:left="840" w:hanging="240"/>
      </w:pPr>
      <w:r>
        <w:t xml:space="preserve">const EdgeInsets.all(12),</w:t>
      </w:r>
    </w:p>
    <w:p>
      <w:pPr>
        <w:ind w:left="600" w:hanging="240"/>
      </w:pPr>
      <w:r>
        <w:t xml:space="preserve">decoration: BoxDecoration(</w:t>
      </w:r>
    </w:p>
    <w:p>
      <w:pPr>
        <w:ind w:left="720" w:hanging="240"/>
      </w:pPr>
      <w:r>
        <w:t xml:space="preserve">color: AppColors.catGray</w:t>
      </w:r>
    </w:p>
    <w:p>
      <w:pPr>
        <w:ind w:left="960" w:hanging="240"/>
      </w:pPr>
      <w:r>
        <w:t xml:space="preserve">.withValues(</w:t>
      </w:r>
    </w:p>
    <w:p>
      <w:pPr>
        <w:ind w:left="840" w:hanging="240"/>
      </w:pPr>
      <w:r>
        <w:t xml:space="preserve">alpha: 0.15,</w:t>
      </w:r>
    </w:p>
    <w:p>
      <w:pPr>
        <w:ind w:left="720" w:hanging="240"/>
      </w:pPr>
      <w:r>
        <w:t xml:space="preserve">),</w:t>
      </w:r>
    </w:p>
    <w:p>
      <w:pPr>
        <w:ind w:left="720" w:hanging="240"/>
      </w:pPr>
      <w:r>
        <w:t xml:space="preserve">borderRadius:</w:t>
      </w:r>
    </w:p>
    <w:p>
      <w:pPr>
        <w:ind w:left="960" w:hanging="240"/>
      </w:pPr>
      <w:r>
        <w:t xml:space="preserve">BorderRadius.circular(14),</w:t>
      </w:r>
    </w:p>
    <w:p>
      <w:pPr>
        <w:ind w:left="600" w:hanging="240"/>
      </w:pPr>
      <w:r>
        <w:t xml:space="preserve">),</w:t>
      </w:r>
    </w:p>
    <w:p>
      <w:pPr>
        <w:ind w:left="600" w:hanging="240"/>
      </w:pPr>
      <w:r>
        <w:t xml:space="preserve">child: Column(</w:t>
      </w:r>
    </w:p>
    <w:p>
      <w:pPr>
        <w:ind w:left="720" w:hanging="240"/>
      </w:pPr>
      <w:r>
        <w:t xml:space="preserve">crossAxisAlignment:</w:t>
      </w:r>
    </w:p>
    <w:p>
      <w:pPr>
        <w:ind w:left="960" w:hanging="240"/>
      </w:pPr>
      <w:r>
        <w:t xml:space="preserve">CrossAxisAlignment.start,</w:t>
      </w:r>
    </w:p>
    <w:p>
      <w:pPr>
        <w:ind w:left="720" w:hanging="240"/>
      </w:pPr>
      <w:r>
        <w:t xml:space="preserve">children: [</w:t>
      </w:r>
    </w:p>
    <w:p>
      <w:pPr>
        <w:ind w:left="840" w:hanging="240"/>
      </w:pPr>
      <w:r>
        <w:t xml:space="preserve">const Text(</w:t>
      </w:r>
    </w:p>
    <w:p>
      <w:pPr>
        <w:ind w:left="960" w:hanging="240"/>
      </w:pPr>
      <w:r>
        <w:t xml:space="preserve">'Password requirements',</w:t>
      </w:r>
    </w:p>
    <w:p>
      <w:pPr>
        <w:ind w:left="960" w:hanging="240"/>
      </w:pPr>
      <w:r>
        <w:t xml:space="preserve">style: TextStyle(</w:t>
      </w:r>
    </w:p>
    <w:p>
      <w:pPr>
        <w:ind w:left="1080" w:hanging="240"/>
      </w:pPr>
      <w:r>
        <w:t xml:space="preserve">fontSize: 11.5,</w:t>
      </w:r>
    </w:p>
    <w:p>
      <w:pPr>
        <w:ind w:left="1080" w:hanging="240"/>
      </w:pPr>
      <w:r>
        <w:t xml:space="preserve">fontWeight:</w:t>
      </w:r>
    </w:p>
    <w:p>
      <w:pPr>
        <w:ind w:left="1320" w:hanging="240"/>
      </w:pPr>
      <w:r>
        <w:t xml:space="preserve">FontWeight.w700,</w:t>
      </w:r>
    </w:p>
    <w:p>
      <w:pPr>
        <w:ind w:left="1080" w:hanging="240"/>
      </w:pPr>
      <w:r>
        <w:t xml:space="preserve">color:</w:t>
      </w:r>
    </w:p>
    <w:p>
      <w:pPr>
        <w:ind w:left="1320" w:hanging="240"/>
      </w:pPr>
      <w:r>
        <w:t xml:space="preserve">AppColors.deepBrown,</w:t>
      </w:r>
    </w:p>
    <w:p>
      <w:pPr>
        <w:ind w:left="960" w:hanging="240"/>
      </w:pPr>
      <w:r>
        <w:t xml:space="preserve">),</w:t>
      </w:r>
    </w:p>
    <w:p>
      <w:pPr>
        <w:ind w:left="840" w:hanging="240"/>
      </w:pPr>
      <w:r>
        <w:t xml:space="preserve">),</w:t>
      </w:r>
    </w:p>
    <w:p>
      <w:pPr>
        <w:ind w:left="240" w:hanging="240"/>
      </w:pPr>
    </w:p>
    <w:p>
      <w:pPr>
        <w:ind w:left="840" w:hanging="240"/>
      </w:pPr>
      <w:r>
        <w:t xml:space="preserve">const SizedBox(height: 8),</w:t>
      </w:r>
    </w:p>
    <w:p>
      <w:pPr>
        <w:ind w:left="240" w:hanging="240"/>
      </w:pPr>
    </w:p>
    <w:p>
      <w:pPr>
        <w:ind w:left="840" w:hanging="240"/>
      </w:pPr>
      <w:r>
        <w:t xml:space="preserve">Wrap(</w:t>
      </w:r>
    </w:p>
    <w:p>
      <w:pPr>
        <w:ind w:left="960" w:hanging="240"/>
      </w:pPr>
      <w:r>
        <w:t xml:space="preserve">spacing: 12,</w:t>
      </w:r>
    </w:p>
    <w:p>
      <w:pPr>
        <w:ind w:left="960" w:hanging="240"/>
      </w:pPr>
      <w:r>
        <w:t xml:space="preserve">runSpacing: 7,</w:t>
      </w:r>
    </w:p>
    <w:p>
      <w:pPr>
        <w:ind w:left="960" w:hanging="240"/>
      </w:pPr>
      <w:r>
        <w:t xml:space="preserve">children: [</w:t>
      </w:r>
    </w:p>
    <w:p>
      <w:pPr>
        <w:ind w:left="1080" w:hanging="240"/>
      </w:pPr>
      <w:r>
        <w:t xml:space="preserve">_PasswordRule(</w:t>
      </w:r>
    </w:p>
    <w:p>
      <w:pPr>
        <w:ind w:left="1200" w:hanging="240"/>
      </w:pPr>
      <w:r>
        <w:t xml:space="preserve">met: hasMinLength,</w:t>
      </w:r>
    </w:p>
    <w:p>
      <w:pPr>
        <w:ind w:left="1200" w:hanging="240"/>
      </w:pPr>
      <w:r>
        <w:t xml:space="preserve">label:</w:t>
      </w:r>
    </w:p>
    <w:p>
      <w:pPr>
        <w:ind w:left="1440" w:hanging="240"/>
      </w:pPr>
      <w:r>
        <w:t xml:space="preserve">'8+ characters',</w:t>
      </w:r>
    </w:p>
    <w:p>
      <w:pPr>
        <w:ind w:left="1080" w:hanging="240"/>
      </w:pPr>
      <w:r>
        <w:t xml:space="preserve">),</w:t>
      </w:r>
    </w:p>
    <w:p>
      <w:pPr>
        <w:ind w:left="1080" w:hanging="240"/>
      </w:pPr>
      <w:r>
        <w:t xml:space="preserve">_PasswordRule(</w:t>
      </w:r>
    </w:p>
    <w:p>
      <w:pPr>
        <w:ind w:left="1200" w:hanging="240"/>
      </w:pPr>
      <w:r>
        <w:t xml:space="preserve">met: hasUppercase,</w:t>
      </w:r>
    </w:p>
    <w:p>
      <w:pPr>
        <w:ind w:left="1200" w:hanging="240"/>
      </w:pPr>
      <w:r>
        <w:t xml:space="preserve">label:</w:t>
      </w:r>
    </w:p>
    <w:p>
      <w:pPr>
        <w:ind w:left="1440" w:hanging="240"/>
      </w:pPr>
      <w:r>
        <w:t xml:space="preserve">'Uppercase letter',</w:t>
      </w:r>
    </w:p>
    <w:p>
      <w:pPr>
        <w:ind w:left="1080" w:hanging="240"/>
      </w:pPr>
      <w:r>
        <w:t xml:space="preserve">),</w:t>
      </w:r>
    </w:p>
    <w:p>
      <w:pPr>
        <w:ind w:left="1080" w:hanging="240"/>
      </w:pPr>
      <w:r>
        <w:t xml:space="preserve">_PasswordRule(</w:t>
      </w:r>
    </w:p>
    <w:p>
      <w:pPr>
        <w:ind w:left="1200" w:hanging="240"/>
      </w:pPr>
      <w:r>
        <w:t xml:space="preserve">met: hasLowercase,</w:t>
      </w:r>
    </w:p>
    <w:p>
      <w:pPr>
        <w:ind w:left="1200" w:hanging="240"/>
      </w:pPr>
      <w:r>
        <w:t xml:space="preserve">label:</w:t>
      </w:r>
    </w:p>
    <w:p>
      <w:pPr>
        <w:ind w:left="1440" w:hanging="240"/>
      </w:pPr>
      <w:r>
        <w:t xml:space="preserve">'Lowercase letter',</w:t>
      </w:r>
    </w:p>
    <w:p>
      <w:pPr>
        <w:ind w:left="1080" w:hanging="240"/>
      </w:pPr>
      <w:r>
        <w:t xml:space="preserve">),</w:t>
      </w:r>
    </w:p>
    <w:p>
      <w:pPr>
        <w:ind w:left="1080" w:hanging="240"/>
      </w:pPr>
      <w:r>
        <w:t xml:space="preserve">_PasswordRule(</w:t>
      </w:r>
    </w:p>
    <w:p>
      <w:pPr>
        <w:ind w:left="1200" w:hanging="240"/>
      </w:pPr>
      <w:r>
        <w:t xml:space="preserve">met: hasNumber,</w:t>
      </w:r>
    </w:p>
    <w:p>
      <w:pPr>
        <w:ind w:left="1200" w:hanging="240"/>
      </w:pPr>
      <w:r>
        <w:t xml:space="preserve">label: 'Number',</w:t>
      </w:r>
    </w:p>
    <w:p>
      <w:pPr>
        <w:ind w:left="1080" w:hanging="240"/>
      </w:pPr>
      <w:r>
        <w:t xml:space="preserve">),</w:t>
      </w:r>
    </w:p>
    <w:p>
      <w:pPr>
        <w:ind w:left="1080" w:hanging="240"/>
      </w:pPr>
      <w:r>
        <w:t xml:space="preserve">_PasswordRule(</w:t>
      </w:r>
    </w:p>
    <w:p>
      <w:pPr>
        <w:ind w:left="1200" w:hanging="240"/>
      </w:pPr>
      <w:r>
        <w:t xml:space="preserve">met: hasSymbol,</w:t>
      </w:r>
    </w:p>
    <w:p>
      <w:pPr>
        <w:ind w:left="1200" w:hanging="240"/>
      </w:pPr>
      <w:r>
        <w:t xml:space="preserve">label: 'Symbol',</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class _PasswordRule</w:t>
      </w:r>
    </w:p>
    <w:p>
      <w:pPr>
        <w:ind w:left="480" w:hanging="240"/>
      </w:pPr>
      <w:r>
        <w:t xml:space="preserve">extends StatelessWidget {</w:t>
      </w:r>
    </w:p>
    <w:p>
      <w:pPr>
        <w:ind w:left="360" w:hanging="240"/>
      </w:pPr>
      <w:r>
        <w:t xml:space="preserve">final bool met;</w:t>
      </w:r>
    </w:p>
    <w:p>
      <w:pPr>
        <w:ind w:left="360" w:hanging="240"/>
      </w:pPr>
      <w:r>
        <w:t xml:space="preserve">final String label;</w:t>
      </w:r>
    </w:p>
    <w:p>
      <w:pPr>
        <w:ind w:left="240" w:hanging="240"/>
      </w:pPr>
    </w:p>
    <w:p>
      <w:pPr>
        <w:ind w:left="360" w:hanging="240"/>
      </w:pPr>
      <w:r>
        <w:t xml:space="preserve">const _PasswordRule({</w:t>
      </w:r>
    </w:p>
    <w:p>
      <w:pPr>
        <w:ind w:left="480" w:hanging="240"/>
      </w:pPr>
      <w:r>
        <w:t xml:space="preserve">required this.met,</w:t>
      </w:r>
    </w:p>
    <w:p>
      <w:pPr>
        <w:ind w:left="480" w:hanging="240"/>
      </w:pPr>
      <w:r>
        <w:t xml:space="preserve">required this.label,</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color = met</w:t>
      </w:r>
    </w:p>
    <w:p>
      <w:pPr>
        <w:ind w:left="720" w:hanging="240"/>
      </w:pPr>
      <w:r>
        <w:t xml:space="preserve">? AppColors.sageGreen</w:t>
      </w:r>
    </w:p>
    <w:p>
      <w:pPr>
        <w:ind w:left="720" w:hanging="240"/>
      </w:pPr>
      <w:r>
        <w:t xml:space="preserve">: AppColors.mutedForeground;</w:t>
      </w:r>
    </w:p>
    <w:p>
      <w:pPr>
        <w:ind w:left="240" w:hanging="240"/>
      </w:pPr>
    </w:p>
    <w:p>
      <w:pPr>
        <w:ind w:left="480" w:hanging="240"/>
      </w:pPr>
      <w:r>
        <w:t xml:space="preserve">return Row(</w:t>
      </w:r>
    </w:p>
    <w:p>
      <w:pPr>
        <w:ind w:left="600" w:hanging="240"/>
      </w:pPr>
      <w:r>
        <w:t xml:space="preserve">mainAxisSize:</w:t>
      </w:r>
    </w:p>
    <w:p>
      <w:pPr>
        <w:ind w:left="840" w:hanging="240"/>
      </w:pPr>
      <w:r>
        <w:t xml:space="preserve">MainAxisSize.min,</w:t>
      </w:r>
    </w:p>
    <w:p>
      <w:pPr>
        <w:ind w:left="600" w:hanging="240"/>
      </w:pPr>
      <w:r>
        <w:t xml:space="preserve">children: [</w:t>
      </w:r>
    </w:p>
    <w:p>
      <w:pPr>
        <w:ind w:left="720" w:hanging="240"/>
      </w:pPr>
      <w:r>
        <w:t xml:space="preserve">Icon(</w:t>
      </w:r>
    </w:p>
    <w:p>
      <w:pPr>
        <w:ind w:left="840" w:hanging="240"/>
      </w:pPr>
      <w:r>
        <w:t xml:space="preserve">met</w:t>
      </w:r>
    </w:p>
    <w:p>
      <w:pPr>
        <w:ind w:left="1080" w:hanging="240"/>
      </w:pPr>
      <w:r>
        <w:t xml:space="preserve">? Icons</w:t>
      </w:r>
    </w:p>
    <w:p>
      <w:pPr>
        <w:ind w:left="1320" w:hanging="240"/>
      </w:pPr>
      <w:r>
        <w:t xml:space="preserve">.check_circle</w:t>
      </w:r>
    </w:p>
    <w:p>
      <w:pPr>
        <w:ind w:left="1080" w:hanging="240"/>
      </w:pPr>
      <w:r>
        <w:t xml:space="preserve">: Icons.circle_outlined,</w:t>
      </w:r>
    </w:p>
    <w:p>
      <w:pPr>
        <w:ind w:left="840" w:hanging="240"/>
      </w:pPr>
      <w:r>
        <w:t xml:space="preserve">size: 14,</w:t>
      </w:r>
    </w:p>
    <w:p>
      <w:pPr>
        <w:ind w:left="840" w:hanging="240"/>
      </w:pPr>
      <w:r>
        <w:t xml:space="preserve">color: color,</w:t>
      </w:r>
    </w:p>
    <w:p>
      <w:pPr>
        <w:ind w:left="720" w:hanging="240"/>
      </w:pPr>
      <w:r>
        <w:t xml:space="preserve">),</w:t>
      </w:r>
    </w:p>
    <w:p>
      <w:pPr>
        <w:ind w:left="720" w:hanging="240"/>
      </w:pPr>
      <w:r>
        <w:t xml:space="preserve">const SizedBox(width: 4),</w:t>
      </w:r>
    </w:p>
    <w:p>
      <w:pPr>
        <w:ind w:left="720" w:hanging="240"/>
      </w:pPr>
      <w:r>
        <w:t xml:space="preserve">Text(</w:t>
      </w:r>
    </w:p>
    <w:p>
      <w:pPr>
        <w:ind w:left="840" w:hanging="240"/>
      </w:pPr>
      <w:r>
        <w:t xml:space="preserve">label,</w:t>
      </w:r>
    </w:p>
    <w:p>
      <w:pPr>
        <w:ind w:left="840" w:hanging="240"/>
      </w:pPr>
      <w:r>
        <w:t xml:space="preserve">style: TextStyle(</w:t>
      </w:r>
    </w:p>
    <w:p>
      <w:pPr>
        <w:ind w:left="960" w:hanging="240"/>
      </w:pPr>
      <w:r>
        <w:t xml:space="preserve">fontSize: 10.8,</w:t>
      </w:r>
    </w:p>
    <w:p>
      <w:pPr>
        <w:ind w:left="960" w:hanging="240"/>
      </w:pPr>
      <w:r>
        <w:t xml:space="preserve">fontWeight: met</w:t>
      </w:r>
    </w:p>
    <w:p>
      <w:pPr>
        <w:ind w:left="1200" w:hanging="240"/>
      </w:pPr>
      <w:r>
        <w:t xml:space="preserve">? FontWeight.w600</w:t>
      </w:r>
    </w:p>
    <w:p>
      <w:pPr>
        <w:ind w:left="1200" w:hanging="240"/>
      </w:pPr>
      <w:r>
        <w:t xml:space="preserve">: FontWeight.w400,</w:t>
      </w:r>
    </w:p>
    <w:p>
      <w:pPr>
        <w:ind w:left="960" w:hanging="240"/>
      </w:pPr>
      <w:r>
        <w:t xml:space="preserve">color: color,</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96" w:name="_toc_097"/>
      <w:r>
        <w:rPr>
          <w:b/>
        </w:rPr>
        <w:t>Listing: lib/pages/treatment_detail_page.dart</w:t>
      </w:r>
      <w:bookmarkEnd w:id="1096"/>
    </w:p>
    <w:p>
      <w:pPr>
        <w:ind w:left="240" w:hanging="240"/>
      </w:pPr>
      <w:r>
        <w:t xml:space="preserve">import 'package:flutter/material.dart';</w:t>
      </w:r>
    </w:p>
    <w:p>
      <w:pPr>
        <w:ind w:left="240" w:hanging="240"/>
      </w:pPr>
      <w:r>
        <w:t xml:space="preserve">import 'package:go_router/go_router.dart';</w:t>
      </w:r>
    </w:p>
    <w:p>
      <w:pPr>
        <w:ind w:left="240" w:hanging="240"/>
      </w:pPr>
      <w:r>
        <w:t xml:space="preserve">import 'package:provider/provider.dart';</w:t>
      </w:r>
    </w:p>
    <w:p>
      <w:pPr>
        <w:ind w:left="240" w:hanging="240"/>
      </w:pPr>
      <w:r>
        <w:t xml:space="preserve">import '../core/app_colors.dart';</w:t>
      </w:r>
    </w:p>
    <w:p>
      <w:pPr>
        <w:ind w:left="240" w:hanging="240"/>
      </w:pPr>
      <w:r>
        <w:t xml:space="preserve">import '../models/inventory_item.dart';</w:t>
      </w:r>
    </w:p>
    <w:p>
      <w:pPr>
        <w:ind w:left="240" w:hanging="240"/>
      </w:pPr>
      <w:r>
        <w:t xml:space="preserve">import '../models/pet.dart';</w:t>
      </w:r>
    </w:p>
    <w:p>
      <w:pPr>
        <w:ind w:left="240" w:hanging="240"/>
      </w:pPr>
      <w:r>
        <w:t xml:space="preserve">import '../models/treatment.dart';</w:t>
      </w:r>
    </w:p>
    <w:p>
      <w:pPr>
        <w:ind w:left="240" w:hanging="240"/>
      </w:pPr>
      <w:r>
        <w:t xml:space="preserve">import '../services/inventory_service.dart';</w:t>
      </w:r>
    </w:p>
    <w:p>
      <w:pPr>
        <w:ind w:left="240" w:hanging="240"/>
      </w:pPr>
      <w:r>
        <w:t xml:space="preserve">import '../services/treatment_service.dart';</w:t>
      </w:r>
    </w:p>
    <w:p>
      <w:pPr>
        <w:ind w:left="240" w:hanging="240"/>
      </w:pPr>
      <w:r>
        <w:t xml:space="preserve">import '../state/auth_state.dart';</w:t>
      </w:r>
    </w:p>
    <w:p>
      <w:pPr>
        <w:ind w:left="240" w:hanging="240"/>
      </w:pPr>
      <w:r>
        <w:t xml:space="preserve">import '../state/data_bus.dart';</w:t>
      </w:r>
    </w:p>
    <w:p>
      <w:pPr>
        <w:ind w:left="240" w:hanging="240"/>
      </w:pPr>
      <w:r>
        <w:t xml:space="preserve">import '../state/page_snapshot_cache.dart';</w:t>
      </w:r>
    </w:p>
    <w:p>
      <w:pPr>
        <w:ind w:left="240" w:hanging="240"/>
      </w:pPr>
      <w:r>
        <w:t xml:space="preserve">import '../widgets/search_select_field.dart';</w:t>
      </w:r>
    </w:p>
    <w:p>
      <w:pPr>
        <w:ind w:left="240" w:hanging="240"/>
      </w:pPr>
    </w:p>
    <w:p>
      <w:pPr>
        <w:ind w:left="240" w:hanging="240"/>
      </w:pPr>
      <w:r>
        <w:t xml:space="preserve">/// Full detail page for one treatment record, mirroring the structure of</w:t>
      </w:r>
    </w:p>
    <w:p>
      <w:pPr>
        <w:ind w:left="240" w:hanging="240"/>
      </w:pPr>
      <w:r>
        <w:t xml:space="preserve">/// InventoryItemPage. Surfaces every TREATMENT/TREATMENT_ITEM column --</w:t>
      </w:r>
    </w:p>
    <w:p>
      <w:pPr>
        <w:ind w:left="240" w:hanging="240"/>
      </w:pPr>
      <w:r>
        <w:t xml:space="preserve">/// including who recorded the treatment and when, distinct from who</w:t>
      </w:r>
    </w:p>
    <w:p>
      <w:pPr>
        <w:ind w:left="240" w:hanging="240"/>
      </w:pPr>
      <w:r>
        <w:t xml:space="preserve">/// administered it and when, since the schema tracks those separately.</w:t>
      </w:r>
    </w:p>
    <w:p>
      <w:pPr>
        <w:ind w:left="240" w:hanging="240"/>
      </w:pPr>
      <w:r>
        <w:t xml:space="preserve">class TreatmentDetailPage extends StatefulWidget {</w:t>
      </w:r>
    </w:p>
    <w:p>
      <w:pPr>
        <w:ind w:left="360" w:hanging="240"/>
      </w:pPr>
      <w:r>
        <w:t xml:space="preserve">final String treatId;</w:t>
      </w:r>
    </w:p>
    <w:p>
      <w:pPr>
        <w:ind w:left="360" w:hanging="240"/>
      </w:pPr>
      <w:r>
        <w:t xml:space="preserve">const TreatmentDetailPage({super.key, required this.treatId});</w:t>
      </w:r>
    </w:p>
    <w:p>
      <w:pPr>
        <w:ind w:left="240" w:hanging="240"/>
      </w:pPr>
    </w:p>
    <w:p>
      <w:pPr>
        <w:ind w:left="360" w:hanging="240"/>
      </w:pPr>
      <w:r>
        <w:t xml:space="preserve">@override</w:t>
      </w:r>
    </w:p>
    <w:p>
      <w:pPr>
        <w:ind w:left="360" w:hanging="240"/>
      </w:pPr>
      <w:r>
        <w:t xml:space="preserve">State&lt;TreatmentDetailPage&gt; createState() =&gt; _TreatmentDetailPageState();</w:t>
      </w:r>
    </w:p>
    <w:p>
      <w:pPr>
        <w:ind w:left="240" w:hanging="240"/>
      </w:pPr>
      <w:r>
        <w:t xml:space="preserve">}</w:t>
      </w:r>
    </w:p>
    <w:p>
      <w:pPr>
        <w:ind w:left="240" w:hanging="240"/>
      </w:pPr>
    </w:p>
    <w:p>
      <w:pPr>
        <w:ind w:left="240" w:hanging="240"/>
      </w:pPr>
      <w:r>
        <w:t xml:space="preserve">class _TreatmentDetailPageState extends State&lt;TreatmentDetailPage&gt;</w:t>
      </w:r>
    </w:p>
    <w:p>
      <w:pPr>
        <w:ind w:left="480" w:hanging="240"/>
      </w:pPr>
      <w:r>
        <w:t xml:space="preserve">with DataBusRefreshMixin&lt;TreatmentDetailPage&gt; {</w:t>
      </w:r>
    </w:p>
    <w:p>
      <w:pPr>
        <w:ind w:left="360" w:hanging="240"/>
      </w:pPr>
      <w:r>
        <w:t xml:space="preserve">final TreatmentService _service = TreatmentService();</w:t>
      </w:r>
    </w:p>
    <w:p>
      <w:pPr>
        <w:ind w:left="360" w:hanging="240"/>
      </w:pPr>
      <w:r>
        <w:t xml:space="preserve">final InventoryService _inventoryService = InventoryService();</w:t>
      </w:r>
    </w:p>
    <w:p>
      <w:pPr>
        <w:ind w:left="240" w:hanging="240"/>
      </w:pPr>
    </w:p>
    <w:p>
      <w:pPr>
        <w:ind w:left="360" w:hanging="240"/>
      </w:pPr>
      <w:r>
        <w:t xml:space="preserve">TreatmentRecord? _record;</w:t>
      </w:r>
    </w:p>
    <w:p>
      <w:pPr>
        <w:ind w:left="360" w:hanging="240"/>
      </w:pPr>
      <w:r>
        <w:t xml:space="preserve">List&lt;TreatmentItemUsed&gt; _itemsUsed = [];</w:t>
      </w:r>
    </w:p>
    <w:p>
      <w:pPr>
        <w:ind w:left="360" w:hanging="240"/>
      </w:pPr>
      <w:r>
        <w:t xml:space="preserve">List&lt;InventoryItem&gt; _items = [];</w:t>
      </w:r>
    </w:p>
    <w:p>
      <w:pPr>
        <w:ind w:left="360" w:hanging="240"/>
      </w:pPr>
      <w:r>
        <w:t xml:space="preserve">bool _loading = true;</w:t>
      </w:r>
    </w:p>
    <w:p>
      <w:pPr>
        <w:ind w:left="360" w:hanging="240"/>
      </w:pPr>
      <w:r>
        <w:t xml:space="preserve">bool _notFound = false;</w:t>
      </w:r>
    </w:p>
    <w:p>
      <w:pPr>
        <w:ind w:left="360" w:hanging="240"/>
      </w:pPr>
      <w:r>
        <w:t xml:space="preserve">bool _addingItem = false;</w:t>
      </w:r>
    </w:p>
    <w:p>
      <w:pPr>
        <w:ind w:left="240" w:hanging="240"/>
      </w:pPr>
    </w:p>
    <w:p>
      <w:pPr>
        <w:ind w:left="360" w:hanging="240"/>
      </w:pPr>
      <w:r>
        <w:t xml:space="preserve">@override</w:t>
      </w:r>
    </w:p>
    <w:p>
      <w:pPr>
        <w:ind w:left="360" w:hanging="240"/>
      </w:pPr>
      <w:r>
        <w:t xml:space="preserve">void initState() {</w:t>
      </w:r>
    </w:p>
    <w:p>
      <w:pPr>
        <w:ind w:left="480" w:hanging="240"/>
      </w:pPr>
      <w:r>
        <w:t xml:space="preserve">super.initState();</w:t>
      </w:r>
    </w:p>
    <w:p>
      <w:pPr>
        <w:ind w:left="240" w:hanging="240"/>
      </w:pPr>
    </w:p>
    <w:p>
      <w:pPr>
        <w:ind w:left="480" w:hanging="240"/>
      </w:pPr>
      <w:r>
        <w:t xml:space="preserve">final cache = PageSnapshotCache.instance;</w:t>
      </w:r>
    </w:p>
    <w:p>
      <w:pPr>
        <w:ind w:left="480" w:hanging="240"/>
      </w:pPr>
      <w:r>
        <w:t xml:space="preserve">final record = cache.treatmentById(widget.treatId);</w:t>
      </w:r>
    </w:p>
    <w:p>
      <w:pPr>
        <w:ind w:left="480" w:hanging="240"/>
      </w:pPr>
      <w:r>
        <w:t xml:space="preserve">final items = cache.peekList&lt;InventoryItem&gt;(PageSnapshotCache.items);</w:t>
      </w:r>
    </w:p>
    <w:p>
      <w:pPr>
        <w:ind w:left="480" w:hanging="240"/>
      </w:pPr>
      <w:r>
        <w:t xml:space="preserve">if (record != null) {</w:t>
      </w:r>
    </w:p>
    <w:p>
      <w:pPr>
        <w:ind w:left="600" w:hanging="240"/>
      </w:pPr>
      <w:r>
        <w:t xml:space="preserve">_record = record;</w:t>
      </w:r>
    </w:p>
    <w:p>
      <w:pPr>
        <w:ind w:left="600" w:hanging="240"/>
      </w:pPr>
      <w:r>
        <w:t xml:space="preserve">_items = items ?? [];</w:t>
      </w:r>
    </w:p>
    <w:p>
      <w:pPr>
        <w:ind w:left="600" w:hanging="240"/>
      </w:pPr>
      <w:r>
        <w:t xml:space="preserve">_itemsUsed = cache.peekList&lt;TreatmentItemUsed&gt;(</w:t>
      </w:r>
    </w:p>
    <w:p>
      <w:pPr>
        <w:ind w:left="960" w:hanging="240"/>
      </w:pPr>
      <w:r>
        <w:t xml:space="preserve">'treatments.itemsUsed.${widget.treatId}',</w:t>
      </w:r>
    </w:p>
    <w:p>
      <w:pPr>
        <w:ind w:left="840" w:hanging="240"/>
      </w:pPr>
      <w:r>
        <w:t xml:space="preserve">) ??</w:t>
      </w:r>
    </w:p>
    <w:p>
      <w:pPr>
        <w:ind w:left="840" w:hanging="240"/>
      </w:pPr>
      <w:r>
        <w:t xml:space="preserve">[];</w:t>
      </w:r>
    </w:p>
    <w:p>
      <w:pPr>
        <w:ind w:left="600" w:hanging="240"/>
      </w:pPr>
      <w:r>
        <w:t xml:space="preserve">_loading = false;</w:t>
      </w:r>
    </w:p>
    <w:p>
      <w:pPr>
        <w:ind w:left="480" w:hanging="240"/>
      </w:pPr>
      <w:r>
        <w:t xml:space="preserve">}</w:t>
      </w:r>
    </w:p>
    <w:p>
      <w:pPr>
        <w:ind w:left="240" w:hanging="240"/>
      </w:pPr>
    </w:p>
    <w:p>
      <w:pPr>
        <w:ind w:left="480" w:hanging="240"/>
      </w:pPr>
      <w:r>
        <w:t xml:space="preserve">_load(silent: record != null);</w:t>
      </w:r>
    </w:p>
    <w:p>
      <w:pPr>
        <w:ind w:left="360" w:hanging="240"/>
      </w:pPr>
      <w:r>
        <w:t xml:space="preserve">}</w:t>
      </w:r>
    </w:p>
    <w:p>
      <w:pPr>
        <w:ind w:left="240" w:hanging="240"/>
      </w:pPr>
    </w:p>
    <w:p>
      <w:pPr>
        <w:ind w:left="360" w:hanging="240"/>
      </w:pPr>
      <w:r>
        <w:t xml:space="preserve">@override</w:t>
      </w:r>
    </w:p>
    <w:p>
      <w:pPr>
        <w:ind w:left="360" w:hanging="240"/>
      </w:pPr>
      <w:r>
        <w:t xml:space="preserve">void onExternalDataChanged() =&gt; _load(silent: true, forceRefresh: true);</w:t>
      </w:r>
    </w:p>
    <w:p>
      <w:pPr>
        <w:ind w:left="240" w:hanging="240"/>
      </w:pPr>
    </w:p>
    <w:p>
      <w:pPr>
        <w:ind w:left="360" w:hanging="240"/>
      </w:pPr>
      <w:r>
        <w:t xml:space="preserve">Future&lt;void&gt; _load({bool silent = false, bool forceRefresh = false}) async {</w:t>
      </w:r>
    </w:p>
    <w:p>
      <w:pPr>
        <w:ind w:left="480" w:hanging="240"/>
      </w:pPr>
      <w:r>
        <w:t xml:space="preserve">if (!silent) {</w:t>
      </w:r>
    </w:p>
    <w:p>
      <w:pPr>
        <w:ind w:left="600" w:hanging="240"/>
      </w:pPr>
      <w:r>
        <w:t xml:space="preserve">setState(() {</w:t>
      </w:r>
    </w:p>
    <w:p>
      <w:pPr>
        <w:ind w:left="720" w:hanging="240"/>
      </w:pPr>
      <w:r>
        <w:t xml:space="preserve">_loading = true;</w:t>
      </w:r>
    </w:p>
    <w:p>
      <w:pPr>
        <w:ind w:left="720" w:hanging="240"/>
      </w:pPr>
      <w:r>
        <w:t xml:space="preserve">_notFound = false;</w:t>
      </w:r>
    </w:p>
    <w:p>
      <w:pPr>
        <w:ind w:left="600" w:hanging="240"/>
      </w:pPr>
      <w:r>
        <w:t xml:space="preserve">});</w:t>
      </w:r>
    </w:p>
    <w:p>
      <w:pPr>
        <w:ind w:left="480" w:hanging="240"/>
      </w:pPr>
      <w:r>
        <w:t xml:space="preserve">}</w:t>
      </w:r>
    </w:p>
    <w:p>
      <w:pPr>
        <w:ind w:left="480" w:hanging="240"/>
      </w:pPr>
      <w:r>
        <w:t xml:space="preserve">try {</w:t>
      </w:r>
    </w:p>
    <w:p>
      <w:pPr>
        <w:ind w:left="600" w:hanging="240"/>
      </w:pPr>
      <w:r>
        <w:t xml:space="preserve">final cache = PageSnapshotCache.instance;</w:t>
      </w:r>
    </w:p>
    <w:p>
      <w:pPr>
        <w:ind w:left="600" w:hanging="240"/>
      </w:pPr>
      <w:r>
        <w:t xml:space="preserve">final seededRecord = forceRefresh</w:t>
      </w:r>
    </w:p>
    <w:p>
      <w:pPr>
        <w:ind w:left="840" w:hanging="240"/>
      </w:pPr>
      <w:r>
        <w:t xml:space="preserve">? null</w:t>
      </w:r>
    </w:p>
    <w:p>
      <w:pPr>
        <w:ind w:left="840" w:hanging="240"/>
      </w:pPr>
      <w:r>
        <w:t xml:space="preserve">: _record ?? cache.treatmentById(widget.treatId);</w:t>
      </w:r>
    </w:p>
    <w:p>
      <w:pPr>
        <w:ind w:left="600" w:hanging="240"/>
      </w:pPr>
      <w:r>
        <w:t xml:space="preserve">final cachedItems = forceRefresh</w:t>
      </w:r>
    </w:p>
    <w:p>
      <w:pPr>
        <w:ind w:left="840" w:hanging="240"/>
      </w:pPr>
      <w:r>
        <w:t xml:space="preserve">? null</w:t>
      </w:r>
    </w:p>
    <w:p>
      <w:pPr>
        <w:ind w:left="840" w:hanging="240"/>
      </w:pPr>
      <w:r>
        <w:t xml:space="preserve">: cache.peekList&lt;InventoryItem&gt;(PageSnapshotCache.items);</w:t>
      </w:r>
    </w:p>
    <w:p>
      <w:pPr>
        <w:ind w:left="600" w:hanging="240"/>
      </w:pPr>
      <w:r>
        <w:t xml:space="preserve">final cachedUsed = forceRefresh</w:t>
      </w:r>
    </w:p>
    <w:p>
      <w:pPr>
        <w:ind w:left="840" w:hanging="240"/>
      </w:pPr>
      <w:r>
        <w:t xml:space="preserve">? null</w:t>
      </w:r>
    </w:p>
    <w:p>
      <w:pPr>
        <w:ind w:left="840" w:hanging="240"/>
      </w:pPr>
      <w:r>
        <w:t xml:space="preserve">: cache.peekList&lt;TreatmentItemUsed&gt;(</w:t>
      </w:r>
    </w:p>
    <w:p>
      <w:pPr>
        <w:ind w:left="1080" w:hanging="240"/>
      </w:pPr>
      <w:r>
        <w:t xml:space="preserve">'treatments.itemsUsed.${widget.treatId}',</w:t>
      </w:r>
    </w:p>
    <w:p>
      <w:pPr>
        <w:ind w:left="960" w:hanging="240"/>
      </w:pPr>
      <w:r>
        <w:t xml:space="preserve">);</w:t>
      </w:r>
    </w:p>
    <w:p>
      <w:pPr>
        <w:ind w:left="240" w:hanging="240"/>
      </w:pPr>
    </w:p>
    <w:p>
      <w:pPr>
        <w:ind w:left="600" w:hanging="240"/>
      </w:pPr>
      <w:r>
        <w:t xml:space="preserve">final results = await Future.wait([</w:t>
      </w:r>
    </w:p>
    <w:p>
      <w:pPr>
        <w:ind w:left="720" w:hanging="240"/>
      </w:pPr>
      <w:r>
        <w:t xml:space="preserve">seededRecord != null</w:t>
      </w:r>
    </w:p>
    <w:p>
      <w:pPr>
        <w:ind w:left="960" w:hanging="240"/>
      </w:pPr>
      <w:r>
        <w:t xml:space="preserve">? Future&lt;TreatmentRecord?&gt;.value(seededRecord)</w:t>
      </w:r>
    </w:p>
    <w:p>
      <w:pPr>
        <w:ind w:left="960" w:hanging="240"/>
      </w:pPr>
      <w:r>
        <w:t xml:space="preserve">: _service.fetchTreatments().then((treatments) {</w:t>
      </w:r>
    </w:p>
    <w:p>
      <w:pPr>
        <w:ind w:left="1200" w:hanging="240"/>
      </w:pPr>
      <w:r>
        <w:t xml:space="preserve">for (final row in treatments) {</w:t>
      </w:r>
    </w:p>
    <w:p>
      <w:pPr>
        <w:ind w:left="1320" w:hanging="240"/>
      </w:pPr>
      <w:r>
        <w:t xml:space="preserve">if (row.treatId == widget.treatId) return row;</w:t>
      </w:r>
    </w:p>
    <w:p>
      <w:pPr>
        <w:ind w:left="1200" w:hanging="240"/>
      </w:pPr>
      <w:r>
        <w:t xml:space="preserve">}</w:t>
      </w:r>
    </w:p>
    <w:p>
      <w:pPr>
        <w:ind w:left="1200" w:hanging="240"/>
      </w:pPr>
      <w:r>
        <w:t xml:space="preserve">return null;</w:t>
      </w:r>
    </w:p>
    <w:p>
      <w:pPr>
        <w:ind w:left="1080" w:hanging="240"/>
      </w:pPr>
      <w:r>
        <w:t xml:space="preserve">}),</w:t>
      </w:r>
    </w:p>
    <w:p>
      <w:pPr>
        <w:ind w:left="720" w:hanging="240"/>
      </w:pPr>
      <w:r>
        <w:t xml:space="preserve">cachedUsed != null</w:t>
      </w:r>
    </w:p>
    <w:p>
      <w:pPr>
        <w:ind w:left="960" w:hanging="240"/>
      </w:pPr>
      <w:r>
        <w:t xml:space="preserve">? Future&lt;List&lt;TreatmentItemUsed&gt;&gt;.value(cachedUsed)</w:t>
      </w:r>
    </w:p>
    <w:p>
      <w:pPr>
        <w:ind w:left="960" w:hanging="240"/>
      </w:pPr>
      <w:r>
        <w:t xml:space="preserve">: _service.fetchItemsUsed(widget.treatId),</w:t>
      </w:r>
    </w:p>
    <w:p>
      <w:pPr>
        <w:ind w:left="720" w:hanging="240"/>
      </w:pPr>
      <w:r>
        <w:t xml:space="preserve">cachedItems != null</w:t>
      </w:r>
    </w:p>
    <w:p>
      <w:pPr>
        <w:ind w:left="960" w:hanging="240"/>
      </w:pPr>
      <w:r>
        <w:t xml:space="preserve">? Future&lt;List&lt;InventoryItem&gt;&gt;.value(cachedItems)</w:t>
      </w:r>
    </w:p>
    <w:p>
      <w:pPr>
        <w:ind w:left="960" w:hanging="240"/>
      </w:pPr>
      <w:r>
        <w:t xml:space="preserve">: _inventoryService.fetchItems(),</w:t>
      </w:r>
    </w:p>
    <w:p>
      <w:pPr>
        <w:ind w:left="600" w:hanging="240"/>
      </w:pPr>
      <w:r>
        <w:t xml:space="preserve">]);</w:t>
      </w:r>
    </w:p>
    <w:p>
      <w:pPr>
        <w:ind w:left="600" w:hanging="240"/>
      </w:pPr>
      <w:r>
        <w:t xml:space="preserve">final record = results[0] as TreatmentRecord?;</w:t>
      </w:r>
    </w:p>
    <w:p>
      <w:pPr>
        <w:ind w:left="600" w:hanging="240"/>
      </w:pPr>
      <w:r>
        <w:t xml:space="preserve">if (record == null) {</w:t>
      </w:r>
    </w:p>
    <w:p>
      <w:pPr>
        <w:ind w:left="720" w:hanging="240"/>
      </w:pPr>
      <w:r>
        <w:t xml:space="preserve">if (!mounted) return;</w:t>
      </w:r>
    </w:p>
    <w:p>
      <w:pPr>
        <w:ind w:left="720" w:hanging="240"/>
      </w:pPr>
      <w:r>
        <w:t xml:space="preserve">setState(() {</w:t>
      </w:r>
    </w:p>
    <w:p>
      <w:pPr>
        <w:ind w:left="840" w:hanging="240"/>
      </w:pPr>
      <w:r>
        <w:t xml:space="preserve">_notFound = true;</w:t>
      </w:r>
    </w:p>
    <w:p>
      <w:pPr>
        <w:ind w:left="840" w:hanging="240"/>
      </w:pPr>
      <w:r>
        <w:t xml:space="preserve">_loading = false;</w:t>
      </w:r>
    </w:p>
    <w:p>
      <w:pPr>
        <w:ind w:left="720" w:hanging="240"/>
      </w:pPr>
      <w:r>
        <w:t xml:space="preserve">});</w:t>
      </w:r>
    </w:p>
    <w:p>
      <w:pPr>
        <w:ind w:left="720" w:hanging="240"/>
      </w:pPr>
      <w:r>
        <w:t xml:space="preserve">return;</w:t>
      </w:r>
    </w:p>
    <w:p>
      <w:pPr>
        <w:ind w:left="600" w:hanging="240"/>
      </w:pPr>
      <w:r>
        <w:t xml:space="preserve">}</w:t>
      </w:r>
    </w:p>
    <w:p>
      <w:pPr>
        <w:ind w:left="600" w:hanging="240"/>
      </w:pPr>
      <w:r>
        <w:t xml:space="preserve">if (!mounted) return;</w:t>
      </w:r>
    </w:p>
    <w:p>
      <w:pPr>
        <w:ind w:left="600" w:hanging="240"/>
      </w:pPr>
      <w:r>
        <w:t xml:space="preserve">setState(() {</w:t>
      </w:r>
    </w:p>
    <w:p>
      <w:pPr>
        <w:ind w:left="720" w:hanging="240"/>
      </w:pPr>
      <w:r>
        <w:t xml:space="preserve">_record = record;</w:t>
      </w:r>
    </w:p>
    <w:p>
      <w:pPr>
        <w:ind w:left="720" w:hanging="240"/>
      </w:pPr>
      <w:r>
        <w:t xml:space="preserve">_itemsUsed = results[1] as List&lt;TreatmentItemUsed&gt;;</w:t>
      </w:r>
    </w:p>
    <w:p>
      <w:pPr>
        <w:ind w:left="720" w:hanging="240"/>
      </w:pPr>
      <w:r>
        <w:t xml:space="preserve">_items = results[2] as List&lt;InventoryItem&gt;;</w:t>
      </w:r>
    </w:p>
    <w:p>
      <w:pPr>
        <w:ind w:left="720" w:hanging="240"/>
      </w:pPr>
      <w:r>
        <w:t xml:space="preserve">_loading = false;</w:t>
      </w:r>
    </w:p>
    <w:p>
      <w:pPr>
        <w:ind w:left="600" w:hanging="240"/>
      </w:pPr>
      <w:r>
        <w:t xml:space="preserve">});</w:t>
      </w:r>
    </w:p>
    <w:p>
      <w:pPr>
        <w:ind w:left="480" w:hanging="240"/>
      </w:pPr>
      <w:r>
        <w:t xml:space="preserve">} catch (_) {</w:t>
      </w:r>
    </w:p>
    <w:p>
      <w:pPr>
        <w:ind w:left="600" w:hanging="240"/>
      </w:pPr>
      <w:r>
        <w:t xml:space="preserve">if (!mounted) return;</w:t>
      </w:r>
    </w:p>
    <w:p>
      <w:pPr>
        <w:ind w:left="600" w:hanging="240"/>
      </w:pPr>
      <w:r>
        <w:t xml:space="preserve">if (!silent) {</w:t>
      </w:r>
    </w:p>
    <w:p>
      <w:pPr>
        <w:ind w:left="720" w:hanging="240"/>
      </w:pPr>
      <w:r>
        <w:t xml:space="preserve">setState(() {</w:t>
      </w:r>
    </w:p>
    <w:p>
      <w:pPr>
        <w:ind w:left="840" w:hanging="240"/>
      </w:pPr>
      <w:r>
        <w:t xml:space="preserve">_notFound = true;</w:t>
      </w:r>
    </w:p>
    <w:p>
      <w:pPr>
        <w:ind w:left="840" w:hanging="240"/>
      </w:pPr>
      <w:r>
        <w:t xml:space="preserve">_loading = false;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IconData _speciesIcon(PetSpecies species) =&gt;</w:t>
      </w:r>
    </w:p>
    <w:p>
      <w:pPr>
        <w:ind w:left="600" w:hanging="240"/>
      </w:pPr>
      <w:r>
        <w:t xml:space="preserve">species == PetSpecies.dog ? Icons.pets : Icons.pets_outlined;</w:t>
      </w:r>
    </w:p>
    <w:p>
      <w:pPr>
        <w:ind w:left="240" w:hanging="240"/>
      </w:pPr>
    </w:p>
    <w:p>
      <w:pPr>
        <w:ind w:left="360" w:hanging="240"/>
      </w:pPr>
      <w:r>
        <w:t xml:space="preserve">Future&lt;void&gt; _openAddItemDialog() async {</w:t>
      </w:r>
    </w:p>
    <w:p>
      <w:pPr>
        <w:ind w:left="480" w:hanging="240"/>
      </w:pPr>
      <w:r>
        <w:t xml:space="preserve">if (_items.isEmpty) return;</w:t>
      </w:r>
    </w:p>
    <w:p>
      <w:pPr>
        <w:ind w:left="480" w:hanging="240"/>
      </w:pPr>
      <w:r>
        <w:t xml:space="preserve">final currentUser = context.read&lt;AuthController&gt;().profile;</w:t>
      </w:r>
    </w:p>
    <w:p>
      <w:pPr>
        <w:ind w:left="480" w:hanging="240"/>
      </w:pPr>
      <w:r>
        <w:t xml:space="preserve">final existingByItemId = &lt;String, List&lt;TreatmentItemUsed&gt;&gt;{};</w:t>
      </w:r>
    </w:p>
    <w:p>
      <w:pPr>
        <w:ind w:left="480" w:hanging="240"/>
      </w:pPr>
      <w:r>
        <w:t xml:space="preserve">for (final u in _itemsUsed) {</w:t>
      </w:r>
    </w:p>
    <w:p>
      <w:pPr>
        <w:ind w:left="600" w:hanging="240"/>
      </w:pPr>
      <w:r>
        <w:t xml:space="preserve">(existingByItemId[u.itemId] ??= []).add(u);</w:t>
      </w:r>
    </w:p>
    <w:p>
      <w:pPr>
        <w:ind w:left="480" w:hanging="240"/>
      </w:pPr>
      <w:r>
        <w:t xml:space="preserve">}</w:t>
      </w:r>
    </w:p>
    <w:p>
      <w:pPr>
        <w:ind w:left="480" w:hanging="240"/>
      </w:pPr>
      <w:r>
        <w:t xml:space="preserve">final result = await showDialog&lt;_AddTreatmentItemResult&gt;(</w:t>
      </w:r>
    </w:p>
    <w:p>
      <w:pPr>
        <w:ind w:left="600" w:hanging="240"/>
      </w:pPr>
      <w:r>
        <w:t xml:space="preserve">context: context,</w:t>
      </w:r>
    </w:p>
    <w:p>
      <w:pPr>
        <w:ind w:left="600" w:hanging="240"/>
      </w:pPr>
      <w:r>
        <w:t xml:space="preserve">builder: (context) =&gt; _AddTreatmentItemDialog(</w:t>
      </w:r>
    </w:p>
    <w:p>
      <w:pPr>
        <w:ind w:left="720" w:hanging="240"/>
      </w:pPr>
      <w:r>
        <w:t xml:space="preserve">items: _items,</w:t>
      </w:r>
    </w:p>
    <w:p>
      <w:pPr>
        <w:ind w:left="720" w:hanging="240"/>
      </w:pPr>
      <w:r>
        <w:t xml:space="preserve">existingByItemId: existingByItemId,</w:t>
      </w:r>
    </w:p>
    <w:p>
      <w:pPr>
        <w:ind w:left="720" w:hanging="240"/>
      </w:pPr>
      <w:r>
        <w:t xml:space="preserve">defaultAdministeredBy: currentUser?.fullName ?? '',</w:t>
      </w:r>
    </w:p>
    <w:p>
      <w:pPr>
        <w:ind w:left="600" w:hanging="240"/>
      </w:pPr>
      <w:r>
        <w:t xml:space="preserve">),</w:t>
      </w:r>
    </w:p>
    <w:p>
      <w:pPr>
        <w:ind w:left="480" w:hanging="240"/>
      </w:pPr>
      <w:r>
        <w:t xml:space="preserve">);</w:t>
      </w:r>
    </w:p>
    <w:p>
      <w:pPr>
        <w:ind w:left="480" w:hanging="240"/>
      </w:pPr>
      <w:r>
        <w:t xml:space="preserve">if (result == null || !mounted) return;</w:t>
      </w:r>
    </w:p>
    <w:p>
      <w:pPr>
        <w:ind w:left="240" w:hanging="240"/>
      </w:pPr>
    </w:p>
    <w:p>
      <w:pPr>
        <w:ind w:left="480" w:hanging="240"/>
      </w:pPr>
      <w:r>
        <w:t xml:space="preserve">final performedByUserId = currentUser?.userId;</w:t>
      </w:r>
    </w:p>
    <w:p>
      <w:pPr>
        <w:ind w:left="480" w:hanging="240"/>
      </w:pPr>
      <w:r>
        <w:t xml:space="preserve">if (performedByUserId == null) {</w:t>
      </w:r>
    </w:p>
    <w:p>
      <w:pPr>
        <w:ind w:left="600" w:hanging="240"/>
      </w:pPr>
      <w:r>
        <w:t xml:space="preserve">ScaffoldMessenger.of(context).showSnackBar(</w:t>
      </w:r>
    </w:p>
    <w:p>
      <w:pPr>
        <w:ind w:left="840" w:hanging="240"/>
      </w:pPr>
      <w:r>
        <w:t xml:space="preserve">const SnackBar(content: Text('Could not identify the signed-in user.')));</w:t>
      </w:r>
    </w:p>
    <w:p>
      <w:pPr>
        <w:ind w:left="600" w:hanging="240"/>
      </w:pPr>
      <w:r>
        <w:t xml:space="preserve">return;</w:t>
      </w:r>
    </w:p>
    <w:p>
      <w:pPr>
        <w:ind w:left="480" w:hanging="240"/>
      </w:pPr>
      <w:r>
        <w:t xml:space="preserve">}</w:t>
      </w:r>
    </w:p>
    <w:p>
      <w:pPr>
        <w:ind w:left="240" w:hanging="240"/>
      </w:pPr>
    </w:p>
    <w:p>
      <w:pPr>
        <w:ind w:left="480" w:hanging="240"/>
      </w:pPr>
      <w:r>
        <w:t xml:space="preserve">setState(() =&gt; _addingItem = true);</w:t>
      </w:r>
    </w:p>
    <w:p>
      <w:pPr>
        <w:ind w:left="480" w:hanging="240"/>
      </w:pPr>
      <w:r>
        <w:t xml:space="preserve">try {</w:t>
      </w:r>
    </w:p>
    <w:p>
      <w:pPr>
        <w:ind w:left="600" w:hanging="240"/>
      </w:pPr>
      <w:r>
        <w:t xml:space="preserve">await _service.addTreatmentItem(</w:t>
      </w:r>
    </w:p>
    <w:p>
      <w:pPr>
        <w:ind w:left="720" w:hanging="240"/>
      </w:pPr>
      <w:r>
        <w:t xml:space="preserve">treatId: widget.treatId,</w:t>
      </w:r>
    </w:p>
    <w:p>
      <w:pPr>
        <w:ind w:left="720" w:hanging="240"/>
      </w:pPr>
      <w:r>
        <w:t xml:space="preserve">item: result.input,</w:t>
      </w:r>
    </w:p>
    <w:p>
      <w:pPr>
        <w:ind w:left="720" w:hanging="240"/>
      </w:pPr>
      <w:r>
        <w:t xml:space="preserve">administeredByName: result.administeredBy,</w:t>
      </w:r>
    </w:p>
    <w:p>
      <w:pPr>
        <w:ind w:left="720" w:hanging="240"/>
      </w:pPr>
      <w:r>
        <w:t xml:space="preserve">performedByUserId: performedByUserId,</w:t>
      </w:r>
    </w:p>
    <w:p>
      <w:pPr>
        <w:ind w:left="720" w:hanging="240"/>
      </w:pPr>
      <w:r>
        <w:t xml:space="preserve">dateAdministered: result.dateAdministered,</w:t>
      </w:r>
    </w:p>
    <w:p>
      <w:pPr>
        <w:ind w:left="600" w:hanging="240"/>
      </w:pPr>
      <w:r>
        <w:t xml:space="preserve">);</w:t>
      </w:r>
    </w:p>
    <w:p>
      <w:pPr>
        <w:ind w:left="600" w:hanging="240"/>
      </w:pPr>
      <w:r>
        <w:t xml:space="preserve">if (!mounted) return;</w:t>
      </w:r>
    </w:p>
    <w:p>
      <w:pPr>
        <w:ind w:left="600" w:hanging="240"/>
      </w:pPr>
      <w:r>
        <w:t xml:space="preserve">setState(() =&gt; _addingItem = false);</w:t>
      </w:r>
    </w:p>
    <w:p>
      <w:pPr>
        <w:ind w:left="600" w:hanging="240"/>
      </w:pPr>
      <w:r>
        <w:t xml:space="preserve">await _load();</w:t>
      </w:r>
    </w:p>
    <w:p>
      <w:pPr>
        <w:ind w:left="480" w:hanging="240"/>
      </w:pPr>
      <w:r>
        <w:t xml:space="preserve">} catch (e) {</w:t>
      </w:r>
    </w:p>
    <w:p>
      <w:pPr>
        <w:ind w:left="600" w:hanging="240"/>
      </w:pPr>
      <w:r>
        <w:t xml:space="preserve">if (!mounted) return;</w:t>
      </w:r>
    </w:p>
    <w:p>
      <w:pPr>
        <w:ind w:left="600" w:hanging="240"/>
      </w:pPr>
      <w:r>
        <w:t xml:space="preserve">setState(() =&gt; _addingItem = false);</w:t>
      </w:r>
    </w:p>
    <w:p>
      <w:pPr>
        <w:ind w:left="600" w:hanging="240"/>
      </w:pPr>
      <w:r>
        <w:t xml:space="preserve">ScaffoldMessenger.of(context)</w:t>
      </w:r>
    </w:p>
    <w:p>
      <w:pPr>
        <w:ind w:left="840" w:hanging="240"/>
      </w:pPr>
      <w:r>
        <w:t xml:space="preserve">.showSnackBar(SnackBar(content: Text('Could not add item: $e')));</w:t>
      </w:r>
    </w:p>
    <w:p>
      <w:pPr>
        <w:ind w:left="480" w:hanging="240"/>
      </w:pPr>
      <w:r>
        <w:t xml:space="preserve">}</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if (_loading &amp;&amp; _record == null) {</w:t>
      </w:r>
    </w:p>
    <w:p>
      <w:pPr>
        <w:ind w:left="600" w:hanging="240"/>
      </w:pPr>
      <w:r>
        <w:t xml:space="preserve">return const Center(child: CircularProgressIndicator());</w:t>
      </w:r>
    </w:p>
    <w:p>
      <w:pPr>
        <w:ind w:left="480" w:hanging="240"/>
      </w:pPr>
      <w:r>
        <w:t xml:space="preserve">}</w:t>
      </w:r>
    </w:p>
    <w:p>
      <w:pPr>
        <w:ind w:left="480" w:hanging="240"/>
      </w:pPr>
      <w:r>
        <w:t xml:space="preserve">if (_notFound || _record == null) {</w:t>
      </w:r>
    </w:p>
    <w:p>
      <w:pPr>
        <w:ind w:left="600" w:hanging="240"/>
      </w:pPr>
      <w:r>
        <w:t xml:space="preserve">return Center(</w:t>
      </w:r>
    </w:p>
    <w:p>
      <w:pPr>
        <w:ind w:left="720" w:hanging="240"/>
      </w:pPr>
      <w:r>
        <w:t xml:space="preserve">child: Column(</w:t>
      </w:r>
    </w:p>
    <w:p>
      <w:pPr>
        <w:ind w:left="840" w:hanging="240"/>
      </w:pPr>
      <w:r>
        <w:t xml:space="preserve">mainAxisSize: MainAxisSize.min,</w:t>
      </w:r>
    </w:p>
    <w:p>
      <w:pPr>
        <w:ind w:left="840" w:hanging="240"/>
      </w:pPr>
      <w:r>
        <w:t xml:space="preserve">children: [</w:t>
      </w:r>
    </w:p>
    <w:p>
      <w:pPr>
        <w:ind w:left="960" w:hanging="240"/>
      </w:pPr>
      <w:r>
        <w:t xml:space="preserve">const Icon(Icons.medical_services_outlined,</w:t>
      </w:r>
    </w:p>
    <w:p>
      <w:pPr>
        <w:ind w:left="1200" w:hanging="240"/>
      </w:pPr>
      <w:r>
        <w:t xml:space="preserve">size: 40, color: AppColors.mutedForeground),</w:t>
      </w:r>
    </w:p>
    <w:p>
      <w:pPr>
        <w:ind w:left="960" w:hanging="240"/>
      </w:pPr>
      <w:r>
        <w:t xml:space="preserve">const SizedBox(height: 12),</w:t>
      </w:r>
    </w:p>
    <w:p>
      <w:pPr>
        <w:ind w:left="960" w:hanging="240"/>
      </w:pPr>
      <w:r>
        <w:t xml:space="preserve">const Text('Treatment not found', style: TextStyle(fontWeight: FontWeight.w700)),</w:t>
      </w:r>
    </w:p>
    <w:p>
      <w:pPr>
        <w:ind w:left="960" w:hanging="240"/>
      </w:pPr>
      <w:r>
        <w:t xml:space="preserve">const SizedBox(height: 12),</w:t>
      </w:r>
    </w:p>
    <w:p>
      <w:pPr>
        <w:ind w:left="960" w:hanging="240"/>
      </w:pPr>
      <w:r>
        <w:t xml:space="preserve">TextButton(</w:t>
      </w:r>
    </w:p>
    <w:p>
      <w:pPr>
        <w:ind w:left="1080" w:hanging="240"/>
      </w:pPr>
      <w:r>
        <w:t xml:space="preserve">onPressed: () =&gt; context.go('/medical-records'),</w:t>
      </w:r>
    </w:p>
    <w:p>
      <w:pPr>
        <w:ind w:left="1080" w:hanging="240"/>
      </w:pPr>
      <w:r>
        <w:t xml:space="preserve">child: const Text('Back to Medical Records'),</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final record = _record!;</w:t>
      </w:r>
    </w:p>
    <w:p>
      <w:pPr>
        <w:ind w:left="240" w:hanging="240"/>
      </w:pPr>
    </w:p>
    <w:p>
      <w:pPr>
        <w:ind w:left="480" w:hanging="240"/>
      </w:pPr>
      <w:r>
        <w:t xml:space="preserve">return ConstrainedBox(</w:t>
      </w:r>
    </w:p>
    <w:p>
      <w:pPr>
        <w:ind w:left="600" w:hanging="240"/>
      </w:pPr>
      <w:r>
        <w:t xml:space="preserve">constraints: const BoxConstraints(maxWidth: 720),</w:t>
      </w:r>
    </w:p>
    <w:p>
      <w:pPr>
        <w:ind w:left="600" w:hanging="240"/>
      </w:pPr>
      <w:r>
        <w:t xml:space="preserve">child: Column(</w:t>
      </w:r>
    </w:p>
    <w:p>
      <w:pPr>
        <w:ind w:left="720" w:hanging="240"/>
      </w:pPr>
      <w:r>
        <w:t xml:space="preserve">crossAxisAlignment: CrossAxisAlignment.start,</w:t>
      </w:r>
    </w:p>
    <w:p>
      <w:pPr>
        <w:ind w:left="720" w:hanging="240"/>
      </w:pPr>
      <w:r>
        <w:t xml:space="preserve">children: [</w:t>
      </w:r>
    </w:p>
    <w:p>
      <w:pPr>
        <w:ind w:left="840" w:hanging="240"/>
      </w:pPr>
      <w:r>
        <w:t xml:space="preserve">TextButton.icon(</w:t>
      </w:r>
    </w:p>
    <w:p>
      <w:pPr>
        <w:ind w:left="960" w:hanging="240"/>
      </w:pPr>
      <w:r>
        <w:t xml:space="preserve">onPressed: () =&gt; context.go('/medical-records'),</w:t>
      </w:r>
    </w:p>
    <w:p>
      <w:pPr>
        <w:ind w:left="960" w:hanging="240"/>
      </w:pPr>
      <w:r>
        <w:t xml:space="preserve">icon: const Icon(Icons.arrow_back, size: 16),</w:t>
      </w:r>
    </w:p>
    <w:p>
      <w:pPr>
        <w:ind w:left="960" w:hanging="240"/>
      </w:pPr>
      <w:r>
        <w:t xml:space="preserve">label: const Text('Back to Medical Records'),</w:t>
      </w:r>
    </w:p>
    <w:p>
      <w:pPr>
        <w:ind w:left="960" w:hanging="240"/>
      </w:pPr>
      <w:r>
        <w:t xml:space="preserve">style: TextButton.styleFrom(foregroundColor: AppColors.mutedForeground),</w:t>
      </w:r>
    </w:p>
    <w:p>
      <w:pPr>
        <w:ind w:left="840" w:hanging="240"/>
      </w:pPr>
      <w:r>
        <w:t xml:space="preserve">),</w:t>
      </w:r>
    </w:p>
    <w:p>
      <w:pPr>
        <w:ind w:left="840" w:hanging="240"/>
      </w:pPr>
      <w:r>
        <w:t xml:space="preserve">const SizedBox(height: 8),</w:t>
      </w:r>
    </w:p>
    <w:p>
      <w:pPr>
        <w:ind w:left="840" w:hanging="240"/>
      </w:pPr>
      <w:r>
        <w:t xml:space="preserve">Row(</w:t>
      </w:r>
    </w:p>
    <w:p>
      <w:pPr>
        <w:ind w:left="960" w:hanging="240"/>
      </w:pPr>
      <w:r>
        <w:t xml:space="preserve">children: [</w:t>
      </w:r>
    </w:p>
    <w:p>
      <w:pPr>
        <w:ind w:left="1080" w:hanging="240"/>
      </w:pPr>
      <w:r>
        <w:t xml:space="preserve">Icon(_speciesIcon(record.petSpecies), size: 22, color: AppColors.mutedForeground),</w:t>
      </w:r>
    </w:p>
    <w:p>
      <w:pPr>
        <w:ind w:left="1080" w:hanging="240"/>
      </w:pPr>
      <w:r>
        <w:t xml:space="preserve">const SizedBox(width: 8),</w:t>
      </w:r>
    </w:p>
    <w:p>
      <w:pPr>
        <w:ind w:left="1080" w:hanging="240"/>
      </w:pPr>
      <w:r>
        <w:t xml:space="preserve">Expanded(</w:t>
      </w:r>
    </w:p>
    <w:p>
      <w:pPr>
        <w:ind w:left="1200" w:hanging="240"/>
      </w:pPr>
      <w:r>
        <w:t xml:space="preserve">child: Text(record.treatName,</w:t>
      </w:r>
    </w:p>
    <w:p>
      <w:pPr>
        <w:ind w:left="1440" w:hanging="240"/>
      </w:pPr>
      <w:r>
        <w:t xml:space="preserve">style: const TextStyle(fontSize: 24, fontWeight: FontWeight.w800)),</w:t>
      </w:r>
    </w:p>
    <w:p>
      <w:pPr>
        <w:ind w:left="1080" w:hanging="240"/>
      </w:pPr>
      <w:r>
        <w:t xml:space="preserve">),</w:t>
      </w:r>
    </w:p>
    <w:p>
      <w:pPr>
        <w:ind w:left="960" w:hanging="240"/>
      </w:pPr>
      <w:r>
        <w:t xml:space="preserve">],</w:t>
      </w:r>
    </w:p>
    <w:p>
      <w:pPr>
        <w:ind w:left="840" w:hanging="240"/>
      </w:pPr>
      <w:r>
        <w:t xml:space="preserve">),</w:t>
      </w:r>
    </w:p>
    <w:p>
      <w:pPr>
        <w:ind w:left="840" w:hanging="240"/>
      </w:pPr>
      <w:r>
        <w:t xml:space="preserve">const SizedBox(height: 2),</w:t>
      </w:r>
    </w:p>
    <w:p>
      <w:pPr>
        <w:ind w:left="840" w:hanging="240"/>
      </w:pPr>
      <w:r>
        <w:t xml:space="preserve">Text(</w:t>
      </w:r>
    </w:p>
    <w:p>
      <w:pPr>
        <w:ind w:left="960" w:hanging="240"/>
      </w:pPr>
      <w:r>
        <w:t xml:space="preserve">record.petBreed == null || record.petBreed!.isEmpty</w:t>
      </w:r>
    </w:p>
    <w:p>
      <w:pPr>
        <w:ind w:left="1200" w:hanging="240"/>
      </w:pPr>
      <w:r>
        <w:t xml:space="preserve">? record.petName</w:t>
      </w:r>
    </w:p>
    <w:p>
      <w:pPr>
        <w:ind w:left="1200" w:hanging="240"/>
      </w:pPr>
      <w:r>
        <w:t xml:space="preserve">: '${record.petName} · ${record.petBreed}',</w:t>
      </w:r>
    </w:p>
    <w:p>
      <w:pPr>
        <w:ind w:left="960" w:hanging="240"/>
      </w:pPr>
      <w:r>
        <w:t xml:space="preserve">style: const TextStyle(fontSize: 13, color: AppColors.mutedForeground),</w:t>
      </w:r>
    </w:p>
    <w:p>
      <w:pPr>
        <w:ind w:left="840" w:hanging="240"/>
      </w:pPr>
      <w:r>
        <w:t xml:space="preserve">),</w:t>
      </w:r>
    </w:p>
    <w:p>
      <w:pPr>
        <w:ind w:left="840" w:hanging="240"/>
      </w:pPr>
      <w:r>
        <w:t xml:space="preserve">const SizedBox(height: 24),</w:t>
      </w:r>
    </w:p>
    <w:p>
      <w:pPr>
        <w:ind w:left="240" w:hanging="240"/>
      </w:pPr>
    </w:p>
    <w:p>
      <w:pPr>
        <w:ind w:left="840" w:hanging="240"/>
      </w:pPr>
      <w:r>
        <w:t xml:space="preserve">Row(</w:t>
      </w:r>
    </w:p>
    <w:p>
      <w:pPr>
        <w:ind w:left="960" w:hanging="240"/>
      </w:pPr>
      <w:r>
        <w:t xml:space="preserve">crossAxisAlignment: CrossAxisAlignment.start,</w:t>
      </w:r>
    </w:p>
    <w:p>
      <w:pPr>
        <w:ind w:left="960" w:hanging="240"/>
      </w:pPr>
      <w:r>
        <w:t xml:space="preserve">children: [</w:t>
      </w:r>
    </w:p>
    <w:p>
      <w:pPr>
        <w:ind w:left="1080" w:hanging="240"/>
      </w:pPr>
      <w:r>
        <w:t xml:space="preserve">Expanded(</w:t>
      </w:r>
    </w:p>
    <w:p>
      <w:pPr>
        <w:ind w:left="1200" w:hanging="240"/>
      </w:pPr>
      <w:r>
        <w:t xml:space="preserve">child: _FieldBlock(label: 'Performed by', value: record.performedByName),</w:t>
      </w:r>
    </w:p>
    <w:p>
      <w:pPr>
        <w:ind w:left="1080" w:hanging="240"/>
      </w:pPr>
      <w:r>
        <w:t xml:space="preserve">),</w:t>
      </w:r>
    </w:p>
    <w:p>
      <w:pPr>
        <w:ind w:left="1080" w:hanging="240"/>
      </w:pPr>
      <w:r>
        <w:t xml:space="preserve">const SizedBox(width: 16),</w:t>
      </w:r>
    </w:p>
    <w:p>
      <w:pPr>
        <w:ind w:left="1080" w:hanging="240"/>
      </w:pPr>
      <w:r>
        <w:t xml:space="preserve">Expanded(</w:t>
      </w:r>
    </w:p>
    <w:p>
      <w:pPr>
        <w:ind w:left="1200" w:hanging="240"/>
      </w:pPr>
      <w:r>
        <w:t xml:space="preserve">child: _FieldBlock(</w:t>
      </w:r>
    </w:p>
    <w:p>
      <w:pPr>
        <w:ind w:left="1440" w:hanging="240"/>
      </w:pPr>
      <w:r>
        <w:t xml:space="preserve">label: 'Date administered', value: _formatDate(record.recDate)),</w:t>
      </w:r>
    </w:p>
    <w:p>
      <w:pPr>
        <w:ind w:left="1080" w:hanging="240"/>
      </w:pPr>
      <w:r>
        <w:t xml:space="preserve">),</w:t>
      </w:r>
    </w:p>
    <w:p>
      <w:pPr>
        <w:ind w:left="960" w:hanging="240"/>
      </w:pPr>
      <w:r>
        <w:t xml:space="preserve">],</w:t>
      </w:r>
    </w:p>
    <w:p>
      <w:pPr>
        <w:ind w:left="840" w:hanging="240"/>
      </w:pPr>
      <w:r>
        <w:t xml:space="preserve">),</w:t>
      </w:r>
    </w:p>
    <w:p>
      <w:pPr>
        <w:ind w:left="840" w:hanging="240"/>
      </w:pPr>
      <w:r>
        <w:t xml:space="preserve">const SizedBox(height: 16),</w:t>
      </w:r>
    </w:p>
    <w:p>
      <w:pPr>
        <w:ind w:left="840" w:hanging="240"/>
      </w:pPr>
      <w:r>
        <w:t xml:space="preserve">Row(</w:t>
      </w:r>
    </w:p>
    <w:p>
      <w:pPr>
        <w:ind w:left="960" w:hanging="240"/>
      </w:pPr>
      <w:r>
        <w:t xml:space="preserve">crossAxisAlignment: CrossAxisAlignment.start,</w:t>
      </w:r>
    </w:p>
    <w:p>
      <w:pPr>
        <w:ind w:left="960" w:hanging="240"/>
      </w:pPr>
      <w:r>
        <w:t xml:space="preserve">children: [</w:t>
      </w:r>
    </w:p>
    <w:p>
      <w:pPr>
        <w:ind w:left="1080" w:hanging="240"/>
      </w:pPr>
      <w:r>
        <w:t xml:space="preserve">Expanded(</w:t>
      </w:r>
    </w:p>
    <w:p>
      <w:pPr>
        <w:ind w:left="1200" w:hanging="240"/>
      </w:pPr>
      <w:r>
        <w:t xml:space="preserve">child: _FieldBlock(label: 'Recorded by', value: record.recordedByName),</w:t>
      </w:r>
    </w:p>
    <w:p>
      <w:pPr>
        <w:ind w:left="1080" w:hanging="240"/>
      </w:pPr>
      <w:r>
        <w:t xml:space="preserve">),</w:t>
      </w:r>
    </w:p>
    <w:p>
      <w:pPr>
        <w:ind w:left="1080" w:hanging="240"/>
      </w:pPr>
      <w:r>
        <w:t xml:space="preserve">const SizedBox(width: 16),</w:t>
      </w:r>
    </w:p>
    <w:p>
      <w:pPr>
        <w:ind w:left="1080" w:hanging="240"/>
      </w:pPr>
      <w:r>
        <w:t xml:space="preserve">Expanded(</w:t>
      </w:r>
    </w:p>
    <w:p>
      <w:pPr>
        <w:ind w:left="1200" w:hanging="240"/>
      </w:pPr>
      <w:r>
        <w:t xml:space="preserve">child: _FieldBlock(label: 'Recorded date', value: _formatDate(record.loggedDate)),</w:t>
      </w:r>
    </w:p>
    <w:p>
      <w:pPr>
        <w:ind w:left="1080" w:hanging="240"/>
      </w:pPr>
      <w:r>
        <w:t xml:space="preserve">),</w:t>
      </w:r>
    </w:p>
    <w:p>
      <w:pPr>
        <w:ind w:left="960" w:hanging="240"/>
      </w:pPr>
      <w:r>
        <w:t xml:space="preserve">],</w:t>
      </w:r>
    </w:p>
    <w:p>
      <w:pPr>
        <w:ind w:left="840" w:hanging="240"/>
      </w:pPr>
      <w:r>
        <w:t xml:space="preserve">),</w:t>
      </w:r>
    </w:p>
    <w:p>
      <w:pPr>
        <w:ind w:left="840" w:hanging="240"/>
      </w:pPr>
      <w:r>
        <w:t xml:space="preserve">if (record.notes != null &amp;&amp; record.notes!.isNotEmpty) ...[</w:t>
      </w:r>
    </w:p>
    <w:p>
      <w:pPr>
        <w:ind w:left="960" w:hanging="240"/>
      </w:pPr>
      <w:r>
        <w:t xml:space="preserve">const SizedBox(height: 16),</w:t>
      </w:r>
    </w:p>
    <w:p>
      <w:pPr>
        <w:ind w:left="960" w:hanging="240"/>
      </w:pPr>
      <w:r>
        <w:t xml:space="preserve">_FieldBlock(label: 'Notes', value: record.notes!),</w:t>
      </w:r>
    </w:p>
    <w:p>
      <w:pPr>
        <w:ind w:left="840" w:hanging="240"/>
      </w:pPr>
      <w:r>
        <w:t xml:space="preserve">],</w:t>
      </w:r>
    </w:p>
    <w:p>
      <w:pPr>
        <w:ind w:left="840" w:hanging="240"/>
      </w:pPr>
      <w:r>
        <w:t xml:space="preserve">const SizedBox(height: 24),</w:t>
      </w:r>
    </w:p>
    <w:p>
      <w:pPr>
        <w:ind w:left="240" w:hanging="240"/>
      </w:pPr>
    </w:p>
    <w:p>
      <w:pPr>
        <w:ind w:left="840" w:hanging="240"/>
      </w:pPr>
      <w:r>
        <w:t xml:space="preserve">Row(</w:t>
      </w:r>
    </w:p>
    <w:p>
      <w:pPr>
        <w:ind w:left="960" w:hanging="240"/>
      </w:pPr>
      <w:r>
        <w:t xml:space="preserve">mainAxisAlignment: MainAxisAlignment.spaceBetween,</w:t>
      </w:r>
    </w:p>
    <w:p>
      <w:pPr>
        <w:ind w:left="960" w:hanging="240"/>
      </w:pPr>
      <w:r>
        <w:t xml:space="preserve">children: [</w:t>
      </w:r>
    </w:p>
    <w:p>
      <w:pPr>
        <w:ind w:left="1080" w:hanging="240"/>
      </w:pPr>
      <w:r>
        <w:t xml:space="preserve">const Text('Items Used',</w:t>
      </w:r>
    </w:p>
    <w:p>
      <w:pPr>
        <w:ind w:left="1320" w:hanging="240"/>
      </w:pPr>
      <w:r>
        <w:t xml:space="preserve">style: TextStyle(fontSize: 15, fontWeight: FontWeight.w700)),</w:t>
      </w:r>
    </w:p>
    <w:p>
      <w:pPr>
        <w:ind w:left="1080" w:hanging="240"/>
      </w:pPr>
      <w:r>
        <w:t xml:space="preserve">TextButton.icon(</w:t>
      </w:r>
    </w:p>
    <w:p>
      <w:pPr>
        <w:ind w:left="1200" w:hanging="240"/>
      </w:pPr>
      <w:r>
        <w:t xml:space="preserve">onPressed: (_addingItem || _items.isEmpty) ? null : _openAddItemDialog,</w:t>
      </w:r>
    </w:p>
    <w:p>
      <w:pPr>
        <w:ind w:left="1200" w:hanging="240"/>
      </w:pPr>
      <w:r>
        <w:t xml:space="preserve">icon: _addingItem</w:t>
      </w:r>
    </w:p>
    <w:p>
      <w:pPr>
        <w:ind w:left="1440" w:hanging="240"/>
      </w:pPr>
      <w:r>
        <w:t xml:space="preserve">? const SizedBox(</w:t>
      </w:r>
    </w:p>
    <w:p>
      <w:pPr>
        <w:ind w:left="1680" w:hanging="240"/>
      </w:pPr>
      <w:r>
        <w:t xml:space="preserve">width: 14,</w:t>
      </w:r>
    </w:p>
    <w:p>
      <w:pPr>
        <w:ind w:left="1680" w:hanging="240"/>
      </w:pPr>
      <w:r>
        <w:t xml:space="preserve">height: 14,</w:t>
      </w:r>
    </w:p>
    <w:p>
      <w:pPr>
        <w:ind w:left="1680" w:hanging="240"/>
      </w:pPr>
      <w:r>
        <w:t xml:space="preserve">child: CircularProgressIndicator(strokeWidth: 2),</w:t>
      </w:r>
    </w:p>
    <w:p>
      <w:pPr>
        <w:ind w:left="1560" w:hanging="240"/>
      </w:pPr>
      <w:r>
        <w:t xml:space="preserve">)</w:t>
      </w:r>
    </w:p>
    <w:p>
      <w:pPr>
        <w:ind w:left="1440" w:hanging="240"/>
      </w:pPr>
      <w:r>
        <w:t xml:space="preserve">: const Icon(Icons.add, size: 16),</w:t>
      </w:r>
    </w:p>
    <w:p>
      <w:pPr>
        <w:ind w:left="1200" w:hanging="240"/>
      </w:pPr>
      <w:r>
        <w:t xml:space="preserve">label: const Text('Add Item'),</w:t>
      </w:r>
    </w:p>
    <w:p>
      <w:pPr>
        <w:ind w:left="1080" w:hanging="240"/>
      </w:pPr>
      <w:r>
        <w:t xml:space="preserve">),</w:t>
      </w:r>
    </w:p>
    <w:p>
      <w:pPr>
        <w:ind w:left="960" w:hanging="240"/>
      </w:pPr>
      <w:r>
        <w:t xml:space="preserve">],</w:t>
      </w:r>
    </w:p>
    <w:p>
      <w:pPr>
        <w:ind w:left="840" w:hanging="240"/>
      </w:pPr>
      <w:r>
        <w:t xml:space="preserve">),</w:t>
      </w:r>
    </w:p>
    <w:p>
      <w:pPr>
        <w:ind w:left="840" w:hanging="240"/>
      </w:pPr>
      <w:r>
        <w:t xml:space="preserve">const SizedBox(height: 4),</w:t>
      </w:r>
    </w:p>
    <w:p>
      <w:pPr>
        <w:ind w:left="840" w:hanging="240"/>
      </w:pPr>
      <w:r>
        <w:t xml:space="preserve">const Text(</w:t>
      </w:r>
    </w:p>
    <w:p>
      <w:pPr>
        <w:ind w:left="960" w:hanging="240"/>
      </w:pPr>
      <w:r>
        <w:t xml:space="preserve">'This treatment is ongoing -- log another item (or another dose of one '</w:t>
      </w:r>
    </w:p>
    <w:p>
      <w:pPr>
        <w:ind w:left="960" w:hanging="240"/>
      </w:pPr>
      <w:r>
        <w:t xml:space="preserve">'already listed) as it happens.',</w:t>
      </w:r>
    </w:p>
    <w:p>
      <w:pPr>
        <w:ind w:left="960" w:hanging="240"/>
      </w:pPr>
      <w:r>
        <w:t xml:space="preserve">style: TextStyle(fontSize: 11.5, color: AppColors.mutedForeground),</w:t>
      </w:r>
    </w:p>
    <w:p>
      <w:pPr>
        <w:ind w:left="840" w:hanging="240"/>
      </w:pPr>
      <w:r>
        <w:t xml:space="preserve">),</w:t>
      </w:r>
    </w:p>
    <w:p>
      <w:pPr>
        <w:ind w:left="840" w:hanging="240"/>
      </w:pPr>
      <w:r>
        <w:t xml:space="preserve">const SizedBox(height: 12),</w:t>
      </w:r>
    </w:p>
    <w:p>
      <w:pPr>
        <w:ind w:left="840" w:hanging="240"/>
      </w:pPr>
      <w:r>
        <w:t xml:space="preserve">if (_itemsUsed.isEmpty)</w:t>
      </w:r>
    </w:p>
    <w:p>
      <w:pPr>
        <w:ind w:left="960" w:hanging="240"/>
      </w:pPr>
      <w:r>
        <w:t xml:space="preserve">const Padding(</w:t>
      </w:r>
    </w:p>
    <w:p>
      <w:pPr>
        <w:ind w:left="1080" w:hanging="240"/>
      </w:pPr>
      <w:r>
        <w:t xml:space="preserve">padding: EdgeInsets.symmetric(vertical: 8),</w:t>
      </w:r>
    </w:p>
    <w:p>
      <w:pPr>
        <w:ind w:left="1080" w:hanging="240"/>
      </w:pPr>
      <w:r>
        <w:t xml:space="preserve">child: Text('No inventory items were logged for this treatment.',</w:t>
      </w:r>
    </w:p>
    <w:p>
      <w:pPr>
        <w:ind w:left="1320" w:hanging="240"/>
      </w:pPr>
      <w:r>
        <w:t xml:space="preserve">style: TextStyle(fontSize: 12.5, color: AppColors.mutedForeground)),</w:t>
      </w:r>
    </w:p>
    <w:p>
      <w:pPr>
        <w:ind w:left="960" w:hanging="240"/>
      </w:pPr>
      <w:r>
        <w:t xml:space="preserve">)</w:t>
      </w:r>
    </w:p>
    <w:p>
      <w:pPr>
        <w:ind w:left="840" w:hanging="240"/>
      </w:pPr>
      <w:r>
        <w:t xml:space="preserve">else</w:t>
      </w:r>
    </w:p>
    <w:p>
      <w:pPr>
        <w:ind w:left="960" w:hanging="240"/>
      </w:pPr>
      <w:r>
        <w:t xml:space="preserve">Container(</w:t>
      </w:r>
    </w:p>
    <w:p>
      <w:pPr>
        <w:ind w:left="1080" w:hanging="240"/>
      </w:pPr>
      <w:r>
        <w:t xml:space="preserve">decoration: BoxDecoration(</w:t>
      </w:r>
    </w:p>
    <w:p>
      <w:pPr>
        <w:ind w:left="1200" w:hanging="240"/>
      </w:pPr>
      <w:r>
        <w:t xml:space="preserve">color: AppColors.card,</w:t>
      </w:r>
    </w:p>
    <w:p>
      <w:pPr>
        <w:ind w:left="1200" w:hanging="240"/>
      </w:pPr>
      <w:r>
        <w:t xml:space="preserve">borderRadius: BorderRadius.circular(12),</w:t>
      </w:r>
    </w:p>
    <w:p>
      <w:pPr>
        <w:ind w:left="1200" w:hanging="240"/>
      </w:pPr>
      <w:r>
        <w:t xml:space="preserve">border: Border.all(color: AppColors.border),</w:t>
      </w:r>
    </w:p>
    <w:p>
      <w:pPr>
        <w:ind w:left="1080" w:hanging="240"/>
      </w:pPr>
      <w:r>
        <w:t xml:space="preserve">),</w:t>
      </w:r>
    </w:p>
    <w:p>
      <w:pPr>
        <w:ind w:left="1080" w:hanging="240"/>
      </w:pPr>
      <w:r>
        <w:t xml:space="preserve">child: Column(</w:t>
      </w:r>
    </w:p>
    <w:p>
      <w:pPr>
        <w:ind w:left="1200" w:hanging="240"/>
      </w:pPr>
      <w:r>
        <w:t xml:space="preserve">children: [</w:t>
      </w:r>
    </w:p>
    <w:p>
      <w:pPr>
        <w:ind w:left="1320" w:hanging="240"/>
      </w:pPr>
      <w:r>
        <w:t xml:space="preserve">for (var i = 0; i &lt; _itemsUsed.length; i++) ...[</w:t>
      </w:r>
    </w:p>
    <w:p>
      <w:pPr>
        <w:ind w:left="1440" w:hanging="240"/>
      </w:pPr>
      <w:r>
        <w:t xml:space="preserve">if (i &gt; 0) const Divider(height: 1),</w:t>
      </w:r>
    </w:p>
    <w:p>
      <w:pPr>
        <w:ind w:left="1440" w:hanging="240"/>
      </w:pPr>
      <w:r>
        <w:t xml:space="preserve">Padding(</w:t>
      </w:r>
    </w:p>
    <w:p>
      <w:pPr>
        <w:ind w:left="1560" w:hanging="240"/>
      </w:pPr>
      <w:r>
        <w:t xml:space="preserve">padding: const EdgeInsets.symmetric(horizontal: 16, vertical: 12),</w:t>
      </w:r>
    </w:p>
    <w:p>
      <w:pPr>
        <w:ind w:left="1560" w:hanging="240"/>
      </w:pPr>
      <w:r>
        <w:t xml:space="preserve">child: Row(</w:t>
      </w:r>
    </w:p>
    <w:p>
      <w:pPr>
        <w:ind w:left="1680" w:hanging="240"/>
      </w:pPr>
      <w:r>
        <w:t xml:space="preserve">crossAxisAlignment: CrossAxisAlignment.start,</w:t>
      </w:r>
    </w:p>
    <w:p>
      <w:pPr>
        <w:ind w:left="1680" w:hanging="240"/>
      </w:pPr>
      <w:r>
        <w:t xml:space="preserve">children: [</w:t>
      </w:r>
    </w:p>
    <w:p>
      <w:pPr>
        <w:ind w:left="1800" w:hanging="240"/>
      </w:pPr>
      <w:r>
        <w:t xml:space="preserve">Expanded(</w:t>
      </w:r>
    </w:p>
    <w:p>
      <w:pPr>
        <w:ind w:left="1920" w:hanging="240"/>
      </w:pPr>
      <w:r>
        <w:t xml:space="preserve">flex: 3,</w:t>
      </w:r>
    </w:p>
    <w:p>
      <w:pPr>
        <w:ind w:left="1920" w:hanging="240"/>
      </w:pPr>
      <w:r>
        <w:t xml:space="preserve">child: Column(</w:t>
      </w:r>
    </w:p>
    <w:p>
      <w:pPr>
        <w:ind w:left="2040" w:hanging="240"/>
      </w:pPr>
      <w:r>
        <w:t xml:space="preserve">crossAxisAlignment: CrossAxisAlignment.start,</w:t>
      </w:r>
    </w:p>
    <w:p>
      <w:pPr>
        <w:ind w:left="2040" w:hanging="240"/>
      </w:pPr>
      <w:r>
        <w:t xml:space="preserve">children: [</w:t>
      </w:r>
    </w:p>
    <w:p>
      <w:pPr>
        <w:ind w:left="2160" w:hanging="240"/>
      </w:pPr>
      <w:r>
        <w:t xml:space="preserve">Text(_itemsUsed[i].itemName,</w:t>
      </w:r>
    </w:p>
    <w:p>
      <w:pPr>
        <w:ind w:left="2400" w:hanging="240"/>
      </w:pPr>
      <w:r>
        <w:t xml:space="preserve">style: const TextStyle(fontWeight: FontWeight.w600)),</w:t>
      </w:r>
    </w:p>
    <w:p>
      <w:pPr>
        <w:ind w:left="2160" w:hanging="240"/>
      </w:pPr>
      <w:r>
        <w:t xml:space="preserve">const SizedBox(height: 2),</w:t>
      </w:r>
    </w:p>
    <w:p>
      <w:pPr>
        <w:ind w:left="2160" w:hanging="240"/>
      </w:pPr>
      <w:r>
        <w:t xml:space="preserve">Text('Given by ${_itemsUsed[i].givenBy}',</w:t>
      </w:r>
    </w:p>
    <w:p>
      <w:pPr>
        <w:ind w:left="2400" w:hanging="240"/>
      </w:pPr>
      <w:r>
        <w:t xml:space="preserve">style: const TextStyle(</w:t>
      </w:r>
    </w:p>
    <w:p>
      <w:pPr>
        <w:ind w:left="2640" w:hanging="240"/>
      </w:pPr>
      <w:r>
        <w:t xml:space="preserve">fontSize: 12, color: AppColors.mutedForeground)),</w:t>
      </w:r>
    </w:p>
    <w:p>
      <w:pPr>
        <w:ind w:left="2040" w:hanging="240"/>
      </w:pPr>
      <w:r>
        <w:t xml:space="preserve">],</w:t>
      </w:r>
    </w:p>
    <w:p>
      <w:pPr>
        <w:ind w:left="1920" w:hanging="240"/>
      </w:pPr>
      <w:r>
        <w:t xml:space="preserve">),</w:t>
      </w:r>
    </w:p>
    <w:p>
      <w:pPr>
        <w:ind w:left="1800" w:hanging="240"/>
      </w:pPr>
      <w:r>
        <w:t xml:space="preserve">),</w:t>
      </w:r>
    </w:p>
    <w:p>
      <w:pPr>
        <w:ind w:left="1800" w:hanging="240"/>
      </w:pPr>
      <w:r>
        <w:t xml:space="preserve">Expanded(</w:t>
      </w:r>
    </w:p>
    <w:p>
      <w:pPr>
        <w:ind w:left="1920" w:hanging="240"/>
      </w:pPr>
      <w:r>
        <w:t xml:space="preserve">flex: 2,</w:t>
      </w:r>
    </w:p>
    <w:p>
      <w:pPr>
        <w:ind w:left="1920" w:hanging="240"/>
      </w:pPr>
      <w:r>
        <w:t xml:space="preserve">child: Text(</w:t>
      </w:r>
    </w:p>
    <w:p>
      <w:pPr>
        <w:ind w:left="2160" w:hanging="240"/>
      </w:pPr>
      <w:r>
        <w:t xml:space="preserve">'${formatQty(_itemsUsed[i].dispensedQty)} ${_itemsUsed[i].dispenseUnitAbbr}',</w:t>
      </w:r>
    </w:p>
    <w:p>
      <w:pPr>
        <w:ind w:left="2160" w:hanging="240"/>
      </w:pPr>
      <w:r>
        <w:t xml:space="preserve">style: const TextStyle(fontWeight: FontWeight.w600)),</w:t>
      </w:r>
    </w:p>
    <w:p>
      <w:pPr>
        <w:ind w:left="1800" w:hanging="240"/>
      </w:pPr>
      <w:r>
        <w:t xml:space="preserve">),</w:t>
      </w:r>
    </w:p>
    <w:p>
      <w:pPr>
        <w:ind w:left="1800" w:hanging="240"/>
      </w:pPr>
      <w:r>
        <w:t xml:space="preserve">Expanded(</w:t>
      </w:r>
    </w:p>
    <w:p>
      <w:pPr>
        <w:ind w:left="1920" w:hanging="240"/>
      </w:pPr>
      <w:r>
        <w:t xml:space="preserve">flex: 3,</w:t>
      </w:r>
    </w:p>
    <w:p>
      <w:pPr>
        <w:ind w:left="1920" w:hanging="240"/>
      </w:pPr>
      <w:r>
        <w:t xml:space="preserve">child: Column(</w:t>
      </w:r>
    </w:p>
    <w:p>
      <w:pPr>
        <w:ind w:left="2040" w:hanging="240"/>
      </w:pPr>
      <w:r>
        <w:t xml:space="preserve">crossAxisAlignment: CrossAxisAlignment.end,</w:t>
      </w:r>
    </w:p>
    <w:p>
      <w:pPr>
        <w:ind w:left="2040" w:hanging="240"/>
      </w:pPr>
      <w:r>
        <w:t xml:space="preserve">children: [</w:t>
      </w:r>
    </w:p>
    <w:p>
      <w:pPr>
        <w:ind w:left="2160" w:hanging="240"/>
      </w:pPr>
      <w:r>
        <w:t xml:space="preserve">Text('Given ${_formatDate(_itemsUsed[i].consumedDate)}',</w:t>
      </w:r>
    </w:p>
    <w:p>
      <w:pPr>
        <w:ind w:left="2400" w:hanging="240"/>
      </w:pPr>
      <w:r>
        <w:t xml:space="preserve">style: const TextStyle(</w:t>
      </w:r>
    </w:p>
    <w:p>
      <w:pPr>
        <w:ind w:left="2640" w:hanging="240"/>
      </w:pPr>
      <w:r>
        <w:t xml:space="preserve">fontSize: 12, color: AppColors.mutedForeground)),</w:t>
      </w:r>
    </w:p>
    <w:p>
      <w:pPr>
        <w:ind w:left="2160" w:hanging="240"/>
      </w:pPr>
      <w:r>
        <w:t xml:space="preserve">Text(</w:t>
      </w:r>
    </w:p>
    <w:p>
      <w:pPr>
        <w:ind w:left="2400" w:hanging="240"/>
      </w:pPr>
      <w:r>
        <w:t xml:space="preserve">'Recorded by ${_itemsUsed[i].recordedByName} · ${_formatDate(_itemsUsed[i].recordedDate)}',</w:t>
      </w:r>
    </w:p>
    <w:p>
      <w:pPr>
        <w:ind w:left="2400" w:hanging="240"/>
      </w:pPr>
      <w:r>
        <w:t xml:space="preserve">textAlign: TextAlign.end,</w:t>
      </w:r>
    </w:p>
    <w:p>
      <w:pPr>
        <w:ind w:left="2400" w:hanging="240"/>
      </w:pPr>
      <w:r>
        <w:t xml:space="preserve">style: const TextStyle(</w:t>
      </w:r>
    </w:p>
    <w:p>
      <w:pPr>
        <w:ind w:left="2640" w:hanging="240"/>
      </w:pPr>
      <w:r>
        <w:t xml:space="preserve">fontSize: 12, color: AppColors.mutedForeground)),</w:t>
      </w:r>
    </w:p>
    <w:p>
      <w:pPr>
        <w:ind w:left="2040" w:hanging="240"/>
      </w:pPr>
      <w:r>
        <w:t xml:space="preserve">],</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class _FieldBlock extends StatelessWidget {</w:t>
      </w:r>
    </w:p>
    <w:p>
      <w:pPr>
        <w:ind w:left="360" w:hanging="240"/>
      </w:pPr>
      <w:r>
        <w:t xml:space="preserve">final String label;</w:t>
      </w:r>
    </w:p>
    <w:p>
      <w:pPr>
        <w:ind w:left="360" w:hanging="240"/>
      </w:pPr>
      <w:r>
        <w:t xml:space="preserve">final String value;</w:t>
      </w:r>
    </w:p>
    <w:p>
      <w:pPr>
        <w:ind w:left="360" w:hanging="240"/>
      </w:pPr>
      <w:r>
        <w:t xml:space="preserve">const _FieldBlock({required this.label, required this.value});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Column(</w:t>
      </w:r>
    </w:p>
    <w:p>
      <w:pPr>
        <w:ind w:left="600" w:hanging="240"/>
      </w:pPr>
      <w:r>
        <w:t xml:space="preserve">crossAxisAlignment: CrossAxisAlignment.start,</w:t>
      </w:r>
    </w:p>
    <w:p>
      <w:pPr>
        <w:ind w:left="600" w:hanging="240"/>
      </w:pPr>
      <w:r>
        <w:t xml:space="preserve">children: [</w:t>
      </w:r>
    </w:p>
    <w:p>
      <w:pPr>
        <w:ind w:left="720" w:hanging="240"/>
      </w:pPr>
      <w:r>
        <w:t xml:space="preserve">Text(</w:t>
      </w:r>
    </w:p>
    <w:p>
      <w:pPr>
        <w:ind w:left="840" w:hanging="240"/>
      </w:pPr>
      <w:r>
        <w:t xml:space="preserve">label.toUpperCase(),</w:t>
      </w:r>
    </w:p>
    <w:p>
      <w:pPr>
        <w:ind w:left="840" w:hanging="240"/>
      </w:pPr>
      <w:r>
        <w:t xml:space="preserve">style: const TextStyle(</w:t>
      </w:r>
    </w:p>
    <w:p>
      <w:pPr>
        <w:ind w:left="960" w:hanging="240"/>
      </w:pPr>
      <w:r>
        <w:t xml:space="preserve">fontSize: 11,</w:t>
      </w:r>
    </w:p>
    <w:p>
      <w:pPr>
        <w:ind w:left="960" w:hanging="240"/>
      </w:pPr>
      <w:r>
        <w:t xml:space="preserve">fontWeight: FontWeight.w700,</w:t>
      </w:r>
    </w:p>
    <w:p>
      <w:pPr>
        <w:ind w:left="960" w:hanging="240"/>
      </w:pPr>
      <w:r>
        <w:t xml:space="preserve">letterSpacing: 0.8,</w:t>
      </w:r>
    </w:p>
    <w:p>
      <w:pPr>
        <w:ind w:left="960" w:hanging="240"/>
      </w:pPr>
      <w:r>
        <w:t xml:space="preserve">color: AppColors.mutedForeground,</w:t>
      </w:r>
    </w:p>
    <w:p>
      <w:pPr>
        <w:ind w:left="840" w:hanging="240"/>
      </w:pPr>
      <w:r>
        <w:t xml:space="preserve">),</w:t>
      </w:r>
    </w:p>
    <w:p>
      <w:pPr>
        <w:ind w:left="720" w:hanging="240"/>
      </w:pPr>
      <w:r>
        <w:t xml:space="preserve">),</w:t>
      </w:r>
    </w:p>
    <w:p>
      <w:pPr>
        <w:ind w:left="720" w:hanging="240"/>
      </w:pPr>
      <w:r>
        <w:t xml:space="preserve">const SizedBox(height: 6),</w:t>
      </w:r>
    </w:p>
    <w:p>
      <w:pPr>
        <w:ind w:left="720" w:hanging="240"/>
      </w:pPr>
      <w:r>
        <w:t xml:space="preserve">Container(</w:t>
      </w:r>
    </w:p>
    <w:p>
      <w:pPr>
        <w:ind w:left="840" w:hanging="240"/>
      </w:pPr>
      <w:r>
        <w:t xml:space="preserve">width: double.infinity,</w:t>
      </w:r>
    </w:p>
    <w:p>
      <w:pPr>
        <w:ind w:left="840" w:hanging="240"/>
      </w:pPr>
      <w:r>
        <w:t xml:space="preserve">padding: const EdgeInsets.symmetric(horizontal: 16, vertical: 8),</w:t>
      </w:r>
    </w:p>
    <w:p>
      <w:pPr>
        <w:ind w:left="840" w:hanging="240"/>
      </w:pPr>
      <w:r>
        <w:t xml:space="preserve">decoration: BoxDecoration(</w:t>
      </w:r>
    </w:p>
    <w:p>
      <w:pPr>
        <w:ind w:left="960" w:hanging="240"/>
      </w:pPr>
      <w:r>
        <w:t xml:space="preserve">color: AppColors.card,</w:t>
      </w:r>
    </w:p>
    <w:p>
      <w:pPr>
        <w:ind w:left="960" w:hanging="240"/>
      </w:pPr>
      <w:r>
        <w:t xml:space="preserve">borderRadius: BorderRadius.circular(12),</w:t>
      </w:r>
    </w:p>
    <w:p>
      <w:pPr>
        <w:ind w:left="960" w:hanging="240"/>
      </w:pPr>
      <w:r>
        <w:t xml:space="preserve">border: Border.all(color: AppColors.border, width: 1.5),</w:t>
      </w:r>
    </w:p>
    <w:p>
      <w:pPr>
        <w:ind w:left="840" w:hanging="240"/>
      </w:pPr>
      <w:r>
        <w:t xml:space="preserve">),</w:t>
      </w:r>
    </w:p>
    <w:p>
      <w:pPr>
        <w:ind w:left="840" w:hanging="240"/>
      </w:pPr>
      <w:r>
        <w:t xml:space="preserve">child: Text(value, style: const TextStyle(fontSize: 14)),</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const _monthAbbrev = [</w:t>
      </w:r>
    </w:p>
    <w:p>
      <w:pPr>
        <w:ind w:left="360" w:hanging="240"/>
      </w:pPr>
      <w:r>
        <w:t xml:space="preserve">'Jan', 'Feb', 'Mar', 'Apr', 'May', 'Jun',</w:t>
      </w:r>
    </w:p>
    <w:p>
      <w:pPr>
        <w:ind w:left="360" w:hanging="240"/>
      </w:pPr>
      <w:r>
        <w:t xml:space="preserve">'Jul', 'Aug', 'Sep', 'Oct', 'Nov', 'Dec',</w:t>
      </w:r>
    </w:p>
    <w:p>
      <w:pPr>
        <w:ind w:left="240" w:hanging="240"/>
      </w:pPr>
      <w:r>
        <w:t xml:space="preserve">];</w:t>
      </w:r>
    </w:p>
    <w:p>
      <w:pPr>
        <w:ind w:left="240" w:hanging="240"/>
      </w:pPr>
    </w:p>
    <w:p>
      <w:pPr>
        <w:ind w:left="240" w:hanging="240"/>
      </w:pPr>
      <w:r>
        <w:t xml:space="preserve">String _formatDate(DateTime date) =&gt;</w:t>
      </w:r>
    </w:p>
    <w:p>
      <w:pPr>
        <w:ind w:left="480" w:hanging="240"/>
      </w:pPr>
      <w:r>
        <w:t xml:space="preserve">'${_monthAbbrev[date.month - 1]} ${date.day}, ${date.year}';</w:t>
      </w:r>
    </w:p>
    <w:p>
      <w:pPr>
        <w:ind w:left="240" w:hanging="240"/>
      </w:pPr>
    </w:p>
    <w:p>
      <w:pPr>
        <w:ind w:left="240" w:hanging="240"/>
      </w:pPr>
      <w:r>
        <w:t xml:space="preserve">class _AddTreatmentItemResult {</w:t>
      </w:r>
    </w:p>
    <w:p>
      <w:pPr>
        <w:ind w:left="360" w:hanging="240"/>
      </w:pPr>
      <w:r>
        <w:t xml:space="preserve">final TreatmentItemInput input;</w:t>
      </w:r>
    </w:p>
    <w:p>
      <w:pPr>
        <w:ind w:left="360" w:hanging="240"/>
      </w:pPr>
      <w:r>
        <w:t xml:space="preserve">final String administeredBy;</w:t>
      </w:r>
    </w:p>
    <w:p>
      <w:pPr>
        <w:ind w:left="360" w:hanging="240"/>
      </w:pPr>
      <w:r>
        <w:t xml:space="preserve">final DateTime dateAdministered;</w:t>
      </w:r>
    </w:p>
    <w:p>
      <w:pPr>
        <w:ind w:left="240" w:hanging="240"/>
      </w:pPr>
    </w:p>
    <w:p>
      <w:pPr>
        <w:ind w:left="360" w:hanging="240"/>
      </w:pPr>
      <w:r>
        <w:t xml:space="preserve">const _AddTreatmentItemResult({</w:t>
      </w:r>
    </w:p>
    <w:p>
      <w:pPr>
        <w:ind w:left="480" w:hanging="240"/>
      </w:pPr>
      <w:r>
        <w:t xml:space="preserve">required this.input,</w:t>
      </w:r>
    </w:p>
    <w:p>
      <w:pPr>
        <w:ind w:left="480" w:hanging="240"/>
      </w:pPr>
      <w:r>
        <w:t xml:space="preserve">required this.administeredBy,</w:t>
      </w:r>
    </w:p>
    <w:p>
      <w:pPr>
        <w:ind w:left="480" w:hanging="240"/>
      </w:pPr>
      <w:r>
        <w:t xml:space="preserve">required this.dateAdministered,</w:t>
      </w:r>
    </w:p>
    <w:p>
      <w:pPr>
        <w:ind w:left="360" w:hanging="240"/>
      </w:pPr>
      <w:r>
        <w:t xml:space="preserve">});</w:t>
      </w:r>
    </w:p>
    <w:p>
      <w:pPr>
        <w:ind w:left="240" w:hanging="240"/>
      </w:pPr>
      <w:r>
        <w:t xml:space="preserve">}</w:t>
      </w:r>
    </w:p>
    <w:p>
      <w:pPr>
        <w:ind w:left="240" w:hanging="240"/>
      </w:pPr>
    </w:p>
    <w:p>
      <w:pPr>
        <w:ind w:left="240" w:hanging="240"/>
      </w:pPr>
      <w:r>
        <w:t xml:space="preserve">/// Dialog for logging another item (or another dose of one already given</w:t>
      </w:r>
    </w:p>
    <w:p>
      <w:pPr>
        <w:ind w:left="240" w:hanging="240"/>
      </w:pPr>
      <w:r>
        <w:t xml:space="preserve">/// during this treatment) against an already-existing, ongoing treatment.</w:t>
      </w:r>
    </w:p>
    <w:p>
      <w:pPr>
        <w:ind w:left="240" w:hanging="240"/>
      </w:pPr>
      <w:r>
        <w:t xml:space="preserve">/// Re-picking an item already in [existingByItemId] does NOT merge with or</w:t>
      </w:r>
    </w:p>
    <w:p>
      <w:pPr>
        <w:ind w:left="240" w:hanging="240"/>
      </w:pPr>
      <w:r>
        <w:t xml:space="preserve">/// overwrite its prior dose(s) -- see [TreatmentService.addTreatmentItem] --</w:t>
      </w:r>
    </w:p>
    <w:p>
      <w:pPr>
        <w:ind w:left="240" w:hanging="240"/>
      </w:pPr>
      <w:r>
        <w:t xml:space="preserve">/// it's always written as its own separate, independently-timed dose. This</w:t>
      </w:r>
    </w:p>
    <w:p>
      <w:pPr>
        <w:ind w:left="240" w:hanging="240"/>
      </w:pPr>
      <w:r>
        <w:t xml:space="preserve">/// surfaces the prior dose(s) as context, not a merge warning.</w:t>
      </w:r>
    </w:p>
    <w:p>
      <w:pPr>
        <w:ind w:left="240" w:hanging="240"/>
      </w:pPr>
      <w:r>
        <w:t xml:space="preserve">class _AddTreatmentItemDialog extends StatefulWidget {</w:t>
      </w:r>
    </w:p>
    <w:p>
      <w:pPr>
        <w:ind w:left="360" w:hanging="240"/>
      </w:pPr>
      <w:r>
        <w:t xml:space="preserve">final List&lt;InventoryItem&gt; items;</w:t>
      </w:r>
    </w:p>
    <w:p>
      <w:pPr>
        <w:ind w:left="360" w:hanging="240"/>
      </w:pPr>
      <w:r>
        <w:t xml:space="preserve">final Map&lt;String, List&lt;TreatmentItemUsed&gt;&gt; existingByItemId;</w:t>
      </w:r>
    </w:p>
    <w:p>
      <w:pPr>
        <w:ind w:left="360" w:hanging="240"/>
      </w:pPr>
      <w:r>
        <w:t xml:space="preserve">final String defaultAdministeredBy;</w:t>
      </w:r>
    </w:p>
    <w:p>
      <w:pPr>
        <w:ind w:left="240" w:hanging="240"/>
      </w:pPr>
    </w:p>
    <w:p>
      <w:pPr>
        <w:ind w:left="360" w:hanging="240"/>
      </w:pPr>
      <w:r>
        <w:t xml:space="preserve">const _AddTreatmentItemDialog({</w:t>
      </w:r>
    </w:p>
    <w:p>
      <w:pPr>
        <w:ind w:left="480" w:hanging="240"/>
      </w:pPr>
      <w:r>
        <w:t xml:space="preserve">required this.items,</w:t>
      </w:r>
    </w:p>
    <w:p>
      <w:pPr>
        <w:ind w:left="480" w:hanging="240"/>
      </w:pPr>
      <w:r>
        <w:t xml:space="preserve">required this.existingByItemId,</w:t>
      </w:r>
    </w:p>
    <w:p>
      <w:pPr>
        <w:ind w:left="480" w:hanging="240"/>
      </w:pPr>
      <w:r>
        <w:t xml:space="preserve">required this.defaultAdministeredBy,</w:t>
      </w:r>
    </w:p>
    <w:p>
      <w:pPr>
        <w:ind w:left="360" w:hanging="240"/>
      </w:pPr>
      <w:r>
        <w:t xml:space="preserve">});</w:t>
      </w:r>
    </w:p>
    <w:p>
      <w:pPr>
        <w:ind w:left="240" w:hanging="240"/>
      </w:pPr>
    </w:p>
    <w:p>
      <w:pPr>
        <w:ind w:left="360" w:hanging="240"/>
      </w:pPr>
      <w:r>
        <w:t xml:space="preserve">@override</w:t>
      </w:r>
    </w:p>
    <w:p>
      <w:pPr>
        <w:ind w:left="360" w:hanging="240"/>
      </w:pPr>
      <w:r>
        <w:t xml:space="preserve">State&lt;_AddTreatmentItemDialog&gt; createState() =&gt; _AddTreatmentItemDialogState();</w:t>
      </w:r>
    </w:p>
    <w:p>
      <w:pPr>
        <w:ind w:left="240" w:hanging="240"/>
      </w:pPr>
      <w:r>
        <w:t xml:space="preserve">}</w:t>
      </w:r>
    </w:p>
    <w:p>
      <w:pPr>
        <w:ind w:left="240" w:hanging="240"/>
      </w:pPr>
    </w:p>
    <w:p>
      <w:pPr>
        <w:ind w:left="240" w:hanging="240"/>
      </w:pPr>
      <w:r>
        <w:t xml:space="preserve">class _AddTreatmentItemDialogState extends State&lt;_AddTreatmentItemDialog&gt; {</w:t>
      </w:r>
    </w:p>
    <w:p>
      <w:pPr>
        <w:ind w:left="360" w:hanging="240"/>
      </w:pPr>
      <w:r>
        <w:t xml:space="preserve">final _formKey = GlobalKey&lt;FormState&gt;();</w:t>
      </w:r>
    </w:p>
    <w:p>
      <w:pPr>
        <w:ind w:left="360" w:hanging="240"/>
      </w:pPr>
      <w:r>
        <w:t xml:space="preserve">final _itemCtrl = TextEditingController();</w:t>
      </w:r>
    </w:p>
    <w:p>
      <w:pPr>
        <w:ind w:left="360" w:hanging="240"/>
      </w:pPr>
      <w:r>
        <w:t xml:space="preserve">final _qtyCtrl = TextEditingController(text: '1');</w:t>
      </w:r>
    </w:p>
    <w:p>
      <w:pPr>
        <w:ind w:left="360" w:hanging="240"/>
      </w:pPr>
      <w:r>
        <w:t xml:space="preserve">late final _administeredByCtrl =</w:t>
      </w:r>
    </w:p>
    <w:p>
      <w:pPr>
        <w:ind w:left="600" w:hanging="240"/>
      </w:pPr>
      <w:r>
        <w:t xml:space="preserve">TextEditingController(text: widget.defaultAdministeredBy);</w:t>
      </w:r>
    </w:p>
    <w:p>
      <w:pPr>
        <w:ind w:left="360" w:hanging="240"/>
      </w:pPr>
      <w:r>
        <w:t xml:space="preserve">DateTime _dateAdministered = DateTime.now();</w:t>
      </w:r>
    </w:p>
    <w:p>
      <w:pPr>
        <w:ind w:left="360" w:hanging="240"/>
      </w:pPr>
      <w:r>
        <w:t xml:space="preserve">InventoryItem? _selectedItem;</w:t>
      </w:r>
    </w:p>
    <w:p>
      <w:pPr>
        <w:ind w:left="240" w:hanging="240"/>
      </w:pPr>
    </w:p>
    <w:p>
      <w:pPr>
        <w:ind w:left="360" w:hanging="240"/>
      </w:pPr>
      <w:r>
        <w:t xml:space="preserve">@override</w:t>
      </w:r>
    </w:p>
    <w:p>
      <w:pPr>
        <w:ind w:left="360" w:hanging="240"/>
      </w:pPr>
      <w:r>
        <w:t xml:space="preserve">void dispose() {</w:t>
      </w:r>
    </w:p>
    <w:p>
      <w:pPr>
        <w:ind w:left="480" w:hanging="240"/>
      </w:pPr>
      <w:r>
        <w:t xml:space="preserve">_itemCtrl.dispose();</w:t>
      </w:r>
    </w:p>
    <w:p>
      <w:pPr>
        <w:ind w:left="480" w:hanging="240"/>
      </w:pPr>
      <w:r>
        <w:t xml:space="preserve">_qtyCtrl.dispose();</w:t>
      </w:r>
    </w:p>
    <w:p>
      <w:pPr>
        <w:ind w:left="480" w:hanging="240"/>
      </w:pPr>
      <w:r>
        <w:t xml:space="preserve">_administeredByCtrl.dispose();</w:t>
      </w:r>
    </w:p>
    <w:p>
      <w:pPr>
        <w:ind w:left="480" w:hanging="240"/>
      </w:pPr>
      <w:r>
        <w:t xml:space="preserve">super.dispose();</w:t>
      </w:r>
    </w:p>
    <w:p>
      <w:pPr>
        <w:ind w:left="360" w:hanging="240"/>
      </w:pPr>
      <w:r>
        <w:t xml:space="preserve">}</w:t>
      </w:r>
    </w:p>
    <w:p>
      <w:pPr>
        <w:ind w:left="240" w:hanging="240"/>
      </w:pPr>
    </w:p>
    <w:p>
      <w:pPr>
        <w:ind w:left="360" w:hanging="240"/>
      </w:pPr>
      <w:r>
        <w:t xml:space="preserve">/// Mirrors AddTreatmentPage's `_inputFromItem` -- the dose unit is fixed</w:t>
      </w:r>
    </w:p>
    <w:p>
      <w:pPr>
        <w:ind w:left="360" w:hanging="240"/>
      </w:pPr>
      <w:r>
        <w:t xml:space="preserve">/// to the item's own configuration, not a per-transaction choice.</w:t>
      </w:r>
    </w:p>
    <w:p>
      <w:pPr>
        <w:ind w:left="360" w:hanging="240"/>
      </w:pPr>
      <w:r>
        <w:t xml:space="preserve">TreatmentItemInput _inputFromItem(InventoryItem item, double qty) {</w:t>
      </w:r>
    </w:p>
    <w:p>
      <w:pPr>
        <w:ind w:left="480" w:hanging="240"/>
      </w:pPr>
      <w:r>
        <w:t xml:space="preserve">final doseUnitId = item.dispenseUnitId ?? item.packageUnitId ?? item.purchaseUnitId;</w:t>
      </w:r>
    </w:p>
    <w:p>
      <w:pPr>
        <w:ind w:left="480" w:hanging="240"/>
      </w:pPr>
      <w:r>
        <w:t xml:space="preserve">final doseUnitAbbr =</w:t>
      </w:r>
    </w:p>
    <w:p>
      <w:pPr>
        <w:ind w:left="720" w:hanging="240"/>
      </w:pPr>
      <w:r>
        <w:t xml:space="preserve">item.dispenseUnitAbbr ?? item.packageUnitAbbr ?? item.purchaseUnitAbbr;</w:t>
      </w:r>
    </w:p>
    <w:p>
      <w:pPr>
        <w:ind w:left="480" w:hanging="240"/>
      </w:pPr>
      <w:r>
        <w:t xml:space="preserve">return TreatmentItemInput(</w:t>
      </w:r>
    </w:p>
    <w:p>
      <w:pPr>
        <w:ind w:left="600" w:hanging="240"/>
      </w:pPr>
      <w:r>
        <w:t xml:space="preserve">itemId: item.itemId,</w:t>
      </w:r>
    </w:p>
    <w:p>
      <w:pPr>
        <w:ind w:left="600" w:hanging="240"/>
      </w:pPr>
      <w:r>
        <w:t xml:space="preserve">itemName: item.itemName,</w:t>
      </w:r>
    </w:p>
    <w:p>
      <w:pPr>
        <w:ind w:left="600" w:hanging="240"/>
      </w:pPr>
      <w:r>
        <w:t xml:space="preserve">doseUnitId: doseUnitId,</w:t>
      </w:r>
    </w:p>
    <w:p>
      <w:pPr>
        <w:ind w:left="600" w:hanging="240"/>
      </w:pPr>
      <w:r>
        <w:t xml:space="preserve">doseUnitAbbr: doseUnitAbbr,</w:t>
      </w:r>
    </w:p>
    <w:p>
      <w:pPr>
        <w:ind w:left="600" w:hanging="240"/>
      </w:pPr>
      <w:r>
        <w:t xml:space="preserve">deductible: item.stockOutIsDeductible,</w:t>
      </w:r>
    </w:p>
    <w:p>
      <w:pPr>
        <w:ind w:left="600" w:hanging="240"/>
      </w:pPr>
      <w:r>
        <w:t xml:space="preserve">stockQty: item.stockQty,</w:t>
      </w:r>
    </w:p>
    <w:p>
      <w:pPr>
        <w:ind w:left="600" w:hanging="240"/>
      </w:pPr>
      <w:r>
        <w:t xml:space="preserve">packageQuantity: item.packageQuantity,</w:t>
      </w:r>
    </w:p>
    <w:p>
      <w:pPr>
        <w:ind w:left="600" w:hanging="240"/>
      </w:pPr>
      <w:r>
        <w:t xml:space="preserve">packageStockQty: item.packageStockQty,</w:t>
      </w:r>
    </w:p>
    <w:p>
      <w:pPr>
        <w:ind w:left="600" w:hanging="240"/>
      </w:pPr>
      <w:r>
        <w:t xml:space="preserve">qty: qty,</w:t>
      </w:r>
    </w:p>
    <w:p>
      <w:pPr>
        <w:ind w:left="480" w:hanging="240"/>
      </w:pPr>
      <w:r>
        <w:t xml:space="preserve">);</w:t>
      </w:r>
    </w:p>
    <w:p>
      <w:pPr>
        <w:ind w:left="360" w:hanging="240"/>
      </w:pPr>
      <w:r>
        <w:t xml:space="preserve">}</w:t>
      </w:r>
    </w:p>
    <w:p>
      <w:pPr>
        <w:ind w:left="240" w:hanging="240"/>
      </w:pPr>
    </w:p>
    <w:p>
      <w:pPr>
        <w:ind w:left="360" w:hanging="240"/>
      </w:pPr>
      <w:r>
        <w:t xml:space="preserve">/// The max dose this can validly deduct, in dose-unit terms -- see</w:t>
      </w:r>
    </w:p>
    <w:p>
      <w:pPr>
        <w:ind w:left="360" w:hanging="240"/>
      </w:pPr>
      <w:r>
        <w:t xml:space="preserve">/// AddTreatmentPage's `_ItemRow._maxDoseQty` for the same logic.</w:t>
      </w:r>
    </w:p>
    <w:p>
      <w:pPr>
        <w:ind w:left="360" w:hanging="240"/>
      </w:pPr>
      <w:r>
        <w:t xml:space="preserve">double get _maxDoseQty {</w:t>
      </w:r>
    </w:p>
    <w:p>
      <w:pPr>
        <w:ind w:left="480" w:hanging="240"/>
      </w:pPr>
      <w:r>
        <w:t xml:space="preserve">final item = _selectedItem;</w:t>
      </w:r>
    </w:p>
    <w:p>
      <w:pPr>
        <w:ind w:left="480" w:hanging="240"/>
      </w:pPr>
      <w:r>
        <w:t xml:space="preserve">if (item == null || !item.stockOutIsDeductible) return double.infinity;</w:t>
      </w:r>
    </w:p>
    <w:p>
      <w:pPr>
        <w:ind w:left="480" w:hanging="240"/>
      </w:pPr>
      <w:r>
        <w:t xml:space="preserve">final packageQuantity = item.packageQuantity;</w:t>
      </w:r>
    </w:p>
    <w:p>
      <w:pPr>
        <w:ind w:left="480" w:hanging="240"/>
      </w:pPr>
      <w:r>
        <w:t xml:space="preserve">if (packageQuantity == null) return item.stockQty;</w:t>
      </w:r>
    </w:p>
    <w:p>
      <w:pPr>
        <w:ind w:left="480" w:hanging="240"/>
      </w:pPr>
      <w:r>
        <w:t xml:space="preserve">return item.packageStockQty ?? item.stockQty * packageQuantity;</w:t>
      </w:r>
    </w:p>
    <w:p>
      <w:pPr>
        <w:ind w:left="360" w:hanging="240"/>
      </w:pPr>
      <w:r>
        <w:t xml:space="preserve">}</w:t>
      </w:r>
    </w:p>
    <w:p>
      <w:pPr>
        <w:ind w:left="240" w:hanging="240"/>
      </w:pPr>
    </w:p>
    <w:p>
      <w:pPr>
        <w:ind w:left="360" w:hanging="240"/>
      </w:pPr>
      <w:r>
        <w:t xml:space="preserve">Future&lt;void&gt; _pickDate() async {</w:t>
      </w:r>
    </w:p>
    <w:p>
      <w:pPr>
        <w:ind w:left="480" w:hanging="240"/>
      </w:pPr>
      <w:r>
        <w:t xml:space="preserve">final picked = await showDatePicker(</w:t>
      </w:r>
    </w:p>
    <w:p>
      <w:pPr>
        <w:ind w:left="600" w:hanging="240"/>
      </w:pPr>
      <w:r>
        <w:t xml:space="preserve">context: context,</w:t>
      </w:r>
    </w:p>
    <w:p>
      <w:pPr>
        <w:ind w:left="600" w:hanging="240"/>
      </w:pPr>
      <w:r>
        <w:t xml:space="preserve">initialDate: _dateAdministered,</w:t>
      </w:r>
    </w:p>
    <w:p>
      <w:pPr>
        <w:ind w:left="600" w:hanging="240"/>
      </w:pPr>
      <w:r>
        <w:t xml:space="preserve">firstDate: DateTime(2000),</w:t>
      </w:r>
    </w:p>
    <w:p>
      <w:pPr>
        <w:ind w:left="600" w:hanging="240"/>
      </w:pPr>
      <w:r>
        <w:t xml:space="preserve">lastDate: DateTime.now(),</w:t>
      </w:r>
    </w:p>
    <w:p>
      <w:pPr>
        <w:ind w:left="480" w:hanging="240"/>
      </w:pPr>
      <w:r>
        <w:t xml:space="preserve">);</w:t>
      </w:r>
    </w:p>
    <w:p>
      <w:pPr>
        <w:ind w:left="480" w:hanging="240"/>
      </w:pPr>
      <w:r>
        <w:t xml:space="preserve">if (picked != null) setState(() =&gt; _dateAdministered = picked);</w:t>
      </w:r>
    </w:p>
    <w:p>
      <w:pPr>
        <w:ind w:left="360" w:hanging="240"/>
      </w:pPr>
      <w:r>
        <w:t xml:space="preserve">}</w:t>
      </w:r>
    </w:p>
    <w:p>
      <w:pPr>
        <w:ind w:left="240" w:hanging="240"/>
      </w:pPr>
    </w:p>
    <w:p>
      <w:pPr>
        <w:ind w:left="360" w:hanging="240"/>
      </w:pPr>
      <w:r>
        <w:t xml:space="preserve">void _submit() {</w:t>
      </w:r>
    </w:p>
    <w:p>
      <w:pPr>
        <w:ind w:left="480" w:hanging="240"/>
      </w:pPr>
      <w:r>
        <w:t xml:space="preserve">if (!_formKey.currentState!.validate()) return;</w:t>
      </w:r>
    </w:p>
    <w:p>
      <w:pPr>
        <w:ind w:left="480" w:hanging="240"/>
      </w:pPr>
      <w:r>
        <w:t xml:space="preserve">final item = _selectedItem;</w:t>
      </w:r>
    </w:p>
    <w:p>
      <w:pPr>
        <w:ind w:left="480" w:hanging="240"/>
      </w:pPr>
      <w:r>
        <w:t xml:space="preserve">if (item == null) {</w:t>
      </w:r>
    </w:p>
    <w:p>
      <w:pPr>
        <w:ind w:left="600" w:hanging="240"/>
      </w:pPr>
      <w:r>
        <w:t xml:space="preserve">ScaffoldMessenger.of(context)</w:t>
      </w:r>
    </w:p>
    <w:p>
      <w:pPr>
        <w:ind w:left="840" w:hanging="240"/>
      </w:pPr>
      <w:r>
        <w:t xml:space="preserve">.showSnackBar(const SnackBar(content: Text('Select an item.')));</w:t>
      </w:r>
    </w:p>
    <w:p>
      <w:pPr>
        <w:ind w:left="600" w:hanging="240"/>
      </w:pPr>
      <w:r>
        <w:t xml:space="preserve">return;</w:t>
      </w:r>
    </w:p>
    <w:p>
      <w:pPr>
        <w:ind w:left="480" w:hanging="240"/>
      </w:pPr>
      <w:r>
        <w:t xml:space="preserve">}</w:t>
      </w:r>
    </w:p>
    <w:p>
      <w:pPr>
        <w:ind w:left="480" w:hanging="240"/>
      </w:pPr>
      <w:r>
        <w:t xml:space="preserve">final qty = double.tryParse(_qtyCtrl.text) ?? 0;</w:t>
      </w:r>
    </w:p>
    <w:p>
      <w:pPr>
        <w:ind w:left="480" w:hanging="240"/>
      </w:pPr>
      <w:r>
        <w:t xml:space="preserve">Navigator.of(context).pop(_AddTreatmentItemResult(</w:t>
      </w:r>
    </w:p>
    <w:p>
      <w:pPr>
        <w:ind w:left="600" w:hanging="240"/>
      </w:pPr>
      <w:r>
        <w:t xml:space="preserve">input: _inputFromItem(item, qty),</w:t>
      </w:r>
    </w:p>
    <w:p>
      <w:pPr>
        <w:ind w:left="600" w:hanging="240"/>
      </w:pPr>
      <w:r>
        <w:t xml:space="preserve">administeredBy: _administeredByCtrl.text.trim(),</w:t>
      </w:r>
    </w:p>
    <w:p>
      <w:pPr>
        <w:ind w:left="600" w:hanging="240"/>
      </w:pPr>
      <w:r>
        <w:t xml:space="preserve">dateAdministered: _dateAdministered,</w:t>
      </w:r>
    </w:p>
    <w:p>
      <w:pPr>
        <w:ind w:left="480" w:hanging="240"/>
      </w:pPr>
      <w:r>
        <w:t xml:space="preserve">));</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item = _selectedItem;</w:t>
      </w:r>
    </w:p>
    <w:p>
      <w:pPr>
        <w:ind w:left="480" w:hanging="240"/>
      </w:pPr>
      <w:r>
        <w:t xml:space="preserve">final priorDoses = item == null ? null : widget.existingByItemId[item.itemId];</w:t>
      </w:r>
    </w:p>
    <w:p>
      <w:pPr>
        <w:ind w:left="480" w:hanging="240"/>
      </w:pPr>
      <w:r>
        <w:t xml:space="preserve">final mostRecentDose = priorDoses == null || priorDoses.isEmpty</w:t>
      </w:r>
    </w:p>
    <w:p>
      <w:pPr>
        <w:ind w:left="720" w:hanging="240"/>
      </w:pPr>
      <w:r>
        <w:t xml:space="preserve">? null</w:t>
      </w:r>
    </w:p>
    <w:p>
      <w:pPr>
        <w:ind w:left="720" w:hanging="240"/>
      </w:pPr>
      <w:r>
        <w:t xml:space="preserve">: priorDoses.reduce(</w:t>
      </w:r>
    </w:p>
    <w:p>
      <w:pPr>
        <w:ind w:left="960" w:hanging="240"/>
      </w:pPr>
      <w:r>
        <w:t xml:space="preserve">(a, b) =&gt; a.consumedDate.isAfter(b.consumedDate) ? a : b);</w:t>
      </w:r>
    </w:p>
    <w:p>
      <w:pPr>
        <w:ind w:left="480" w:hanging="240"/>
      </w:pPr>
      <w:r>
        <w:t xml:space="preserve">final doseUnitAbbr =</w:t>
      </w:r>
    </w:p>
    <w:p>
      <w:pPr>
        <w:ind w:left="720" w:hanging="240"/>
      </w:pPr>
      <w:r>
        <w:t xml:space="preserve">item?.dispenseUnitAbbr ?? item?.packageUnitAbbr ?? item?.purchaseUnitAbbr;</w:t>
      </w:r>
    </w:p>
    <w:p>
      <w:pPr>
        <w:ind w:left="240" w:hanging="240"/>
      </w:pPr>
    </w:p>
    <w:p>
      <w:pPr>
        <w:ind w:left="480" w:hanging="240"/>
      </w:pPr>
      <w:r>
        <w:t xml:space="preserve">return AlertDialog(</w:t>
      </w:r>
    </w:p>
    <w:p>
      <w:pPr>
        <w:ind w:left="600" w:hanging="240"/>
      </w:pPr>
      <w:r>
        <w:t xml:space="preserve">shape: RoundedRectangleBorder(borderRadius: BorderRadius.circular(20)),</w:t>
      </w:r>
    </w:p>
    <w:p>
      <w:pPr>
        <w:ind w:left="600" w:hanging="240"/>
      </w:pPr>
      <w:r>
        <w:t xml:space="preserve">title: const Text('Add Item to Treatment'),</w:t>
      </w:r>
    </w:p>
    <w:p>
      <w:pPr>
        <w:ind w:left="600" w:hanging="240"/>
      </w:pPr>
      <w:r>
        <w:t xml:space="preserve">content: SizedBox(</w:t>
      </w:r>
    </w:p>
    <w:p>
      <w:pPr>
        <w:ind w:left="720" w:hanging="240"/>
      </w:pPr>
      <w:r>
        <w:t xml:space="preserve">width: 420,</w:t>
      </w:r>
    </w:p>
    <w:p>
      <w:pPr>
        <w:ind w:left="720" w:hanging="240"/>
      </w:pPr>
      <w:r>
        <w:t xml:space="preserve">child: Form(</w:t>
      </w:r>
    </w:p>
    <w:p>
      <w:pPr>
        <w:ind w:left="840" w:hanging="240"/>
      </w:pPr>
      <w:r>
        <w:t xml:space="preserve">key: _formKey,</w:t>
      </w:r>
    </w:p>
    <w:p>
      <w:pPr>
        <w:ind w:left="840" w:hanging="240"/>
      </w:pPr>
      <w:r>
        <w:t xml:space="preserve">child: Column(</w:t>
      </w:r>
    </w:p>
    <w:p>
      <w:pPr>
        <w:ind w:left="960" w:hanging="240"/>
      </w:pPr>
      <w:r>
        <w:t xml:space="preserve">mainAxisSize: MainAxisSize.min,</w:t>
      </w:r>
    </w:p>
    <w:p>
      <w:pPr>
        <w:ind w:left="960" w:hanging="240"/>
      </w:pPr>
      <w:r>
        <w:t xml:space="preserve">crossAxisAlignment: CrossAxisAlignment.start,</w:t>
      </w:r>
    </w:p>
    <w:p>
      <w:pPr>
        <w:ind w:left="960" w:hanging="240"/>
      </w:pPr>
      <w:r>
        <w:t xml:space="preserve">children: [</w:t>
      </w:r>
    </w:p>
    <w:p>
      <w:pPr>
        <w:ind w:left="1080" w:hanging="240"/>
      </w:pPr>
      <w:r>
        <w:t xml:space="preserve">SearchSelectField&lt;InventoryItem&gt;(</w:t>
      </w:r>
    </w:p>
    <w:p>
      <w:pPr>
        <w:ind w:left="1200" w:hanging="240"/>
      </w:pPr>
      <w:r>
        <w:t xml:space="preserve">labelText: 'Item',</w:t>
      </w:r>
    </w:p>
    <w:p>
      <w:pPr>
        <w:ind w:left="1200" w:hanging="240"/>
      </w:pPr>
      <w:r>
        <w:t xml:space="preserve">controller: _itemCtrl,</w:t>
      </w:r>
    </w:p>
    <w:p>
      <w:pPr>
        <w:ind w:left="1200" w:hanging="240"/>
      </w:pPr>
      <w:r>
        <w:t xml:space="preserve">options: widget.items,</w:t>
      </w:r>
    </w:p>
    <w:p>
      <w:pPr>
        <w:ind w:left="1200" w:hanging="240"/>
      </w:pPr>
      <w:r>
        <w:t xml:space="preserve">displayStringForOption: (i) =&gt; i.itemName,</w:t>
      </w:r>
    </w:p>
    <w:p>
      <w:pPr>
        <w:ind w:left="1200" w:hanging="240"/>
      </w:pPr>
      <w:r>
        <w:t xml:space="preserve">validator: (v) =&gt; (v == null || v.trim().isEmpty) ? 'Required' : null,</w:t>
      </w:r>
    </w:p>
    <w:p>
      <w:pPr>
        <w:ind w:left="1200" w:hanging="240"/>
      </w:pPr>
      <w:r>
        <w:t xml:space="preserve">onSelected: (picked) =&gt; setState(() {</w:t>
      </w:r>
    </w:p>
    <w:p>
      <w:pPr>
        <w:ind w:left="1320" w:hanging="240"/>
      </w:pPr>
      <w:r>
        <w:t xml:space="preserve">_selectedItem = picked;</w:t>
      </w:r>
    </w:p>
    <w:p>
      <w:pPr>
        <w:ind w:left="1320" w:hanging="240"/>
      </w:pPr>
      <w:r>
        <w:t xml:space="preserve">_qtyCtrl.text = '1';</w:t>
      </w:r>
    </w:p>
    <w:p>
      <w:pPr>
        <w:ind w:left="1200" w:hanging="240"/>
      </w:pPr>
      <w:r>
        <w:t xml:space="preserve">}),</w:t>
      </w:r>
    </w:p>
    <w:p>
      <w:pPr>
        <w:ind w:left="1080" w:hanging="240"/>
      </w:pPr>
      <w:r>
        <w:t xml:space="preserve">),</w:t>
      </w:r>
    </w:p>
    <w:p>
      <w:pPr>
        <w:ind w:left="1080" w:hanging="240"/>
      </w:pPr>
      <w:r>
        <w:t xml:space="preserve">if (mostRecentDose != null) ...[</w:t>
      </w:r>
    </w:p>
    <w:p>
      <w:pPr>
        <w:ind w:left="1200" w:hanging="240"/>
      </w:pPr>
      <w:r>
        <w:t xml:space="preserve">const SizedBox(height: 6),</w:t>
      </w:r>
    </w:p>
    <w:p>
      <w:pPr>
        <w:ind w:left="1200" w:hanging="240"/>
      </w:pPr>
      <w:r>
        <w:t xml:space="preserve">Text(</w:t>
      </w:r>
    </w:p>
    <w:p>
      <w:pPr>
        <w:ind w:left="1320" w:hanging="240"/>
      </w:pPr>
      <w:r>
        <w:t xml:space="preserve">'Already given ${priorDoses!.length} '</w:t>
      </w:r>
    </w:p>
    <w:p>
      <w:pPr>
        <w:ind w:left="1320" w:hanging="240"/>
      </w:pPr>
      <w:r>
        <w:t xml:space="preserve">'${priorDoses.length == 1 ? 'time' : 'times'} in this treatment -- most '</w:t>
      </w:r>
    </w:p>
    <w:p>
      <w:pPr>
        <w:ind w:left="1320" w:hanging="240"/>
      </w:pPr>
      <w:r>
        <w:t xml:space="preserve">'recently ${formatQty(mostRecentDose.dispensedQty)} '</w:t>
      </w:r>
    </w:p>
    <w:p>
      <w:pPr>
        <w:ind w:left="1320" w:hanging="240"/>
      </w:pPr>
      <w:r>
        <w:t xml:space="preserve">'${mostRecentDose.dispenseUnitAbbr} on ${_formatDate(mostRecentDose.consumedDate)}. '</w:t>
      </w:r>
    </w:p>
    <w:p>
      <w:pPr>
        <w:ind w:left="1320" w:hanging="240"/>
      </w:pPr>
      <w:r>
        <w:t xml:space="preserve">'This will be logged as a separate, additional dose.',</w:t>
      </w:r>
    </w:p>
    <w:p>
      <w:pPr>
        <w:ind w:left="1320" w:hanging="240"/>
      </w:pPr>
      <w:r>
        <w:t xml:space="preserve">style: const TextStyle(fontSize: 11.5, color: AppColors.mutedForeground),</w:t>
      </w:r>
    </w:p>
    <w:p>
      <w:pPr>
        <w:ind w:left="1200" w:hanging="240"/>
      </w:pPr>
      <w:r>
        <w:t xml:space="preserve">),</w:t>
      </w:r>
    </w:p>
    <w:p>
      <w:pPr>
        <w:ind w:left="1080" w:hanging="240"/>
      </w:pPr>
      <w:r>
        <w:t xml:space="preserve">],</w:t>
      </w:r>
    </w:p>
    <w:p>
      <w:pPr>
        <w:ind w:left="1080" w:hanging="240"/>
      </w:pPr>
      <w:r>
        <w:t xml:space="preserve">const SizedBox(height: 12),</w:t>
      </w:r>
    </w:p>
    <w:p>
      <w:pPr>
        <w:ind w:left="1080" w:hanging="240"/>
      </w:pPr>
      <w:r>
        <w:t xml:space="preserve">TextFormField(</w:t>
      </w:r>
    </w:p>
    <w:p>
      <w:pPr>
        <w:ind w:left="1200" w:hanging="240"/>
      </w:pPr>
      <w:r>
        <w:t xml:space="preserve">controller: _qtyCtrl,</w:t>
      </w:r>
    </w:p>
    <w:p>
      <w:pPr>
        <w:ind w:left="1200" w:hanging="240"/>
      </w:pPr>
      <w:r>
        <w:t xml:space="preserve">keyboardType: const TextInputType.numberWithOptions(decimal: true),</w:t>
      </w:r>
    </w:p>
    <w:p>
      <w:pPr>
        <w:ind w:left="1200" w:hanging="240"/>
      </w:pPr>
      <w:r>
        <w:t xml:space="preserve">decoration: InputDecoration(</w:t>
      </w:r>
    </w:p>
    <w:p>
      <w:pPr>
        <w:ind w:left="1440" w:hanging="240"/>
      </w:pPr>
      <w:r>
        <w:t xml:space="preserve">labelText: doseUnitAbbr == null ? 'Dose' : 'Dose ($doseUnitAbbr)'),</w:t>
      </w:r>
    </w:p>
    <w:p>
      <w:pPr>
        <w:ind w:left="1200" w:hanging="240"/>
      </w:pPr>
      <w:r>
        <w:t xml:space="preserve">validator: (v) {</w:t>
      </w:r>
    </w:p>
    <w:p>
      <w:pPr>
        <w:ind w:left="1320" w:hanging="240"/>
      </w:pPr>
      <w:r>
        <w:t xml:space="preserve">final n = double.tryParse(v ?? '');</w:t>
      </w:r>
    </w:p>
    <w:p>
      <w:pPr>
        <w:ind w:left="1320" w:hanging="240"/>
      </w:pPr>
      <w:r>
        <w:t xml:space="preserve">if (n == null || n &lt;= 0) return 'Invalid';</w:t>
      </w:r>
    </w:p>
    <w:p>
      <w:pPr>
        <w:ind w:left="1320" w:hanging="240"/>
      </w:pPr>
      <w:r>
        <w:t xml:space="preserve">if (n &gt; _maxDoseQty) return 'Only ${formatQty(_maxDoseQty)} left';</w:t>
      </w:r>
    </w:p>
    <w:p>
      <w:pPr>
        <w:ind w:left="1320" w:hanging="240"/>
      </w:pPr>
      <w:r>
        <w:t xml:space="preserve">return null;</w:t>
      </w:r>
    </w:p>
    <w:p>
      <w:pPr>
        <w:ind w:left="1200" w:hanging="240"/>
      </w:pPr>
      <w:r>
        <w:t xml:space="preserve">},</w:t>
      </w:r>
    </w:p>
    <w:p>
      <w:pPr>
        <w:ind w:left="1080" w:hanging="240"/>
      </w:pPr>
      <w:r>
        <w:t xml:space="preserve">),</w:t>
      </w:r>
    </w:p>
    <w:p>
      <w:pPr>
        <w:ind w:left="1080" w:hanging="240"/>
      </w:pPr>
      <w:r>
        <w:t xml:space="preserve">if (item != null) ...[</w:t>
      </w:r>
    </w:p>
    <w:p>
      <w:pPr>
        <w:ind w:left="1200" w:hanging="240"/>
      </w:pPr>
      <w:r>
        <w:t xml:space="preserve">const SizedBox(height: 6),</w:t>
      </w:r>
    </w:p>
    <w:p>
      <w:pPr>
        <w:ind w:left="1200" w:hanging="240"/>
      </w:pPr>
      <w:r>
        <w:t xml:space="preserve">Row(</w:t>
      </w:r>
    </w:p>
    <w:p>
      <w:pPr>
        <w:ind w:left="1320" w:hanging="240"/>
      </w:pPr>
      <w:r>
        <w:t xml:space="preserve">children: [</w:t>
      </w:r>
    </w:p>
    <w:p>
      <w:pPr>
        <w:ind w:left="1440" w:hanging="240"/>
      </w:pPr>
      <w:r>
        <w:t xml:space="preserve">Icon(</w:t>
      </w:r>
    </w:p>
    <w:p>
      <w:pPr>
        <w:ind w:left="1560" w:hanging="240"/>
      </w:pPr>
      <w:r>
        <w:t xml:space="preserve">item.stockOutIsDeductible</w:t>
      </w:r>
    </w:p>
    <w:p>
      <w:pPr>
        <w:ind w:left="1800" w:hanging="240"/>
      </w:pPr>
      <w:r>
        <w:t xml:space="preserve">? Icons.check_circle_outline</w:t>
      </w:r>
    </w:p>
    <w:p>
      <w:pPr>
        <w:ind w:left="1800" w:hanging="240"/>
      </w:pPr>
      <w:r>
        <w:t xml:space="preserve">: Icons.info_outline,</w:t>
      </w:r>
    </w:p>
    <w:p>
      <w:pPr>
        <w:ind w:left="1560" w:hanging="240"/>
      </w:pPr>
      <w:r>
        <w:t xml:space="preserve">size: 14,</w:t>
      </w:r>
    </w:p>
    <w:p>
      <w:pPr>
        <w:ind w:left="1560" w:hanging="240"/>
      </w:pPr>
      <w:r>
        <w:t xml:space="preserve">color: item.stockOutIsDeductible</w:t>
      </w:r>
    </w:p>
    <w:p>
      <w:pPr>
        <w:ind w:left="1800" w:hanging="240"/>
      </w:pPr>
      <w:r>
        <w:t xml:space="preserve">? AppColors.roleManager</w:t>
      </w:r>
    </w:p>
    <w:p>
      <w:pPr>
        <w:ind w:left="1800" w:hanging="240"/>
      </w:pPr>
      <w:r>
        <w:t xml:space="preserve">: AppColors.mutedForeground,</w:t>
      </w:r>
    </w:p>
    <w:p>
      <w:pPr>
        <w:ind w:left="1440" w:hanging="240"/>
      </w:pPr>
      <w:r>
        <w:t xml:space="preserve">),</w:t>
      </w:r>
    </w:p>
    <w:p>
      <w:pPr>
        <w:ind w:left="1440" w:hanging="240"/>
      </w:pPr>
      <w:r>
        <w:t xml:space="preserve">const SizedBox(width: 6),</w:t>
      </w:r>
    </w:p>
    <w:p>
      <w:pPr>
        <w:ind w:left="1440" w:hanging="240"/>
      </w:pPr>
      <w:r>
        <w:t xml:space="preserve">Expanded(</w:t>
      </w:r>
    </w:p>
    <w:p>
      <w:pPr>
        <w:ind w:left="1560" w:hanging="240"/>
      </w:pPr>
      <w:r>
        <w:t xml:space="preserve">child: Text(</w:t>
      </w:r>
    </w:p>
    <w:p>
      <w:pPr>
        <w:ind w:left="1680" w:hanging="240"/>
      </w:pPr>
      <w:r>
        <w:t xml:space="preserve">item.stockOutIsDeductible</w:t>
      </w:r>
    </w:p>
    <w:p>
      <w:pPr>
        <w:ind w:left="1920" w:hanging="240"/>
      </w:pPr>
      <w:r>
        <w:t xml:space="preserve">? 'Will deduct from stock'</w:t>
      </w:r>
    </w:p>
    <w:p>
      <w:pPr>
        <w:ind w:left="1920" w:hanging="240"/>
      </w:pPr>
      <w:r>
        <w:t xml:space="preserve">: 'Logged only — no stock conversion available for this '</w:t>
      </w:r>
    </w:p>
    <w:p>
      <w:pPr>
        <w:ind w:left="2160" w:hanging="240"/>
      </w:pPr>
      <w:r>
        <w:t xml:space="preserve">'item\'s dispense unit',</w:t>
      </w:r>
    </w:p>
    <w:p>
      <w:pPr>
        <w:ind w:left="1680" w:hanging="240"/>
      </w:pPr>
      <w:r>
        <w:t xml:space="preserve">style:</w:t>
      </w:r>
    </w:p>
    <w:p>
      <w:pPr>
        <w:ind w:left="1920" w:hanging="240"/>
      </w:pPr>
      <w:r>
        <w:t xml:space="preserve">const TextStyle(fontSize: 12, color: AppColors.mutedForeground),</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1080" w:hanging="240"/>
      </w:pPr>
      <w:r>
        <w:t xml:space="preserve">const SizedBox(height: 12),</w:t>
      </w:r>
    </w:p>
    <w:p>
      <w:pPr>
        <w:ind w:left="1080" w:hanging="240"/>
      </w:pPr>
      <w:r>
        <w:t xml:space="preserve">TextFormField(</w:t>
      </w:r>
    </w:p>
    <w:p>
      <w:pPr>
        <w:ind w:left="1200" w:hanging="240"/>
      </w:pPr>
      <w:r>
        <w:t xml:space="preserve">controller: _administeredByCtrl,</w:t>
      </w:r>
    </w:p>
    <w:p>
      <w:pPr>
        <w:ind w:left="1200" w:hanging="240"/>
      </w:pPr>
      <w:r>
        <w:t xml:space="preserve">decoration: const InputDecoration(labelText: 'Administered by'),</w:t>
      </w:r>
    </w:p>
    <w:p>
      <w:pPr>
        <w:ind w:left="1200" w:hanging="240"/>
      </w:pPr>
      <w:r>
        <w:t xml:space="preserve">validator: (v) =&gt; (v == null || v.trim().isEmpty) ? 'Required' : null,</w:t>
      </w:r>
    </w:p>
    <w:p>
      <w:pPr>
        <w:ind w:left="1080" w:hanging="240"/>
      </w:pPr>
      <w:r>
        <w:t xml:space="preserve">),</w:t>
      </w:r>
    </w:p>
    <w:p>
      <w:pPr>
        <w:ind w:left="1080" w:hanging="240"/>
      </w:pPr>
      <w:r>
        <w:t xml:space="preserve">const SizedBox(height: 12),</w:t>
      </w:r>
    </w:p>
    <w:p>
      <w:pPr>
        <w:ind w:left="1080" w:hanging="240"/>
      </w:pPr>
      <w:r>
        <w:t xml:space="preserve">InkWell(</w:t>
      </w:r>
    </w:p>
    <w:p>
      <w:pPr>
        <w:ind w:left="1200" w:hanging="240"/>
      </w:pPr>
      <w:r>
        <w:t xml:space="preserve">onTap: _pickDate,</w:t>
      </w:r>
    </w:p>
    <w:p>
      <w:pPr>
        <w:ind w:left="1200" w:hanging="240"/>
      </w:pPr>
      <w:r>
        <w:t xml:space="preserve">child: InputDecorator(</w:t>
      </w:r>
    </w:p>
    <w:p>
      <w:pPr>
        <w:ind w:left="1320" w:hanging="240"/>
      </w:pPr>
      <w:r>
        <w:t xml:space="preserve">decoration: const InputDecoration(labelText: 'Date administered'),</w:t>
      </w:r>
    </w:p>
    <w:p>
      <w:pPr>
        <w:ind w:left="1320" w:hanging="240"/>
      </w:pPr>
      <w:r>
        <w:t xml:space="preserve">child: Text(_formatDate(_dateAdministered)),</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600" w:hanging="240"/>
      </w:pPr>
      <w:r>
        <w:t xml:space="preserve">actions: [</w:t>
      </w:r>
    </w:p>
    <w:p>
      <w:pPr>
        <w:ind w:left="720" w:hanging="240"/>
      </w:pPr>
      <w:r>
        <w:t xml:space="preserve">TextButton(</w:t>
      </w:r>
    </w:p>
    <w:p>
      <w:pPr>
        <w:ind w:left="840" w:hanging="240"/>
      </w:pPr>
      <w:r>
        <w:t xml:space="preserve">onPressed: () =&gt; Navigator.of(context).pop(),</w:t>
      </w:r>
    </w:p>
    <w:p>
      <w:pPr>
        <w:ind w:left="840" w:hanging="240"/>
      </w:pPr>
      <w:r>
        <w:t xml:space="preserve">child: const Text('Cancel'),</w:t>
      </w:r>
    </w:p>
    <w:p>
      <w:pPr>
        <w:ind w:left="720" w:hanging="240"/>
      </w:pPr>
      <w:r>
        <w:t xml:space="preserve">),</w:t>
      </w:r>
    </w:p>
    <w:p>
      <w:pPr>
        <w:ind w:left="720" w:hanging="240"/>
      </w:pPr>
      <w:r>
        <w:t xml:space="preserve">ElevatedButton(</w:t>
      </w:r>
    </w:p>
    <w:p>
      <w:pPr>
        <w:ind w:left="840" w:hanging="240"/>
      </w:pPr>
      <w:r>
        <w:t xml:space="preserve">onPressed: _submit,</w:t>
      </w:r>
    </w:p>
    <w:p>
      <w:pPr>
        <w:ind w:left="840" w:hanging="240"/>
      </w:pPr>
      <w:r>
        <w:t xml:space="preserve">child: const Text('Add'),</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97" w:name="_toc_098"/>
      <w:r>
        <w:rPr>
          <w:b/>
        </w:rPr>
        <w:t>Listing: lib/pages/dashboard/donor_dashboard.dart</w:t>
      </w:r>
      <w:bookmarkEnd w:id="1097"/>
    </w:p>
    <w:p>
      <w:pPr>
        <w:ind w:left="240" w:hanging="240"/>
      </w:pPr>
      <w:r>
        <w:t xml:space="preserve">import 'package:flutter/material.dart';</w:t>
      </w:r>
    </w:p>
    <w:p>
      <w:pPr>
        <w:ind w:left="240" w:hanging="240"/>
      </w:pPr>
      <w:r>
        <w:t xml:space="preserve">import 'package:go_router/go_router.dart';</w:t>
      </w:r>
    </w:p>
    <w:p>
      <w:pPr>
        <w:ind w:left="240" w:hanging="240"/>
      </w:pPr>
      <w:r>
        <w:t xml:space="preserve">import 'package:provider/provider.dart';</w:t>
      </w:r>
    </w:p>
    <w:p>
      <w:pPr>
        <w:ind w:left="240" w:hanging="240"/>
      </w:pPr>
      <w:r>
        <w:t xml:space="preserve">import 'package:shared_preferences/shared_preferences.dart';</w:t>
      </w:r>
    </w:p>
    <w:p>
      <w:pPr>
        <w:ind w:left="240" w:hanging="240"/>
      </w:pPr>
    </w:p>
    <w:p>
      <w:pPr>
        <w:ind w:left="240" w:hanging="240"/>
      </w:pPr>
      <w:r>
        <w:t xml:space="preserve">import '../../core/app_colors.dart';</w:t>
      </w:r>
    </w:p>
    <w:p>
      <w:pPr>
        <w:ind w:left="240" w:hanging="240"/>
      </w:pPr>
      <w:r>
        <w:t xml:space="preserve">import '../../models/donation.dart';</w:t>
      </w:r>
    </w:p>
    <w:p>
      <w:pPr>
        <w:ind w:left="240" w:hanging="240"/>
      </w:pPr>
      <w:r>
        <w:t xml:space="preserve">import '../../models/donation_impact.dart';</w:t>
      </w:r>
    </w:p>
    <w:p>
      <w:pPr>
        <w:ind w:left="240" w:hanging="240"/>
      </w:pPr>
      <w:r>
        <w:t xml:space="preserve">import '../../models/stock_out.dart';</w:t>
      </w:r>
    </w:p>
    <w:p>
      <w:pPr>
        <w:ind w:left="240" w:hanging="240"/>
      </w:pPr>
      <w:r>
        <w:t xml:space="preserve">import '../../services/dashboard_service.dart';</w:t>
      </w:r>
    </w:p>
    <w:p>
      <w:pPr>
        <w:ind w:left="240" w:hanging="240"/>
      </w:pPr>
      <w:r>
        <w:t xml:space="preserve">import '../../services/donation_service.dart';</w:t>
      </w:r>
    </w:p>
    <w:p>
      <w:pPr>
        <w:ind w:left="240" w:hanging="240"/>
      </w:pPr>
      <w:r>
        <w:t xml:space="preserve">import '../../services/impact_service.dart';</w:t>
      </w:r>
    </w:p>
    <w:p>
      <w:pPr>
        <w:ind w:left="240" w:hanging="240"/>
      </w:pPr>
      <w:r>
        <w:t xml:space="preserve">import '../../state/auth_state.dart';</w:t>
      </w:r>
    </w:p>
    <w:p>
      <w:pPr>
        <w:ind w:left="240" w:hanging="240"/>
      </w:pPr>
      <w:r>
        <w:t xml:space="preserve">import '../../state/data_bus.dart';</w:t>
      </w:r>
    </w:p>
    <w:p>
      <w:pPr>
        <w:ind w:left="240" w:hanging="240"/>
      </w:pPr>
      <w:r>
        <w:t xml:space="preserve">import '../../state/page_snapshot_cache.dart';</w:t>
      </w:r>
    </w:p>
    <w:p>
      <w:pPr>
        <w:ind w:left="240" w:hanging="240"/>
      </w:pPr>
    </w:p>
    <w:p>
      <w:pPr>
        <w:ind w:left="240" w:hanging="240"/>
      </w:pPr>
      <w:r>
        <w:t xml:space="preserve">// ============================================================================</w:t>
      </w:r>
    </w:p>
    <w:p>
      <w:pPr>
        <w:ind w:left="240" w:hanging="240"/>
      </w:pPr>
      <w:r>
        <w:t xml:space="preserve">// DASHBOARD IMAGE</w:t>
      </w:r>
    </w:p>
    <w:p>
      <w:pPr>
        <w:ind w:left="240" w:hanging="240"/>
      </w:pPr>
      <w:r>
        <w:t xml:space="preserve">// ============================================================================</w:t>
      </w:r>
    </w:p>
    <w:p>
      <w:pPr>
        <w:ind w:left="240" w:hanging="240"/>
      </w:pPr>
    </w:p>
    <w:p>
      <w:pPr>
        <w:ind w:left="240" w:hanging="240"/>
      </w:pPr>
      <w:r>
        <w:t xml:space="preserve">const String _dashboardAnimalImage = 'assets/donor_dashboard_animals.jpg';</w:t>
      </w:r>
    </w:p>
    <w:p>
      <w:pPr>
        <w:ind w:left="240" w:hanging="240"/>
      </w:pPr>
    </w:p>
    <w:p>
      <w:pPr>
        <w:ind w:left="240" w:hanging="240"/>
      </w:pPr>
      <w:r>
        <w:t xml:space="preserve">class DonorDashboard extends StatefulWidget {</w:t>
      </w:r>
    </w:p>
    <w:p>
      <w:pPr>
        <w:ind w:left="360" w:hanging="240"/>
      </w:pPr>
      <w:r>
        <w:t xml:space="preserve">const DonorDashboard({super.key});</w:t>
      </w:r>
    </w:p>
    <w:p>
      <w:pPr>
        <w:ind w:left="240" w:hanging="240"/>
      </w:pPr>
    </w:p>
    <w:p>
      <w:pPr>
        <w:ind w:left="360" w:hanging="240"/>
      </w:pPr>
      <w:r>
        <w:t xml:space="preserve">@override</w:t>
      </w:r>
    </w:p>
    <w:p>
      <w:pPr>
        <w:ind w:left="360" w:hanging="240"/>
      </w:pPr>
      <w:r>
        <w:t xml:space="preserve">State&lt;DonorDashboard&gt; createState() =&gt; _DonorDashboardState();</w:t>
      </w:r>
    </w:p>
    <w:p>
      <w:pPr>
        <w:ind w:left="240" w:hanging="240"/>
      </w:pPr>
      <w:r>
        <w:t xml:space="preserve">}</w:t>
      </w:r>
    </w:p>
    <w:p>
      <w:pPr>
        <w:ind w:left="240" w:hanging="240"/>
      </w:pPr>
    </w:p>
    <w:p>
      <w:pPr>
        <w:ind w:left="240" w:hanging="240"/>
      </w:pPr>
      <w:r>
        <w:t xml:space="preserve">class _DonorDashboardState extends State&lt;DonorDashboard&gt;</w:t>
      </w:r>
    </w:p>
    <w:p>
      <w:pPr>
        <w:ind w:left="480" w:hanging="240"/>
      </w:pPr>
      <w:r>
        <w:t xml:space="preserve">with DataBusRefreshMixin&lt;DonorDashboard&gt; {</w:t>
      </w:r>
    </w:p>
    <w:p>
      <w:pPr>
        <w:ind w:left="360" w:hanging="240"/>
      </w:pPr>
      <w:r>
        <w:t xml:space="preserve">final DashboardService _dashboardService = DashboardService();</w:t>
      </w:r>
    </w:p>
    <w:p>
      <w:pPr>
        <w:ind w:left="240" w:hanging="240"/>
      </w:pPr>
    </w:p>
    <w:p>
      <w:pPr>
        <w:ind w:left="360" w:hanging="240"/>
      </w:pPr>
      <w:r>
        <w:t xml:space="preserve">final DonationService _donationService = DonationService();</w:t>
      </w:r>
    </w:p>
    <w:p>
      <w:pPr>
        <w:ind w:left="240" w:hanging="240"/>
      </w:pPr>
    </w:p>
    <w:p>
      <w:pPr>
        <w:ind w:left="360" w:hanging="240"/>
      </w:pPr>
      <w:r>
        <w:t xml:space="preserve">final ImpactService _impactService = ImpactService();</w:t>
      </w:r>
    </w:p>
    <w:p>
      <w:pPr>
        <w:ind w:left="240" w:hanging="240"/>
      </w:pPr>
    </w:p>
    <w:p>
      <w:pPr>
        <w:ind w:left="360" w:hanging="240"/>
      </w:pPr>
      <w:r>
        <w:t xml:space="preserve">DonorDashboardStats? _stats;</w:t>
      </w:r>
    </w:p>
    <w:p>
      <w:pPr>
        <w:ind w:left="240" w:hanging="240"/>
      </w:pPr>
    </w:p>
    <w:p>
      <w:pPr>
        <w:ind w:left="360" w:hanging="240"/>
      </w:pPr>
      <w:r>
        <w:t xml:space="preserve">List&lt;DonationSubmission&gt; _submissions = [];</w:t>
      </w:r>
    </w:p>
    <w:p>
      <w:pPr>
        <w:ind w:left="360" w:hanging="240"/>
      </w:pPr>
      <w:r>
        <w:t xml:space="preserve">List&lt;DonationImpactLine&gt; _impactLines = [];</w:t>
      </w:r>
    </w:p>
    <w:p>
      <w:pPr>
        <w:ind w:left="360" w:hanging="240"/>
      </w:pPr>
      <w:r>
        <w:t xml:space="preserve">List&lt;ReplenishmentAlert&gt; _currentNeeds = [];</w:t>
      </w:r>
    </w:p>
    <w:p>
      <w:pPr>
        <w:ind w:left="240" w:hanging="240"/>
      </w:pPr>
    </w:p>
    <w:p>
      <w:pPr>
        <w:ind w:left="360" w:hanging="240"/>
      </w:pPr>
      <w:r>
        <w:t xml:space="preserve">bool _loading = true;</w:t>
      </w:r>
    </w:p>
    <w:p>
      <w:pPr>
        <w:ind w:left="360" w:hanging="240"/>
      </w:pPr>
      <w:r>
        <w:t xml:space="preserve">bool _loadInProgress = false;</w:t>
      </w:r>
    </w:p>
    <w:p>
      <w:pPr>
        <w:ind w:left="360" w:hanging="240"/>
      </w:pPr>
      <w:r>
        <w:t xml:space="preserve">bool _isReturningVisitor = false;</w:t>
      </w:r>
    </w:p>
    <w:p>
      <w:pPr>
        <w:ind w:left="240" w:hanging="240"/>
      </w:pPr>
    </w:p>
    <w:p>
      <w:pPr>
        <w:ind w:left="360" w:hanging="240"/>
      </w:pPr>
      <w:r>
        <w:t xml:space="preserve">String? _error;</w:t>
      </w:r>
    </w:p>
    <w:p>
      <w:pPr>
        <w:ind w:left="240" w:hanging="240"/>
      </w:pPr>
    </w:p>
    <w:p>
      <w:pPr>
        <w:ind w:left="360" w:hanging="240"/>
      </w:pPr>
      <w:r>
        <w:t xml:space="preserve">@override</w:t>
      </w:r>
    </w:p>
    <w:p>
      <w:pPr>
        <w:ind w:left="360" w:hanging="240"/>
      </w:pPr>
      <w:r>
        <w:t xml:space="preserve">void initState() {</w:t>
      </w:r>
    </w:p>
    <w:p>
      <w:pPr>
        <w:ind w:left="480" w:hanging="240"/>
      </w:pPr>
      <w:r>
        <w:t xml:space="preserve">super.initState();</w:t>
      </w:r>
    </w:p>
    <w:p>
      <w:pPr>
        <w:ind w:left="240" w:hanging="240"/>
      </w:pPr>
    </w:p>
    <w:p>
      <w:pPr>
        <w:ind w:left="480" w:hanging="240"/>
      </w:pPr>
      <w:r>
        <w:t xml:space="preserve">final donorId =</w:t>
      </w:r>
    </w:p>
    <w:p>
      <w:pPr>
        <w:ind w:left="720" w:hanging="240"/>
      </w:pPr>
      <w:r>
        <w:t xml:space="preserve">context.read&lt;AuthController&gt;().profile?.userId;</w:t>
      </w:r>
    </w:p>
    <w:p>
      <w:pPr>
        <w:ind w:left="480" w:hanging="240"/>
      </w:pPr>
      <w:r>
        <w:t xml:space="preserve">if (donorId != null) {</w:t>
      </w:r>
    </w:p>
    <w:p>
      <w:pPr>
        <w:ind w:left="600" w:hanging="240"/>
      </w:pPr>
      <w:r>
        <w:t xml:space="preserve">_loadVisitState(donorId);</w:t>
      </w:r>
    </w:p>
    <w:p>
      <w:pPr>
        <w:ind w:left="240" w:hanging="240"/>
      </w:pPr>
    </w:p>
    <w:p>
      <w:pPr>
        <w:ind w:left="600" w:hanging="240"/>
      </w:pPr>
      <w:r>
        <w:t xml:space="preserve">final stats = PageSnapshotCache.instance.peek&lt;DonorDashboardStats&gt;(</w:t>
      </w:r>
    </w:p>
    <w:p>
      <w:pPr>
        <w:ind w:left="720" w:hanging="240"/>
      </w:pPr>
      <w:r>
        <w:t xml:space="preserve">'${PageSnapshotCache.donorStatsPrefix}$donorId',</w:t>
      </w:r>
    </w:p>
    <w:p>
      <w:pPr>
        <w:ind w:left="600" w:hanging="240"/>
      </w:pPr>
      <w:r>
        <w:t xml:space="preserve">);</w:t>
      </w:r>
    </w:p>
    <w:p>
      <w:pPr>
        <w:ind w:left="600" w:hanging="240"/>
      </w:pPr>
      <w:r>
        <w:t xml:space="preserve">final submissions = PageSnapshotCache.instance</w:t>
      </w:r>
    </w:p>
    <w:p>
      <w:pPr>
        <w:ind w:left="840" w:hanging="240"/>
      </w:pPr>
      <w:r>
        <w:t xml:space="preserve">.peekList&lt;DonationSubmission&gt;(</w:t>
      </w:r>
    </w:p>
    <w:p>
      <w:pPr>
        <w:ind w:left="720" w:hanging="240"/>
      </w:pPr>
      <w:r>
        <w:t xml:space="preserve">'${PageSnapshotCache.donorSubmissionsPrefix}$donorId',</w:t>
      </w:r>
    </w:p>
    <w:p>
      <w:pPr>
        <w:ind w:left="600" w:hanging="240"/>
      </w:pPr>
      <w:r>
        <w:t xml:space="preserve">);</w:t>
      </w:r>
    </w:p>
    <w:p>
      <w:pPr>
        <w:ind w:left="600" w:hanging="240"/>
      </w:pPr>
      <w:r>
        <w:t xml:space="preserve">final impact = PageSnapshotCache.instance</w:t>
      </w:r>
    </w:p>
    <w:p>
      <w:pPr>
        <w:ind w:left="840" w:hanging="240"/>
      </w:pPr>
      <w:r>
        <w:t xml:space="preserve">.peekList&lt;DonationImpactLine&gt;(</w:t>
      </w:r>
    </w:p>
    <w:p>
      <w:pPr>
        <w:ind w:left="720" w:hanging="240"/>
      </w:pPr>
      <w:r>
        <w:t xml:space="preserve">'${PageSnapshotCache.donorImpactPrefix}$donorId',</w:t>
      </w:r>
    </w:p>
    <w:p>
      <w:pPr>
        <w:ind w:left="600" w:hanging="240"/>
      </w:pPr>
      <w:r>
        <w:t xml:space="preserve">);</w:t>
      </w:r>
    </w:p>
    <w:p>
      <w:pPr>
        <w:ind w:left="240" w:hanging="240"/>
      </w:pPr>
    </w:p>
    <w:p>
      <w:pPr>
        <w:ind w:left="600" w:hanging="240"/>
      </w:pPr>
      <w:r>
        <w:t xml:space="preserve">if (stats != null) {</w:t>
      </w:r>
    </w:p>
    <w:p>
      <w:pPr>
        <w:ind w:left="720" w:hanging="240"/>
      </w:pPr>
      <w:r>
        <w:t xml:space="preserve">_stats = stats;</w:t>
      </w:r>
    </w:p>
    <w:p>
      <w:pPr>
        <w:ind w:left="720" w:hanging="240"/>
      </w:pPr>
      <w:r>
        <w:t xml:space="preserve">_loading = false;</w:t>
      </w:r>
    </w:p>
    <w:p>
      <w:pPr>
        <w:ind w:left="600" w:hanging="240"/>
      </w:pPr>
      <w:r>
        <w:t xml:space="preserve">}</w:t>
      </w:r>
    </w:p>
    <w:p>
      <w:pPr>
        <w:ind w:left="600" w:hanging="240"/>
      </w:pPr>
      <w:r>
        <w:t xml:space="preserve">if (submissions != null) {</w:t>
      </w:r>
    </w:p>
    <w:p>
      <w:pPr>
        <w:ind w:left="720" w:hanging="240"/>
      </w:pPr>
      <w:r>
        <w:t xml:space="preserve">_submissions = submissions;</w:t>
      </w:r>
    </w:p>
    <w:p>
      <w:pPr>
        <w:ind w:left="600" w:hanging="240"/>
      </w:pPr>
      <w:r>
        <w:t xml:space="preserve">}</w:t>
      </w:r>
    </w:p>
    <w:p>
      <w:pPr>
        <w:ind w:left="600" w:hanging="240"/>
      </w:pPr>
      <w:r>
        <w:t xml:space="preserve">if (impact != null) {</w:t>
      </w:r>
    </w:p>
    <w:p>
      <w:pPr>
        <w:ind w:left="720" w:hanging="240"/>
      </w:pPr>
      <w:r>
        <w:t xml:space="preserve">_impactLines = impact;</w:t>
      </w:r>
    </w:p>
    <w:p>
      <w:pPr>
        <w:ind w:left="600" w:hanging="240"/>
      </w:pPr>
      <w:r>
        <w:t xml:space="preserve">}</w:t>
      </w:r>
    </w:p>
    <w:p>
      <w:pPr>
        <w:ind w:left="240" w:hanging="240"/>
      </w:pPr>
    </w:p>
    <w:p>
      <w:pPr>
        <w:ind w:left="600" w:hanging="240"/>
      </w:pPr>
      <w:r>
        <w:t xml:space="preserve">_load(silent: stats != null);</w:t>
      </w:r>
    </w:p>
    <w:p>
      <w:pPr>
        <w:ind w:left="600" w:hanging="240"/>
      </w:pPr>
      <w:r>
        <w:t xml:space="preserve">return;</w:t>
      </w:r>
    </w:p>
    <w:p>
      <w:pPr>
        <w:ind w:left="480" w:hanging="240"/>
      </w:pPr>
      <w:r>
        <w:t xml:space="preserve">}</w:t>
      </w:r>
    </w:p>
    <w:p>
      <w:pPr>
        <w:ind w:left="240" w:hanging="240"/>
      </w:pPr>
    </w:p>
    <w:p>
      <w:pPr>
        <w:ind w:left="480" w:hanging="240"/>
      </w:pPr>
      <w:r>
        <w:t xml:space="preserve">_load();</w:t>
      </w:r>
    </w:p>
    <w:p>
      <w:pPr>
        <w:ind w:left="360" w:hanging="240"/>
      </w:pPr>
      <w:r>
        <w:t xml:space="preserve">}</w:t>
      </w:r>
    </w:p>
    <w:p>
      <w:pPr>
        <w:ind w:left="240" w:hanging="240"/>
      </w:pPr>
    </w:p>
    <w:p>
      <w:pPr>
        <w:ind w:left="360" w:hanging="240"/>
      </w:pPr>
      <w:r>
        <w:t xml:space="preserve">Future&lt;void&gt; _loadVisitState(</w:t>
      </w:r>
    </w:p>
    <w:p>
      <w:pPr>
        <w:ind w:left="480" w:hanging="240"/>
      </w:pPr>
      <w:r>
        <w:t xml:space="preserve">String donorId,</w:t>
      </w:r>
    </w:p>
    <w:p>
      <w:pPr>
        <w:ind w:left="360" w:hanging="240"/>
      </w:pPr>
      <w:r>
        <w:t xml:space="preserve">) async {</w:t>
      </w:r>
    </w:p>
    <w:p>
      <w:pPr>
        <w:ind w:left="480" w:hanging="240"/>
      </w:pPr>
      <w:r>
        <w:t xml:space="preserve">final preferences =</w:t>
      </w:r>
    </w:p>
    <w:p>
      <w:pPr>
        <w:ind w:left="720" w:hanging="240"/>
      </w:pPr>
      <w:r>
        <w:t xml:space="preserve">await SharedPreferences.getInstance();</w:t>
      </w:r>
    </w:p>
    <w:p>
      <w:pPr>
        <w:ind w:left="240" w:hanging="240"/>
      </w:pPr>
    </w:p>
    <w:p>
      <w:pPr>
        <w:ind w:left="480" w:hanging="240"/>
      </w:pPr>
      <w:r>
        <w:t xml:space="preserve">final visitKey =</w:t>
      </w:r>
    </w:p>
    <w:p>
      <w:pPr>
        <w:ind w:left="720" w:hanging="240"/>
      </w:pPr>
      <w:r>
        <w:t xml:space="preserve">'siyam_donor_visited_$donorId';</w:t>
      </w:r>
    </w:p>
    <w:p>
      <w:pPr>
        <w:ind w:left="240" w:hanging="240"/>
      </w:pPr>
    </w:p>
    <w:p>
      <w:pPr>
        <w:ind w:left="480" w:hanging="240"/>
      </w:pPr>
      <w:r>
        <w:t xml:space="preserve">final hasVisited =</w:t>
      </w:r>
    </w:p>
    <w:p>
      <w:pPr>
        <w:ind w:left="720" w:hanging="240"/>
      </w:pPr>
      <w:r>
        <w:t xml:space="preserve">preferences.getBool(visitKey) ?? false;</w:t>
      </w:r>
    </w:p>
    <w:p>
      <w:pPr>
        <w:ind w:left="240" w:hanging="240"/>
      </w:pPr>
    </w:p>
    <w:p>
      <w:pPr>
        <w:ind w:left="480" w:hanging="240"/>
      </w:pPr>
      <w:r>
        <w:t xml:space="preserve">if (!hasVisited) {</w:t>
      </w:r>
    </w:p>
    <w:p>
      <w:pPr>
        <w:ind w:left="600" w:hanging="240"/>
      </w:pPr>
      <w:r>
        <w:t xml:space="preserve">await preferences.setBool(</w:t>
      </w:r>
    </w:p>
    <w:p>
      <w:pPr>
        <w:ind w:left="720" w:hanging="240"/>
      </w:pPr>
      <w:r>
        <w:t xml:space="preserve">visitKey,</w:t>
      </w:r>
    </w:p>
    <w:p>
      <w:pPr>
        <w:ind w:left="720" w:hanging="240"/>
      </w:pPr>
      <w:r>
        <w:t xml:space="preserve">true,</w:t>
      </w:r>
    </w:p>
    <w:p>
      <w:pPr>
        <w:ind w:left="600" w:hanging="240"/>
      </w:pPr>
      <w:r>
        <w:t xml:space="preserve">);</w:t>
      </w:r>
    </w:p>
    <w:p>
      <w:pPr>
        <w:ind w:left="480" w:hanging="240"/>
      </w:pPr>
      <w:r>
        <w:t xml:space="preserve">}</w:t>
      </w:r>
    </w:p>
    <w:p>
      <w:pPr>
        <w:ind w:left="240" w:hanging="240"/>
      </w:pPr>
    </w:p>
    <w:p>
      <w:pPr>
        <w:ind w:left="480" w:hanging="240"/>
      </w:pPr>
      <w:r>
        <w:t xml:space="preserve">if (!mounted) return;</w:t>
      </w:r>
    </w:p>
    <w:p>
      <w:pPr>
        <w:ind w:left="240" w:hanging="240"/>
      </w:pPr>
    </w:p>
    <w:p>
      <w:pPr>
        <w:ind w:left="480" w:hanging="240"/>
      </w:pPr>
      <w:r>
        <w:t xml:space="preserve">setState(() {</w:t>
      </w:r>
    </w:p>
    <w:p>
      <w:pPr>
        <w:ind w:left="600" w:hanging="240"/>
      </w:pPr>
      <w:r>
        <w:t xml:space="preserve">_isReturningVisitor =</w:t>
      </w:r>
    </w:p>
    <w:p>
      <w:pPr>
        <w:ind w:left="840" w:hanging="240"/>
      </w:pPr>
      <w:r>
        <w:t xml:space="preserve">hasVisited;</w:t>
      </w:r>
    </w:p>
    <w:p>
      <w:pPr>
        <w:ind w:left="480" w:hanging="240"/>
      </w:pPr>
      <w:r>
        <w:t xml:space="preserve">});</w:t>
      </w:r>
    </w:p>
    <w:p>
      <w:pPr>
        <w:ind w:left="360" w:hanging="240"/>
      </w:pPr>
      <w:r>
        <w:t xml:space="preserve">}</w:t>
      </w:r>
    </w:p>
    <w:p>
      <w:pPr>
        <w:ind w:left="240" w:hanging="240"/>
      </w:pPr>
    </w:p>
    <w:p>
      <w:pPr>
        <w:ind w:left="360" w:hanging="240"/>
      </w:pPr>
      <w:r>
        <w:t xml:space="preserve">@override</w:t>
      </w:r>
    </w:p>
    <w:p>
      <w:pPr>
        <w:ind w:left="360" w:hanging="240"/>
      </w:pPr>
      <w:r>
        <w:t xml:space="preserve">void onExternalDataChanged() {</w:t>
      </w:r>
    </w:p>
    <w:p>
      <w:pPr>
        <w:ind w:left="480" w:hanging="240"/>
      </w:pPr>
      <w:r>
        <w:t xml:space="preserve">_load(silent: true);</w:t>
      </w:r>
    </w:p>
    <w:p>
      <w:pPr>
        <w:ind w:left="360" w:hanging="240"/>
      </w:pPr>
      <w:r>
        <w:t xml:space="preserve">}</w:t>
      </w:r>
    </w:p>
    <w:p>
      <w:pPr>
        <w:ind w:left="240" w:hanging="240"/>
      </w:pPr>
    </w:p>
    <w:p>
      <w:pPr>
        <w:ind w:left="360" w:hanging="240"/>
      </w:pPr>
      <w:r>
        <w:t xml:space="preserve">Future&lt;void&gt; _load({</w:t>
      </w:r>
    </w:p>
    <w:p>
      <w:pPr>
        <w:ind w:left="480" w:hanging="240"/>
      </w:pPr>
      <w:r>
        <w:t xml:space="preserve">bool silent = false,</w:t>
      </w:r>
    </w:p>
    <w:p>
      <w:pPr>
        <w:ind w:left="360" w:hanging="240"/>
      </w:pPr>
      <w:r>
        <w:t xml:space="preserve">}) async {</w:t>
      </w:r>
    </w:p>
    <w:p>
      <w:pPr>
        <w:ind w:left="480" w:hanging="240"/>
      </w:pPr>
      <w:r>
        <w:t xml:space="preserve">if (_loadInProgress) return;</w:t>
      </w:r>
    </w:p>
    <w:p>
      <w:pPr>
        <w:ind w:left="240" w:hanging="240"/>
      </w:pPr>
    </w:p>
    <w:p>
      <w:pPr>
        <w:ind w:left="480" w:hanging="240"/>
      </w:pPr>
      <w:r>
        <w:t xml:space="preserve">final donorId = context.read&lt;AuthController&gt;().profile?.userId;</w:t>
      </w:r>
    </w:p>
    <w:p>
      <w:pPr>
        <w:ind w:left="240" w:hanging="240"/>
      </w:pPr>
    </w:p>
    <w:p>
      <w:pPr>
        <w:ind w:left="480" w:hanging="240"/>
      </w:pPr>
      <w:r>
        <w:t xml:space="preserve">if (donorId == null) return;</w:t>
      </w:r>
    </w:p>
    <w:p>
      <w:pPr>
        <w:ind w:left="240" w:hanging="240"/>
      </w:pPr>
    </w:p>
    <w:p>
      <w:pPr>
        <w:ind w:left="480" w:hanging="240"/>
      </w:pPr>
      <w:r>
        <w:t xml:space="preserve">_loadInProgress = true;</w:t>
      </w:r>
    </w:p>
    <w:p>
      <w:pPr>
        <w:ind w:left="240" w:hanging="240"/>
      </w:pPr>
    </w:p>
    <w:p>
      <w:pPr>
        <w:ind w:left="480" w:hanging="240"/>
      </w:pPr>
      <w:r>
        <w:t xml:space="preserve">if (!silent &amp;&amp; !_loading) {</w:t>
      </w:r>
    </w:p>
    <w:p>
      <w:pPr>
        <w:ind w:left="600" w:hanging="240"/>
      </w:pPr>
      <w:r>
        <w:t xml:space="preserve">setState(() {</w:t>
      </w:r>
    </w:p>
    <w:p>
      <w:pPr>
        <w:ind w:left="720" w:hanging="240"/>
      </w:pPr>
      <w:r>
        <w:t xml:space="preserve">_loading = true;</w:t>
      </w:r>
    </w:p>
    <w:p>
      <w:pPr>
        <w:ind w:left="720" w:hanging="240"/>
      </w:pPr>
      <w:r>
        <w:t xml:space="preserve">_error = null;</w:t>
      </w:r>
    </w:p>
    <w:p>
      <w:pPr>
        <w:ind w:left="600" w:hanging="240"/>
      </w:pPr>
      <w:r>
        <w:t xml:space="preserve">});</w:t>
      </w:r>
    </w:p>
    <w:p>
      <w:pPr>
        <w:ind w:left="480" w:hanging="240"/>
      </w:pPr>
      <w:r>
        <w:t xml:space="preserve">}</w:t>
      </w:r>
    </w:p>
    <w:p>
      <w:pPr>
        <w:ind w:left="240" w:hanging="240"/>
      </w:pPr>
    </w:p>
    <w:p>
      <w:pPr>
        <w:ind w:left="480" w:hanging="240"/>
      </w:pPr>
      <w:r>
        <w:t xml:space="preserve">try {</w:t>
      </w:r>
    </w:p>
    <w:p>
      <w:pPr>
        <w:ind w:left="600" w:hanging="240"/>
      </w:pPr>
      <w:r>
        <w:t xml:space="preserve">final results = await Future.wait&lt;Object?&gt;([</w:t>
      </w:r>
    </w:p>
    <w:p>
      <w:pPr>
        <w:ind w:left="720" w:hanging="240"/>
      </w:pPr>
      <w:r>
        <w:t xml:space="preserve">_dashboardService.fetchDonorStats(</w:t>
      </w:r>
    </w:p>
    <w:p>
      <w:pPr>
        <w:ind w:left="840" w:hanging="240"/>
      </w:pPr>
      <w:r>
        <w:t xml:space="preserve">donorId,</w:t>
      </w:r>
    </w:p>
    <w:p>
      <w:pPr>
        <w:ind w:left="720" w:hanging="240"/>
      </w:pPr>
      <w:r>
        <w:t xml:space="preserve">),</w:t>
      </w:r>
    </w:p>
    <w:p>
      <w:pPr>
        <w:ind w:left="720" w:hanging="240"/>
      </w:pPr>
      <w:r>
        <w:t xml:space="preserve">_donationService.fetchSubmissions(</w:t>
      </w:r>
    </w:p>
    <w:p>
      <w:pPr>
        <w:ind w:left="840" w:hanging="240"/>
      </w:pPr>
      <w:r>
        <w:t xml:space="preserve">donorId: donorId,</w:t>
      </w:r>
    </w:p>
    <w:p>
      <w:pPr>
        <w:ind w:left="720" w:hanging="240"/>
      </w:pPr>
      <w:r>
        <w:t xml:space="preserve">),</w:t>
      </w:r>
    </w:p>
    <w:p>
      <w:pPr>
        <w:ind w:left="720" w:hanging="240"/>
      </w:pPr>
      <w:r>
        <w:t xml:space="preserve">_impactService.fetchDonorImpact(</w:t>
      </w:r>
    </w:p>
    <w:p>
      <w:pPr>
        <w:ind w:left="840" w:hanging="240"/>
      </w:pPr>
      <w:r>
        <w:t xml:space="preserve">donorId,</w:t>
      </w:r>
    </w:p>
    <w:p>
      <w:pPr>
        <w:ind w:left="720" w:hanging="240"/>
      </w:pPr>
      <w:r>
        <w:t xml:space="preserve">),</w:t>
      </w:r>
    </w:p>
    <w:p>
      <w:pPr>
        <w:ind w:left="720" w:hanging="240"/>
      </w:pPr>
      <w:r>
        <w:t xml:space="preserve">_dashboardService.fetchReplenishmentAlerts(),</w:t>
      </w:r>
    </w:p>
    <w:p>
      <w:pPr>
        <w:ind w:left="600" w:hanging="240"/>
      </w:pPr>
      <w:r>
        <w:t xml:space="preserve">]);</w:t>
      </w:r>
    </w:p>
    <w:p>
      <w:pPr>
        <w:ind w:left="240" w:hanging="240"/>
      </w:pPr>
    </w:p>
    <w:p>
      <w:pPr>
        <w:ind w:left="600" w:hanging="240"/>
      </w:pPr>
      <w:r>
        <w:t xml:space="preserve">if (!mounted) return;</w:t>
      </w:r>
    </w:p>
    <w:p>
      <w:pPr>
        <w:ind w:left="240" w:hanging="240"/>
      </w:pPr>
    </w:p>
    <w:p>
      <w:pPr>
        <w:ind w:left="600" w:hanging="240"/>
      </w:pPr>
      <w:r>
        <w:t xml:space="preserve">setState(() {</w:t>
      </w:r>
    </w:p>
    <w:p>
      <w:pPr>
        <w:ind w:left="720" w:hanging="240"/>
      </w:pPr>
      <w:r>
        <w:t xml:space="preserve">_stats = results[0] as DonorDashboardStats;</w:t>
      </w:r>
    </w:p>
    <w:p>
      <w:pPr>
        <w:ind w:left="240" w:hanging="240"/>
      </w:pPr>
    </w:p>
    <w:p>
      <w:pPr>
        <w:ind w:left="720" w:hanging="240"/>
      </w:pPr>
      <w:r>
        <w:t xml:space="preserve">_submissions = results[1] as List&lt;DonationSubmission&gt;;</w:t>
      </w:r>
    </w:p>
    <w:p>
      <w:pPr>
        <w:ind w:left="240" w:hanging="240"/>
      </w:pPr>
    </w:p>
    <w:p>
      <w:pPr>
        <w:ind w:left="720" w:hanging="240"/>
      </w:pPr>
      <w:r>
        <w:t xml:space="preserve">_impactLines = results[2] as List&lt;DonationImpactLine&gt;;</w:t>
      </w:r>
    </w:p>
    <w:p>
      <w:pPr>
        <w:ind w:left="240" w:hanging="240"/>
      </w:pPr>
    </w:p>
    <w:p>
      <w:pPr>
        <w:ind w:left="720" w:hanging="240"/>
      </w:pPr>
      <w:r>
        <w:t xml:space="preserve">_currentNeeds = results[3] as List&lt;ReplenishmentAlert&gt;;</w:t>
      </w:r>
    </w:p>
    <w:p>
      <w:pPr>
        <w:ind w:left="240" w:hanging="240"/>
      </w:pPr>
    </w:p>
    <w:p>
      <w:pPr>
        <w:ind w:left="720" w:hanging="240"/>
      </w:pPr>
      <w:r>
        <w:t xml:space="preserve">_loading = false;</w:t>
      </w:r>
    </w:p>
    <w:p>
      <w:pPr>
        <w:ind w:left="720" w:hanging="240"/>
      </w:pPr>
      <w:r>
        <w:t xml:space="preserve">_error = null;</w:t>
      </w:r>
    </w:p>
    <w:p>
      <w:pPr>
        <w:ind w:left="600" w:hanging="240"/>
      </w:pPr>
      <w:r>
        <w:t xml:space="preserve">});</w:t>
      </w:r>
    </w:p>
    <w:p>
      <w:pPr>
        <w:ind w:left="480" w:hanging="240"/>
      </w:pPr>
      <w:r>
        <w:t xml:space="preserve">} catch (e) {</w:t>
      </w:r>
    </w:p>
    <w:p>
      <w:pPr>
        <w:ind w:left="600" w:hanging="240"/>
      </w:pPr>
      <w:r>
        <w:t xml:space="preserve">if (!mounted) return;</w:t>
      </w:r>
    </w:p>
    <w:p>
      <w:pPr>
        <w:ind w:left="240" w:hanging="240"/>
      </w:pPr>
    </w:p>
    <w:p>
      <w:pPr>
        <w:ind w:left="600" w:hanging="240"/>
      </w:pPr>
      <w:r>
        <w:t xml:space="preserve">if (!silent) {</w:t>
      </w:r>
    </w:p>
    <w:p>
      <w:pPr>
        <w:ind w:left="720" w:hanging="240"/>
      </w:pPr>
      <w:r>
        <w:t xml:space="preserve">setState(() {</w:t>
      </w:r>
    </w:p>
    <w:p>
      <w:pPr>
        <w:ind w:left="840" w:hanging="240"/>
      </w:pPr>
      <w:r>
        <w:t xml:space="preserve">_error = 'Could not load your dashboard: $e';</w:t>
      </w:r>
    </w:p>
    <w:p>
      <w:pPr>
        <w:ind w:left="240" w:hanging="240"/>
      </w:pPr>
    </w:p>
    <w:p>
      <w:pPr>
        <w:ind w:left="840" w:hanging="240"/>
      </w:pPr>
      <w:r>
        <w:t xml:space="preserve">_loading = false;</w:t>
      </w:r>
    </w:p>
    <w:p>
      <w:pPr>
        <w:ind w:left="720" w:hanging="240"/>
      </w:pPr>
      <w:r>
        <w:t xml:space="preserve">});</w:t>
      </w:r>
    </w:p>
    <w:p>
      <w:pPr>
        <w:ind w:left="600" w:hanging="240"/>
      </w:pPr>
      <w:r>
        <w:t xml:space="preserve">}</w:t>
      </w:r>
    </w:p>
    <w:p>
      <w:pPr>
        <w:ind w:left="480" w:hanging="240"/>
      </w:pPr>
      <w:r>
        <w:t xml:space="preserve">} finally {</w:t>
      </w:r>
    </w:p>
    <w:p>
      <w:pPr>
        <w:ind w:left="600" w:hanging="240"/>
      </w:pPr>
      <w:r>
        <w:t xml:space="preserve">_loadInProgress = false;</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OPEN CURRENTLY NEEDED</w:t>
      </w:r>
    </w:p>
    <w:p>
      <w:pPr>
        <w:ind w:left="360" w:hanging="240"/>
      </w:pPr>
      <w:r>
        <w:t xml:space="preserve">// ==========================================================================</w:t>
      </w:r>
    </w:p>
    <w:p>
      <w:pPr>
        <w:ind w:left="240" w:hanging="240"/>
      </w:pPr>
    </w:p>
    <w:p>
      <w:pPr>
        <w:ind w:left="360" w:hanging="240"/>
      </w:pPr>
      <w:r>
        <w:t xml:space="preserve">void _openCurrentlyNeeded() {</w:t>
      </w:r>
    </w:p>
    <w:p>
      <w:pPr>
        <w:ind w:left="480" w:hanging="240"/>
      </w:pPr>
      <w:r>
        <w:t xml:space="preserve">FocusManager.instance.primaryFocus?.unfocus();</w:t>
      </w:r>
    </w:p>
    <w:p>
      <w:pPr>
        <w:ind w:left="240" w:hanging="240"/>
      </w:pPr>
    </w:p>
    <w:p>
      <w:pPr>
        <w:ind w:left="480" w:hanging="240"/>
      </w:pPr>
      <w:r>
        <w:t xml:space="preserve">WidgetsBinding.instance.addPostFrameCallback((_) {</w:t>
      </w:r>
    </w:p>
    <w:p>
      <w:pPr>
        <w:ind w:left="600" w:hanging="240"/>
      </w:pPr>
      <w:r>
        <w:t xml:space="preserve">if (!mounted) return;</w:t>
      </w:r>
    </w:p>
    <w:p>
      <w:pPr>
        <w:ind w:left="240" w:hanging="240"/>
      </w:pPr>
    </w:p>
    <w:p>
      <w:pPr>
        <w:ind w:left="600" w:hanging="240"/>
      </w:pPr>
      <w:r>
        <w:t xml:space="preserve">context.go(</w:t>
      </w:r>
    </w:p>
    <w:p>
      <w:pPr>
        <w:ind w:left="720" w:hanging="240"/>
      </w:pPr>
      <w:r>
        <w:t xml:space="preserve">'/donate?from=currently-needed',</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STATUS</w:t>
      </w:r>
    </w:p>
    <w:p>
      <w:pPr>
        <w:ind w:left="360" w:hanging="240"/>
      </w:pPr>
      <w:r>
        <w:t xml:space="preserve">// ==========================================================================</w:t>
      </w:r>
    </w:p>
    <w:p>
      <w:pPr>
        <w:ind w:left="240" w:hanging="240"/>
      </w:pPr>
    </w:p>
    <w:p>
      <w:pPr>
        <w:ind w:left="360" w:hanging="240"/>
      </w:pPr>
      <w:r>
        <w:t xml:space="preserve">(String, Color) _statusMeta(</w:t>
      </w:r>
    </w:p>
    <w:p>
      <w:pPr>
        <w:ind w:left="480" w:hanging="240"/>
      </w:pPr>
      <w:r>
        <w:t xml:space="preserve">SubmissionStatus status,</w:t>
      </w:r>
    </w:p>
    <w:p>
      <w:pPr>
        <w:ind w:left="360" w:hanging="240"/>
      </w:pPr>
      <w:r>
        <w:t xml:space="preserve">) {</w:t>
      </w:r>
    </w:p>
    <w:p>
      <w:pPr>
        <w:ind w:left="480" w:hanging="240"/>
      </w:pPr>
      <w:r>
        <w:t xml:space="preserve">switch (status) {</w:t>
      </w:r>
    </w:p>
    <w:p>
      <w:pPr>
        <w:ind w:left="600" w:hanging="240"/>
      </w:pPr>
      <w:r>
        <w:t xml:space="preserve">case SubmissionStatus.pending:</w:t>
      </w:r>
    </w:p>
    <w:p>
      <w:pPr>
        <w:ind w:left="720" w:hanging="240"/>
      </w:pPr>
      <w:r>
        <w:t xml:space="preserve">return (</w:t>
      </w:r>
    </w:p>
    <w:p>
      <w:pPr>
        <w:ind w:left="840" w:hanging="240"/>
      </w:pPr>
      <w:r>
        <w:t xml:space="preserve">'Under Review',</w:t>
      </w:r>
    </w:p>
    <w:p>
      <w:pPr>
        <w:ind w:left="840" w:hanging="240"/>
      </w:pPr>
      <w:r>
        <w:t xml:space="preserve">AppColors.warning,</w:t>
      </w:r>
    </w:p>
    <w:p>
      <w:pPr>
        <w:ind w:left="720" w:hanging="240"/>
      </w:pPr>
      <w:r>
        <w:t xml:space="preserve">);</w:t>
      </w:r>
    </w:p>
    <w:p>
      <w:pPr>
        <w:ind w:left="240" w:hanging="240"/>
      </w:pPr>
    </w:p>
    <w:p>
      <w:pPr>
        <w:ind w:left="600" w:hanging="240"/>
      </w:pPr>
      <w:r>
        <w:t xml:space="preserve">case SubmissionStatus.approved:</w:t>
      </w:r>
    </w:p>
    <w:p>
      <w:pPr>
        <w:ind w:left="720" w:hanging="240"/>
      </w:pPr>
      <w:r>
        <w:t xml:space="preserve">return (</w:t>
      </w:r>
    </w:p>
    <w:p>
      <w:pPr>
        <w:ind w:left="840" w:hanging="240"/>
      </w:pPr>
      <w:r>
        <w:t xml:space="preserve">'Accepted',</w:t>
      </w:r>
    </w:p>
    <w:p>
      <w:pPr>
        <w:ind w:left="840" w:hanging="240"/>
      </w:pPr>
      <w:r>
        <w:t xml:space="preserve">AppColors.primary,</w:t>
      </w:r>
    </w:p>
    <w:p>
      <w:pPr>
        <w:ind w:left="720" w:hanging="240"/>
      </w:pPr>
      <w:r>
        <w:t xml:space="preserve">);</w:t>
      </w:r>
    </w:p>
    <w:p>
      <w:pPr>
        <w:ind w:left="240" w:hanging="240"/>
      </w:pPr>
    </w:p>
    <w:p>
      <w:pPr>
        <w:ind w:left="600" w:hanging="240"/>
      </w:pPr>
      <w:r>
        <w:t xml:space="preserve">case SubmissionStatus.received:</w:t>
      </w:r>
    </w:p>
    <w:p>
      <w:pPr>
        <w:ind w:left="720" w:hanging="240"/>
      </w:pPr>
      <w:r>
        <w:t xml:space="preserve">return (</w:t>
      </w:r>
    </w:p>
    <w:p>
      <w:pPr>
        <w:ind w:left="840" w:hanging="240"/>
      </w:pPr>
      <w:r>
        <w:t xml:space="preserve">'Received by Shelter',</w:t>
      </w:r>
    </w:p>
    <w:p>
      <w:pPr>
        <w:ind w:left="840" w:hanging="240"/>
      </w:pPr>
      <w:r>
        <w:t xml:space="preserve">AppColors.primary,</w:t>
      </w:r>
    </w:p>
    <w:p>
      <w:pPr>
        <w:ind w:left="720" w:hanging="240"/>
      </w:pPr>
      <w:r>
        <w:t xml:space="preserve">);</w:t>
      </w:r>
    </w:p>
    <w:p>
      <w:pPr>
        <w:ind w:left="240" w:hanging="240"/>
      </w:pPr>
    </w:p>
    <w:p>
      <w:pPr>
        <w:ind w:left="600" w:hanging="240"/>
      </w:pPr>
      <w:r>
        <w:t xml:space="preserve">case SubmissionStatus.stocked:</w:t>
      </w:r>
    </w:p>
    <w:p>
      <w:pPr>
        <w:ind w:left="720" w:hanging="240"/>
      </w:pPr>
      <w:r>
        <w:t xml:space="preserve">return (</w:t>
      </w:r>
    </w:p>
    <w:p>
      <w:pPr>
        <w:ind w:left="840" w:hanging="240"/>
      </w:pPr>
      <w:r>
        <w:t xml:space="preserve">'Completed',</w:t>
      </w:r>
    </w:p>
    <w:p>
      <w:pPr>
        <w:ind w:left="840" w:hanging="240"/>
      </w:pPr>
      <w:r>
        <w:t xml:space="preserve">AppColors.primary,</w:t>
      </w:r>
    </w:p>
    <w:p>
      <w:pPr>
        <w:ind w:left="720" w:hanging="240"/>
      </w:pPr>
      <w:r>
        <w:t xml:space="preserve">);</w:t>
      </w:r>
    </w:p>
    <w:p>
      <w:pPr>
        <w:ind w:left="240" w:hanging="240"/>
      </w:pPr>
    </w:p>
    <w:p>
      <w:pPr>
        <w:ind w:left="600" w:hanging="240"/>
      </w:pPr>
      <w:r>
        <w:t xml:space="preserve">case SubmissionStatus.rejected:</w:t>
      </w:r>
    </w:p>
    <w:p>
      <w:pPr>
        <w:ind w:left="720" w:hanging="240"/>
      </w:pPr>
      <w:r>
        <w:t xml:space="preserve">return (</w:t>
      </w:r>
    </w:p>
    <w:p>
      <w:pPr>
        <w:ind w:left="840" w:hanging="240"/>
      </w:pPr>
      <w:r>
        <w:t xml:space="preserve">'Not Accepted',</w:t>
      </w:r>
    </w:p>
    <w:p>
      <w:pPr>
        <w:ind w:left="840" w:hanging="240"/>
      </w:pPr>
      <w:r>
        <w:t xml:space="preserve">AppColors.destructive,</w:t>
      </w:r>
    </w:p>
    <w:p>
      <w:pPr>
        <w:ind w:left="72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RECENT SUBMISSIONS</w:t>
      </w:r>
    </w:p>
    <w:p>
      <w:pPr>
        <w:ind w:left="360" w:hanging="240"/>
      </w:pPr>
      <w:r>
        <w:t xml:space="preserve">// ==========================================================================</w:t>
      </w:r>
    </w:p>
    <w:p>
      <w:pPr>
        <w:ind w:left="240" w:hanging="240"/>
      </w:pPr>
    </w:p>
    <w:p>
      <w:pPr>
        <w:ind w:left="360" w:hanging="240"/>
      </w:pPr>
      <w:r>
        <w:t xml:space="preserve">List&lt;DonationSubmission&gt; get _recentSubmissions {</w:t>
      </w:r>
    </w:p>
    <w:p>
      <w:pPr>
        <w:ind w:left="480" w:hanging="240"/>
      </w:pPr>
      <w:r>
        <w:t xml:space="preserve">final list = List&lt;DonationSubmission&gt;.from(</w:t>
      </w:r>
    </w:p>
    <w:p>
      <w:pPr>
        <w:ind w:left="600" w:hanging="240"/>
      </w:pPr>
      <w:r>
        <w:t xml:space="preserve">_submissions,</w:t>
      </w:r>
    </w:p>
    <w:p>
      <w:pPr>
        <w:ind w:left="480" w:hanging="240"/>
      </w:pPr>
      <w:r>
        <w:t xml:space="preserve">);</w:t>
      </w:r>
    </w:p>
    <w:p>
      <w:pPr>
        <w:ind w:left="240" w:hanging="240"/>
      </w:pPr>
    </w:p>
    <w:p>
      <w:pPr>
        <w:ind w:left="480" w:hanging="240"/>
      </w:pPr>
      <w:r>
        <w:t xml:space="preserve">list.sort(</w:t>
      </w:r>
    </w:p>
    <w:p>
      <w:pPr>
        <w:ind w:left="600" w:hanging="240"/>
      </w:pPr>
      <w:r>
        <w:t xml:space="preserve">(a, b) =&gt; b.dateSub.compareTo(a.dateSub),</w:t>
      </w:r>
    </w:p>
    <w:p>
      <w:pPr>
        <w:ind w:left="480" w:hanging="240"/>
      </w:pPr>
      <w:r>
        <w:t xml:space="preserve">);</w:t>
      </w:r>
    </w:p>
    <w:p>
      <w:pPr>
        <w:ind w:left="240" w:hanging="240"/>
      </w:pPr>
    </w:p>
    <w:p>
      <w:pPr>
        <w:ind w:left="480" w:hanging="240"/>
      </w:pPr>
      <w:r>
        <w:t xml:space="preserve">return list.take(3).toList();</w:t>
      </w:r>
    </w:p>
    <w:p>
      <w:pPr>
        <w:ind w:left="360" w:hanging="240"/>
      </w:pPr>
      <w:r>
        <w:t xml:space="preserve">}</w:t>
      </w:r>
    </w:p>
    <w:p>
      <w:pPr>
        <w:ind w:left="240" w:hanging="240"/>
      </w:pPr>
    </w:p>
    <w:p>
      <w:pPr>
        <w:ind w:left="360" w:hanging="240"/>
      </w:pPr>
      <w:r>
        <w:t xml:space="preserve">// ==========================================================================</w:t>
      </w:r>
    </w:p>
    <w:p>
      <w:pPr>
        <w:ind w:left="360" w:hanging="240"/>
      </w:pPr>
      <w:r>
        <w:t xml:space="preserve">// RECENT IMPACT</w:t>
      </w:r>
    </w:p>
    <w:p>
      <w:pPr>
        <w:ind w:left="360" w:hanging="240"/>
      </w:pPr>
      <w:r>
        <w:t xml:space="preserve">// ==========================================================================</w:t>
      </w:r>
    </w:p>
    <w:p>
      <w:pPr>
        <w:ind w:left="240" w:hanging="240"/>
      </w:pPr>
    </w:p>
    <w:p>
      <w:pPr>
        <w:ind w:left="360" w:hanging="240"/>
      </w:pPr>
      <w:r>
        <w:t xml:space="preserve">List&lt;_RecentImpactEntry&gt; get _recentImpact {</w:t>
      </w:r>
    </w:p>
    <w:p>
      <w:pPr>
        <w:ind w:left="480" w:hanging="240"/>
      </w:pPr>
      <w:r>
        <w:t xml:space="preserve">final entries = &lt;_RecentImpactEntry&gt;[];</w:t>
      </w:r>
    </w:p>
    <w:p>
      <w:pPr>
        <w:ind w:left="240" w:hanging="240"/>
      </w:pPr>
    </w:p>
    <w:p>
      <w:pPr>
        <w:ind w:left="480" w:hanging="240"/>
      </w:pPr>
      <w:r>
        <w:t xml:space="preserve">for (final line in _impactLines) {</w:t>
      </w:r>
    </w:p>
    <w:p>
      <w:pPr>
        <w:ind w:left="600" w:hanging="240"/>
      </w:pPr>
      <w:r>
        <w:t xml:space="preserve">for (final contribution in line.contributions) {</w:t>
      </w:r>
    </w:p>
    <w:p>
      <w:pPr>
        <w:ind w:left="720" w:hanging="240"/>
      </w:pPr>
      <w:r>
        <w:t xml:space="preserve">final meaningful = contribution.kind == ImpactEventKind.treatment ||</w:t>
      </w:r>
    </w:p>
    <w:p>
      <w:pPr>
        <w:ind w:left="960" w:hanging="240"/>
      </w:pPr>
      <w:r>
        <w:t xml:space="preserve">(contribution.kind == ImpactEventKind.stockOut &amp;&amp;</w:t>
      </w:r>
    </w:p>
    <w:p>
      <w:pPr>
        <w:ind w:left="1200" w:hanging="240"/>
      </w:pPr>
      <w:r>
        <w:t xml:space="preserve">contribution.stockOutReason == StockOutReason.adjustment);</w:t>
      </w:r>
    </w:p>
    <w:p>
      <w:pPr>
        <w:ind w:left="240" w:hanging="240"/>
      </w:pPr>
    </w:p>
    <w:p>
      <w:pPr>
        <w:ind w:left="720" w:hanging="240"/>
      </w:pPr>
      <w:r>
        <w:t xml:space="preserve">if (!meaningful) continue;</w:t>
      </w:r>
    </w:p>
    <w:p>
      <w:pPr>
        <w:ind w:left="240" w:hanging="240"/>
      </w:pPr>
    </w:p>
    <w:p>
      <w:pPr>
        <w:ind w:left="720" w:hanging="240"/>
      </w:pPr>
      <w:r>
        <w:t xml:space="preserve">entries.add(</w:t>
      </w:r>
    </w:p>
    <w:p>
      <w:pPr>
        <w:ind w:left="840" w:hanging="240"/>
      </w:pPr>
      <w:r>
        <w:t xml:space="preserve">_RecentImpactEntry(</w:t>
      </w:r>
    </w:p>
    <w:p>
      <w:pPr>
        <w:ind w:left="960" w:hanging="240"/>
      </w:pPr>
      <w:r>
        <w:t xml:space="preserve">itemName: line.itemName,</w:t>
      </w:r>
    </w:p>
    <w:p>
      <w:pPr>
        <w:ind w:left="960" w:hanging="240"/>
      </w:pPr>
      <w:r>
        <w:t xml:space="preserve">date: contribution.date,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entries.sort(</w:t>
      </w:r>
    </w:p>
    <w:p>
      <w:pPr>
        <w:ind w:left="600" w:hanging="240"/>
      </w:pPr>
      <w:r>
        <w:t xml:space="preserve">(a, b) =&gt; b.date.compareTo(a.date),</w:t>
      </w:r>
    </w:p>
    <w:p>
      <w:pPr>
        <w:ind w:left="480" w:hanging="240"/>
      </w:pPr>
      <w:r>
        <w:t xml:space="preserve">);</w:t>
      </w:r>
    </w:p>
    <w:p>
      <w:pPr>
        <w:ind w:left="240" w:hanging="240"/>
      </w:pPr>
    </w:p>
    <w:p>
      <w:pPr>
        <w:ind w:left="480" w:hanging="240"/>
      </w:pPr>
      <w:r>
        <w:t xml:space="preserve">return entries.take(2).toList();</w:t>
      </w:r>
    </w:p>
    <w:p>
      <w:pPr>
        <w:ind w:left="360" w:hanging="240"/>
      </w:pPr>
      <w:r>
        <w:t xml:space="preserve">}</w:t>
      </w:r>
    </w:p>
    <w:p>
      <w:pPr>
        <w:ind w:left="240" w:hanging="240"/>
      </w:pPr>
    </w:p>
    <w:p>
      <w:pPr>
        <w:ind w:left="360" w:hanging="240"/>
      </w:pPr>
      <w:r>
        <w:t xml:space="preserve">// ==========================================================================</w:t>
      </w:r>
    </w:p>
    <w:p>
      <w:pPr>
        <w:ind w:left="360" w:hanging="240"/>
      </w:pPr>
      <w:r>
        <w:t xml:space="preserve">// BUILD</w:t>
      </w:r>
    </w:p>
    <w:p>
      <w:pPr>
        <w:ind w:left="360" w:hanging="240"/>
      </w:pPr>
      <w:r>
        <w:t xml:space="preserve">// ==========================================================================</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if (_loading &amp;&amp; _stats == null) {</w:t>
      </w:r>
    </w:p>
    <w:p>
      <w:pPr>
        <w:ind w:left="600" w:hanging="240"/>
      </w:pPr>
      <w:r>
        <w:t xml:space="preserve">return const SizedBox(</w:t>
      </w:r>
    </w:p>
    <w:p>
      <w:pPr>
        <w:ind w:left="720" w:hanging="240"/>
      </w:pPr>
      <w:r>
        <w:t xml:space="preserve">height: 320,</w:t>
      </w:r>
    </w:p>
    <w:p>
      <w:pPr>
        <w:ind w:left="720" w:hanging="240"/>
      </w:pPr>
      <w:r>
        <w:t xml:space="preserve">child: Center(</w:t>
      </w:r>
    </w:p>
    <w:p>
      <w:pPr>
        <w:ind w:left="840" w:hanging="240"/>
      </w:pPr>
      <w:r>
        <w:t xml:space="preserve">child: CircularProgressIndicator(),</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if (_error != null) {</w:t>
      </w:r>
    </w:p>
    <w:p>
      <w:pPr>
        <w:ind w:left="600" w:hanging="240"/>
      </w:pPr>
      <w:r>
        <w:t xml:space="preserve">return _DashboardError(</w:t>
      </w:r>
    </w:p>
    <w:p>
      <w:pPr>
        <w:ind w:left="720" w:hanging="240"/>
      </w:pPr>
      <w:r>
        <w:t xml:space="preserve">message: _error!,</w:t>
      </w:r>
    </w:p>
    <w:p>
      <w:pPr>
        <w:ind w:left="720" w:hanging="240"/>
      </w:pPr>
      <w:r>
        <w:t xml:space="preserve">onRetry: _load,</w:t>
      </w:r>
    </w:p>
    <w:p>
      <w:pPr>
        <w:ind w:left="600" w:hanging="240"/>
      </w:pPr>
      <w:r>
        <w:t xml:space="preserve">);</w:t>
      </w:r>
    </w:p>
    <w:p>
      <w:pPr>
        <w:ind w:left="480" w:hanging="240"/>
      </w:pPr>
      <w:r>
        <w:t xml:space="preserve">}</w:t>
      </w:r>
    </w:p>
    <w:p>
      <w:pPr>
        <w:ind w:left="240" w:hanging="240"/>
      </w:pPr>
    </w:p>
    <w:p>
      <w:pPr>
        <w:ind w:left="480" w:hanging="240"/>
      </w:pPr>
      <w:r>
        <w:t xml:space="preserve">final lastDonation = _stats?.lastDonation;</w:t>
      </w:r>
    </w:p>
    <w:p>
      <w:pPr>
        <w:ind w:left="240" w:hanging="240"/>
      </w:pPr>
    </w:p>
    <w:p>
      <w:pPr>
        <w:ind w:left="480" w:hanging="240"/>
      </w:pPr>
      <w:r>
        <w:t xml:space="preserve">final lastDonationLabel = lastDonation == null</w:t>
      </w:r>
    </w:p>
    <w:p>
      <w:pPr>
        <w:ind w:left="720" w:hanging="240"/>
      </w:pPr>
      <w:r>
        <w:t xml:space="preserve">? 'None yet'</w:t>
      </w:r>
    </w:p>
    <w:p>
      <w:pPr>
        <w:ind w:left="720" w:hanging="240"/>
      </w:pPr>
      <w:r>
        <w:t xml:space="preserve">: _formatDate(</w:t>
      </w:r>
    </w:p>
    <w:p>
      <w:pPr>
        <w:ind w:left="960" w:hanging="240"/>
      </w:pPr>
      <w:r>
        <w:t xml:space="preserve">lastDonation,</w:t>
      </w:r>
    </w:p>
    <w:p>
      <w:pPr>
        <w:ind w:left="840" w:hanging="240"/>
      </w:pPr>
      <w:r>
        <w:t xml:space="preserve">);</w:t>
      </w:r>
    </w:p>
    <w:p>
      <w:pPr>
        <w:ind w:left="240" w:hanging="240"/>
      </w:pPr>
    </w:p>
    <w:p>
      <w:pPr>
        <w:ind w:left="480" w:hanging="240"/>
      </w:pPr>
      <w:r>
        <w:t xml:space="preserve">final totalDonations = '${_stats?.totalDonations ?? 0}';</w:t>
      </w:r>
    </w:p>
    <w:p>
      <w:pPr>
        <w:ind w:left="240" w:hanging="240"/>
      </w:pPr>
    </w:p>
    <w:p>
      <w:pPr>
        <w:ind w:left="480" w:hanging="240"/>
      </w:pPr>
      <w:r>
        <w:t xml:space="preserve">final itemsDonated = '${_stats?.itemsDonated ?? 0}';</w:t>
      </w:r>
    </w:p>
    <w:p>
      <w:pPr>
        <w:ind w:left="240" w:hanging="240"/>
      </w:pPr>
    </w:p>
    <w:p>
      <w:pPr>
        <w:ind w:left="480" w:hanging="240"/>
      </w:pPr>
      <w:r>
        <w:t xml:space="preserve">final pendingSubmissions = '${_stats?.pendingSubmissions ?? 0}';</w:t>
      </w:r>
    </w:p>
    <w:p>
      <w:pPr>
        <w:ind w:left="240" w:hanging="240"/>
      </w:pPr>
    </w:p>
    <w:p>
      <w:pPr>
        <w:ind w:left="480" w:hanging="240"/>
      </w:pPr>
      <w:r>
        <w:t xml:space="preserve">final recentSubmissions = _recentSubmissions;</w:t>
      </w:r>
    </w:p>
    <w:p>
      <w:pPr>
        <w:ind w:left="240" w:hanging="240"/>
      </w:pPr>
    </w:p>
    <w:p>
      <w:pPr>
        <w:ind w:left="480" w:hanging="240"/>
      </w:pPr>
      <w:r>
        <w:t xml:space="preserve">final recentImpact = _recentImpact;</w:t>
      </w:r>
    </w:p>
    <w:p>
      <w:pPr>
        <w:ind w:left="240" w:hanging="240"/>
      </w:pPr>
    </w:p>
    <w:p>
      <w:pPr>
        <w:ind w:left="480" w:hanging="240"/>
      </w:pPr>
      <w:r>
        <w:t xml:space="preserve">// Only the first 3 are displayed on the dashboard.</w:t>
      </w:r>
    </w:p>
    <w:p>
      <w:pPr>
        <w:ind w:left="480" w:hanging="240"/>
      </w:pPr>
      <w:r>
        <w:t xml:space="preserve">final currentNeeds = _currentNeeds.take(3).toList();</w:t>
      </w:r>
    </w:p>
    <w:p>
      <w:pPr>
        <w:ind w:left="240" w:hanging="240"/>
      </w:pPr>
    </w:p>
    <w:p>
      <w:pPr>
        <w:ind w:left="480" w:hanging="240"/>
      </w:pPr>
      <w:r>
        <w:t xml:space="preserve">return Column(</w:t>
      </w:r>
    </w:p>
    <w:p>
      <w:pPr>
        <w:ind w:left="600" w:hanging="240"/>
      </w:pPr>
      <w:r>
        <w:t xml:space="preserve">crossAxisAlignment: CrossAxisAlignment.start,</w:t>
      </w:r>
    </w:p>
    <w:p>
      <w:pPr>
        <w:ind w:left="600" w:hanging="240"/>
      </w:pPr>
      <w:r>
        <w:t xml:space="preserve">children: [</w:t>
      </w:r>
    </w:p>
    <w:p>
      <w:pPr>
        <w:ind w:left="720" w:hanging="240"/>
      </w:pPr>
      <w:r>
        <w:t xml:space="preserve">// ============================================================</w:t>
      </w:r>
    </w:p>
    <w:p>
      <w:pPr>
        <w:ind w:left="720" w:hanging="240"/>
      </w:pPr>
      <w:r>
        <w:t xml:space="preserve">// PAGE HEADER</w:t>
      </w:r>
    </w:p>
    <w:p>
      <w:pPr>
        <w:ind w:left="720" w:hanging="240"/>
      </w:pPr>
      <w:r>
        <w:t xml:space="preserve">// ============================================================</w:t>
      </w:r>
    </w:p>
    <w:p>
      <w:pPr>
        <w:ind w:left="240" w:hanging="240"/>
      </w:pPr>
    </w:p>
    <w:p>
      <w:pPr>
        <w:ind w:left="720" w:hanging="240"/>
      </w:pPr>
      <w:r>
        <w:t xml:space="preserve">Text(</w:t>
      </w:r>
    </w:p>
    <w:p>
      <w:pPr>
        <w:ind w:left="840" w:hanging="240"/>
      </w:pPr>
      <w:r>
        <w:t xml:space="preserve">_isReturningVisitor</w:t>
      </w:r>
    </w:p>
    <w:p>
      <w:pPr>
        <w:ind w:left="1080" w:hanging="240"/>
      </w:pPr>
      <w:r>
        <w:t xml:space="preserve">? 'Welcome Back'</w:t>
      </w:r>
    </w:p>
    <w:p>
      <w:pPr>
        <w:ind w:left="1080" w:hanging="240"/>
      </w:pPr>
      <w:r>
        <w:t xml:space="preserve">: 'Welcome',</w:t>
      </w:r>
    </w:p>
    <w:p>
      <w:pPr>
        <w:ind w:left="840" w:hanging="240"/>
      </w:pPr>
      <w:r>
        <w:t xml:space="preserve">style: const TextStyle(</w:t>
      </w:r>
    </w:p>
    <w:p>
      <w:pPr>
        <w:ind w:left="960" w:hanging="240"/>
      </w:pPr>
      <w:r>
        <w:t xml:space="preserve">fontSize: 24,</w:t>
      </w:r>
    </w:p>
    <w:p>
      <w:pPr>
        <w:ind w:left="960" w:hanging="240"/>
      </w:pPr>
      <w:r>
        <w:t xml:space="preserve">fontWeight: FontWeight.w800,</w:t>
      </w:r>
    </w:p>
    <w:p>
      <w:pPr>
        <w:ind w:left="840" w:hanging="240"/>
      </w:pPr>
      <w:r>
        <w:t xml:space="preserve">),</w:t>
      </w:r>
    </w:p>
    <w:p>
      <w:pPr>
        <w:ind w:left="720" w:hanging="240"/>
      </w:pPr>
      <w:r>
        <w:t xml:space="preserve">),</w:t>
      </w:r>
    </w:p>
    <w:p>
      <w:pPr>
        <w:ind w:left="240" w:hanging="240"/>
      </w:pPr>
    </w:p>
    <w:p>
      <w:pPr>
        <w:ind w:left="720" w:hanging="240"/>
      </w:pPr>
      <w:r>
        <w:t xml:space="preserve">const SizedBox(height: 4),</w:t>
      </w:r>
    </w:p>
    <w:p>
      <w:pPr>
        <w:ind w:left="240" w:hanging="240"/>
      </w:pPr>
    </w:p>
    <w:p>
      <w:pPr>
        <w:ind w:left="720" w:hanging="240"/>
      </w:pPr>
      <w:r>
        <w:t xml:space="preserve">const Text(</w:t>
      </w:r>
    </w:p>
    <w:p>
      <w:pPr>
        <w:ind w:left="840" w:hanging="240"/>
      </w:pPr>
      <w:r>
        <w:t xml:space="preserve">'Here\'s what\'s happening with your support.',</w:t>
      </w:r>
    </w:p>
    <w:p>
      <w:pPr>
        <w:ind w:left="840" w:hanging="240"/>
      </w:pPr>
      <w:r>
        <w:t xml:space="preserve">style: TextStyle(</w:t>
      </w:r>
    </w:p>
    <w:p>
      <w:pPr>
        <w:ind w:left="960" w:hanging="240"/>
      </w:pPr>
      <w:r>
        <w:t xml:space="preserve">fontSize: 13,</w:t>
      </w:r>
    </w:p>
    <w:p>
      <w:pPr>
        <w:ind w:left="960" w:hanging="240"/>
      </w:pPr>
      <w:r>
        <w:t xml:space="preserve">color: AppColors.mutedForeground,</w:t>
      </w:r>
    </w:p>
    <w:p>
      <w:pPr>
        <w:ind w:left="840" w:hanging="240"/>
      </w:pPr>
      <w:r>
        <w:t xml:space="preserve">),</w:t>
      </w:r>
    </w:p>
    <w:p>
      <w:pPr>
        <w:ind w:left="720" w:hanging="240"/>
      </w:pPr>
      <w:r>
        <w:t xml:space="preserve">),</w:t>
      </w:r>
    </w:p>
    <w:p>
      <w:pPr>
        <w:ind w:left="240" w:hanging="240"/>
      </w:pPr>
    </w:p>
    <w:p>
      <w:pPr>
        <w:ind w:left="720" w:hanging="240"/>
      </w:pPr>
      <w:r>
        <w:t xml:space="preserve">const SizedBox(height: 22),</w:t>
      </w:r>
    </w:p>
    <w:p>
      <w:pPr>
        <w:ind w:left="240" w:hanging="240"/>
      </w:pPr>
    </w:p>
    <w:p>
      <w:pPr>
        <w:ind w:left="720" w:hanging="240"/>
      </w:pPr>
      <w:r>
        <w:t xml:space="preserve">// ============================================================</w:t>
      </w:r>
    </w:p>
    <w:p>
      <w:pPr>
        <w:ind w:left="720" w:hanging="240"/>
      </w:pPr>
      <w:r>
        <w:t xml:space="preserve">// HERO</w:t>
      </w:r>
    </w:p>
    <w:p>
      <w:pPr>
        <w:ind w:left="720" w:hanging="240"/>
      </w:pPr>
      <w:r>
        <w:t xml:space="preserve">// ============================================================</w:t>
      </w:r>
    </w:p>
    <w:p>
      <w:pPr>
        <w:ind w:left="240" w:hanging="240"/>
      </w:pPr>
    </w:p>
    <w:p>
      <w:pPr>
        <w:ind w:left="720" w:hanging="240"/>
      </w:pPr>
      <w:r>
        <w:t xml:space="preserve">LayoutBuilder(</w:t>
      </w:r>
    </w:p>
    <w:p>
      <w:pPr>
        <w:ind w:left="840" w:hanging="240"/>
      </w:pPr>
      <w:r>
        <w:t xml:space="preserve">builder: (</w:t>
      </w:r>
    </w:p>
    <w:p>
      <w:pPr>
        <w:ind w:left="960" w:hanging="240"/>
      </w:pPr>
      <w:r>
        <w:t xml:space="preserve">context,</w:t>
      </w:r>
    </w:p>
    <w:p>
      <w:pPr>
        <w:ind w:left="960" w:hanging="240"/>
      </w:pPr>
      <w:r>
        <w:t xml:space="preserve">constraints,</w:t>
      </w:r>
    </w:p>
    <w:p>
      <w:pPr>
        <w:ind w:left="840" w:hanging="240"/>
      </w:pPr>
      <w:r>
        <w:t xml:space="preserve">) {</w:t>
      </w:r>
    </w:p>
    <w:p>
      <w:pPr>
        <w:ind w:left="960" w:hanging="240"/>
      </w:pPr>
      <w:r>
        <w:t xml:space="preserve">final compact = constraints.maxWidth &lt; 760;</w:t>
      </w:r>
    </w:p>
    <w:p>
      <w:pPr>
        <w:ind w:left="240" w:hanging="240"/>
      </w:pPr>
    </w:p>
    <w:p>
      <w:pPr>
        <w:ind w:left="960" w:hanging="240"/>
      </w:pPr>
      <w:r>
        <w:t xml:space="preserve">return Container(</w:t>
      </w:r>
    </w:p>
    <w:p>
      <w:pPr>
        <w:ind w:left="1080" w:hanging="240"/>
      </w:pPr>
      <w:r>
        <w:t xml:space="preserve">width: double.infinity,</w:t>
      </w:r>
    </w:p>
    <w:p>
      <w:pPr>
        <w:ind w:left="1080" w:hanging="240"/>
      </w:pPr>
      <w:r>
        <w:t xml:space="preserve">decoration: BoxDecoration(</w:t>
      </w:r>
    </w:p>
    <w:p>
      <w:pPr>
        <w:ind w:left="1200" w:hanging="240"/>
      </w:pPr>
      <w:r>
        <w:t xml:space="preserve">color: AppColors.card,</w:t>
      </w:r>
    </w:p>
    <w:p>
      <w:pPr>
        <w:ind w:left="1200" w:hanging="240"/>
      </w:pPr>
      <w:r>
        <w:t xml:space="preserve">borderRadius: BorderRadius.circular(</w:t>
      </w:r>
    </w:p>
    <w:p>
      <w:pPr>
        <w:ind w:left="1320" w:hanging="240"/>
      </w:pPr>
      <w:r>
        <w:t xml:space="preserve">20,</w:t>
      </w:r>
    </w:p>
    <w:p>
      <w:pPr>
        <w:ind w:left="1200" w:hanging="240"/>
      </w:pPr>
      <w:r>
        <w:t xml:space="preserve">),</w:t>
      </w:r>
    </w:p>
    <w:p>
      <w:pPr>
        <w:ind w:left="1200" w:hanging="240"/>
      </w:pPr>
      <w:r>
        <w:t xml:space="preserve">border: Border.all(</w:t>
      </w:r>
    </w:p>
    <w:p>
      <w:pPr>
        <w:ind w:left="1320" w:hanging="240"/>
      </w:pPr>
      <w:r>
        <w:t xml:space="preserve">color: AppColors.border,</w:t>
      </w:r>
    </w:p>
    <w:p>
      <w:pPr>
        <w:ind w:left="1200" w:hanging="240"/>
      </w:pPr>
      <w:r>
        <w:t xml:space="preserve">),</w:t>
      </w:r>
    </w:p>
    <w:p>
      <w:pPr>
        <w:ind w:left="1080" w:hanging="240"/>
      </w:pPr>
      <w:r>
        <w:t xml:space="preserve">),</w:t>
      </w:r>
    </w:p>
    <w:p>
      <w:pPr>
        <w:ind w:left="1080" w:hanging="240"/>
      </w:pPr>
      <w:r>
        <w:t xml:space="preserve">clipBehavior: Clip.antiAlias,</w:t>
      </w:r>
    </w:p>
    <w:p>
      <w:pPr>
        <w:ind w:left="1080" w:hanging="240"/>
      </w:pPr>
      <w:r>
        <w:t xml:space="preserve">child: compact</w:t>
      </w:r>
    </w:p>
    <w:p>
      <w:pPr>
        <w:ind w:left="1320" w:hanging="240"/>
      </w:pPr>
      <w:r>
        <w:t xml:space="preserve">? _HeroMobileLayout(</w:t>
      </w:r>
    </w:p>
    <w:p>
      <w:pPr>
        <w:ind w:left="1560" w:hanging="240"/>
      </w:pPr>
      <w:r>
        <w:t xml:space="preserve">loading: false,</w:t>
      </w:r>
    </w:p>
    <w:p>
      <w:pPr>
        <w:ind w:left="1560" w:hanging="240"/>
      </w:pPr>
      <w:r>
        <w:t xml:space="preserve">totalDonations: totalDonations,</w:t>
      </w:r>
    </w:p>
    <w:p>
      <w:pPr>
        <w:ind w:left="1560" w:hanging="240"/>
      </w:pPr>
      <w:r>
        <w:t xml:space="preserve">itemsDonated: itemsDonated,</w:t>
      </w:r>
    </w:p>
    <w:p>
      <w:pPr>
        <w:ind w:left="1560" w:hanging="240"/>
      </w:pPr>
      <w:r>
        <w:t xml:space="preserve">pendingSubmissions: pendingSubmissions,</w:t>
      </w:r>
    </w:p>
    <w:p>
      <w:pPr>
        <w:ind w:left="1560" w:hanging="240"/>
      </w:pPr>
      <w:r>
        <w:t xml:space="preserve">lastDonation: lastDonationLabel,</w:t>
      </w:r>
    </w:p>
    <w:p>
      <w:pPr>
        <w:ind w:left="1440" w:hanging="240"/>
      </w:pPr>
      <w:r>
        <w:t xml:space="preserve">)</w:t>
      </w:r>
    </w:p>
    <w:p>
      <w:pPr>
        <w:ind w:left="1320" w:hanging="240"/>
      </w:pPr>
      <w:r>
        <w:t xml:space="preserve">: _HeroDesktopLayout(</w:t>
      </w:r>
    </w:p>
    <w:p>
      <w:pPr>
        <w:ind w:left="1560" w:hanging="240"/>
      </w:pPr>
      <w:r>
        <w:t xml:space="preserve">loading: false,</w:t>
      </w:r>
    </w:p>
    <w:p>
      <w:pPr>
        <w:ind w:left="1560" w:hanging="240"/>
      </w:pPr>
      <w:r>
        <w:t xml:space="preserve">totalDonations: totalDonations,</w:t>
      </w:r>
    </w:p>
    <w:p>
      <w:pPr>
        <w:ind w:left="1560" w:hanging="240"/>
      </w:pPr>
      <w:r>
        <w:t xml:space="preserve">itemsDonated: itemsDonated,</w:t>
      </w:r>
    </w:p>
    <w:p>
      <w:pPr>
        <w:ind w:left="1560" w:hanging="240"/>
      </w:pPr>
      <w:r>
        <w:t xml:space="preserve">pendingSubmissions: pendingSubmissions,</w:t>
      </w:r>
    </w:p>
    <w:p>
      <w:pPr>
        <w:ind w:left="1560" w:hanging="240"/>
      </w:pPr>
      <w:r>
        <w:t xml:space="preserve">lastDonation: lastDonationLabel,</w:t>
      </w:r>
    </w:p>
    <w:p>
      <w:pPr>
        <w:ind w:left="1440" w:hanging="240"/>
      </w:pPr>
      <w:r>
        <w:t xml:space="preserve">),</w:t>
      </w:r>
    </w:p>
    <w:p>
      <w:pPr>
        <w:ind w:left="960" w:hanging="240"/>
      </w:pPr>
      <w:r>
        <w:t xml:space="preserve">);</w:t>
      </w:r>
    </w:p>
    <w:p>
      <w:pPr>
        <w:ind w:left="840" w:hanging="240"/>
      </w:pPr>
      <w:r>
        <w:t xml:space="preserve">},</w:t>
      </w:r>
    </w:p>
    <w:p>
      <w:pPr>
        <w:ind w:left="720" w:hanging="240"/>
      </w:pPr>
      <w:r>
        <w:t xml:space="preserve">),</w:t>
      </w:r>
    </w:p>
    <w:p>
      <w:pPr>
        <w:ind w:left="240" w:hanging="240"/>
      </w:pPr>
    </w:p>
    <w:p>
      <w:pPr>
        <w:ind w:left="720" w:hanging="240"/>
      </w:pPr>
      <w:r>
        <w:t xml:space="preserve">const SizedBox(height: 22),</w:t>
      </w:r>
    </w:p>
    <w:p>
      <w:pPr>
        <w:ind w:left="240" w:hanging="240"/>
      </w:pPr>
    </w:p>
    <w:p>
      <w:pPr>
        <w:ind w:left="720" w:hanging="240"/>
      </w:pPr>
      <w:r>
        <w:t xml:space="preserve">// ============================================================</w:t>
      </w:r>
    </w:p>
    <w:p>
      <w:pPr>
        <w:ind w:left="720" w:hanging="240"/>
      </w:pPr>
      <w:r>
        <w:t xml:space="preserve">// CURRENT NEEDS + IMPACT</w:t>
      </w:r>
    </w:p>
    <w:p>
      <w:pPr>
        <w:ind w:left="720" w:hanging="240"/>
      </w:pPr>
      <w:r>
        <w:t xml:space="preserve">// ============================================================</w:t>
      </w:r>
    </w:p>
    <w:p>
      <w:pPr>
        <w:ind w:left="240" w:hanging="240"/>
      </w:pPr>
    </w:p>
    <w:p>
      <w:pPr>
        <w:ind w:left="720" w:hanging="240"/>
      </w:pPr>
      <w:r>
        <w:t xml:space="preserve">LayoutBuilder(</w:t>
      </w:r>
    </w:p>
    <w:p>
      <w:pPr>
        <w:ind w:left="840" w:hanging="240"/>
      </w:pPr>
      <w:r>
        <w:t xml:space="preserve">builder: (</w:t>
      </w:r>
    </w:p>
    <w:p>
      <w:pPr>
        <w:ind w:left="960" w:hanging="240"/>
      </w:pPr>
      <w:r>
        <w:t xml:space="preserve">context,</w:t>
      </w:r>
    </w:p>
    <w:p>
      <w:pPr>
        <w:ind w:left="960" w:hanging="240"/>
      </w:pPr>
      <w:r>
        <w:t xml:space="preserve">constraints,</w:t>
      </w:r>
    </w:p>
    <w:p>
      <w:pPr>
        <w:ind w:left="840" w:hanging="240"/>
      </w:pPr>
      <w:r>
        <w:t xml:space="preserve">) {</w:t>
      </w:r>
    </w:p>
    <w:p>
      <w:pPr>
        <w:ind w:left="960" w:hanging="240"/>
      </w:pPr>
      <w:r>
        <w:t xml:space="preserve">final compact = constraints.maxWidth &lt; 760;</w:t>
      </w:r>
    </w:p>
    <w:p>
      <w:pPr>
        <w:ind w:left="240" w:hanging="240"/>
      </w:pPr>
    </w:p>
    <w:p>
      <w:pPr>
        <w:ind w:left="960" w:hanging="240"/>
      </w:pPr>
      <w:r>
        <w:t xml:space="preserve">if (compact) {</w:t>
      </w:r>
    </w:p>
    <w:p>
      <w:pPr>
        <w:ind w:left="1080" w:hanging="240"/>
      </w:pPr>
      <w:r>
        <w:t xml:space="preserve">return Column(</w:t>
      </w:r>
    </w:p>
    <w:p>
      <w:pPr>
        <w:ind w:left="1200" w:hanging="240"/>
      </w:pPr>
      <w:r>
        <w:t xml:space="preserve">children: [</w:t>
      </w:r>
    </w:p>
    <w:p>
      <w:pPr>
        <w:ind w:left="1320" w:hanging="240"/>
      </w:pPr>
      <w:r>
        <w:t xml:space="preserve">_CurrentNeedsCard(</w:t>
      </w:r>
    </w:p>
    <w:p>
      <w:pPr>
        <w:ind w:left="1440" w:hanging="240"/>
      </w:pPr>
      <w:r>
        <w:t xml:space="preserve">alerts: currentNeeds,</w:t>
      </w:r>
    </w:p>
    <w:p>
      <w:pPr>
        <w:ind w:left="1440" w:hanging="240"/>
      </w:pPr>
      <w:r>
        <w:t xml:space="preserve">totalNeeds: _currentNeeds.length,</w:t>
      </w:r>
    </w:p>
    <w:p>
      <w:pPr>
        <w:ind w:left="1440" w:hanging="240"/>
      </w:pPr>
      <w:r>
        <w:t xml:space="preserve">onTap: _openCurrentlyNeeded,</w:t>
      </w:r>
    </w:p>
    <w:p>
      <w:pPr>
        <w:ind w:left="1320" w:hanging="240"/>
      </w:pPr>
      <w:r>
        <w:t xml:space="preserve">),</w:t>
      </w:r>
    </w:p>
    <w:p>
      <w:pPr>
        <w:ind w:left="1320" w:hanging="240"/>
      </w:pPr>
      <w:r>
        <w:t xml:space="preserve">const SizedBox(</w:t>
      </w:r>
    </w:p>
    <w:p>
      <w:pPr>
        <w:ind w:left="1440" w:hanging="240"/>
      </w:pPr>
      <w:r>
        <w:t xml:space="preserve">height: 16,</w:t>
      </w:r>
    </w:p>
    <w:p>
      <w:pPr>
        <w:ind w:left="1320" w:hanging="240"/>
      </w:pPr>
      <w:r>
        <w:t xml:space="preserve">),</w:t>
      </w:r>
    </w:p>
    <w:p>
      <w:pPr>
        <w:ind w:left="1320" w:hanging="240"/>
      </w:pPr>
      <w:r>
        <w:t xml:space="preserve">_RecentImpactCard(</w:t>
      </w:r>
    </w:p>
    <w:p>
      <w:pPr>
        <w:ind w:left="1440" w:hanging="240"/>
      </w:pPr>
      <w:r>
        <w:t xml:space="preserve">loading: false,</w:t>
      </w:r>
    </w:p>
    <w:p>
      <w:pPr>
        <w:ind w:left="1440" w:hanging="240"/>
      </w:pPr>
      <w:r>
        <w:t xml:space="preserve">impacts: recentImpact,</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240" w:hanging="240"/>
      </w:pPr>
    </w:p>
    <w:p>
      <w:pPr>
        <w:ind w:left="960" w:hanging="240"/>
      </w:pPr>
      <w:r>
        <w:t xml:space="preserve">return Row(</w:t>
      </w:r>
    </w:p>
    <w:p>
      <w:pPr>
        <w:ind w:left="1080" w:hanging="240"/>
      </w:pPr>
      <w:r>
        <w:t xml:space="preserve">crossAxisAlignment: CrossAxisAlignment.start,</w:t>
      </w:r>
    </w:p>
    <w:p>
      <w:pPr>
        <w:ind w:left="1080" w:hanging="240"/>
      </w:pPr>
      <w:r>
        <w:t xml:space="preserve">children: [</w:t>
      </w:r>
    </w:p>
    <w:p>
      <w:pPr>
        <w:ind w:left="1200" w:hanging="240"/>
      </w:pPr>
      <w:r>
        <w:t xml:space="preserve">Expanded(</w:t>
      </w:r>
    </w:p>
    <w:p>
      <w:pPr>
        <w:ind w:left="1320" w:hanging="240"/>
      </w:pPr>
      <w:r>
        <w:t xml:space="preserve">child: _CurrentNeedsCard(</w:t>
      </w:r>
    </w:p>
    <w:p>
      <w:pPr>
        <w:ind w:left="1440" w:hanging="240"/>
      </w:pPr>
      <w:r>
        <w:t xml:space="preserve">alerts: currentNeeds,</w:t>
      </w:r>
    </w:p>
    <w:p>
      <w:pPr>
        <w:ind w:left="1440" w:hanging="240"/>
      </w:pPr>
      <w:r>
        <w:t xml:space="preserve">totalNeeds: _currentNeeds.length,</w:t>
      </w:r>
    </w:p>
    <w:p>
      <w:pPr>
        <w:ind w:left="1440" w:hanging="240"/>
      </w:pPr>
      <w:r>
        <w:t xml:space="preserve">onTap: _openCurrentlyNeeded,</w:t>
      </w:r>
    </w:p>
    <w:p>
      <w:pPr>
        <w:ind w:left="1320" w:hanging="240"/>
      </w:pPr>
      <w:r>
        <w:t xml:space="preserve">),</w:t>
      </w:r>
    </w:p>
    <w:p>
      <w:pPr>
        <w:ind w:left="1200" w:hanging="240"/>
      </w:pPr>
      <w:r>
        <w:t xml:space="preserve">),</w:t>
      </w:r>
    </w:p>
    <w:p>
      <w:pPr>
        <w:ind w:left="1200" w:hanging="240"/>
      </w:pPr>
      <w:r>
        <w:t xml:space="preserve">const SizedBox(</w:t>
      </w:r>
    </w:p>
    <w:p>
      <w:pPr>
        <w:ind w:left="1320" w:hanging="240"/>
      </w:pPr>
      <w:r>
        <w:t xml:space="preserve">width: 16,</w:t>
      </w:r>
    </w:p>
    <w:p>
      <w:pPr>
        <w:ind w:left="1200" w:hanging="240"/>
      </w:pPr>
      <w:r>
        <w:t xml:space="preserve">),</w:t>
      </w:r>
    </w:p>
    <w:p>
      <w:pPr>
        <w:ind w:left="1200" w:hanging="240"/>
      </w:pPr>
      <w:r>
        <w:t xml:space="preserve">Expanded(</w:t>
      </w:r>
    </w:p>
    <w:p>
      <w:pPr>
        <w:ind w:left="1320" w:hanging="240"/>
      </w:pPr>
      <w:r>
        <w:t xml:space="preserve">child: _RecentImpactCard(</w:t>
      </w:r>
    </w:p>
    <w:p>
      <w:pPr>
        <w:ind w:left="1440" w:hanging="240"/>
      </w:pPr>
      <w:r>
        <w:t xml:space="preserve">loading: false,</w:t>
      </w:r>
    </w:p>
    <w:p>
      <w:pPr>
        <w:ind w:left="1440" w:hanging="240"/>
      </w:pPr>
      <w:r>
        <w:t xml:space="preserve">impacts: recentImpact,</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240" w:hanging="240"/>
      </w:pPr>
    </w:p>
    <w:p>
      <w:pPr>
        <w:ind w:left="720" w:hanging="240"/>
      </w:pPr>
      <w:r>
        <w:t xml:space="preserve">const SizedBox(height: 22),</w:t>
      </w:r>
    </w:p>
    <w:p>
      <w:pPr>
        <w:ind w:left="240" w:hanging="240"/>
      </w:pPr>
    </w:p>
    <w:p>
      <w:pPr>
        <w:ind w:left="720" w:hanging="240"/>
      </w:pPr>
      <w:r>
        <w:t xml:space="preserve">// ============================================================</w:t>
      </w:r>
    </w:p>
    <w:p>
      <w:pPr>
        <w:ind w:left="720" w:hanging="240"/>
      </w:pPr>
      <w:r>
        <w:t xml:space="preserve">// RECENT DONATION ACTIVITY + ABOUT DAS</w:t>
      </w:r>
    </w:p>
    <w:p>
      <w:pPr>
        <w:ind w:left="720" w:hanging="240"/>
      </w:pPr>
      <w:r>
        <w:t xml:space="preserve">// ============================================================</w:t>
      </w:r>
    </w:p>
    <w:p>
      <w:pPr>
        <w:ind w:left="240" w:hanging="240"/>
      </w:pPr>
    </w:p>
    <w:p>
      <w:pPr>
        <w:ind w:left="720" w:hanging="240"/>
      </w:pPr>
      <w:r>
        <w:t xml:space="preserve">LayoutBuilder(</w:t>
      </w:r>
    </w:p>
    <w:p>
      <w:pPr>
        <w:ind w:left="840" w:hanging="240"/>
      </w:pPr>
      <w:r>
        <w:t xml:space="preserve">builder: (</w:t>
      </w:r>
    </w:p>
    <w:p>
      <w:pPr>
        <w:ind w:left="960" w:hanging="240"/>
      </w:pPr>
      <w:r>
        <w:t xml:space="preserve">context,</w:t>
      </w:r>
    </w:p>
    <w:p>
      <w:pPr>
        <w:ind w:left="960" w:hanging="240"/>
      </w:pPr>
      <w:r>
        <w:t xml:space="preserve">constraints,</w:t>
      </w:r>
    </w:p>
    <w:p>
      <w:pPr>
        <w:ind w:left="840" w:hanging="240"/>
      </w:pPr>
      <w:r>
        <w:t xml:space="preserve">) {</w:t>
      </w:r>
    </w:p>
    <w:p>
      <w:pPr>
        <w:ind w:left="960" w:hanging="240"/>
      </w:pPr>
      <w:r>
        <w:t xml:space="preserve">final compact =</w:t>
      </w:r>
    </w:p>
    <w:p>
      <w:pPr>
        <w:ind w:left="1200" w:hanging="240"/>
      </w:pPr>
      <w:r>
        <w:t xml:space="preserve">constraints.maxWidth &lt; 760;</w:t>
      </w:r>
    </w:p>
    <w:p>
      <w:pPr>
        <w:ind w:left="240" w:hanging="240"/>
      </w:pPr>
    </w:p>
    <w:p>
      <w:pPr>
        <w:ind w:left="960" w:hanging="240"/>
      </w:pPr>
      <w:r>
        <w:t xml:space="preserve">if (compact) {</w:t>
      </w:r>
    </w:p>
    <w:p>
      <w:pPr>
        <w:ind w:left="1080" w:hanging="240"/>
      </w:pPr>
      <w:r>
        <w:t xml:space="preserve">return Column(</w:t>
      </w:r>
    </w:p>
    <w:p>
      <w:pPr>
        <w:ind w:left="1200" w:hanging="240"/>
      </w:pPr>
      <w:r>
        <w:t xml:space="preserve">children: [</w:t>
      </w:r>
    </w:p>
    <w:p>
      <w:pPr>
        <w:ind w:left="1320" w:hanging="240"/>
      </w:pPr>
      <w:r>
        <w:t xml:space="preserve">_RecentActivityCard(</w:t>
      </w:r>
    </w:p>
    <w:p>
      <w:pPr>
        <w:ind w:left="1440" w:hanging="240"/>
      </w:pPr>
      <w:r>
        <w:t xml:space="preserve">loading: false,</w:t>
      </w:r>
    </w:p>
    <w:p>
      <w:pPr>
        <w:ind w:left="1440" w:hanging="240"/>
      </w:pPr>
      <w:r>
        <w:t xml:space="preserve">submissions:</w:t>
      </w:r>
    </w:p>
    <w:p>
      <w:pPr>
        <w:ind w:left="1680" w:hanging="240"/>
      </w:pPr>
      <w:r>
        <w:t xml:space="preserve">recentSubmissions,</w:t>
      </w:r>
    </w:p>
    <w:p>
      <w:pPr>
        <w:ind w:left="1440" w:hanging="240"/>
      </w:pPr>
      <w:r>
        <w:t xml:space="preserve">statusMeta:</w:t>
      </w:r>
    </w:p>
    <w:p>
      <w:pPr>
        <w:ind w:left="1680" w:hanging="240"/>
      </w:pPr>
      <w:r>
        <w:t xml:space="preserve">_statusMeta,</w:t>
      </w:r>
    </w:p>
    <w:p>
      <w:pPr>
        <w:ind w:left="1320" w:hanging="240"/>
      </w:pPr>
      <w:r>
        <w:t xml:space="preserve">),</w:t>
      </w:r>
    </w:p>
    <w:p>
      <w:pPr>
        <w:ind w:left="240" w:hanging="240"/>
      </w:pPr>
    </w:p>
    <w:p>
      <w:pPr>
        <w:ind w:left="1320" w:hanging="240"/>
      </w:pPr>
      <w:r>
        <w:t xml:space="preserve">const SizedBox(</w:t>
      </w:r>
    </w:p>
    <w:p>
      <w:pPr>
        <w:ind w:left="1440" w:hanging="240"/>
      </w:pPr>
      <w:r>
        <w:t xml:space="preserve">height: 16,</w:t>
      </w:r>
    </w:p>
    <w:p>
      <w:pPr>
        <w:ind w:left="1320" w:hanging="240"/>
      </w:pPr>
      <w:r>
        <w:t xml:space="preserve">),</w:t>
      </w:r>
    </w:p>
    <w:p>
      <w:pPr>
        <w:ind w:left="240" w:hanging="240"/>
      </w:pPr>
    </w:p>
    <w:p>
      <w:pPr>
        <w:ind w:left="1320" w:hanging="240"/>
      </w:pPr>
      <w:r>
        <w:t xml:space="preserve">const _AboutDasCard(),</w:t>
      </w:r>
    </w:p>
    <w:p>
      <w:pPr>
        <w:ind w:left="1200" w:hanging="240"/>
      </w:pPr>
      <w:r>
        <w:t xml:space="preserve">],</w:t>
      </w:r>
    </w:p>
    <w:p>
      <w:pPr>
        <w:ind w:left="1080" w:hanging="240"/>
      </w:pPr>
      <w:r>
        <w:t xml:space="preserve">);</w:t>
      </w:r>
    </w:p>
    <w:p>
      <w:pPr>
        <w:ind w:left="960" w:hanging="240"/>
      </w:pPr>
      <w:r>
        <w:t xml:space="preserve">}</w:t>
      </w:r>
    </w:p>
    <w:p>
      <w:pPr>
        <w:ind w:left="240" w:hanging="240"/>
      </w:pPr>
    </w:p>
    <w:p>
      <w:pPr>
        <w:ind w:left="960" w:hanging="240"/>
      </w:pPr>
      <w:r>
        <w:t xml:space="preserve">return Row(</w:t>
      </w:r>
    </w:p>
    <w:p>
      <w:pPr>
        <w:ind w:left="1080" w:hanging="240"/>
      </w:pPr>
      <w:r>
        <w:t xml:space="preserve">crossAxisAlignment:</w:t>
      </w:r>
    </w:p>
    <w:p>
      <w:pPr>
        <w:ind w:left="1320" w:hanging="240"/>
      </w:pPr>
      <w:r>
        <w:t xml:space="preserve">CrossAxisAlignment.start,</w:t>
      </w:r>
    </w:p>
    <w:p>
      <w:pPr>
        <w:ind w:left="1080" w:hanging="240"/>
      </w:pPr>
      <w:r>
        <w:t xml:space="preserve">children: [</w:t>
      </w:r>
    </w:p>
    <w:p>
      <w:pPr>
        <w:ind w:left="1200" w:hanging="240"/>
      </w:pPr>
      <w:r>
        <w:t xml:space="preserve">Expanded(</w:t>
      </w:r>
    </w:p>
    <w:p>
      <w:pPr>
        <w:ind w:left="1320" w:hanging="240"/>
      </w:pPr>
      <w:r>
        <w:t xml:space="preserve">child:</w:t>
      </w:r>
    </w:p>
    <w:p>
      <w:pPr>
        <w:ind w:left="1560" w:hanging="240"/>
      </w:pPr>
      <w:r>
        <w:t xml:space="preserve">_RecentActivityCard(</w:t>
      </w:r>
    </w:p>
    <w:p>
      <w:pPr>
        <w:ind w:left="1440" w:hanging="240"/>
      </w:pPr>
      <w:r>
        <w:t xml:space="preserve">loading: false,</w:t>
      </w:r>
    </w:p>
    <w:p>
      <w:pPr>
        <w:ind w:left="1440" w:hanging="240"/>
      </w:pPr>
      <w:r>
        <w:t xml:space="preserve">submissions:</w:t>
      </w:r>
    </w:p>
    <w:p>
      <w:pPr>
        <w:ind w:left="1680" w:hanging="240"/>
      </w:pPr>
      <w:r>
        <w:t xml:space="preserve">recentSubmissions,</w:t>
      </w:r>
    </w:p>
    <w:p>
      <w:pPr>
        <w:ind w:left="1440" w:hanging="240"/>
      </w:pPr>
      <w:r>
        <w:t xml:space="preserve">statusMeta:</w:t>
      </w:r>
    </w:p>
    <w:p>
      <w:pPr>
        <w:ind w:left="1680" w:hanging="240"/>
      </w:pPr>
      <w:r>
        <w:t xml:space="preserve">_statusMeta,</w:t>
      </w:r>
    </w:p>
    <w:p>
      <w:pPr>
        <w:ind w:left="1320" w:hanging="240"/>
      </w:pPr>
      <w:r>
        <w:t xml:space="preserve">),</w:t>
      </w:r>
    </w:p>
    <w:p>
      <w:pPr>
        <w:ind w:left="1200" w:hanging="240"/>
      </w:pPr>
      <w:r>
        <w:t xml:space="preserve">),</w:t>
      </w:r>
    </w:p>
    <w:p>
      <w:pPr>
        <w:ind w:left="240" w:hanging="240"/>
      </w:pPr>
    </w:p>
    <w:p>
      <w:pPr>
        <w:ind w:left="1200" w:hanging="240"/>
      </w:pPr>
      <w:r>
        <w:t xml:space="preserve">const SizedBox(</w:t>
      </w:r>
    </w:p>
    <w:p>
      <w:pPr>
        <w:ind w:left="1320" w:hanging="240"/>
      </w:pPr>
      <w:r>
        <w:t xml:space="preserve">width: 16,</w:t>
      </w:r>
    </w:p>
    <w:p>
      <w:pPr>
        <w:ind w:left="1200" w:hanging="240"/>
      </w:pPr>
      <w:r>
        <w:t xml:space="preserve">),</w:t>
      </w:r>
    </w:p>
    <w:p>
      <w:pPr>
        <w:ind w:left="240" w:hanging="240"/>
      </w:pPr>
    </w:p>
    <w:p>
      <w:pPr>
        <w:ind w:left="1200" w:hanging="240"/>
      </w:pPr>
      <w:r>
        <w:t xml:space="preserve">const Expanded(</w:t>
      </w:r>
    </w:p>
    <w:p>
      <w:pPr>
        <w:ind w:left="1320" w:hanging="240"/>
      </w:pPr>
      <w:r>
        <w:t xml:space="preserve">child:</w:t>
      </w:r>
    </w:p>
    <w:p>
      <w:pPr>
        <w:ind w:left="1560" w:hanging="240"/>
      </w:pPr>
      <w:r>
        <w:t xml:space="preserve">_AboutDasCard(),</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240" w:hanging="240"/>
      </w:pPr>
    </w:p>
    <w:p>
      <w:pPr>
        <w:ind w:left="720" w:hanging="240"/>
      </w:pPr>
      <w:r>
        <w:t xml:space="preserve">const SizedBox(height: 24),</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HERO DESKTOP</w:t>
      </w:r>
    </w:p>
    <w:p>
      <w:pPr>
        <w:ind w:left="240" w:hanging="240"/>
      </w:pPr>
      <w:r>
        <w:t xml:space="preserve">// ============================================================================</w:t>
      </w:r>
    </w:p>
    <w:p>
      <w:pPr>
        <w:ind w:left="240" w:hanging="240"/>
      </w:pPr>
    </w:p>
    <w:p>
      <w:pPr>
        <w:ind w:left="240" w:hanging="240"/>
      </w:pPr>
      <w:r>
        <w:t xml:space="preserve">class _HeroDesktopLayout extends StatelessWidget {</w:t>
      </w:r>
    </w:p>
    <w:p>
      <w:pPr>
        <w:ind w:left="360" w:hanging="240"/>
      </w:pPr>
      <w:r>
        <w:t xml:space="preserve">final bool loading;</w:t>
      </w:r>
    </w:p>
    <w:p>
      <w:pPr>
        <w:ind w:left="240" w:hanging="240"/>
      </w:pPr>
    </w:p>
    <w:p>
      <w:pPr>
        <w:ind w:left="360" w:hanging="240"/>
      </w:pPr>
      <w:r>
        <w:t xml:space="preserve">final String totalDonations;</w:t>
      </w:r>
    </w:p>
    <w:p>
      <w:pPr>
        <w:ind w:left="360" w:hanging="240"/>
      </w:pPr>
      <w:r>
        <w:t xml:space="preserve">final String itemsDonated;</w:t>
      </w:r>
    </w:p>
    <w:p>
      <w:pPr>
        <w:ind w:left="360" w:hanging="240"/>
      </w:pPr>
      <w:r>
        <w:t xml:space="preserve">final String pendingSubmissions;</w:t>
      </w:r>
    </w:p>
    <w:p>
      <w:pPr>
        <w:ind w:left="360" w:hanging="240"/>
      </w:pPr>
      <w:r>
        <w:t xml:space="preserve">final String lastDonation;</w:t>
      </w:r>
    </w:p>
    <w:p>
      <w:pPr>
        <w:ind w:left="240" w:hanging="240"/>
      </w:pPr>
    </w:p>
    <w:p>
      <w:pPr>
        <w:ind w:left="360" w:hanging="240"/>
      </w:pPr>
      <w:r>
        <w:t xml:space="preserve">const _HeroDesktopLayout({</w:t>
      </w:r>
    </w:p>
    <w:p>
      <w:pPr>
        <w:ind w:left="480" w:hanging="240"/>
      </w:pPr>
      <w:r>
        <w:t xml:space="preserve">required this.loading,</w:t>
      </w:r>
    </w:p>
    <w:p>
      <w:pPr>
        <w:ind w:left="480" w:hanging="240"/>
      </w:pPr>
      <w:r>
        <w:t xml:space="preserve">required this.totalDonations,</w:t>
      </w:r>
    </w:p>
    <w:p>
      <w:pPr>
        <w:ind w:left="480" w:hanging="240"/>
      </w:pPr>
      <w:r>
        <w:t xml:space="preserve">required this.itemsDonated,</w:t>
      </w:r>
    </w:p>
    <w:p>
      <w:pPr>
        <w:ind w:left="480" w:hanging="240"/>
      </w:pPr>
      <w:r>
        <w:t xml:space="preserve">required this.pendingSubmissions,</w:t>
      </w:r>
    </w:p>
    <w:p>
      <w:pPr>
        <w:ind w:left="480" w:hanging="240"/>
      </w:pPr>
      <w:r>
        <w:t xml:space="preserve">required this.lastDonation,</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IntrinsicHeight(</w:t>
      </w:r>
    </w:p>
    <w:p>
      <w:pPr>
        <w:ind w:left="600" w:hanging="240"/>
      </w:pPr>
      <w:r>
        <w:t xml:space="preserve">child: Row(</w:t>
      </w:r>
    </w:p>
    <w:p>
      <w:pPr>
        <w:ind w:left="720" w:hanging="240"/>
      </w:pPr>
      <w:r>
        <w:t xml:space="preserve">crossAxisAlignment: CrossAxisAlignment.stretch,</w:t>
      </w:r>
    </w:p>
    <w:p>
      <w:pPr>
        <w:ind w:left="720" w:hanging="240"/>
      </w:pPr>
      <w:r>
        <w:t xml:space="preserve">children: [</w:t>
      </w:r>
    </w:p>
    <w:p>
      <w:pPr>
        <w:ind w:left="840" w:hanging="240"/>
      </w:pPr>
      <w:r>
        <w:t xml:space="preserve">Expanded(</w:t>
      </w:r>
    </w:p>
    <w:p>
      <w:pPr>
        <w:ind w:left="960" w:hanging="240"/>
      </w:pPr>
      <w:r>
        <w:t xml:space="preserve">flex: 11,</w:t>
      </w:r>
    </w:p>
    <w:p>
      <w:pPr>
        <w:ind w:left="960" w:hanging="240"/>
      </w:pPr>
      <w:r>
        <w:t xml:space="preserve">child: Padding(</w:t>
      </w:r>
    </w:p>
    <w:p>
      <w:pPr>
        <w:ind w:left="1080" w:hanging="240"/>
      </w:pPr>
      <w:r>
        <w:t xml:space="preserve">padding: const EdgeInsets.all(</w:t>
      </w:r>
    </w:p>
    <w:p>
      <w:pPr>
        <w:ind w:left="1200" w:hanging="240"/>
      </w:pPr>
      <w:r>
        <w:t xml:space="preserve">26,</w:t>
      </w:r>
    </w:p>
    <w:p>
      <w:pPr>
        <w:ind w:left="1080" w:hanging="240"/>
      </w:pPr>
      <w:r>
        <w:t xml:space="preserve">),</w:t>
      </w:r>
    </w:p>
    <w:p>
      <w:pPr>
        <w:ind w:left="1080" w:hanging="240"/>
      </w:pPr>
      <w:r>
        <w:t xml:space="preserve">child: Column(</w:t>
      </w:r>
    </w:p>
    <w:p>
      <w:pPr>
        <w:ind w:left="1200" w:hanging="240"/>
      </w:pPr>
      <w:r>
        <w:t xml:space="preserve">crossAxisAlignment: CrossAxisAlignment.start,</w:t>
      </w:r>
    </w:p>
    <w:p>
      <w:pPr>
        <w:ind w:left="1200" w:hanging="240"/>
      </w:pPr>
      <w:r>
        <w:t xml:space="preserve">children: [</w:t>
      </w:r>
    </w:p>
    <w:p>
      <w:pPr>
        <w:ind w:left="1320" w:hanging="240"/>
      </w:pPr>
      <w:r>
        <w:t xml:space="preserve">const Text(</w:t>
      </w:r>
    </w:p>
    <w:p>
      <w:pPr>
        <w:ind w:left="1440" w:hanging="240"/>
      </w:pPr>
      <w:r>
        <w:t xml:space="preserve">'Your Support',</w:t>
      </w:r>
    </w:p>
    <w:p>
      <w:pPr>
        <w:ind w:left="1440" w:hanging="240"/>
      </w:pPr>
      <w:r>
        <w:t xml:space="preserve">style: TextStyle(</w:t>
      </w:r>
    </w:p>
    <w:p>
      <w:pPr>
        <w:ind w:left="1560" w:hanging="240"/>
      </w:pPr>
      <w:r>
        <w:t xml:space="preserve">fontSize: 17,</w:t>
      </w:r>
    </w:p>
    <w:p>
      <w:pPr>
        <w:ind w:left="1560" w:hanging="240"/>
      </w:pPr>
      <w:r>
        <w:t xml:space="preserve">fontWeight: FontWeight.w700,</w:t>
      </w:r>
    </w:p>
    <w:p>
      <w:pPr>
        <w:ind w:left="1440" w:hanging="240"/>
      </w:pPr>
      <w:r>
        <w:t xml:space="preserve">),</w:t>
      </w:r>
    </w:p>
    <w:p>
      <w:pPr>
        <w:ind w:left="1320" w:hanging="240"/>
      </w:pPr>
      <w:r>
        <w:t xml:space="preserve">),</w:t>
      </w:r>
    </w:p>
    <w:p>
      <w:pPr>
        <w:ind w:left="1320" w:hanging="240"/>
      </w:pPr>
      <w:r>
        <w:t xml:space="preserve">const SizedBox(height: 4),</w:t>
      </w:r>
    </w:p>
    <w:p>
      <w:pPr>
        <w:ind w:left="1320" w:hanging="240"/>
      </w:pPr>
      <w:r>
        <w:t xml:space="preserve">const Text(</w:t>
      </w:r>
    </w:p>
    <w:p>
      <w:pPr>
        <w:ind w:left="1440" w:hanging="240"/>
      </w:pPr>
      <w:r>
        <w:t xml:space="preserve">'A quick snapshot of your contributions.',</w:t>
      </w:r>
    </w:p>
    <w:p>
      <w:pPr>
        <w:ind w:left="1440" w:hanging="240"/>
      </w:pPr>
      <w:r>
        <w:t xml:space="preserve">style: TextStyle(</w:t>
      </w:r>
    </w:p>
    <w:p>
      <w:pPr>
        <w:ind w:left="1560" w:hanging="240"/>
      </w:pPr>
      <w:r>
        <w:t xml:space="preserve">fontSize: 12.5,</w:t>
      </w:r>
    </w:p>
    <w:p>
      <w:pPr>
        <w:ind w:left="1560" w:hanging="240"/>
      </w:pPr>
      <w:r>
        <w:t xml:space="preserve">color: AppColors.mutedForeground,</w:t>
      </w:r>
    </w:p>
    <w:p>
      <w:pPr>
        <w:ind w:left="1440" w:hanging="240"/>
      </w:pPr>
      <w:r>
        <w:t xml:space="preserve">),</w:t>
      </w:r>
    </w:p>
    <w:p>
      <w:pPr>
        <w:ind w:left="1320" w:hanging="240"/>
      </w:pPr>
      <w:r>
        <w:t xml:space="preserve">),</w:t>
      </w:r>
    </w:p>
    <w:p>
      <w:pPr>
        <w:ind w:left="1320" w:hanging="240"/>
      </w:pPr>
      <w:r>
        <w:t xml:space="preserve">const SizedBox(height: 20),</w:t>
      </w:r>
    </w:p>
    <w:p>
      <w:pPr>
        <w:ind w:left="1320" w:hanging="240"/>
      </w:pPr>
      <w:r>
        <w:t xml:space="preserve">Row(</w:t>
      </w:r>
    </w:p>
    <w:p>
      <w:pPr>
        <w:ind w:left="1440" w:hanging="240"/>
      </w:pPr>
      <w:r>
        <w:t xml:space="preserve">children: [</w:t>
      </w:r>
    </w:p>
    <w:p>
      <w:pPr>
        <w:ind w:left="1560" w:hanging="240"/>
      </w:pPr>
      <w:r>
        <w:t xml:space="preserve">Expanded(</w:t>
      </w:r>
    </w:p>
    <w:p>
      <w:pPr>
        <w:ind w:left="1680" w:hanging="240"/>
      </w:pPr>
      <w:r>
        <w:t xml:space="preserve">child: _MetricCard(</w:t>
      </w:r>
    </w:p>
    <w:p>
      <w:pPr>
        <w:ind w:left="1800" w:hanging="240"/>
      </w:pPr>
      <w:r>
        <w:t xml:space="preserve">label: 'Donations',</w:t>
      </w:r>
    </w:p>
    <w:p>
      <w:pPr>
        <w:ind w:left="1800" w:hanging="240"/>
      </w:pPr>
      <w:r>
        <w:t xml:space="preserve">value: totalDonations,</w:t>
      </w:r>
    </w:p>
    <w:p>
      <w:pPr>
        <w:ind w:left="1800" w:hanging="240"/>
      </w:pPr>
      <w:r>
        <w:t xml:space="preserve">icon: Icons.favorite_outline,</w:t>
      </w:r>
    </w:p>
    <w:p>
      <w:pPr>
        <w:ind w:left="1800" w:hanging="240"/>
      </w:pPr>
      <w:r>
        <w:t xml:space="preserve">accent: AppColors.roleDonor,</w:t>
      </w:r>
    </w:p>
    <w:p>
      <w:pPr>
        <w:ind w:left="1800" w:hanging="240"/>
      </w:pPr>
      <w:r>
        <w:t xml:space="preserve">loading: loading,</w:t>
      </w:r>
    </w:p>
    <w:p>
      <w:pPr>
        <w:ind w:left="1680" w:hanging="240"/>
      </w:pPr>
      <w:r>
        <w:t xml:space="preserve">),</w:t>
      </w:r>
    </w:p>
    <w:p>
      <w:pPr>
        <w:ind w:left="1560" w:hanging="240"/>
      </w:pPr>
      <w:r>
        <w:t xml:space="preserve">),</w:t>
      </w:r>
    </w:p>
    <w:p>
      <w:pPr>
        <w:ind w:left="1560" w:hanging="240"/>
      </w:pPr>
      <w:r>
        <w:t xml:space="preserve">const SizedBox(</w:t>
      </w:r>
    </w:p>
    <w:p>
      <w:pPr>
        <w:ind w:left="1680" w:hanging="240"/>
      </w:pPr>
      <w:r>
        <w:t xml:space="preserve">width: 12,</w:t>
      </w:r>
    </w:p>
    <w:p>
      <w:pPr>
        <w:ind w:left="1560" w:hanging="240"/>
      </w:pPr>
      <w:r>
        <w:t xml:space="preserve">),</w:t>
      </w:r>
    </w:p>
    <w:p>
      <w:pPr>
        <w:ind w:left="1560" w:hanging="240"/>
      </w:pPr>
      <w:r>
        <w:t xml:space="preserve">Expanded(</w:t>
      </w:r>
    </w:p>
    <w:p>
      <w:pPr>
        <w:ind w:left="1680" w:hanging="240"/>
      </w:pPr>
      <w:r>
        <w:t xml:space="preserve">child: _MetricCard(</w:t>
      </w:r>
    </w:p>
    <w:p>
      <w:pPr>
        <w:ind w:left="1800" w:hanging="240"/>
      </w:pPr>
      <w:r>
        <w:t xml:space="preserve">label: 'Items Donated',</w:t>
      </w:r>
    </w:p>
    <w:p>
      <w:pPr>
        <w:ind w:left="1800" w:hanging="240"/>
      </w:pPr>
      <w:r>
        <w:t xml:space="preserve">value: itemsDonated,</w:t>
      </w:r>
    </w:p>
    <w:p>
      <w:pPr>
        <w:ind w:left="1800" w:hanging="240"/>
      </w:pPr>
      <w:r>
        <w:t xml:space="preserve">icon: Icons.inventory_2_outlined,</w:t>
      </w:r>
    </w:p>
    <w:p>
      <w:pPr>
        <w:ind w:left="1800" w:hanging="240"/>
      </w:pPr>
      <w:r>
        <w:t xml:space="preserve">accent: AppColors.primary,</w:t>
      </w:r>
    </w:p>
    <w:p>
      <w:pPr>
        <w:ind w:left="1800" w:hanging="240"/>
      </w:pPr>
      <w:r>
        <w:t xml:space="preserve">loading: loading,</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320" w:hanging="240"/>
      </w:pPr>
      <w:r>
        <w:t xml:space="preserve">const SizedBox(height: 12),</w:t>
      </w:r>
    </w:p>
    <w:p>
      <w:pPr>
        <w:ind w:left="1320" w:hanging="240"/>
      </w:pPr>
      <w:r>
        <w:t xml:space="preserve">Row(</w:t>
      </w:r>
    </w:p>
    <w:p>
      <w:pPr>
        <w:ind w:left="1440" w:hanging="240"/>
      </w:pPr>
      <w:r>
        <w:t xml:space="preserve">children: [</w:t>
      </w:r>
    </w:p>
    <w:p>
      <w:pPr>
        <w:ind w:left="1560" w:hanging="240"/>
      </w:pPr>
      <w:r>
        <w:t xml:space="preserve">Expanded(</w:t>
      </w:r>
    </w:p>
    <w:p>
      <w:pPr>
        <w:ind w:left="1680" w:hanging="240"/>
      </w:pPr>
      <w:r>
        <w:t xml:space="preserve">child: _MetricCard(</w:t>
      </w:r>
    </w:p>
    <w:p>
      <w:pPr>
        <w:ind w:left="1800" w:hanging="240"/>
      </w:pPr>
      <w:r>
        <w:t xml:space="preserve">label: 'Under Review',</w:t>
      </w:r>
    </w:p>
    <w:p>
      <w:pPr>
        <w:ind w:left="1800" w:hanging="240"/>
      </w:pPr>
      <w:r>
        <w:t xml:space="preserve">value: pendingSubmissions,</w:t>
      </w:r>
    </w:p>
    <w:p>
      <w:pPr>
        <w:ind w:left="1800" w:hanging="240"/>
      </w:pPr>
      <w:r>
        <w:t xml:space="preserve">icon: Icons.schedule_outlined,</w:t>
      </w:r>
    </w:p>
    <w:p>
      <w:pPr>
        <w:ind w:left="1800" w:hanging="240"/>
      </w:pPr>
      <w:r>
        <w:t xml:space="preserve">accent: AppColors.warning,</w:t>
      </w:r>
    </w:p>
    <w:p>
      <w:pPr>
        <w:ind w:left="1800" w:hanging="240"/>
      </w:pPr>
      <w:r>
        <w:t xml:space="preserve">loading: loading,</w:t>
      </w:r>
    </w:p>
    <w:p>
      <w:pPr>
        <w:ind w:left="1680" w:hanging="240"/>
      </w:pPr>
      <w:r>
        <w:t xml:space="preserve">),</w:t>
      </w:r>
    </w:p>
    <w:p>
      <w:pPr>
        <w:ind w:left="1560" w:hanging="240"/>
      </w:pPr>
      <w:r>
        <w:t xml:space="preserve">),</w:t>
      </w:r>
    </w:p>
    <w:p>
      <w:pPr>
        <w:ind w:left="1560" w:hanging="240"/>
      </w:pPr>
      <w:r>
        <w:t xml:space="preserve">const SizedBox(</w:t>
      </w:r>
    </w:p>
    <w:p>
      <w:pPr>
        <w:ind w:left="1680" w:hanging="240"/>
      </w:pPr>
      <w:r>
        <w:t xml:space="preserve">width: 12,</w:t>
      </w:r>
    </w:p>
    <w:p>
      <w:pPr>
        <w:ind w:left="1560" w:hanging="240"/>
      </w:pPr>
      <w:r>
        <w:t xml:space="preserve">),</w:t>
      </w:r>
    </w:p>
    <w:p>
      <w:pPr>
        <w:ind w:left="1560" w:hanging="240"/>
      </w:pPr>
      <w:r>
        <w:t xml:space="preserve">Expanded(</w:t>
      </w:r>
    </w:p>
    <w:p>
      <w:pPr>
        <w:ind w:left="1680" w:hanging="240"/>
      </w:pPr>
      <w:r>
        <w:t xml:space="preserve">child: _MetricCard(</w:t>
      </w:r>
    </w:p>
    <w:p>
      <w:pPr>
        <w:ind w:left="1800" w:hanging="240"/>
      </w:pPr>
      <w:r>
        <w:t xml:space="preserve">label: 'Last Donation',</w:t>
      </w:r>
    </w:p>
    <w:p>
      <w:pPr>
        <w:ind w:left="1800" w:hanging="240"/>
      </w:pPr>
      <w:r>
        <w:t xml:space="preserve">value: lastDonation,</w:t>
      </w:r>
    </w:p>
    <w:p>
      <w:pPr>
        <w:ind w:left="1800" w:hanging="240"/>
      </w:pPr>
      <w:r>
        <w:t xml:space="preserve">icon: Icons.event_outlined,</w:t>
      </w:r>
    </w:p>
    <w:p>
      <w:pPr>
        <w:ind w:left="1800" w:hanging="240"/>
      </w:pPr>
      <w:r>
        <w:t xml:space="preserve">accent: AppColors.roleDonor,</w:t>
      </w:r>
    </w:p>
    <w:p>
      <w:pPr>
        <w:ind w:left="1800" w:hanging="240"/>
      </w:pPr>
      <w:r>
        <w:t xml:space="preserve">loading: loading,</w:t>
      </w:r>
    </w:p>
    <w:p>
      <w:pPr>
        <w:ind w:left="1800" w:hanging="240"/>
      </w:pPr>
      <w:r>
        <w:t xml:space="preserve">compactValue: true,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840" w:hanging="240"/>
      </w:pPr>
      <w:r>
        <w:t xml:space="preserve">const Expanded(</w:t>
      </w:r>
    </w:p>
    <w:p>
      <w:pPr>
        <w:ind w:left="960" w:hanging="240"/>
      </w:pPr>
      <w:r>
        <w:t xml:space="preserve">flex: 9,</w:t>
      </w:r>
    </w:p>
    <w:p>
      <w:pPr>
        <w:ind w:left="960" w:hanging="240"/>
      </w:pPr>
      <w:r>
        <w:t xml:space="preserve">child: _AnimalImagePanel(</w:t>
      </w:r>
    </w:p>
    <w:p>
      <w:pPr>
        <w:ind w:left="1080" w:hanging="240"/>
      </w:pPr>
      <w:r>
        <w:t xml:space="preserve">height: 390,</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HERO MOBILE</w:t>
      </w:r>
    </w:p>
    <w:p>
      <w:pPr>
        <w:ind w:left="240" w:hanging="240"/>
      </w:pPr>
      <w:r>
        <w:t xml:space="preserve">// ============================================================================</w:t>
      </w:r>
    </w:p>
    <w:p>
      <w:pPr>
        <w:ind w:left="240" w:hanging="240"/>
      </w:pPr>
    </w:p>
    <w:p>
      <w:pPr>
        <w:ind w:left="240" w:hanging="240"/>
      </w:pPr>
      <w:r>
        <w:t xml:space="preserve">class _HeroMobileLayout extends StatelessWidget {</w:t>
      </w:r>
    </w:p>
    <w:p>
      <w:pPr>
        <w:ind w:left="360" w:hanging="240"/>
      </w:pPr>
      <w:r>
        <w:t xml:space="preserve">final bool loading;</w:t>
      </w:r>
    </w:p>
    <w:p>
      <w:pPr>
        <w:ind w:left="240" w:hanging="240"/>
      </w:pPr>
    </w:p>
    <w:p>
      <w:pPr>
        <w:ind w:left="360" w:hanging="240"/>
      </w:pPr>
      <w:r>
        <w:t xml:space="preserve">final String totalDonations;</w:t>
      </w:r>
    </w:p>
    <w:p>
      <w:pPr>
        <w:ind w:left="360" w:hanging="240"/>
      </w:pPr>
      <w:r>
        <w:t xml:space="preserve">final String itemsDonated;</w:t>
      </w:r>
    </w:p>
    <w:p>
      <w:pPr>
        <w:ind w:left="360" w:hanging="240"/>
      </w:pPr>
      <w:r>
        <w:t xml:space="preserve">final String pendingSubmissions;</w:t>
      </w:r>
    </w:p>
    <w:p>
      <w:pPr>
        <w:ind w:left="360" w:hanging="240"/>
      </w:pPr>
      <w:r>
        <w:t xml:space="preserve">final String lastDonation;</w:t>
      </w:r>
    </w:p>
    <w:p>
      <w:pPr>
        <w:ind w:left="240" w:hanging="240"/>
      </w:pPr>
    </w:p>
    <w:p>
      <w:pPr>
        <w:ind w:left="360" w:hanging="240"/>
      </w:pPr>
      <w:r>
        <w:t xml:space="preserve">const _HeroMobileLayout({</w:t>
      </w:r>
    </w:p>
    <w:p>
      <w:pPr>
        <w:ind w:left="480" w:hanging="240"/>
      </w:pPr>
      <w:r>
        <w:t xml:space="preserve">required this.loading,</w:t>
      </w:r>
    </w:p>
    <w:p>
      <w:pPr>
        <w:ind w:left="480" w:hanging="240"/>
      </w:pPr>
      <w:r>
        <w:t xml:space="preserve">required this.totalDonations,</w:t>
      </w:r>
    </w:p>
    <w:p>
      <w:pPr>
        <w:ind w:left="480" w:hanging="240"/>
      </w:pPr>
      <w:r>
        <w:t xml:space="preserve">required this.itemsDonated,</w:t>
      </w:r>
    </w:p>
    <w:p>
      <w:pPr>
        <w:ind w:left="480" w:hanging="240"/>
      </w:pPr>
      <w:r>
        <w:t xml:space="preserve">required this.pendingSubmissions,</w:t>
      </w:r>
    </w:p>
    <w:p>
      <w:pPr>
        <w:ind w:left="480" w:hanging="240"/>
      </w:pPr>
      <w:r>
        <w:t xml:space="preserve">required this.lastDonation,</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Column(</w:t>
      </w:r>
    </w:p>
    <w:p>
      <w:pPr>
        <w:ind w:left="600" w:hanging="240"/>
      </w:pPr>
      <w:r>
        <w:t xml:space="preserve">children: [</w:t>
      </w:r>
    </w:p>
    <w:p>
      <w:pPr>
        <w:ind w:left="720" w:hanging="240"/>
      </w:pPr>
      <w:r>
        <w:t xml:space="preserve">const _AnimalImagePanel(</w:t>
      </w:r>
    </w:p>
    <w:p>
      <w:pPr>
        <w:ind w:left="840" w:hanging="240"/>
      </w:pPr>
      <w:r>
        <w:t xml:space="preserve">height: 190,</w:t>
      </w:r>
    </w:p>
    <w:p>
      <w:pPr>
        <w:ind w:left="720" w:hanging="240"/>
      </w:pPr>
      <w:r>
        <w:t xml:space="preserve">),</w:t>
      </w:r>
    </w:p>
    <w:p>
      <w:pPr>
        <w:ind w:left="720" w:hanging="240"/>
      </w:pPr>
      <w:r>
        <w:t xml:space="preserve">Padding(</w:t>
      </w:r>
    </w:p>
    <w:p>
      <w:pPr>
        <w:ind w:left="840" w:hanging="240"/>
      </w:pPr>
      <w:r>
        <w:t xml:space="preserve">padding: const EdgeInsets.all(</w:t>
      </w:r>
    </w:p>
    <w:p>
      <w:pPr>
        <w:ind w:left="960" w:hanging="240"/>
      </w:pPr>
      <w:r>
        <w:t xml:space="preserve">16,</w:t>
      </w:r>
    </w:p>
    <w:p>
      <w:pPr>
        <w:ind w:left="840" w:hanging="240"/>
      </w:pPr>
      <w:r>
        <w:t xml:space="preserve">),</w:t>
      </w:r>
    </w:p>
    <w:p>
      <w:pPr>
        <w:ind w:left="840" w:hanging="240"/>
      </w:pPr>
      <w:r>
        <w:t xml:space="preserve">child: Column(</w:t>
      </w:r>
    </w:p>
    <w:p>
      <w:pPr>
        <w:ind w:left="960" w:hanging="240"/>
      </w:pPr>
      <w:r>
        <w:t xml:space="preserve">crossAxisAlignment: CrossAxisAlignment.start,</w:t>
      </w:r>
    </w:p>
    <w:p>
      <w:pPr>
        <w:ind w:left="960" w:hanging="240"/>
      </w:pPr>
      <w:r>
        <w:t xml:space="preserve">children: [</w:t>
      </w:r>
    </w:p>
    <w:p>
      <w:pPr>
        <w:ind w:left="1080" w:hanging="240"/>
      </w:pPr>
      <w:r>
        <w:t xml:space="preserve">const Text(</w:t>
      </w:r>
    </w:p>
    <w:p>
      <w:pPr>
        <w:ind w:left="1200" w:hanging="240"/>
      </w:pPr>
      <w:r>
        <w:t xml:space="preserve">'Your Support',</w:t>
      </w:r>
    </w:p>
    <w:p>
      <w:pPr>
        <w:ind w:left="1200" w:hanging="240"/>
      </w:pPr>
      <w:r>
        <w:t xml:space="preserve">style: TextStyle(</w:t>
      </w:r>
    </w:p>
    <w:p>
      <w:pPr>
        <w:ind w:left="1320" w:hanging="240"/>
      </w:pPr>
      <w:r>
        <w:t xml:space="preserve">fontSize: 16,</w:t>
      </w:r>
    </w:p>
    <w:p>
      <w:pPr>
        <w:ind w:left="1320" w:hanging="240"/>
      </w:pPr>
      <w:r>
        <w:t xml:space="preserve">fontWeight: FontWeight.w700,</w:t>
      </w:r>
    </w:p>
    <w:p>
      <w:pPr>
        <w:ind w:left="1200" w:hanging="240"/>
      </w:pPr>
      <w:r>
        <w:t xml:space="preserve">),</w:t>
      </w:r>
    </w:p>
    <w:p>
      <w:pPr>
        <w:ind w:left="1080" w:hanging="240"/>
      </w:pPr>
      <w:r>
        <w:t xml:space="preserve">),</w:t>
      </w:r>
    </w:p>
    <w:p>
      <w:pPr>
        <w:ind w:left="1080" w:hanging="240"/>
      </w:pPr>
      <w:r>
        <w:t xml:space="preserve">const SizedBox(height: 3),</w:t>
      </w:r>
    </w:p>
    <w:p>
      <w:pPr>
        <w:ind w:left="1080" w:hanging="240"/>
      </w:pPr>
      <w:r>
        <w:t xml:space="preserve">const Text(</w:t>
      </w:r>
    </w:p>
    <w:p>
      <w:pPr>
        <w:ind w:left="1200" w:hanging="240"/>
      </w:pPr>
      <w:r>
        <w:t xml:space="preserve">'A quick snapshot of your contributions.',</w:t>
      </w:r>
    </w:p>
    <w:p>
      <w:pPr>
        <w:ind w:left="1200" w:hanging="240"/>
      </w:pPr>
      <w:r>
        <w:t xml:space="preserve">style: TextStyle(</w:t>
      </w:r>
    </w:p>
    <w:p>
      <w:pPr>
        <w:ind w:left="1320" w:hanging="240"/>
      </w:pPr>
      <w:r>
        <w:t xml:space="preserve">fontSize: 12,</w:t>
      </w:r>
    </w:p>
    <w:p>
      <w:pPr>
        <w:ind w:left="1320" w:hanging="240"/>
      </w:pPr>
      <w:r>
        <w:t xml:space="preserve">color: AppColors.mutedForeground,</w:t>
      </w:r>
    </w:p>
    <w:p>
      <w:pPr>
        <w:ind w:left="1200" w:hanging="240"/>
      </w:pPr>
      <w:r>
        <w:t xml:space="preserve">),</w:t>
      </w:r>
    </w:p>
    <w:p>
      <w:pPr>
        <w:ind w:left="1080" w:hanging="240"/>
      </w:pPr>
      <w:r>
        <w:t xml:space="preserve">),</w:t>
      </w:r>
    </w:p>
    <w:p>
      <w:pPr>
        <w:ind w:left="1080" w:hanging="240"/>
      </w:pPr>
      <w:r>
        <w:t xml:space="preserve">const SizedBox(height: 16),</w:t>
      </w:r>
    </w:p>
    <w:p>
      <w:pPr>
        <w:ind w:left="1080" w:hanging="240"/>
      </w:pPr>
      <w:r>
        <w:t xml:space="preserve">LayoutBuilder(</w:t>
      </w:r>
    </w:p>
    <w:p>
      <w:pPr>
        <w:ind w:left="1200" w:hanging="240"/>
      </w:pPr>
      <w:r>
        <w:t xml:space="preserve">builder: (</w:t>
      </w:r>
    </w:p>
    <w:p>
      <w:pPr>
        <w:ind w:left="1320" w:hanging="240"/>
      </w:pPr>
      <w:r>
        <w:t xml:space="preserve">context,</w:t>
      </w:r>
    </w:p>
    <w:p>
      <w:pPr>
        <w:ind w:left="1320" w:hanging="240"/>
      </w:pPr>
      <w:r>
        <w:t xml:space="preserve">constraints,</w:t>
      </w:r>
    </w:p>
    <w:p>
      <w:pPr>
        <w:ind w:left="1200" w:hanging="240"/>
      </w:pPr>
      <w:r>
        <w:t xml:space="preserve">) {</w:t>
      </w:r>
    </w:p>
    <w:p>
      <w:pPr>
        <w:ind w:left="1320" w:hanging="240"/>
      </w:pPr>
      <w:r>
        <w:t xml:space="preserve">final veryNarrow = constraints.maxWidth &lt; 340;</w:t>
      </w:r>
    </w:p>
    <w:p>
      <w:pPr>
        <w:ind w:left="240" w:hanging="240"/>
      </w:pPr>
    </w:p>
    <w:p>
      <w:pPr>
        <w:ind w:left="1320" w:hanging="240"/>
      </w:pPr>
      <w:r>
        <w:t xml:space="preserve">if (veryNarrow) {</w:t>
      </w:r>
    </w:p>
    <w:p>
      <w:pPr>
        <w:ind w:left="1440" w:hanging="240"/>
      </w:pPr>
      <w:r>
        <w:t xml:space="preserve">return Column(</w:t>
      </w:r>
    </w:p>
    <w:p>
      <w:pPr>
        <w:ind w:left="1560" w:hanging="240"/>
      </w:pPr>
      <w:r>
        <w:t xml:space="preserve">children: [</w:t>
      </w:r>
    </w:p>
    <w:p>
      <w:pPr>
        <w:ind w:left="1680" w:hanging="240"/>
      </w:pPr>
      <w:r>
        <w:t xml:space="preserve">_MetricCard(</w:t>
      </w:r>
    </w:p>
    <w:p>
      <w:pPr>
        <w:ind w:left="1800" w:hanging="240"/>
      </w:pPr>
      <w:r>
        <w:t xml:space="preserve">label: 'Donations',</w:t>
      </w:r>
    </w:p>
    <w:p>
      <w:pPr>
        <w:ind w:left="1800" w:hanging="240"/>
      </w:pPr>
      <w:r>
        <w:t xml:space="preserve">value: totalDonations,</w:t>
      </w:r>
    </w:p>
    <w:p>
      <w:pPr>
        <w:ind w:left="1800" w:hanging="240"/>
      </w:pPr>
      <w:r>
        <w:t xml:space="preserve">icon: Icons.favorite_outline,</w:t>
      </w:r>
    </w:p>
    <w:p>
      <w:pPr>
        <w:ind w:left="1800" w:hanging="240"/>
      </w:pPr>
      <w:r>
        <w:t xml:space="preserve">accent: AppColors.roleDonor,</w:t>
      </w:r>
    </w:p>
    <w:p>
      <w:pPr>
        <w:ind w:left="1800" w:hanging="240"/>
      </w:pPr>
      <w:r>
        <w:t xml:space="preserve">loading: loading,</w:t>
      </w:r>
    </w:p>
    <w:p>
      <w:pPr>
        <w:ind w:left="1680" w:hanging="240"/>
      </w:pPr>
      <w:r>
        <w:t xml:space="preserve">),</w:t>
      </w:r>
    </w:p>
    <w:p>
      <w:pPr>
        <w:ind w:left="1680" w:hanging="240"/>
      </w:pPr>
      <w:r>
        <w:t xml:space="preserve">const SizedBox(</w:t>
      </w:r>
    </w:p>
    <w:p>
      <w:pPr>
        <w:ind w:left="1800" w:hanging="240"/>
      </w:pPr>
      <w:r>
        <w:t xml:space="preserve">height: 10,</w:t>
      </w:r>
    </w:p>
    <w:p>
      <w:pPr>
        <w:ind w:left="1680" w:hanging="240"/>
      </w:pPr>
      <w:r>
        <w:t xml:space="preserve">),</w:t>
      </w:r>
    </w:p>
    <w:p>
      <w:pPr>
        <w:ind w:left="1680" w:hanging="240"/>
      </w:pPr>
      <w:r>
        <w:t xml:space="preserve">_MetricCard(</w:t>
      </w:r>
    </w:p>
    <w:p>
      <w:pPr>
        <w:ind w:left="1800" w:hanging="240"/>
      </w:pPr>
      <w:r>
        <w:t xml:space="preserve">label: 'Items Donated',</w:t>
      </w:r>
    </w:p>
    <w:p>
      <w:pPr>
        <w:ind w:left="1800" w:hanging="240"/>
      </w:pPr>
      <w:r>
        <w:t xml:space="preserve">value: itemsDonated,</w:t>
      </w:r>
    </w:p>
    <w:p>
      <w:pPr>
        <w:ind w:left="1800" w:hanging="240"/>
      </w:pPr>
      <w:r>
        <w:t xml:space="preserve">icon: Icons.inventory_2_outlined,</w:t>
      </w:r>
    </w:p>
    <w:p>
      <w:pPr>
        <w:ind w:left="1800" w:hanging="240"/>
      </w:pPr>
      <w:r>
        <w:t xml:space="preserve">accent: AppColors.primary,</w:t>
      </w:r>
    </w:p>
    <w:p>
      <w:pPr>
        <w:ind w:left="1800" w:hanging="240"/>
      </w:pPr>
      <w:r>
        <w:t xml:space="preserve">loading: loading,</w:t>
      </w:r>
    </w:p>
    <w:p>
      <w:pPr>
        <w:ind w:left="1680" w:hanging="240"/>
      </w:pPr>
      <w:r>
        <w:t xml:space="preserve">),</w:t>
      </w:r>
    </w:p>
    <w:p>
      <w:pPr>
        <w:ind w:left="1680" w:hanging="240"/>
      </w:pPr>
      <w:r>
        <w:t xml:space="preserve">const SizedBox(</w:t>
      </w:r>
    </w:p>
    <w:p>
      <w:pPr>
        <w:ind w:left="1800" w:hanging="240"/>
      </w:pPr>
      <w:r>
        <w:t xml:space="preserve">height: 10,</w:t>
      </w:r>
    </w:p>
    <w:p>
      <w:pPr>
        <w:ind w:left="1680" w:hanging="240"/>
      </w:pPr>
      <w:r>
        <w:t xml:space="preserve">),</w:t>
      </w:r>
    </w:p>
    <w:p>
      <w:pPr>
        <w:ind w:left="1680" w:hanging="240"/>
      </w:pPr>
      <w:r>
        <w:t xml:space="preserve">_MetricCard(</w:t>
      </w:r>
    </w:p>
    <w:p>
      <w:pPr>
        <w:ind w:left="1800" w:hanging="240"/>
      </w:pPr>
      <w:r>
        <w:t xml:space="preserve">label: 'Under Review',</w:t>
      </w:r>
    </w:p>
    <w:p>
      <w:pPr>
        <w:ind w:left="1800" w:hanging="240"/>
      </w:pPr>
      <w:r>
        <w:t xml:space="preserve">value: pendingSubmissions,</w:t>
      </w:r>
    </w:p>
    <w:p>
      <w:pPr>
        <w:ind w:left="1800" w:hanging="240"/>
      </w:pPr>
      <w:r>
        <w:t xml:space="preserve">icon: Icons.schedule_outlined,</w:t>
      </w:r>
    </w:p>
    <w:p>
      <w:pPr>
        <w:ind w:left="1800" w:hanging="240"/>
      </w:pPr>
      <w:r>
        <w:t xml:space="preserve">accent: AppColors.warning,</w:t>
      </w:r>
    </w:p>
    <w:p>
      <w:pPr>
        <w:ind w:left="1800" w:hanging="240"/>
      </w:pPr>
      <w:r>
        <w:t xml:space="preserve">loading: loading,</w:t>
      </w:r>
    </w:p>
    <w:p>
      <w:pPr>
        <w:ind w:left="1680" w:hanging="240"/>
      </w:pPr>
      <w:r>
        <w:t xml:space="preserve">),</w:t>
      </w:r>
    </w:p>
    <w:p>
      <w:pPr>
        <w:ind w:left="1680" w:hanging="240"/>
      </w:pPr>
      <w:r>
        <w:t xml:space="preserve">const SizedBox(</w:t>
      </w:r>
    </w:p>
    <w:p>
      <w:pPr>
        <w:ind w:left="1800" w:hanging="240"/>
      </w:pPr>
      <w:r>
        <w:t xml:space="preserve">height: 10,</w:t>
      </w:r>
    </w:p>
    <w:p>
      <w:pPr>
        <w:ind w:left="1680" w:hanging="240"/>
      </w:pPr>
      <w:r>
        <w:t xml:space="preserve">),</w:t>
      </w:r>
    </w:p>
    <w:p>
      <w:pPr>
        <w:ind w:left="1680" w:hanging="240"/>
      </w:pPr>
      <w:r>
        <w:t xml:space="preserve">_MetricCard(</w:t>
      </w:r>
    </w:p>
    <w:p>
      <w:pPr>
        <w:ind w:left="1800" w:hanging="240"/>
      </w:pPr>
      <w:r>
        <w:t xml:space="preserve">label: 'Last Donation',</w:t>
      </w:r>
    </w:p>
    <w:p>
      <w:pPr>
        <w:ind w:left="1800" w:hanging="240"/>
      </w:pPr>
      <w:r>
        <w:t xml:space="preserve">value: lastDonation,</w:t>
      </w:r>
    </w:p>
    <w:p>
      <w:pPr>
        <w:ind w:left="1800" w:hanging="240"/>
      </w:pPr>
      <w:r>
        <w:t xml:space="preserve">icon: Icons.event_outlined,</w:t>
      </w:r>
    </w:p>
    <w:p>
      <w:pPr>
        <w:ind w:left="1800" w:hanging="240"/>
      </w:pPr>
      <w:r>
        <w:t xml:space="preserve">accent: AppColors.roleDonor,</w:t>
      </w:r>
    </w:p>
    <w:p>
      <w:pPr>
        <w:ind w:left="1800" w:hanging="240"/>
      </w:pPr>
      <w:r>
        <w:t xml:space="preserve">loading: loading,</w:t>
      </w:r>
    </w:p>
    <w:p>
      <w:pPr>
        <w:ind w:left="1800" w:hanging="240"/>
      </w:pPr>
      <w:r>
        <w:t xml:space="preserve">compactValue: true,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240" w:hanging="240"/>
      </w:pPr>
    </w:p>
    <w:p>
      <w:pPr>
        <w:ind w:left="1320" w:hanging="240"/>
      </w:pPr>
      <w:r>
        <w:t xml:space="preserve">return Column(</w:t>
      </w:r>
    </w:p>
    <w:p>
      <w:pPr>
        <w:ind w:left="1440" w:hanging="240"/>
      </w:pPr>
      <w:r>
        <w:t xml:space="preserve">children: [</w:t>
      </w:r>
    </w:p>
    <w:p>
      <w:pPr>
        <w:ind w:left="1560" w:hanging="240"/>
      </w:pPr>
      <w:r>
        <w:t xml:space="preserve">Row(</w:t>
      </w:r>
    </w:p>
    <w:p>
      <w:pPr>
        <w:ind w:left="1680" w:hanging="240"/>
      </w:pPr>
      <w:r>
        <w:t xml:space="preserve">children: [</w:t>
      </w:r>
    </w:p>
    <w:p>
      <w:pPr>
        <w:ind w:left="1800" w:hanging="240"/>
      </w:pPr>
      <w:r>
        <w:t xml:space="preserve">Expanded(</w:t>
      </w:r>
    </w:p>
    <w:p>
      <w:pPr>
        <w:ind w:left="1920" w:hanging="240"/>
      </w:pPr>
      <w:r>
        <w:t xml:space="preserve">child: _MetricCard(</w:t>
      </w:r>
    </w:p>
    <w:p>
      <w:pPr>
        <w:ind w:left="2040" w:hanging="240"/>
      </w:pPr>
      <w:r>
        <w:t xml:space="preserve">label: 'Donations',</w:t>
      </w:r>
    </w:p>
    <w:p>
      <w:pPr>
        <w:ind w:left="2040" w:hanging="240"/>
      </w:pPr>
      <w:r>
        <w:t xml:space="preserve">value: totalDonations,</w:t>
      </w:r>
    </w:p>
    <w:p>
      <w:pPr>
        <w:ind w:left="2040" w:hanging="240"/>
      </w:pPr>
      <w:r>
        <w:t xml:space="preserve">icon: Icons.favorite_outline,</w:t>
      </w:r>
    </w:p>
    <w:p>
      <w:pPr>
        <w:ind w:left="2040" w:hanging="240"/>
      </w:pPr>
      <w:r>
        <w:t xml:space="preserve">accent: AppColors.roleDonor,</w:t>
      </w:r>
    </w:p>
    <w:p>
      <w:pPr>
        <w:ind w:left="2040" w:hanging="240"/>
      </w:pPr>
      <w:r>
        <w:t xml:space="preserve">loading: loading,</w:t>
      </w:r>
    </w:p>
    <w:p>
      <w:pPr>
        <w:ind w:left="2040" w:hanging="240"/>
      </w:pPr>
      <w:r>
        <w:t xml:space="preserve">mobile: true,</w:t>
      </w:r>
    </w:p>
    <w:p>
      <w:pPr>
        <w:ind w:left="1920" w:hanging="240"/>
      </w:pPr>
      <w:r>
        <w:t xml:space="preserve">),</w:t>
      </w:r>
    </w:p>
    <w:p>
      <w:pPr>
        <w:ind w:left="1800" w:hanging="240"/>
      </w:pPr>
      <w:r>
        <w:t xml:space="preserve">),</w:t>
      </w:r>
    </w:p>
    <w:p>
      <w:pPr>
        <w:ind w:left="1800" w:hanging="240"/>
      </w:pPr>
      <w:r>
        <w:t xml:space="preserve">const SizedBox(</w:t>
      </w:r>
    </w:p>
    <w:p>
      <w:pPr>
        <w:ind w:left="1920" w:hanging="240"/>
      </w:pPr>
      <w:r>
        <w:t xml:space="preserve">width: 10,</w:t>
      </w:r>
    </w:p>
    <w:p>
      <w:pPr>
        <w:ind w:left="1800" w:hanging="240"/>
      </w:pPr>
      <w:r>
        <w:t xml:space="preserve">),</w:t>
      </w:r>
    </w:p>
    <w:p>
      <w:pPr>
        <w:ind w:left="1800" w:hanging="240"/>
      </w:pPr>
      <w:r>
        <w:t xml:space="preserve">Expanded(</w:t>
      </w:r>
    </w:p>
    <w:p>
      <w:pPr>
        <w:ind w:left="1920" w:hanging="240"/>
      </w:pPr>
      <w:r>
        <w:t xml:space="preserve">child: _MetricCard(</w:t>
      </w:r>
    </w:p>
    <w:p>
      <w:pPr>
        <w:ind w:left="2040" w:hanging="240"/>
      </w:pPr>
      <w:r>
        <w:t xml:space="preserve">label: 'Items Donated',</w:t>
      </w:r>
    </w:p>
    <w:p>
      <w:pPr>
        <w:ind w:left="2040" w:hanging="240"/>
      </w:pPr>
      <w:r>
        <w:t xml:space="preserve">value: itemsDonated,</w:t>
      </w:r>
    </w:p>
    <w:p>
      <w:pPr>
        <w:ind w:left="2040" w:hanging="240"/>
      </w:pPr>
      <w:r>
        <w:t xml:space="preserve">icon: Icons.inventory_2_outlined,</w:t>
      </w:r>
    </w:p>
    <w:p>
      <w:pPr>
        <w:ind w:left="2040" w:hanging="240"/>
      </w:pPr>
      <w:r>
        <w:t xml:space="preserve">accent: AppColors.primary,</w:t>
      </w:r>
    </w:p>
    <w:p>
      <w:pPr>
        <w:ind w:left="2040" w:hanging="240"/>
      </w:pPr>
      <w:r>
        <w:t xml:space="preserve">loading: loading,</w:t>
      </w:r>
    </w:p>
    <w:p>
      <w:pPr>
        <w:ind w:left="2040" w:hanging="240"/>
      </w:pPr>
      <w:r>
        <w:t xml:space="preserve">mobile: true,</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1560" w:hanging="240"/>
      </w:pPr>
      <w:r>
        <w:t xml:space="preserve">const SizedBox(</w:t>
      </w:r>
    </w:p>
    <w:p>
      <w:pPr>
        <w:ind w:left="1680" w:hanging="240"/>
      </w:pPr>
      <w:r>
        <w:t xml:space="preserve">height: 10,</w:t>
      </w:r>
    </w:p>
    <w:p>
      <w:pPr>
        <w:ind w:left="1560" w:hanging="240"/>
      </w:pPr>
      <w:r>
        <w:t xml:space="preserve">),</w:t>
      </w:r>
    </w:p>
    <w:p>
      <w:pPr>
        <w:ind w:left="1560" w:hanging="240"/>
      </w:pPr>
      <w:r>
        <w:t xml:space="preserve">Row(</w:t>
      </w:r>
    </w:p>
    <w:p>
      <w:pPr>
        <w:ind w:left="1680" w:hanging="240"/>
      </w:pPr>
      <w:r>
        <w:t xml:space="preserve">children: [</w:t>
      </w:r>
    </w:p>
    <w:p>
      <w:pPr>
        <w:ind w:left="1800" w:hanging="240"/>
      </w:pPr>
      <w:r>
        <w:t xml:space="preserve">Expanded(</w:t>
      </w:r>
    </w:p>
    <w:p>
      <w:pPr>
        <w:ind w:left="1920" w:hanging="240"/>
      </w:pPr>
      <w:r>
        <w:t xml:space="preserve">child: _MetricCard(</w:t>
      </w:r>
    </w:p>
    <w:p>
      <w:pPr>
        <w:ind w:left="2040" w:hanging="240"/>
      </w:pPr>
      <w:r>
        <w:t xml:space="preserve">label: 'Under Review',</w:t>
      </w:r>
    </w:p>
    <w:p>
      <w:pPr>
        <w:ind w:left="2040" w:hanging="240"/>
      </w:pPr>
      <w:r>
        <w:t xml:space="preserve">value: pendingSubmissions,</w:t>
      </w:r>
    </w:p>
    <w:p>
      <w:pPr>
        <w:ind w:left="2040" w:hanging="240"/>
      </w:pPr>
      <w:r>
        <w:t xml:space="preserve">icon: Icons.schedule_outlined,</w:t>
      </w:r>
    </w:p>
    <w:p>
      <w:pPr>
        <w:ind w:left="2040" w:hanging="240"/>
      </w:pPr>
      <w:r>
        <w:t xml:space="preserve">accent: AppColors.warning,</w:t>
      </w:r>
    </w:p>
    <w:p>
      <w:pPr>
        <w:ind w:left="2040" w:hanging="240"/>
      </w:pPr>
      <w:r>
        <w:t xml:space="preserve">loading: loading,</w:t>
      </w:r>
    </w:p>
    <w:p>
      <w:pPr>
        <w:ind w:left="2040" w:hanging="240"/>
      </w:pPr>
      <w:r>
        <w:t xml:space="preserve">mobile: true,</w:t>
      </w:r>
    </w:p>
    <w:p>
      <w:pPr>
        <w:ind w:left="1920" w:hanging="240"/>
      </w:pPr>
      <w:r>
        <w:t xml:space="preserve">),</w:t>
      </w:r>
    </w:p>
    <w:p>
      <w:pPr>
        <w:ind w:left="1800" w:hanging="240"/>
      </w:pPr>
      <w:r>
        <w:t xml:space="preserve">),</w:t>
      </w:r>
    </w:p>
    <w:p>
      <w:pPr>
        <w:ind w:left="1800" w:hanging="240"/>
      </w:pPr>
      <w:r>
        <w:t xml:space="preserve">const SizedBox(</w:t>
      </w:r>
    </w:p>
    <w:p>
      <w:pPr>
        <w:ind w:left="1920" w:hanging="240"/>
      </w:pPr>
      <w:r>
        <w:t xml:space="preserve">width: 10,</w:t>
      </w:r>
    </w:p>
    <w:p>
      <w:pPr>
        <w:ind w:left="1800" w:hanging="240"/>
      </w:pPr>
      <w:r>
        <w:t xml:space="preserve">),</w:t>
      </w:r>
    </w:p>
    <w:p>
      <w:pPr>
        <w:ind w:left="1800" w:hanging="240"/>
      </w:pPr>
      <w:r>
        <w:t xml:space="preserve">Expanded(</w:t>
      </w:r>
    </w:p>
    <w:p>
      <w:pPr>
        <w:ind w:left="1920" w:hanging="240"/>
      </w:pPr>
      <w:r>
        <w:t xml:space="preserve">child: _MetricCard(</w:t>
      </w:r>
    </w:p>
    <w:p>
      <w:pPr>
        <w:ind w:left="2040" w:hanging="240"/>
      </w:pPr>
      <w:r>
        <w:t xml:space="preserve">label: 'Last Donation',</w:t>
      </w:r>
    </w:p>
    <w:p>
      <w:pPr>
        <w:ind w:left="2040" w:hanging="240"/>
      </w:pPr>
      <w:r>
        <w:t xml:space="preserve">value: lastDonation,</w:t>
      </w:r>
    </w:p>
    <w:p>
      <w:pPr>
        <w:ind w:left="2040" w:hanging="240"/>
      </w:pPr>
      <w:r>
        <w:t xml:space="preserve">icon: Icons.event_outlined,</w:t>
      </w:r>
    </w:p>
    <w:p>
      <w:pPr>
        <w:ind w:left="2040" w:hanging="240"/>
      </w:pPr>
      <w:r>
        <w:t xml:space="preserve">accent: AppColors.roleDonor,</w:t>
      </w:r>
    </w:p>
    <w:p>
      <w:pPr>
        <w:ind w:left="2040" w:hanging="240"/>
      </w:pPr>
      <w:r>
        <w:t xml:space="preserve">loading: loading,</w:t>
      </w:r>
    </w:p>
    <w:p>
      <w:pPr>
        <w:ind w:left="2040" w:hanging="240"/>
      </w:pPr>
      <w:r>
        <w:t xml:space="preserve">compactValue: true,</w:t>
      </w:r>
    </w:p>
    <w:p>
      <w:pPr>
        <w:ind w:left="2040" w:hanging="240"/>
      </w:pPr>
      <w:r>
        <w:t xml:space="preserve">mobile: true,</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METRIC CARD</w:t>
      </w:r>
    </w:p>
    <w:p>
      <w:pPr>
        <w:ind w:left="240" w:hanging="240"/>
      </w:pPr>
      <w:r>
        <w:t xml:space="preserve">// ============================================================================</w:t>
      </w:r>
    </w:p>
    <w:p>
      <w:pPr>
        <w:ind w:left="240" w:hanging="240"/>
      </w:pPr>
    </w:p>
    <w:p>
      <w:pPr>
        <w:ind w:left="240" w:hanging="240"/>
      </w:pPr>
      <w:r>
        <w:t xml:space="preserve">class _MetricCard extends StatefulWidget {</w:t>
      </w:r>
    </w:p>
    <w:p>
      <w:pPr>
        <w:ind w:left="360" w:hanging="240"/>
      </w:pPr>
      <w:r>
        <w:t xml:space="preserve">final String label;</w:t>
      </w:r>
    </w:p>
    <w:p>
      <w:pPr>
        <w:ind w:left="360" w:hanging="240"/>
      </w:pPr>
      <w:r>
        <w:t xml:space="preserve">final String value;</w:t>
      </w:r>
    </w:p>
    <w:p>
      <w:pPr>
        <w:ind w:left="240" w:hanging="240"/>
      </w:pPr>
    </w:p>
    <w:p>
      <w:pPr>
        <w:ind w:left="360" w:hanging="240"/>
      </w:pPr>
      <w:r>
        <w:t xml:space="preserve">final IconData icon;</w:t>
      </w:r>
    </w:p>
    <w:p>
      <w:pPr>
        <w:ind w:left="360" w:hanging="240"/>
      </w:pPr>
      <w:r>
        <w:t xml:space="preserve">final Color accent;</w:t>
      </w:r>
    </w:p>
    <w:p>
      <w:pPr>
        <w:ind w:left="240" w:hanging="240"/>
      </w:pPr>
    </w:p>
    <w:p>
      <w:pPr>
        <w:ind w:left="360" w:hanging="240"/>
      </w:pPr>
      <w:r>
        <w:t xml:space="preserve">final bool loading;</w:t>
      </w:r>
    </w:p>
    <w:p>
      <w:pPr>
        <w:ind w:left="360" w:hanging="240"/>
      </w:pPr>
      <w:r>
        <w:t xml:space="preserve">final bool compactValue;</w:t>
      </w:r>
    </w:p>
    <w:p>
      <w:pPr>
        <w:ind w:left="360" w:hanging="240"/>
      </w:pPr>
      <w:r>
        <w:t xml:space="preserve">final bool mobile;</w:t>
      </w:r>
    </w:p>
    <w:p>
      <w:pPr>
        <w:ind w:left="240" w:hanging="240"/>
      </w:pPr>
    </w:p>
    <w:p>
      <w:pPr>
        <w:ind w:left="360" w:hanging="240"/>
      </w:pPr>
      <w:r>
        <w:t xml:space="preserve">const _MetricCard({</w:t>
      </w:r>
    </w:p>
    <w:p>
      <w:pPr>
        <w:ind w:left="480" w:hanging="240"/>
      </w:pPr>
      <w:r>
        <w:t xml:space="preserve">required this.label,</w:t>
      </w:r>
    </w:p>
    <w:p>
      <w:pPr>
        <w:ind w:left="480" w:hanging="240"/>
      </w:pPr>
      <w:r>
        <w:t xml:space="preserve">required this.value,</w:t>
      </w:r>
    </w:p>
    <w:p>
      <w:pPr>
        <w:ind w:left="480" w:hanging="240"/>
      </w:pPr>
      <w:r>
        <w:t xml:space="preserve">required this.icon,</w:t>
      </w:r>
    </w:p>
    <w:p>
      <w:pPr>
        <w:ind w:left="480" w:hanging="240"/>
      </w:pPr>
      <w:r>
        <w:t xml:space="preserve">required this.accent,</w:t>
      </w:r>
    </w:p>
    <w:p>
      <w:pPr>
        <w:ind w:left="480" w:hanging="240"/>
      </w:pPr>
      <w:r>
        <w:t xml:space="preserve">required this.loading,</w:t>
      </w:r>
    </w:p>
    <w:p>
      <w:pPr>
        <w:ind w:left="480" w:hanging="240"/>
      </w:pPr>
      <w:r>
        <w:t xml:space="preserve">this.compactValue = false,</w:t>
      </w:r>
    </w:p>
    <w:p>
      <w:pPr>
        <w:ind w:left="480" w:hanging="240"/>
      </w:pPr>
      <w:r>
        <w:t xml:space="preserve">this.mobile = false,</w:t>
      </w:r>
    </w:p>
    <w:p>
      <w:pPr>
        <w:ind w:left="360" w:hanging="240"/>
      </w:pPr>
      <w:r>
        <w:t xml:space="preserve">});</w:t>
      </w:r>
    </w:p>
    <w:p>
      <w:pPr>
        <w:ind w:left="240" w:hanging="240"/>
      </w:pPr>
    </w:p>
    <w:p>
      <w:pPr>
        <w:ind w:left="360" w:hanging="240"/>
      </w:pPr>
      <w:r>
        <w:t xml:space="preserve">@override</w:t>
      </w:r>
    </w:p>
    <w:p>
      <w:pPr>
        <w:ind w:left="360" w:hanging="240"/>
      </w:pPr>
      <w:r>
        <w:t xml:space="preserve">State&lt;_MetricCard&gt; createState() =&gt; _MetricCardState();</w:t>
      </w:r>
    </w:p>
    <w:p>
      <w:pPr>
        <w:ind w:left="240" w:hanging="240"/>
      </w:pPr>
      <w:r>
        <w:t xml:space="preserve">}</w:t>
      </w:r>
    </w:p>
    <w:p>
      <w:pPr>
        <w:ind w:left="240" w:hanging="240"/>
      </w:pPr>
    </w:p>
    <w:p>
      <w:pPr>
        <w:ind w:left="240" w:hanging="240"/>
      </w:pPr>
      <w:r>
        <w:t xml:space="preserve">class _MetricCardState extends State&lt;_MetricCard&gt; {</w:t>
      </w:r>
    </w:p>
    <w:p>
      <w:pPr>
        <w:ind w:left="360" w:hanging="240"/>
      </w:pPr>
      <w:r>
        <w:t xml:space="preserve">bool _hovering = false;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MouseRegion(</w:t>
      </w:r>
    </w:p>
    <w:p>
      <w:pPr>
        <w:ind w:left="600" w:hanging="240"/>
      </w:pPr>
      <w:r>
        <w:t xml:space="preserve">onEnter: (_) {</w:t>
      </w:r>
    </w:p>
    <w:p>
      <w:pPr>
        <w:ind w:left="720" w:hanging="240"/>
      </w:pPr>
      <w:r>
        <w:t xml:space="preserve">setState(() {</w:t>
      </w:r>
    </w:p>
    <w:p>
      <w:pPr>
        <w:ind w:left="840" w:hanging="240"/>
      </w:pPr>
      <w:r>
        <w:t xml:space="preserve">_hovering = true;</w:t>
      </w:r>
    </w:p>
    <w:p>
      <w:pPr>
        <w:ind w:left="720" w:hanging="240"/>
      </w:pPr>
      <w:r>
        <w:t xml:space="preserve">});</w:t>
      </w:r>
    </w:p>
    <w:p>
      <w:pPr>
        <w:ind w:left="600" w:hanging="240"/>
      </w:pPr>
      <w:r>
        <w:t xml:space="preserve">},</w:t>
      </w:r>
    </w:p>
    <w:p>
      <w:pPr>
        <w:ind w:left="600" w:hanging="240"/>
      </w:pPr>
      <w:r>
        <w:t xml:space="preserve">onExit: (_) {</w:t>
      </w:r>
    </w:p>
    <w:p>
      <w:pPr>
        <w:ind w:left="720" w:hanging="240"/>
      </w:pPr>
      <w:r>
        <w:t xml:space="preserve">setState(() {</w:t>
      </w:r>
    </w:p>
    <w:p>
      <w:pPr>
        <w:ind w:left="840" w:hanging="240"/>
      </w:pPr>
      <w:r>
        <w:t xml:space="preserve">_hovering = false;</w:t>
      </w:r>
    </w:p>
    <w:p>
      <w:pPr>
        <w:ind w:left="720" w:hanging="240"/>
      </w:pPr>
      <w:r>
        <w:t xml:space="preserve">});</w:t>
      </w:r>
    </w:p>
    <w:p>
      <w:pPr>
        <w:ind w:left="600" w:hanging="240"/>
      </w:pPr>
      <w:r>
        <w:t xml:space="preserve">},</w:t>
      </w:r>
    </w:p>
    <w:p>
      <w:pPr>
        <w:ind w:left="600" w:hanging="240"/>
      </w:pPr>
      <w:r>
        <w:t xml:space="preserve">child: AnimatedContainer(</w:t>
      </w:r>
    </w:p>
    <w:p>
      <w:pPr>
        <w:ind w:left="720" w:hanging="240"/>
      </w:pPr>
      <w:r>
        <w:t xml:space="preserve">duration: const Duration(</w:t>
      </w:r>
    </w:p>
    <w:p>
      <w:pPr>
        <w:ind w:left="840" w:hanging="240"/>
      </w:pPr>
      <w:r>
        <w:t xml:space="preserve">milliseconds: 140,</w:t>
      </w:r>
    </w:p>
    <w:p>
      <w:pPr>
        <w:ind w:left="720" w:hanging="240"/>
      </w:pPr>
      <w:r>
        <w:t xml:space="preserve">),</w:t>
      </w:r>
    </w:p>
    <w:p>
      <w:pPr>
        <w:ind w:left="720" w:hanging="240"/>
      </w:pPr>
      <w:r>
        <w:t xml:space="preserve">width: double.infinity,</w:t>
      </w:r>
    </w:p>
    <w:p>
      <w:pPr>
        <w:ind w:left="720" w:hanging="240"/>
      </w:pPr>
      <w:r>
        <w:t xml:space="preserve">padding: EdgeInsets.all(</w:t>
      </w:r>
    </w:p>
    <w:p>
      <w:pPr>
        <w:ind w:left="840" w:hanging="240"/>
      </w:pPr>
      <w:r>
        <w:t xml:space="preserve">widget.mobile ? 13 : 15,</w:t>
      </w:r>
    </w:p>
    <w:p>
      <w:pPr>
        <w:ind w:left="720" w:hanging="240"/>
      </w:pPr>
      <w:r>
        <w:t xml:space="preserve">),</w:t>
      </w:r>
    </w:p>
    <w:p>
      <w:pPr>
        <w:ind w:left="720" w:hanging="240"/>
      </w:pPr>
      <w:r>
        <w:t xml:space="preserve">decoration: BoxDecoration(</w:t>
      </w:r>
    </w:p>
    <w:p>
      <w:pPr>
        <w:ind w:left="840" w:hanging="240"/>
      </w:pPr>
      <w:r>
        <w:t xml:space="preserve">color: _hovering</w:t>
      </w:r>
    </w:p>
    <w:p>
      <w:pPr>
        <w:ind w:left="1080" w:hanging="240"/>
      </w:pPr>
      <w:r>
        <w:t xml:space="preserve">? widget.accent.withValues(</w:t>
      </w:r>
    </w:p>
    <w:p>
      <w:pPr>
        <w:ind w:left="1320" w:hanging="240"/>
      </w:pPr>
      <w:r>
        <w:t xml:space="preserve">alpha: 0.04,</w:t>
      </w:r>
    </w:p>
    <w:p>
      <w:pPr>
        <w:ind w:left="1200" w:hanging="240"/>
      </w:pPr>
      <w:r>
        <w:t xml:space="preserve">)</w:t>
      </w:r>
    </w:p>
    <w:p>
      <w:pPr>
        <w:ind w:left="1080" w:hanging="240"/>
      </w:pPr>
      <w:r>
        <w:t xml:space="preserve">: AppColors.card,</w:t>
      </w:r>
    </w:p>
    <w:p>
      <w:pPr>
        <w:ind w:left="840" w:hanging="240"/>
      </w:pPr>
      <w:r>
        <w:t xml:space="preserve">borderRadius: BorderRadius.circular(</w:t>
      </w:r>
    </w:p>
    <w:p>
      <w:pPr>
        <w:ind w:left="960" w:hanging="240"/>
      </w:pPr>
      <w:r>
        <w:t xml:space="preserve">14,</w:t>
      </w:r>
    </w:p>
    <w:p>
      <w:pPr>
        <w:ind w:left="840" w:hanging="240"/>
      </w:pPr>
      <w:r>
        <w:t xml:space="preserve">),</w:t>
      </w:r>
    </w:p>
    <w:p>
      <w:pPr>
        <w:ind w:left="840" w:hanging="240"/>
      </w:pPr>
      <w:r>
        <w:t xml:space="preserve">border: Border.all(</w:t>
      </w:r>
    </w:p>
    <w:p>
      <w:pPr>
        <w:ind w:left="960" w:hanging="240"/>
      </w:pPr>
      <w:r>
        <w:t xml:space="preserve">color: _hovering</w:t>
      </w:r>
    </w:p>
    <w:p>
      <w:pPr>
        <w:ind w:left="1200" w:hanging="240"/>
      </w:pPr>
      <w:r>
        <w:t xml:space="preserve">? widget.accent.withValues(</w:t>
      </w:r>
    </w:p>
    <w:p>
      <w:pPr>
        <w:ind w:left="1440" w:hanging="240"/>
      </w:pPr>
      <w:r>
        <w:t xml:space="preserve">alpha: 0.42,</w:t>
      </w:r>
    </w:p>
    <w:p>
      <w:pPr>
        <w:ind w:left="1320" w:hanging="240"/>
      </w:pPr>
      <w:r>
        <w:t xml:space="preserve">)</w:t>
      </w:r>
    </w:p>
    <w:p>
      <w:pPr>
        <w:ind w:left="1200" w:hanging="240"/>
      </w:pPr>
      <w:r>
        <w:t xml:space="preserve">: AppColors.border,</w:t>
      </w:r>
    </w:p>
    <w:p>
      <w:pPr>
        <w:ind w:left="840" w:hanging="240"/>
      </w:pPr>
      <w:r>
        <w:t xml:space="preserve">),</w:t>
      </w:r>
    </w:p>
    <w:p>
      <w:pPr>
        <w:ind w:left="720" w:hanging="240"/>
      </w:pPr>
      <w:r>
        <w:t xml:space="preserve">),</w:t>
      </w:r>
    </w:p>
    <w:p>
      <w:pPr>
        <w:ind w:left="720" w:hanging="240"/>
      </w:pPr>
      <w:r>
        <w:t xml:space="preserve">child: Row(</w:t>
      </w:r>
    </w:p>
    <w:p>
      <w:pPr>
        <w:ind w:left="840" w:hanging="240"/>
      </w:pPr>
      <w:r>
        <w:t xml:space="preserve">children: [</w:t>
      </w:r>
    </w:p>
    <w:p>
      <w:pPr>
        <w:ind w:left="960" w:hanging="240"/>
      </w:pPr>
      <w:r>
        <w:t xml:space="preserve">Container(</w:t>
      </w:r>
    </w:p>
    <w:p>
      <w:pPr>
        <w:ind w:left="1080" w:hanging="240"/>
      </w:pPr>
      <w:r>
        <w:t xml:space="preserve">width: widget.mobile ? 36 : 40,</w:t>
      </w:r>
    </w:p>
    <w:p>
      <w:pPr>
        <w:ind w:left="1080" w:hanging="240"/>
      </w:pPr>
      <w:r>
        <w:t xml:space="preserve">height: widget.mobile ? 36 : 40,</w:t>
      </w:r>
    </w:p>
    <w:p>
      <w:pPr>
        <w:ind w:left="1080" w:hanging="240"/>
      </w:pPr>
      <w:r>
        <w:t xml:space="preserve">decoration: BoxDecoration(</w:t>
      </w:r>
    </w:p>
    <w:p>
      <w:pPr>
        <w:ind w:left="1200" w:hanging="240"/>
      </w:pPr>
      <w:r>
        <w:t xml:space="preserve">color: widget.accent.withValues(</w:t>
      </w:r>
    </w:p>
    <w:p>
      <w:pPr>
        <w:ind w:left="1320" w:hanging="240"/>
      </w:pPr>
      <w:r>
        <w:t xml:space="preserve">alpha: 0.10,</w:t>
      </w:r>
    </w:p>
    <w:p>
      <w:pPr>
        <w:ind w:left="1200" w:hanging="240"/>
      </w:pPr>
      <w:r>
        <w:t xml:space="preserve">),</w:t>
      </w:r>
    </w:p>
    <w:p>
      <w:pPr>
        <w:ind w:left="1200" w:hanging="240"/>
      </w:pPr>
      <w:r>
        <w:t xml:space="preserve">borderRadius: BorderRadius.circular(</w:t>
      </w:r>
    </w:p>
    <w:p>
      <w:pPr>
        <w:ind w:left="1320" w:hanging="240"/>
      </w:pPr>
      <w:r>
        <w:t xml:space="preserve">10,</w:t>
      </w:r>
    </w:p>
    <w:p>
      <w:pPr>
        <w:ind w:left="1200" w:hanging="240"/>
      </w:pPr>
      <w:r>
        <w:t xml:space="preserve">),</w:t>
      </w:r>
    </w:p>
    <w:p>
      <w:pPr>
        <w:ind w:left="1080" w:hanging="240"/>
      </w:pPr>
      <w:r>
        <w:t xml:space="preserve">),</w:t>
      </w:r>
    </w:p>
    <w:p>
      <w:pPr>
        <w:ind w:left="1080" w:hanging="240"/>
      </w:pPr>
      <w:r>
        <w:t xml:space="preserve">child: Icon(</w:t>
      </w:r>
    </w:p>
    <w:p>
      <w:pPr>
        <w:ind w:left="1200" w:hanging="240"/>
      </w:pPr>
      <w:r>
        <w:t xml:space="preserve">widget.icon,</w:t>
      </w:r>
    </w:p>
    <w:p>
      <w:pPr>
        <w:ind w:left="1200" w:hanging="240"/>
      </w:pPr>
      <w:r>
        <w:t xml:space="preserve">size: widget.mobile ? 18 : 20,</w:t>
      </w:r>
    </w:p>
    <w:p>
      <w:pPr>
        <w:ind w:left="1200" w:hanging="240"/>
      </w:pPr>
      <w:r>
        <w:t xml:space="preserve">color: widget.accent,</w:t>
      </w:r>
    </w:p>
    <w:p>
      <w:pPr>
        <w:ind w:left="1080" w:hanging="240"/>
      </w:pPr>
      <w:r>
        <w:t xml:space="preserve">),</w:t>
      </w:r>
    </w:p>
    <w:p>
      <w:pPr>
        <w:ind w:left="960" w:hanging="240"/>
      </w:pPr>
      <w:r>
        <w:t xml:space="preserve">),</w:t>
      </w:r>
    </w:p>
    <w:p>
      <w:pPr>
        <w:ind w:left="960" w:hanging="240"/>
      </w:pPr>
      <w:r>
        <w:t xml:space="preserve">const SizedBox(width: 11),</w:t>
      </w:r>
    </w:p>
    <w:p>
      <w:pPr>
        <w:ind w:left="960" w:hanging="240"/>
      </w:pPr>
      <w:r>
        <w:t xml:space="preserve">Expanded(</w:t>
      </w:r>
    </w:p>
    <w:p>
      <w:pPr>
        <w:ind w:left="1080" w:hanging="240"/>
      </w:pPr>
      <w:r>
        <w:t xml:space="preserve">child: Column(</w:t>
      </w:r>
    </w:p>
    <w:p>
      <w:pPr>
        <w:ind w:left="1200" w:hanging="240"/>
      </w:pPr>
      <w:r>
        <w:t xml:space="preserve">crossAxisAlignment: CrossAxisAlignment.start,</w:t>
      </w:r>
    </w:p>
    <w:p>
      <w:pPr>
        <w:ind w:left="1200" w:hanging="240"/>
      </w:pPr>
      <w:r>
        <w:t xml:space="preserve">children: [</w:t>
      </w:r>
    </w:p>
    <w:p>
      <w:pPr>
        <w:ind w:left="1320" w:hanging="240"/>
      </w:pPr>
      <w:r>
        <w:t xml:space="preserve">if (widget.loading)</w:t>
      </w:r>
    </w:p>
    <w:p>
      <w:pPr>
        <w:ind w:left="1440" w:hanging="240"/>
      </w:pPr>
      <w:r>
        <w:t xml:space="preserve">const SizedBox(</w:t>
      </w:r>
    </w:p>
    <w:p>
      <w:pPr>
        <w:ind w:left="1560" w:hanging="240"/>
      </w:pPr>
      <w:r>
        <w:t xml:space="preserve">width: 18,</w:t>
      </w:r>
    </w:p>
    <w:p>
      <w:pPr>
        <w:ind w:left="1560" w:hanging="240"/>
      </w:pPr>
      <w:r>
        <w:t xml:space="preserve">height: 18,</w:t>
      </w:r>
    </w:p>
    <w:p>
      <w:pPr>
        <w:ind w:left="1560" w:hanging="240"/>
      </w:pPr>
      <w:r>
        <w:t xml:space="preserve">child: CircularProgressIndicator(</w:t>
      </w:r>
    </w:p>
    <w:p>
      <w:pPr>
        <w:ind w:left="1680" w:hanging="240"/>
      </w:pPr>
      <w:r>
        <w:t xml:space="preserve">strokeWidth: 2,</w:t>
      </w:r>
    </w:p>
    <w:p>
      <w:pPr>
        <w:ind w:left="1560" w:hanging="240"/>
      </w:pPr>
      <w:r>
        <w:t xml:space="preserve">),</w:t>
      </w:r>
    </w:p>
    <w:p>
      <w:pPr>
        <w:ind w:left="1440" w:hanging="240"/>
      </w:pPr>
      <w:r>
        <w:t xml:space="preserve">)</w:t>
      </w:r>
    </w:p>
    <w:p>
      <w:pPr>
        <w:ind w:left="1320" w:hanging="240"/>
      </w:pPr>
      <w:r>
        <w:t xml:space="preserve">else</w:t>
      </w:r>
    </w:p>
    <w:p>
      <w:pPr>
        <w:ind w:left="1440" w:hanging="240"/>
      </w:pPr>
      <w:r>
        <w:t xml:space="preserve">Text(</w:t>
      </w:r>
    </w:p>
    <w:p>
      <w:pPr>
        <w:ind w:left="1560" w:hanging="240"/>
      </w:pPr>
      <w:r>
        <w:t xml:space="preserve">widget.value,</w:t>
      </w:r>
    </w:p>
    <w:p>
      <w:pPr>
        <w:ind w:left="1560" w:hanging="240"/>
      </w:pPr>
      <w:r>
        <w:t xml:space="preserve">maxLines: 1,</w:t>
      </w:r>
    </w:p>
    <w:p>
      <w:pPr>
        <w:ind w:left="1560" w:hanging="240"/>
      </w:pPr>
      <w:r>
        <w:t xml:space="preserve">overflow: TextOverflow.ellipsis,</w:t>
      </w:r>
    </w:p>
    <w:p>
      <w:pPr>
        <w:ind w:left="1560" w:hanging="240"/>
      </w:pPr>
      <w:r>
        <w:t xml:space="preserve">style: TextStyle(</w:t>
      </w:r>
    </w:p>
    <w:p>
      <w:pPr>
        <w:ind w:left="1680" w:hanging="240"/>
      </w:pPr>
      <w:r>
        <w:t xml:space="preserve">fontSize: widget.compactValue</w:t>
      </w:r>
    </w:p>
    <w:p>
      <w:pPr>
        <w:ind w:left="1920" w:hanging="240"/>
      </w:pPr>
      <w:r>
        <w:t xml:space="preserve">? widget.mobile</w:t>
      </w:r>
    </w:p>
    <w:p>
      <w:pPr>
        <w:ind w:left="2160" w:hanging="240"/>
      </w:pPr>
      <w:r>
        <w:t xml:space="preserve">? 12.5</w:t>
      </w:r>
    </w:p>
    <w:p>
      <w:pPr>
        <w:ind w:left="2160" w:hanging="240"/>
      </w:pPr>
      <w:r>
        <w:t xml:space="preserve">: 14</w:t>
      </w:r>
    </w:p>
    <w:p>
      <w:pPr>
        <w:ind w:left="1920" w:hanging="240"/>
      </w:pPr>
      <w:r>
        <w:t xml:space="preserve">: widget.mobile</w:t>
      </w:r>
    </w:p>
    <w:p>
      <w:pPr>
        <w:ind w:left="2160" w:hanging="240"/>
      </w:pPr>
      <w:r>
        <w:t xml:space="preserve">? 19</w:t>
      </w:r>
    </w:p>
    <w:p>
      <w:pPr>
        <w:ind w:left="2160" w:hanging="240"/>
      </w:pPr>
      <w:r>
        <w:t xml:space="preserve">: 22,</w:t>
      </w:r>
    </w:p>
    <w:p>
      <w:pPr>
        <w:ind w:left="1680" w:hanging="240"/>
      </w:pPr>
      <w:r>
        <w:t xml:space="preserve">fontWeight: FontWeight.w800,</w:t>
      </w:r>
    </w:p>
    <w:p>
      <w:pPr>
        <w:ind w:left="1680" w:hanging="240"/>
      </w:pPr>
      <w:r>
        <w:t xml:space="preserve">color: widget.accent,</w:t>
      </w:r>
    </w:p>
    <w:p>
      <w:pPr>
        <w:ind w:left="1560" w:hanging="240"/>
      </w:pPr>
      <w:r>
        <w:t xml:space="preserve">),</w:t>
      </w:r>
    </w:p>
    <w:p>
      <w:pPr>
        <w:ind w:left="1440" w:hanging="240"/>
      </w:pPr>
      <w:r>
        <w:t xml:space="preserve">),</w:t>
      </w:r>
    </w:p>
    <w:p>
      <w:pPr>
        <w:ind w:left="1320" w:hanging="240"/>
      </w:pPr>
      <w:r>
        <w:t xml:space="preserve">const SizedBox(</w:t>
      </w:r>
    </w:p>
    <w:p>
      <w:pPr>
        <w:ind w:left="1440" w:hanging="240"/>
      </w:pPr>
      <w:r>
        <w:t xml:space="preserve">height: 2,</w:t>
      </w:r>
    </w:p>
    <w:p>
      <w:pPr>
        <w:ind w:left="1320" w:hanging="240"/>
      </w:pPr>
      <w:r>
        <w:t xml:space="preserve">),</w:t>
      </w:r>
    </w:p>
    <w:p>
      <w:pPr>
        <w:ind w:left="1320" w:hanging="240"/>
      </w:pPr>
      <w:r>
        <w:t xml:space="preserve">Text(</w:t>
      </w:r>
    </w:p>
    <w:p>
      <w:pPr>
        <w:ind w:left="1440" w:hanging="240"/>
      </w:pPr>
      <w:r>
        <w:t xml:space="preserve">widget.label,</w:t>
      </w:r>
    </w:p>
    <w:p>
      <w:pPr>
        <w:ind w:left="1440" w:hanging="240"/>
      </w:pPr>
      <w:r>
        <w:t xml:space="preserve">overflow: TextOverflow.ellipsis,</w:t>
      </w:r>
    </w:p>
    <w:p>
      <w:pPr>
        <w:ind w:left="1440" w:hanging="240"/>
      </w:pPr>
      <w:r>
        <w:t xml:space="preserve">style: TextStyle(</w:t>
      </w:r>
    </w:p>
    <w:p>
      <w:pPr>
        <w:ind w:left="1560" w:hanging="240"/>
      </w:pPr>
      <w:r>
        <w:t xml:space="preserve">fontSize: widget.mobile ? 11 : 12,</w:t>
      </w:r>
    </w:p>
    <w:p>
      <w:pPr>
        <w:ind w:left="1560" w:hanging="240"/>
      </w:pPr>
      <w:r>
        <w:t xml:space="preserve">fontWeight: FontWeight.w600,</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CURRENT NEEDS</w:t>
      </w:r>
    </w:p>
    <w:p>
      <w:pPr>
        <w:ind w:left="240" w:hanging="240"/>
      </w:pPr>
      <w:r>
        <w:t xml:space="preserve">// ============================================================================</w:t>
      </w:r>
    </w:p>
    <w:p>
      <w:pPr>
        <w:ind w:left="240" w:hanging="240"/>
      </w:pPr>
    </w:p>
    <w:p>
      <w:pPr>
        <w:ind w:left="240" w:hanging="240"/>
      </w:pPr>
      <w:r>
        <w:t xml:space="preserve">class _CurrentNeedsCard extends StatelessWidget {</w:t>
      </w:r>
    </w:p>
    <w:p>
      <w:pPr>
        <w:ind w:left="360" w:hanging="240"/>
      </w:pPr>
      <w:r>
        <w:t xml:space="preserve">final List&lt;ReplenishmentAlert&gt; alerts;</w:t>
      </w:r>
    </w:p>
    <w:p>
      <w:pPr>
        <w:ind w:left="360" w:hanging="240"/>
      </w:pPr>
      <w:r>
        <w:t xml:space="preserve">final int totalNeeds;</w:t>
      </w:r>
    </w:p>
    <w:p>
      <w:pPr>
        <w:ind w:left="360" w:hanging="240"/>
      </w:pPr>
      <w:r>
        <w:t xml:space="preserve">final VoidCallback onTap;</w:t>
      </w:r>
    </w:p>
    <w:p>
      <w:pPr>
        <w:ind w:left="240" w:hanging="240"/>
      </w:pPr>
    </w:p>
    <w:p>
      <w:pPr>
        <w:ind w:left="360" w:hanging="240"/>
      </w:pPr>
      <w:r>
        <w:t xml:space="preserve">const _CurrentNeedsCard({</w:t>
      </w:r>
    </w:p>
    <w:p>
      <w:pPr>
        <w:ind w:left="480" w:hanging="240"/>
      </w:pPr>
      <w:r>
        <w:t xml:space="preserve">required this.alerts,</w:t>
      </w:r>
    </w:p>
    <w:p>
      <w:pPr>
        <w:ind w:left="480" w:hanging="240"/>
      </w:pPr>
      <w:r>
        <w:t xml:space="preserve">required this.totalNeeds,</w:t>
      </w:r>
    </w:p>
    <w:p>
      <w:pPr>
        <w:ind w:left="480" w:hanging="240"/>
      </w:pPr>
      <w:r>
        <w:t xml:space="preserve">required this.onTap,</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canOpen = totalNeeds &gt; 0;</w:t>
      </w:r>
    </w:p>
    <w:p>
      <w:pPr>
        <w:ind w:left="240" w:hanging="240"/>
      </w:pPr>
    </w:p>
    <w:p>
      <w:pPr>
        <w:ind w:left="480" w:hanging="240"/>
      </w:pPr>
      <w:r>
        <w:t xml:space="preserve">return Material(</w:t>
      </w:r>
    </w:p>
    <w:p>
      <w:pPr>
        <w:ind w:left="600" w:hanging="240"/>
      </w:pPr>
      <w:r>
        <w:t xml:space="preserve">color: Colors.transparent,</w:t>
      </w:r>
    </w:p>
    <w:p>
      <w:pPr>
        <w:ind w:left="600" w:hanging="240"/>
      </w:pPr>
      <w:r>
        <w:t xml:space="preserve">child: InkWell(</w:t>
      </w:r>
    </w:p>
    <w:p>
      <w:pPr>
        <w:ind w:left="720" w:hanging="240"/>
      </w:pPr>
      <w:r>
        <w:t xml:space="preserve">onTap: canOpen ? onTap : null,</w:t>
      </w:r>
    </w:p>
    <w:p>
      <w:pPr>
        <w:ind w:left="720" w:hanging="240"/>
      </w:pPr>
      <w:r>
        <w:t xml:space="preserve">borderRadius: BorderRadius.circular(</w:t>
      </w:r>
    </w:p>
    <w:p>
      <w:pPr>
        <w:ind w:left="840" w:hanging="240"/>
      </w:pPr>
      <w:r>
        <w:t xml:space="preserve">16,</w:t>
      </w:r>
    </w:p>
    <w:p>
      <w:pPr>
        <w:ind w:left="720" w:hanging="240"/>
      </w:pPr>
      <w:r>
        <w:t xml:space="preserve">),</w:t>
      </w:r>
    </w:p>
    <w:p>
      <w:pPr>
        <w:ind w:left="720" w:hanging="240"/>
      </w:pPr>
      <w:r>
        <w:t xml:space="preserve">child: Container(</w:t>
      </w:r>
    </w:p>
    <w:p>
      <w:pPr>
        <w:ind w:left="840" w:hanging="240"/>
      </w:pPr>
      <w:r>
        <w:t xml:space="preserve">width: double.infinity,</w:t>
      </w:r>
    </w:p>
    <w:p>
      <w:pPr>
        <w:ind w:left="840" w:hanging="240"/>
      </w:pPr>
      <w:r>
        <w:t xml:space="preserve">padding: const EdgeInsets.all(</w:t>
      </w:r>
    </w:p>
    <w:p>
      <w:pPr>
        <w:ind w:left="960" w:hanging="240"/>
      </w:pPr>
      <w:r>
        <w:t xml:space="preserve">18,</w:t>
      </w:r>
    </w:p>
    <w:p>
      <w:pPr>
        <w:ind w:left="840" w:hanging="240"/>
      </w:pPr>
      <w:r>
        <w:t xml:space="preserve">),</w:t>
      </w:r>
    </w:p>
    <w:p>
      <w:pPr>
        <w:ind w:left="840" w:hanging="240"/>
      </w:pPr>
      <w:r>
        <w:t xml:space="preserve">decoration: BoxDecoration(</w:t>
      </w:r>
    </w:p>
    <w:p>
      <w:pPr>
        <w:ind w:left="960" w:hanging="240"/>
      </w:pPr>
      <w:r>
        <w:t xml:space="preserve">color: AppColors.card,</w:t>
      </w:r>
    </w:p>
    <w:p>
      <w:pPr>
        <w:ind w:left="960" w:hanging="240"/>
      </w:pPr>
      <w:r>
        <w:t xml:space="preserve">borderRadius: BorderRadius.circular(</w:t>
      </w:r>
    </w:p>
    <w:p>
      <w:pPr>
        <w:ind w:left="1080" w:hanging="240"/>
      </w:pPr>
      <w:r>
        <w:t xml:space="preserve">16,</w:t>
      </w:r>
    </w:p>
    <w:p>
      <w:pPr>
        <w:ind w:left="960" w:hanging="240"/>
      </w:pPr>
      <w:r>
        <w:t xml:space="preserve">),</w:t>
      </w:r>
    </w:p>
    <w:p>
      <w:pPr>
        <w:ind w:left="960" w:hanging="240"/>
      </w:pPr>
      <w:r>
        <w:t xml:space="preserve">border: Border.all(</w:t>
      </w:r>
    </w:p>
    <w:p>
      <w:pPr>
        <w:ind w:left="1080" w:hanging="240"/>
      </w:pPr>
      <w:r>
        <w:t xml:space="preserve">color: AppColors.border,</w:t>
      </w:r>
    </w:p>
    <w:p>
      <w:pPr>
        <w:ind w:left="960" w:hanging="240"/>
      </w:pPr>
      <w:r>
        <w:t xml:space="preserve">),</w:t>
      </w:r>
    </w:p>
    <w:p>
      <w:pPr>
        <w:ind w:left="840" w:hanging="240"/>
      </w:pPr>
      <w:r>
        <w:t xml:space="preserve">),</w:t>
      </w:r>
    </w:p>
    <w:p>
      <w:pPr>
        <w:ind w:left="840" w:hanging="240"/>
      </w:pPr>
      <w:r>
        <w:t xml:space="preserve">child: Column(</w:t>
      </w:r>
    </w:p>
    <w:p>
      <w:pPr>
        <w:ind w:left="960" w:hanging="240"/>
      </w:pPr>
      <w:r>
        <w:t xml:space="preserve">crossAxisAlignment: CrossAxisAlignment.start,</w:t>
      </w:r>
    </w:p>
    <w:p>
      <w:pPr>
        <w:ind w:left="960" w:hanging="240"/>
      </w:pPr>
      <w:r>
        <w:t xml:space="preserve">children: [</w:t>
      </w:r>
    </w:p>
    <w:p>
      <w:pPr>
        <w:ind w:left="1080" w:hanging="240"/>
      </w:pPr>
      <w:r>
        <w:t xml:space="preserve">Row(</w:t>
      </w:r>
    </w:p>
    <w:p>
      <w:pPr>
        <w:ind w:left="1200" w:hanging="240"/>
      </w:pPr>
      <w:r>
        <w:t xml:space="preserve">children: [</w:t>
      </w:r>
    </w:p>
    <w:p>
      <w:pPr>
        <w:ind w:left="1320" w:hanging="240"/>
      </w:pPr>
      <w:r>
        <w:t xml:space="preserve">const _SectionIcon(</w:t>
      </w:r>
    </w:p>
    <w:p>
      <w:pPr>
        <w:ind w:left="1440" w:hanging="240"/>
      </w:pPr>
      <w:r>
        <w:t xml:space="preserve">icon: Icons.priority_high_rounded,</w:t>
      </w:r>
    </w:p>
    <w:p>
      <w:pPr>
        <w:ind w:left="1440" w:hanging="240"/>
      </w:pPr>
      <w:r>
        <w:t xml:space="preserve">color: AppColors.warning,</w:t>
      </w:r>
    </w:p>
    <w:p>
      <w:pPr>
        <w:ind w:left="1320" w:hanging="240"/>
      </w:pPr>
      <w:r>
        <w:t xml:space="preserve">),</w:t>
      </w:r>
    </w:p>
    <w:p>
      <w:pPr>
        <w:ind w:left="1320" w:hanging="240"/>
      </w:pPr>
      <w:r>
        <w:t xml:space="preserve">const SizedBox(</w:t>
      </w:r>
    </w:p>
    <w:p>
      <w:pPr>
        <w:ind w:left="1440" w:hanging="240"/>
      </w:pPr>
      <w:r>
        <w:t xml:space="preserve">width: 10,</w:t>
      </w:r>
    </w:p>
    <w:p>
      <w:pPr>
        <w:ind w:left="1320" w:hanging="240"/>
      </w:pPr>
      <w:r>
        <w:t xml:space="preserve">),</w:t>
      </w:r>
    </w:p>
    <w:p>
      <w:pPr>
        <w:ind w:left="1320" w:hanging="240"/>
      </w:pPr>
      <w:r>
        <w:t xml:space="preserve">const Expanded(</w:t>
      </w:r>
    </w:p>
    <w:p>
      <w:pPr>
        <w:ind w:left="1440" w:hanging="240"/>
      </w:pPr>
      <w:r>
        <w:t xml:space="preserve">child: Text(</w:t>
      </w:r>
    </w:p>
    <w:p>
      <w:pPr>
        <w:ind w:left="1560" w:hanging="240"/>
      </w:pPr>
      <w:r>
        <w:t xml:space="preserve">'Currently Needed',</w:t>
      </w:r>
    </w:p>
    <w:p>
      <w:pPr>
        <w:ind w:left="1560" w:hanging="240"/>
      </w:pPr>
      <w:r>
        <w:t xml:space="preserve">style: TextStyle(</w:t>
      </w:r>
    </w:p>
    <w:p>
      <w:pPr>
        <w:ind w:left="1680" w:hanging="240"/>
      </w:pPr>
      <w:r>
        <w:t xml:space="preserve">fontSize: 15,</w:t>
      </w:r>
    </w:p>
    <w:p>
      <w:pPr>
        <w:ind w:left="1680" w:hanging="240"/>
      </w:pPr>
      <w:r>
        <w:t xml:space="preserve">fontWeight: FontWeight.w700,</w:t>
      </w:r>
    </w:p>
    <w:p>
      <w:pPr>
        <w:ind w:left="1560" w:hanging="240"/>
      </w:pPr>
      <w:r>
        <w:t xml:space="preserve">),</w:t>
      </w:r>
    </w:p>
    <w:p>
      <w:pPr>
        <w:ind w:left="1440" w:hanging="240"/>
      </w:pPr>
      <w:r>
        <w:t xml:space="preserve">),</w:t>
      </w:r>
    </w:p>
    <w:p>
      <w:pPr>
        <w:ind w:left="1320" w:hanging="240"/>
      </w:pPr>
      <w:r>
        <w:t xml:space="preserve">),</w:t>
      </w:r>
    </w:p>
    <w:p>
      <w:pPr>
        <w:ind w:left="1320" w:hanging="240"/>
      </w:pPr>
      <w:r>
        <w:t xml:space="preserve">if (canOpen)</w:t>
      </w:r>
    </w:p>
    <w:p>
      <w:pPr>
        <w:ind w:left="1440" w:hanging="240"/>
      </w:pPr>
      <w:r>
        <w:t xml:space="preserve">const Icon(</w:t>
      </w:r>
    </w:p>
    <w:p>
      <w:pPr>
        <w:ind w:left="1560" w:hanging="240"/>
      </w:pPr>
      <w:r>
        <w:t xml:space="preserve">Icons.chevron_right,</w:t>
      </w:r>
    </w:p>
    <w:p>
      <w:pPr>
        <w:ind w:left="1560" w:hanging="240"/>
      </w:pPr>
      <w:r>
        <w:t xml:space="preserve">size: 21,</w:t>
      </w:r>
    </w:p>
    <w:p>
      <w:pPr>
        <w:ind w:left="1560" w:hanging="240"/>
      </w:pPr>
      <w:r>
        <w:t xml:space="preserve">color: AppColors.mutedForeground,</w:t>
      </w:r>
    </w:p>
    <w:p>
      <w:pPr>
        <w:ind w:left="1440" w:hanging="240"/>
      </w:pPr>
      <w:r>
        <w:t xml:space="preserve">),</w:t>
      </w:r>
    </w:p>
    <w:p>
      <w:pPr>
        <w:ind w:left="1200" w:hanging="240"/>
      </w:pPr>
      <w:r>
        <w:t xml:space="preserve">],</w:t>
      </w:r>
    </w:p>
    <w:p>
      <w:pPr>
        <w:ind w:left="1080" w:hanging="240"/>
      </w:pPr>
      <w:r>
        <w:t xml:space="preserve">),</w:t>
      </w:r>
    </w:p>
    <w:p>
      <w:pPr>
        <w:ind w:left="1080" w:hanging="240"/>
      </w:pPr>
      <w:r>
        <w:t xml:space="preserve">const SizedBox(</w:t>
      </w:r>
    </w:p>
    <w:p>
      <w:pPr>
        <w:ind w:left="1200" w:hanging="240"/>
      </w:pPr>
      <w:r>
        <w:t xml:space="preserve">height: 16,</w:t>
      </w:r>
    </w:p>
    <w:p>
      <w:pPr>
        <w:ind w:left="1080" w:hanging="240"/>
      </w:pPr>
      <w:r>
        <w:t xml:space="preserve">),</w:t>
      </w:r>
    </w:p>
    <w:p>
      <w:pPr>
        <w:ind w:left="1080" w:hanging="240"/>
      </w:pPr>
      <w:r>
        <w:t xml:space="preserve">if (alerts.isEmpty)</w:t>
      </w:r>
    </w:p>
    <w:p>
      <w:pPr>
        <w:ind w:left="1200" w:hanging="240"/>
      </w:pPr>
      <w:r>
        <w:t xml:space="preserve">Container(</w:t>
      </w:r>
    </w:p>
    <w:p>
      <w:pPr>
        <w:ind w:left="1320" w:hanging="240"/>
      </w:pPr>
      <w:r>
        <w:t xml:space="preserve">width: double.infinity,</w:t>
      </w:r>
    </w:p>
    <w:p>
      <w:pPr>
        <w:ind w:left="1320" w:hanging="240"/>
      </w:pPr>
      <w:r>
        <w:t xml:space="preserve">padding: const EdgeInsets.all(</w:t>
      </w:r>
    </w:p>
    <w:p>
      <w:pPr>
        <w:ind w:left="1440" w:hanging="240"/>
      </w:pPr>
      <w:r>
        <w:t xml:space="preserve">16,</w:t>
      </w:r>
    </w:p>
    <w:p>
      <w:pPr>
        <w:ind w:left="1320" w:hanging="240"/>
      </w:pPr>
      <w:r>
        <w:t xml:space="preserve">),</w:t>
      </w:r>
    </w:p>
    <w:p>
      <w:pPr>
        <w:ind w:left="1320" w:hanging="240"/>
      </w:pPr>
      <w:r>
        <w:t xml:space="preserve">decoration: BoxDecoration(</w:t>
      </w:r>
    </w:p>
    <w:p>
      <w:pPr>
        <w:ind w:left="1440" w:hanging="240"/>
      </w:pPr>
      <w:r>
        <w:t xml:space="preserve">color: AppColors.primary.withValues(</w:t>
      </w:r>
    </w:p>
    <w:p>
      <w:pPr>
        <w:ind w:left="1560" w:hanging="240"/>
      </w:pPr>
      <w:r>
        <w:t xml:space="preserve">alpha: 0.045,</w:t>
      </w:r>
    </w:p>
    <w:p>
      <w:pPr>
        <w:ind w:left="1440" w:hanging="240"/>
      </w:pPr>
      <w:r>
        <w:t xml:space="preserve">),</w:t>
      </w:r>
    </w:p>
    <w:p>
      <w:pPr>
        <w:ind w:left="1440" w:hanging="240"/>
      </w:pPr>
      <w:r>
        <w:t xml:space="preserve">borderRadius: BorderRadius.circular(</w:t>
      </w:r>
    </w:p>
    <w:p>
      <w:pPr>
        <w:ind w:left="1560" w:hanging="240"/>
      </w:pPr>
      <w:r>
        <w:t xml:space="preserve">12,</w:t>
      </w:r>
    </w:p>
    <w:p>
      <w:pPr>
        <w:ind w:left="1440" w:hanging="240"/>
      </w:pPr>
      <w:r>
        <w:t xml:space="preserve">),</w:t>
      </w:r>
    </w:p>
    <w:p>
      <w:pPr>
        <w:ind w:left="1320" w:hanging="240"/>
      </w:pPr>
      <w:r>
        <w:t xml:space="preserve">),</w:t>
      </w:r>
    </w:p>
    <w:p>
      <w:pPr>
        <w:ind w:left="1320" w:hanging="240"/>
      </w:pPr>
      <w:r>
        <w:t xml:space="preserve">child: const Column(</w:t>
      </w:r>
    </w:p>
    <w:p>
      <w:pPr>
        <w:ind w:left="1440" w:hanging="240"/>
      </w:pPr>
      <w:r>
        <w:t xml:space="preserve">children: [</w:t>
      </w:r>
    </w:p>
    <w:p>
      <w:pPr>
        <w:ind w:left="1560" w:hanging="240"/>
      </w:pPr>
      <w:r>
        <w:t xml:space="preserve">Icon(</w:t>
      </w:r>
    </w:p>
    <w:p>
      <w:pPr>
        <w:ind w:left="1680" w:hanging="240"/>
      </w:pPr>
      <w:r>
        <w:t xml:space="preserve">Icons.check_circle_outline,</w:t>
      </w:r>
    </w:p>
    <w:p>
      <w:pPr>
        <w:ind w:left="1680" w:hanging="240"/>
      </w:pPr>
      <w:r>
        <w:t xml:space="preserve">size: 26,</w:t>
      </w:r>
    </w:p>
    <w:p>
      <w:pPr>
        <w:ind w:left="1680" w:hanging="240"/>
      </w:pPr>
      <w:r>
        <w:t xml:space="preserve">color: AppColors.primary,</w:t>
      </w:r>
    </w:p>
    <w:p>
      <w:pPr>
        <w:ind w:left="1560" w:hanging="240"/>
      </w:pPr>
      <w:r>
        <w:t xml:space="preserve">),</w:t>
      </w:r>
    </w:p>
    <w:p>
      <w:pPr>
        <w:ind w:left="1560" w:hanging="240"/>
      </w:pPr>
      <w:r>
        <w:t xml:space="preserve">SizedBox(</w:t>
      </w:r>
    </w:p>
    <w:p>
      <w:pPr>
        <w:ind w:left="1680" w:hanging="240"/>
      </w:pPr>
      <w:r>
        <w:t xml:space="preserve">height: 8,</w:t>
      </w:r>
    </w:p>
    <w:p>
      <w:pPr>
        <w:ind w:left="1560" w:hanging="240"/>
      </w:pPr>
      <w:r>
        <w:t xml:space="preserve">),</w:t>
      </w:r>
    </w:p>
    <w:p>
      <w:pPr>
        <w:ind w:left="1560" w:hanging="240"/>
      </w:pPr>
      <w:r>
        <w:t xml:space="preserve">Text(</w:t>
      </w:r>
    </w:p>
    <w:p>
      <w:pPr>
        <w:ind w:left="1680" w:hanging="240"/>
      </w:pPr>
      <w:r>
        <w:t xml:space="preserve">'Supply needs are currently covered',</w:t>
      </w:r>
    </w:p>
    <w:p>
      <w:pPr>
        <w:ind w:left="1680" w:hanging="240"/>
      </w:pPr>
      <w:r>
        <w:t xml:space="preserve">textAlign: TextAlign.center,</w:t>
      </w:r>
    </w:p>
    <w:p>
      <w:pPr>
        <w:ind w:left="1680" w:hanging="240"/>
      </w:pPr>
      <w:r>
        <w:t xml:space="preserve">style: TextStyle(</w:t>
      </w:r>
    </w:p>
    <w:p>
      <w:pPr>
        <w:ind w:left="1800" w:hanging="240"/>
      </w:pPr>
      <w:r>
        <w:t xml:space="preserve">fontSize: 13,</w:t>
      </w:r>
    </w:p>
    <w:p>
      <w:pPr>
        <w:ind w:left="1800" w:hanging="240"/>
      </w:pPr>
      <w:r>
        <w:t xml:space="preserve">fontWeight: FontWeight.w600,</w:t>
      </w:r>
    </w:p>
    <w:p>
      <w:pPr>
        <w:ind w:left="1680" w:hanging="240"/>
      </w:pPr>
      <w:r>
        <w:t xml:space="preserve">),</w:t>
      </w:r>
    </w:p>
    <w:p>
      <w:pPr>
        <w:ind w:left="1560" w:hanging="240"/>
      </w:pPr>
      <w:r>
        <w:t xml:space="preserve">),</w:t>
      </w:r>
    </w:p>
    <w:p>
      <w:pPr>
        <w:ind w:left="1560" w:hanging="240"/>
      </w:pPr>
      <w:r>
        <w:t xml:space="preserve">SizedBox(</w:t>
      </w:r>
    </w:p>
    <w:p>
      <w:pPr>
        <w:ind w:left="1680" w:hanging="240"/>
      </w:pPr>
      <w:r>
        <w:t xml:space="preserve">height: 3,</w:t>
      </w:r>
    </w:p>
    <w:p>
      <w:pPr>
        <w:ind w:left="1560" w:hanging="240"/>
      </w:pPr>
      <w:r>
        <w:t xml:space="preserve">),</w:t>
      </w:r>
    </w:p>
    <w:p>
      <w:pPr>
        <w:ind w:left="1560" w:hanging="240"/>
      </w:pPr>
      <w:r>
        <w:t xml:space="preserve">Text(</w:t>
      </w:r>
    </w:p>
    <w:p>
      <w:pPr>
        <w:ind w:left="1680" w:hanging="240"/>
      </w:pPr>
      <w:r>
        <w:t xml:space="preserve">'New priority items will appear here when the shelter needs support.',</w:t>
      </w:r>
    </w:p>
    <w:p>
      <w:pPr>
        <w:ind w:left="1680" w:hanging="240"/>
      </w:pPr>
      <w:r>
        <w:t xml:space="preserve">textAlign: TextAlign.center,</w:t>
      </w:r>
    </w:p>
    <w:p>
      <w:pPr>
        <w:ind w:left="1680" w:hanging="240"/>
      </w:pPr>
      <w:r>
        <w:t xml:space="preserve">style: TextStyle(</w:t>
      </w:r>
    </w:p>
    <w:p>
      <w:pPr>
        <w:ind w:left="1800" w:hanging="240"/>
      </w:pPr>
      <w:r>
        <w:t xml:space="preserve">fontSize: 11.8,</w:t>
      </w:r>
    </w:p>
    <w:p>
      <w:pPr>
        <w:ind w:left="1800" w:hanging="240"/>
      </w:pPr>
      <w:r>
        <w:t xml:space="preserve">color: AppColors.mutedForeground,</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else ...[</w:t>
      </w:r>
    </w:p>
    <w:p>
      <w:pPr>
        <w:ind w:left="1200" w:hanging="240"/>
      </w:pPr>
      <w:r>
        <w:t xml:space="preserve">for (var i = 0; i &lt; alerts.length; i++) ...[</w:t>
      </w:r>
    </w:p>
    <w:p>
      <w:pPr>
        <w:ind w:left="1320" w:hanging="240"/>
      </w:pPr>
      <w:r>
        <w:t xml:space="preserve">if (i &gt; 0)</w:t>
      </w:r>
    </w:p>
    <w:p>
      <w:pPr>
        <w:ind w:left="1440" w:hanging="240"/>
      </w:pPr>
      <w:r>
        <w:t xml:space="preserve">const Divider(</w:t>
      </w:r>
    </w:p>
    <w:p>
      <w:pPr>
        <w:ind w:left="1560" w:hanging="240"/>
      </w:pPr>
      <w:r>
        <w:t xml:space="preserve">height: 18,</w:t>
      </w:r>
    </w:p>
    <w:p>
      <w:pPr>
        <w:ind w:left="1440" w:hanging="240"/>
      </w:pPr>
      <w:r>
        <w:t xml:space="preserve">),</w:t>
      </w:r>
    </w:p>
    <w:p>
      <w:pPr>
        <w:ind w:left="1320" w:hanging="240"/>
      </w:pPr>
      <w:r>
        <w:t xml:space="preserve">_CurrentNeedRow(</w:t>
      </w:r>
    </w:p>
    <w:p>
      <w:pPr>
        <w:ind w:left="1440" w:hanging="240"/>
      </w:pPr>
      <w:r>
        <w:t xml:space="preserve">alert: alerts[i],</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class _CurrentNeedRow extends StatelessWidget {</w:t>
      </w:r>
    </w:p>
    <w:p>
      <w:pPr>
        <w:ind w:left="360" w:hanging="240"/>
      </w:pPr>
      <w:r>
        <w:t xml:space="preserve">final ReplenishmentAlert alert;</w:t>
      </w:r>
    </w:p>
    <w:p>
      <w:pPr>
        <w:ind w:left="240" w:hanging="240"/>
      </w:pPr>
    </w:p>
    <w:p>
      <w:pPr>
        <w:ind w:left="360" w:hanging="240"/>
      </w:pPr>
      <w:r>
        <w:t xml:space="preserve">const _CurrentNeedRow({</w:t>
      </w:r>
    </w:p>
    <w:p>
      <w:pPr>
        <w:ind w:left="480" w:hanging="240"/>
      </w:pPr>
      <w:r>
        <w:t xml:space="preserve">required this.alert,</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w:t>
      </w:r>
    </w:p>
    <w:p>
      <w:pPr>
        <w:ind w:left="600" w:hanging="240"/>
      </w:pPr>
      <w:r>
        <w:t xml:space="preserve">label,</w:t>
      </w:r>
    </w:p>
    <w:p>
      <w:pPr>
        <w:ind w:left="600" w:hanging="240"/>
      </w:pPr>
      <w:r>
        <w:t xml:space="preserve">color,</w:t>
      </w:r>
    </w:p>
    <w:p>
      <w:pPr>
        <w:ind w:left="480" w:hanging="240"/>
      </w:pPr>
      <w:r>
        <w:t xml:space="preserve">) = _needMeta(</w:t>
      </w:r>
    </w:p>
    <w:p>
      <w:pPr>
        <w:ind w:left="600" w:hanging="240"/>
      </w:pPr>
      <w:r>
        <w:t xml:space="preserve">alert.priority,</w:t>
      </w:r>
    </w:p>
    <w:p>
      <w:pPr>
        <w:ind w:left="480" w:hanging="240"/>
      </w:pPr>
      <w:r>
        <w:t xml:space="preserve">);</w:t>
      </w:r>
    </w:p>
    <w:p>
      <w:pPr>
        <w:ind w:left="240" w:hanging="240"/>
      </w:pPr>
    </w:p>
    <w:p>
      <w:pPr>
        <w:ind w:left="480" w:hanging="240"/>
      </w:pPr>
      <w:r>
        <w:t xml:space="preserve">return Row(</w:t>
      </w:r>
    </w:p>
    <w:p>
      <w:pPr>
        <w:ind w:left="600" w:hanging="240"/>
      </w:pPr>
      <w:r>
        <w:t xml:space="preserve">crossAxisAlignment: CrossAxisAlignment.start,</w:t>
      </w:r>
    </w:p>
    <w:p>
      <w:pPr>
        <w:ind w:left="600" w:hanging="240"/>
      </w:pPr>
      <w:r>
        <w:t xml:space="preserve">children: [</w:t>
      </w:r>
    </w:p>
    <w:p>
      <w:pPr>
        <w:ind w:left="720" w:hanging="240"/>
      </w:pPr>
      <w:r>
        <w:t xml:space="preserve">Container(</w:t>
      </w:r>
    </w:p>
    <w:p>
      <w:pPr>
        <w:ind w:left="840" w:hanging="240"/>
      </w:pPr>
      <w:r>
        <w:t xml:space="preserve">width: 9,</w:t>
      </w:r>
    </w:p>
    <w:p>
      <w:pPr>
        <w:ind w:left="840" w:hanging="240"/>
      </w:pPr>
      <w:r>
        <w:t xml:space="preserve">height: 9,</w:t>
      </w:r>
    </w:p>
    <w:p>
      <w:pPr>
        <w:ind w:left="840" w:hanging="240"/>
      </w:pPr>
      <w:r>
        <w:t xml:space="preserve">margin: const EdgeInsets.only(</w:t>
      </w:r>
    </w:p>
    <w:p>
      <w:pPr>
        <w:ind w:left="960" w:hanging="240"/>
      </w:pPr>
      <w:r>
        <w:t xml:space="preserve">top: 5,</w:t>
      </w:r>
    </w:p>
    <w:p>
      <w:pPr>
        <w:ind w:left="840" w:hanging="240"/>
      </w:pPr>
      <w:r>
        <w:t xml:space="preserve">),</w:t>
      </w:r>
    </w:p>
    <w:p>
      <w:pPr>
        <w:ind w:left="840" w:hanging="240"/>
      </w:pPr>
      <w:r>
        <w:t xml:space="preserve">decoration: BoxDecoration(</w:t>
      </w:r>
    </w:p>
    <w:p>
      <w:pPr>
        <w:ind w:left="960" w:hanging="240"/>
      </w:pPr>
      <w:r>
        <w:t xml:space="preserve">color: color,</w:t>
      </w:r>
    </w:p>
    <w:p>
      <w:pPr>
        <w:ind w:left="960" w:hanging="240"/>
      </w:pPr>
      <w:r>
        <w:t xml:space="preserve">shape: BoxShape.circle,</w:t>
      </w:r>
    </w:p>
    <w:p>
      <w:pPr>
        <w:ind w:left="840" w:hanging="240"/>
      </w:pPr>
      <w:r>
        <w:t xml:space="preserve">),</w:t>
      </w:r>
    </w:p>
    <w:p>
      <w:pPr>
        <w:ind w:left="720" w:hanging="240"/>
      </w:pPr>
      <w:r>
        <w:t xml:space="preserve">),</w:t>
      </w:r>
    </w:p>
    <w:p>
      <w:pPr>
        <w:ind w:left="720" w:hanging="240"/>
      </w:pPr>
      <w:r>
        <w:t xml:space="preserve">const SizedBox(</w:t>
      </w:r>
    </w:p>
    <w:p>
      <w:pPr>
        <w:ind w:left="840" w:hanging="240"/>
      </w:pPr>
      <w:r>
        <w:t xml:space="preserve">width: 10,</w:t>
      </w:r>
    </w:p>
    <w:p>
      <w:pPr>
        <w:ind w:left="720" w:hanging="240"/>
      </w:pPr>
      <w:r>
        <w:t xml:space="preserve">),</w:t>
      </w:r>
    </w:p>
    <w:p>
      <w:pPr>
        <w:ind w:left="720" w:hanging="240"/>
      </w:pPr>
      <w:r>
        <w:t xml:space="preserve">Expanded(</w:t>
      </w:r>
    </w:p>
    <w:p>
      <w:pPr>
        <w:ind w:left="840" w:hanging="240"/>
      </w:pPr>
      <w:r>
        <w:t xml:space="preserve">child: Column(</w:t>
      </w:r>
    </w:p>
    <w:p>
      <w:pPr>
        <w:ind w:left="960" w:hanging="240"/>
      </w:pPr>
      <w:r>
        <w:t xml:space="preserve">crossAxisAlignment: CrossAxisAlignment.start,</w:t>
      </w:r>
    </w:p>
    <w:p>
      <w:pPr>
        <w:ind w:left="960" w:hanging="240"/>
      </w:pPr>
      <w:r>
        <w:t xml:space="preserve">children: [</w:t>
      </w:r>
    </w:p>
    <w:p>
      <w:pPr>
        <w:ind w:left="1080" w:hanging="240"/>
      </w:pPr>
      <w:r>
        <w:t xml:space="preserve">Text(</w:t>
      </w:r>
    </w:p>
    <w:p>
      <w:pPr>
        <w:ind w:left="1200" w:hanging="240"/>
      </w:pPr>
      <w:r>
        <w:t xml:space="preserve">alert.itemName,</w:t>
      </w:r>
    </w:p>
    <w:p>
      <w:pPr>
        <w:ind w:left="1200" w:hanging="240"/>
      </w:pPr>
      <w:r>
        <w:t xml:space="preserve">overflow: TextOverflow.ellipsis,</w:t>
      </w:r>
    </w:p>
    <w:p>
      <w:pPr>
        <w:ind w:left="1200" w:hanging="240"/>
      </w:pPr>
      <w:r>
        <w:t xml:space="preserve">style: const TextStyle(</w:t>
      </w:r>
    </w:p>
    <w:p>
      <w:pPr>
        <w:ind w:left="1320" w:hanging="240"/>
      </w:pPr>
      <w:r>
        <w:t xml:space="preserve">fontSize: 12.8,</w:t>
      </w:r>
    </w:p>
    <w:p>
      <w:pPr>
        <w:ind w:left="1320" w:hanging="240"/>
      </w:pPr>
      <w:r>
        <w:t xml:space="preserve">fontWeight: FontWeight.w600,</w:t>
      </w:r>
    </w:p>
    <w:p>
      <w:pPr>
        <w:ind w:left="1200" w:hanging="240"/>
      </w:pPr>
      <w:r>
        <w:t xml:space="preserve">),</w:t>
      </w:r>
    </w:p>
    <w:p>
      <w:pPr>
        <w:ind w:left="1080" w:hanging="240"/>
      </w:pPr>
      <w:r>
        <w:t xml:space="preserve">),</w:t>
      </w:r>
    </w:p>
    <w:p>
      <w:pPr>
        <w:ind w:left="1080" w:hanging="240"/>
      </w:pPr>
      <w:r>
        <w:t xml:space="preserve">const SizedBox(</w:t>
      </w:r>
    </w:p>
    <w:p>
      <w:pPr>
        <w:ind w:left="1200" w:hanging="240"/>
      </w:pPr>
      <w:r>
        <w:t xml:space="preserve">height: 2,</w:t>
      </w:r>
    </w:p>
    <w:p>
      <w:pPr>
        <w:ind w:left="1080" w:hanging="240"/>
      </w:pPr>
      <w:r>
        <w:t xml:space="preserve">),</w:t>
      </w:r>
    </w:p>
    <w:p>
      <w:pPr>
        <w:ind w:left="1080" w:hanging="240"/>
      </w:pPr>
      <w:r>
        <w:t xml:space="preserve">Text(</w:t>
      </w:r>
    </w:p>
    <w:p>
      <w:pPr>
        <w:ind w:left="1200" w:hanging="240"/>
      </w:pPr>
      <w:r>
        <w:t xml:space="preserve">alert.stockQty &lt;= 0</w:t>
      </w:r>
    </w:p>
    <w:p>
      <w:pPr>
        <w:ind w:left="1440" w:hanging="240"/>
      </w:pPr>
      <w:r>
        <w:t xml:space="preserve">? 'Currently out of stock'</w:t>
      </w:r>
    </w:p>
    <w:p>
      <w:pPr>
        <w:ind w:left="1440" w:hanging="240"/>
      </w:pPr>
      <w:r>
        <w:t xml:space="preserve">: '${_formatQty(alert.stockQty)} ${alert.unitAbbr} remaining',</w:t>
      </w:r>
    </w:p>
    <w:p>
      <w:pPr>
        <w:ind w:left="1200" w:hanging="240"/>
      </w:pPr>
      <w:r>
        <w:t xml:space="preserve">style: const TextStyle(</w:t>
      </w:r>
    </w:p>
    <w:p>
      <w:pPr>
        <w:ind w:left="1320" w:hanging="240"/>
      </w:pPr>
      <w:r>
        <w:t xml:space="preserve">fontSize: 11.2,</w:t>
      </w:r>
    </w:p>
    <w:p>
      <w:pPr>
        <w:ind w:left="1320" w:hanging="240"/>
      </w:pPr>
      <w:r>
        <w:t xml:space="preserve">color: AppColors.mutedForeground,</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720" w:hanging="240"/>
      </w:pPr>
      <w:r>
        <w:t xml:space="preserve">const SizedBox(</w:t>
      </w:r>
    </w:p>
    <w:p>
      <w:pPr>
        <w:ind w:left="840" w:hanging="240"/>
      </w:pPr>
      <w:r>
        <w:t xml:space="preserve">width: 10,</w:t>
      </w:r>
    </w:p>
    <w:p>
      <w:pPr>
        <w:ind w:left="720" w:hanging="240"/>
      </w:pPr>
      <w:r>
        <w:t xml:space="preserve">),</w:t>
      </w:r>
    </w:p>
    <w:p>
      <w:pPr>
        <w:ind w:left="720" w:hanging="240"/>
      </w:pPr>
      <w:r>
        <w:t xml:space="preserve">Container(</w:t>
      </w:r>
    </w:p>
    <w:p>
      <w:pPr>
        <w:ind w:left="840" w:hanging="240"/>
      </w:pPr>
      <w:r>
        <w:t xml:space="preserve">padding: const EdgeInsets.symmetric(</w:t>
      </w:r>
    </w:p>
    <w:p>
      <w:pPr>
        <w:ind w:left="960" w:hanging="240"/>
      </w:pPr>
      <w:r>
        <w:t xml:space="preserve">horizontal: 8,</w:t>
      </w:r>
    </w:p>
    <w:p>
      <w:pPr>
        <w:ind w:left="960" w:hanging="240"/>
      </w:pPr>
      <w:r>
        <w:t xml:space="preserve">vertical: 4,</w:t>
      </w:r>
    </w:p>
    <w:p>
      <w:pPr>
        <w:ind w:left="840" w:hanging="240"/>
      </w:pPr>
      <w:r>
        <w:t xml:space="preserve">),</w:t>
      </w:r>
    </w:p>
    <w:p>
      <w:pPr>
        <w:ind w:left="840" w:hanging="240"/>
      </w:pPr>
      <w:r>
        <w:t xml:space="preserve">decoration: BoxDecoration(</w:t>
      </w:r>
    </w:p>
    <w:p>
      <w:pPr>
        <w:ind w:left="960" w:hanging="240"/>
      </w:pPr>
      <w:r>
        <w:t xml:space="preserve">color: color.withValues(</w:t>
      </w:r>
    </w:p>
    <w:p>
      <w:pPr>
        <w:ind w:left="1080" w:hanging="240"/>
      </w:pPr>
      <w:r>
        <w:t xml:space="preserve">alpha: 0.10,</w:t>
      </w:r>
    </w:p>
    <w:p>
      <w:pPr>
        <w:ind w:left="960" w:hanging="240"/>
      </w:pPr>
      <w:r>
        <w:t xml:space="preserve">),</w:t>
      </w:r>
    </w:p>
    <w:p>
      <w:pPr>
        <w:ind w:left="960" w:hanging="240"/>
      </w:pPr>
      <w:r>
        <w:t xml:space="preserve">borderRadius: BorderRadius.circular(</w:t>
      </w:r>
    </w:p>
    <w:p>
      <w:pPr>
        <w:ind w:left="1080" w:hanging="240"/>
      </w:pPr>
      <w:r>
        <w:t xml:space="preserve">999,</w:t>
      </w:r>
    </w:p>
    <w:p>
      <w:pPr>
        <w:ind w:left="960" w:hanging="240"/>
      </w:pPr>
      <w:r>
        <w:t xml:space="preserve">),</w:t>
      </w:r>
    </w:p>
    <w:p>
      <w:pPr>
        <w:ind w:left="840" w:hanging="240"/>
      </w:pPr>
      <w:r>
        <w:t xml:space="preserve">),</w:t>
      </w:r>
    </w:p>
    <w:p>
      <w:pPr>
        <w:ind w:left="840" w:hanging="240"/>
      </w:pPr>
      <w:r>
        <w:t xml:space="preserve">child: Text(</w:t>
      </w:r>
    </w:p>
    <w:p>
      <w:pPr>
        <w:ind w:left="960" w:hanging="240"/>
      </w:pPr>
      <w:r>
        <w:t xml:space="preserve">label,</w:t>
      </w:r>
    </w:p>
    <w:p>
      <w:pPr>
        <w:ind w:left="960" w:hanging="240"/>
      </w:pPr>
      <w:r>
        <w:t xml:space="preserve">style: TextStyle(</w:t>
      </w:r>
    </w:p>
    <w:p>
      <w:pPr>
        <w:ind w:left="1080" w:hanging="240"/>
      </w:pPr>
      <w:r>
        <w:t xml:space="preserve">fontSize: 10.5,</w:t>
      </w:r>
    </w:p>
    <w:p>
      <w:pPr>
        <w:ind w:left="1080" w:hanging="240"/>
      </w:pPr>
      <w:r>
        <w:t xml:space="preserve">fontWeight: FontWeight.w600,</w:t>
      </w:r>
    </w:p>
    <w:p>
      <w:pPr>
        <w:ind w:left="1080" w:hanging="240"/>
      </w:pPr>
      <w:r>
        <w:t xml:space="preserve">color: color,</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RECENT IMPACT</w:t>
      </w:r>
    </w:p>
    <w:p>
      <w:pPr>
        <w:ind w:left="240" w:hanging="240"/>
      </w:pPr>
      <w:r>
        <w:t xml:space="preserve">// ============================================================================</w:t>
      </w:r>
    </w:p>
    <w:p>
      <w:pPr>
        <w:ind w:left="240" w:hanging="240"/>
      </w:pPr>
    </w:p>
    <w:p>
      <w:pPr>
        <w:ind w:left="240" w:hanging="240"/>
      </w:pPr>
      <w:r>
        <w:t xml:space="preserve">class _RecentImpactCard extends StatelessWidget {</w:t>
      </w:r>
    </w:p>
    <w:p>
      <w:pPr>
        <w:ind w:left="360" w:hanging="240"/>
      </w:pPr>
      <w:r>
        <w:t xml:space="preserve">final bool loading;</w:t>
      </w:r>
    </w:p>
    <w:p>
      <w:pPr>
        <w:ind w:left="240" w:hanging="240"/>
      </w:pPr>
    </w:p>
    <w:p>
      <w:pPr>
        <w:ind w:left="360" w:hanging="240"/>
      </w:pPr>
      <w:r>
        <w:t xml:space="preserve">final List&lt;_RecentImpactEntry&gt; impacts;</w:t>
      </w:r>
    </w:p>
    <w:p>
      <w:pPr>
        <w:ind w:left="240" w:hanging="240"/>
      </w:pPr>
    </w:p>
    <w:p>
      <w:pPr>
        <w:ind w:left="360" w:hanging="240"/>
      </w:pPr>
      <w:r>
        <w:t xml:space="preserve">const _RecentImpactCard({</w:t>
      </w:r>
    </w:p>
    <w:p>
      <w:pPr>
        <w:ind w:left="480" w:hanging="240"/>
      </w:pPr>
      <w:r>
        <w:t xml:space="preserve">required this.loading,</w:t>
      </w:r>
    </w:p>
    <w:p>
      <w:pPr>
        <w:ind w:left="480" w:hanging="240"/>
      </w:pPr>
      <w:r>
        <w:t xml:space="preserve">required this.impacts,</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Container(</w:t>
      </w:r>
    </w:p>
    <w:p>
      <w:pPr>
        <w:ind w:left="600" w:hanging="240"/>
      </w:pPr>
      <w:r>
        <w:t xml:space="preserve">width: double.infinity,</w:t>
      </w:r>
    </w:p>
    <w:p>
      <w:pPr>
        <w:ind w:left="600" w:hanging="240"/>
      </w:pPr>
      <w:r>
        <w:t xml:space="preserve">padding: const EdgeInsets.all(</w:t>
      </w:r>
    </w:p>
    <w:p>
      <w:pPr>
        <w:ind w:left="720" w:hanging="240"/>
      </w:pPr>
      <w:r>
        <w:t xml:space="preserve">18,</w:t>
      </w:r>
    </w:p>
    <w:p>
      <w:pPr>
        <w:ind w:left="600" w:hanging="240"/>
      </w:pPr>
      <w:r>
        <w:t xml:space="preserve">),</w:t>
      </w:r>
    </w:p>
    <w:p>
      <w:pPr>
        <w:ind w:left="600" w:hanging="240"/>
      </w:pPr>
      <w:r>
        <w:t xml:space="preserve">decoration: BoxDecoration(</w:t>
      </w:r>
    </w:p>
    <w:p>
      <w:pPr>
        <w:ind w:left="720" w:hanging="240"/>
      </w:pPr>
      <w:r>
        <w:t xml:space="preserve">color: AppColors.card,</w:t>
      </w:r>
    </w:p>
    <w:p>
      <w:pPr>
        <w:ind w:left="720" w:hanging="240"/>
      </w:pPr>
      <w:r>
        <w:t xml:space="preserve">borderRadius: BorderRadius.circular(</w:t>
      </w:r>
    </w:p>
    <w:p>
      <w:pPr>
        <w:ind w:left="840" w:hanging="240"/>
      </w:pPr>
      <w:r>
        <w:t xml:space="preserve">16,</w:t>
      </w:r>
    </w:p>
    <w:p>
      <w:pPr>
        <w:ind w:left="720" w:hanging="240"/>
      </w:pPr>
      <w:r>
        <w:t xml:space="preserve">),</w:t>
      </w:r>
    </w:p>
    <w:p>
      <w:pPr>
        <w:ind w:left="720" w:hanging="240"/>
      </w:pPr>
      <w:r>
        <w:t xml:space="preserve">border: Border.all(</w:t>
      </w:r>
    </w:p>
    <w:p>
      <w:pPr>
        <w:ind w:left="840" w:hanging="240"/>
      </w:pPr>
      <w:r>
        <w:t xml:space="preserve">color: AppColors.border,</w:t>
      </w:r>
    </w:p>
    <w:p>
      <w:pPr>
        <w:ind w:left="720" w:hanging="240"/>
      </w:pPr>
      <w:r>
        <w:t xml:space="preserve">),</w:t>
      </w:r>
    </w:p>
    <w:p>
      <w:pPr>
        <w:ind w:left="600" w:hanging="240"/>
      </w:pPr>
      <w:r>
        <w:t xml:space="preserve">),</w:t>
      </w:r>
    </w:p>
    <w:p>
      <w:pPr>
        <w:ind w:left="600" w:hanging="240"/>
      </w:pPr>
      <w:r>
        <w:t xml:space="preserve">child: Column(</w:t>
      </w:r>
    </w:p>
    <w:p>
      <w:pPr>
        <w:ind w:left="720" w:hanging="240"/>
      </w:pPr>
      <w:r>
        <w:t xml:space="preserve">crossAxisAlignment: CrossAxisAlignment.start,</w:t>
      </w:r>
    </w:p>
    <w:p>
      <w:pPr>
        <w:ind w:left="720" w:hanging="240"/>
      </w:pPr>
      <w:r>
        <w:t xml:space="preserve">children: [</w:t>
      </w:r>
    </w:p>
    <w:p>
      <w:pPr>
        <w:ind w:left="840" w:hanging="240"/>
      </w:pPr>
      <w:r>
        <w:t xml:space="preserve">const Row(</w:t>
      </w:r>
    </w:p>
    <w:p>
      <w:pPr>
        <w:ind w:left="960" w:hanging="240"/>
      </w:pPr>
      <w:r>
        <w:t xml:space="preserve">children: [</w:t>
      </w:r>
    </w:p>
    <w:p>
      <w:pPr>
        <w:ind w:left="1080" w:hanging="240"/>
      </w:pPr>
      <w:r>
        <w:t xml:space="preserve">_SectionIcon(</w:t>
      </w:r>
    </w:p>
    <w:p>
      <w:pPr>
        <w:ind w:left="1200" w:hanging="240"/>
      </w:pPr>
      <w:r>
        <w:t xml:space="preserve">icon: Icons.favorite_outline,</w:t>
      </w:r>
    </w:p>
    <w:p>
      <w:pPr>
        <w:ind w:left="1200" w:hanging="240"/>
      </w:pPr>
      <w:r>
        <w:t xml:space="preserve">color: AppColors.primary,</w:t>
      </w:r>
    </w:p>
    <w:p>
      <w:pPr>
        <w:ind w:left="1080" w:hanging="240"/>
      </w:pPr>
      <w:r>
        <w:t xml:space="preserve">),</w:t>
      </w:r>
    </w:p>
    <w:p>
      <w:pPr>
        <w:ind w:left="1080" w:hanging="240"/>
      </w:pPr>
      <w:r>
        <w:t xml:space="preserve">SizedBox(</w:t>
      </w:r>
    </w:p>
    <w:p>
      <w:pPr>
        <w:ind w:left="1200" w:hanging="240"/>
      </w:pPr>
      <w:r>
        <w:t xml:space="preserve">width: 10,</w:t>
      </w:r>
    </w:p>
    <w:p>
      <w:pPr>
        <w:ind w:left="1080" w:hanging="240"/>
      </w:pPr>
      <w:r>
        <w:t xml:space="preserve">),</w:t>
      </w:r>
    </w:p>
    <w:p>
      <w:pPr>
        <w:ind w:left="1080" w:hanging="240"/>
      </w:pPr>
      <w:r>
        <w:t xml:space="preserve">Expanded(</w:t>
      </w:r>
    </w:p>
    <w:p>
      <w:pPr>
        <w:ind w:left="1200" w:hanging="240"/>
      </w:pPr>
      <w:r>
        <w:t xml:space="preserve">child: Text(</w:t>
      </w:r>
    </w:p>
    <w:p>
      <w:pPr>
        <w:ind w:left="1320" w:hanging="240"/>
      </w:pPr>
      <w:r>
        <w:t xml:space="preserve">'Recent Impact',</w:t>
      </w:r>
    </w:p>
    <w:p>
      <w:pPr>
        <w:ind w:left="1320" w:hanging="240"/>
      </w:pPr>
      <w:r>
        <w:t xml:space="preserve">style: TextStyle(</w:t>
      </w:r>
    </w:p>
    <w:p>
      <w:pPr>
        <w:ind w:left="1440" w:hanging="240"/>
      </w:pPr>
      <w:r>
        <w:t xml:space="preserve">fontSize: 15,</w:t>
      </w:r>
    </w:p>
    <w:p>
      <w:pPr>
        <w:ind w:left="1440" w:hanging="240"/>
      </w:pPr>
      <w:r>
        <w:t xml:space="preserve">fontWeight: FontWeight.w700,</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840" w:hanging="240"/>
      </w:pPr>
      <w:r>
        <w:t xml:space="preserve">const SizedBox(</w:t>
      </w:r>
    </w:p>
    <w:p>
      <w:pPr>
        <w:ind w:left="960" w:hanging="240"/>
      </w:pPr>
      <w:r>
        <w:t xml:space="preserve">height: 30,</w:t>
      </w:r>
    </w:p>
    <w:p>
      <w:pPr>
        <w:ind w:left="840" w:hanging="240"/>
      </w:pPr>
      <w:r>
        <w:t xml:space="preserve">),</w:t>
      </w:r>
    </w:p>
    <w:p>
      <w:pPr>
        <w:ind w:left="840" w:hanging="240"/>
      </w:pPr>
      <w:r>
        <w:t xml:space="preserve">if (loading)</w:t>
      </w:r>
    </w:p>
    <w:p>
      <w:pPr>
        <w:ind w:left="960" w:hanging="240"/>
      </w:pPr>
      <w:r>
        <w:t xml:space="preserve">const Padding(</w:t>
      </w:r>
    </w:p>
    <w:p>
      <w:pPr>
        <w:ind w:left="1080" w:hanging="240"/>
      </w:pPr>
      <w:r>
        <w:t xml:space="preserve">padding: EdgeInsets.symmetric(</w:t>
      </w:r>
    </w:p>
    <w:p>
      <w:pPr>
        <w:ind w:left="1200" w:hanging="240"/>
      </w:pPr>
      <w:r>
        <w:t xml:space="preserve">vertical: 24,</w:t>
      </w:r>
    </w:p>
    <w:p>
      <w:pPr>
        <w:ind w:left="1080" w:hanging="240"/>
      </w:pPr>
      <w:r>
        <w:t xml:space="preserve">),</w:t>
      </w:r>
    </w:p>
    <w:p>
      <w:pPr>
        <w:ind w:left="1080" w:hanging="240"/>
      </w:pPr>
      <w:r>
        <w:t xml:space="preserve">child: Center(</w:t>
      </w:r>
    </w:p>
    <w:p>
      <w:pPr>
        <w:ind w:left="1200" w:hanging="240"/>
      </w:pPr>
      <w:r>
        <w:t xml:space="preserve">child: CircularProgressIndicator(),</w:t>
      </w:r>
    </w:p>
    <w:p>
      <w:pPr>
        <w:ind w:left="1080" w:hanging="240"/>
      </w:pPr>
      <w:r>
        <w:t xml:space="preserve">),</w:t>
      </w:r>
    </w:p>
    <w:p>
      <w:pPr>
        <w:ind w:left="960" w:hanging="240"/>
      </w:pPr>
      <w:r>
        <w:t xml:space="preserve">)</w:t>
      </w:r>
    </w:p>
    <w:p>
      <w:pPr>
        <w:ind w:left="840" w:hanging="240"/>
      </w:pPr>
      <w:r>
        <w:t xml:space="preserve">else if (impacts.isEmpty)</w:t>
      </w:r>
    </w:p>
    <w:p>
      <w:pPr>
        <w:ind w:left="960" w:hanging="240"/>
      </w:pPr>
      <w:r>
        <w:t xml:space="preserve">const _SimpleEmptyState(</w:t>
      </w:r>
    </w:p>
    <w:p>
      <w:pPr>
        <w:ind w:left="1080" w:hanging="240"/>
      </w:pPr>
      <w:r>
        <w:t xml:space="preserve">icon: Icons.favorite_border,</w:t>
      </w:r>
    </w:p>
    <w:p>
      <w:pPr>
        <w:ind w:left="1080" w:hanging="240"/>
      </w:pPr>
      <w:r>
        <w:t xml:space="preserve">title: 'No impact updates yet',</w:t>
      </w:r>
    </w:p>
    <w:p>
      <w:pPr>
        <w:ind w:left="1080" w:hanging="240"/>
      </w:pPr>
      <w:r>
        <w:t xml:space="preserve">message:</w:t>
      </w:r>
    </w:p>
    <w:p>
      <w:pPr>
        <w:ind w:left="1320" w:hanging="240"/>
      </w:pPr>
      <w:r>
        <w:t xml:space="preserve">'Updates will appear here when your donated items are put to use.',</w:t>
      </w:r>
    </w:p>
    <w:p>
      <w:pPr>
        <w:ind w:left="960" w:hanging="240"/>
      </w:pPr>
      <w:r>
        <w:t xml:space="preserve">)</w:t>
      </w:r>
    </w:p>
    <w:p>
      <w:pPr>
        <w:ind w:left="840" w:hanging="240"/>
      </w:pPr>
      <w:r>
        <w:t xml:space="preserve">else</w:t>
      </w:r>
    </w:p>
    <w:p>
      <w:pPr>
        <w:ind w:left="960" w:hanging="240"/>
      </w:pPr>
      <w:r>
        <w:t xml:space="preserve">Column(</w:t>
      </w:r>
    </w:p>
    <w:p>
      <w:pPr>
        <w:ind w:left="1080" w:hanging="240"/>
      </w:pPr>
      <w:r>
        <w:t xml:space="preserve">children: [</w:t>
      </w:r>
    </w:p>
    <w:p>
      <w:pPr>
        <w:ind w:left="1200" w:hanging="240"/>
      </w:pPr>
      <w:r>
        <w:t xml:space="preserve">for (var i = 0; i &lt; impacts.length; i++) ...[</w:t>
      </w:r>
    </w:p>
    <w:p>
      <w:pPr>
        <w:ind w:left="1320" w:hanging="240"/>
      </w:pPr>
      <w:r>
        <w:t xml:space="preserve">if (i &gt; 0)</w:t>
      </w:r>
    </w:p>
    <w:p>
      <w:pPr>
        <w:ind w:left="1440" w:hanging="240"/>
      </w:pPr>
      <w:r>
        <w:t xml:space="preserve">const Divider(</w:t>
      </w:r>
    </w:p>
    <w:p>
      <w:pPr>
        <w:ind w:left="1560" w:hanging="240"/>
      </w:pPr>
      <w:r>
        <w:t xml:space="preserve">height: 22,</w:t>
      </w:r>
    </w:p>
    <w:p>
      <w:pPr>
        <w:ind w:left="1440" w:hanging="240"/>
      </w:pPr>
      <w:r>
        <w:t xml:space="preserve">),</w:t>
      </w:r>
    </w:p>
    <w:p>
      <w:pPr>
        <w:ind w:left="1320" w:hanging="240"/>
      </w:pPr>
      <w:r>
        <w:t xml:space="preserve">_ImpactPreview(</w:t>
      </w:r>
    </w:p>
    <w:p>
      <w:pPr>
        <w:ind w:left="1440" w:hanging="240"/>
      </w:pPr>
      <w:r>
        <w:t xml:space="preserve">impact: impacts[i],</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class _ImpactPreview extends StatelessWidget {</w:t>
      </w:r>
    </w:p>
    <w:p>
      <w:pPr>
        <w:ind w:left="360" w:hanging="240"/>
      </w:pPr>
      <w:r>
        <w:t xml:space="preserve">final _RecentImpactEntry impact;</w:t>
      </w:r>
    </w:p>
    <w:p>
      <w:pPr>
        <w:ind w:left="240" w:hanging="240"/>
      </w:pPr>
    </w:p>
    <w:p>
      <w:pPr>
        <w:ind w:left="360" w:hanging="240"/>
      </w:pPr>
      <w:r>
        <w:t xml:space="preserve">const _ImpactPreview({</w:t>
      </w:r>
    </w:p>
    <w:p>
      <w:pPr>
        <w:ind w:left="480" w:hanging="240"/>
      </w:pPr>
      <w:r>
        <w:t xml:space="preserve">required this.impact,</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Row(</w:t>
      </w:r>
    </w:p>
    <w:p>
      <w:pPr>
        <w:ind w:left="600" w:hanging="240"/>
      </w:pPr>
      <w:r>
        <w:t xml:space="preserve">crossAxisAlignment: CrossAxisAlignment.start,</w:t>
      </w:r>
    </w:p>
    <w:p>
      <w:pPr>
        <w:ind w:left="600" w:hanging="240"/>
      </w:pPr>
      <w:r>
        <w:t xml:space="preserve">children: [</w:t>
      </w:r>
    </w:p>
    <w:p>
      <w:pPr>
        <w:ind w:left="720" w:hanging="240"/>
      </w:pPr>
      <w:r>
        <w:t xml:space="preserve">Container(</w:t>
      </w:r>
    </w:p>
    <w:p>
      <w:pPr>
        <w:ind w:left="840" w:hanging="240"/>
      </w:pPr>
      <w:r>
        <w:t xml:space="preserve">width: 34,</w:t>
      </w:r>
    </w:p>
    <w:p>
      <w:pPr>
        <w:ind w:left="840" w:hanging="240"/>
      </w:pPr>
      <w:r>
        <w:t xml:space="preserve">height: 34,</w:t>
      </w:r>
    </w:p>
    <w:p>
      <w:pPr>
        <w:ind w:left="840" w:hanging="240"/>
      </w:pPr>
      <w:r>
        <w:t xml:space="preserve">decoration: BoxDecoration(</w:t>
      </w:r>
    </w:p>
    <w:p>
      <w:pPr>
        <w:ind w:left="960" w:hanging="240"/>
      </w:pPr>
      <w:r>
        <w:t xml:space="preserve">color: AppColors.primary.withValues(</w:t>
      </w:r>
    </w:p>
    <w:p>
      <w:pPr>
        <w:ind w:left="1080" w:hanging="240"/>
      </w:pPr>
      <w:r>
        <w:t xml:space="preserve">alpha: 0.10,</w:t>
      </w:r>
    </w:p>
    <w:p>
      <w:pPr>
        <w:ind w:left="960" w:hanging="240"/>
      </w:pPr>
      <w:r>
        <w:t xml:space="preserve">),</w:t>
      </w:r>
    </w:p>
    <w:p>
      <w:pPr>
        <w:ind w:left="960" w:hanging="240"/>
      </w:pPr>
      <w:r>
        <w:t xml:space="preserve">borderRadius: BorderRadius.circular(</w:t>
      </w:r>
    </w:p>
    <w:p>
      <w:pPr>
        <w:ind w:left="1080" w:hanging="240"/>
      </w:pPr>
      <w:r>
        <w:t xml:space="preserve">9,</w:t>
      </w:r>
    </w:p>
    <w:p>
      <w:pPr>
        <w:ind w:left="960" w:hanging="240"/>
      </w:pPr>
      <w:r>
        <w:t xml:space="preserve">),</w:t>
      </w:r>
    </w:p>
    <w:p>
      <w:pPr>
        <w:ind w:left="840" w:hanging="240"/>
      </w:pPr>
      <w:r>
        <w:t xml:space="preserve">),</w:t>
      </w:r>
    </w:p>
    <w:p>
      <w:pPr>
        <w:ind w:left="840" w:hanging="240"/>
      </w:pPr>
      <w:r>
        <w:t xml:space="preserve">child: const Icon(</w:t>
      </w:r>
    </w:p>
    <w:p>
      <w:pPr>
        <w:ind w:left="960" w:hanging="240"/>
      </w:pPr>
      <w:r>
        <w:t xml:space="preserve">Icons.favorite,</w:t>
      </w:r>
    </w:p>
    <w:p>
      <w:pPr>
        <w:ind w:left="960" w:hanging="240"/>
      </w:pPr>
      <w:r>
        <w:t xml:space="preserve">size: 17,</w:t>
      </w:r>
    </w:p>
    <w:p>
      <w:pPr>
        <w:ind w:left="960" w:hanging="240"/>
      </w:pPr>
      <w:r>
        <w:t xml:space="preserve">color: AppColors.primary,</w:t>
      </w:r>
    </w:p>
    <w:p>
      <w:pPr>
        <w:ind w:left="840" w:hanging="240"/>
      </w:pPr>
      <w:r>
        <w:t xml:space="preserve">),</w:t>
      </w:r>
    </w:p>
    <w:p>
      <w:pPr>
        <w:ind w:left="720" w:hanging="240"/>
      </w:pPr>
      <w:r>
        <w:t xml:space="preserve">),</w:t>
      </w:r>
    </w:p>
    <w:p>
      <w:pPr>
        <w:ind w:left="720" w:hanging="240"/>
      </w:pPr>
      <w:r>
        <w:t xml:space="preserve">const SizedBox(</w:t>
      </w:r>
    </w:p>
    <w:p>
      <w:pPr>
        <w:ind w:left="840" w:hanging="240"/>
      </w:pPr>
      <w:r>
        <w:t xml:space="preserve">width: 10,</w:t>
      </w:r>
    </w:p>
    <w:p>
      <w:pPr>
        <w:ind w:left="720" w:hanging="240"/>
      </w:pPr>
      <w:r>
        <w:t xml:space="preserve">),</w:t>
      </w:r>
    </w:p>
    <w:p>
      <w:pPr>
        <w:ind w:left="720" w:hanging="240"/>
      </w:pPr>
      <w:r>
        <w:t xml:space="preserve">Expanded(</w:t>
      </w:r>
    </w:p>
    <w:p>
      <w:pPr>
        <w:ind w:left="840" w:hanging="240"/>
      </w:pPr>
      <w:r>
        <w:t xml:space="preserve">child: Column(</w:t>
      </w:r>
    </w:p>
    <w:p>
      <w:pPr>
        <w:ind w:left="960" w:hanging="240"/>
      </w:pPr>
      <w:r>
        <w:t xml:space="preserve">crossAxisAlignment: CrossAxisAlignment.start,</w:t>
      </w:r>
    </w:p>
    <w:p>
      <w:pPr>
        <w:ind w:left="960" w:hanging="240"/>
      </w:pPr>
      <w:r>
        <w:t xml:space="preserve">children: [</w:t>
      </w:r>
    </w:p>
    <w:p>
      <w:pPr>
        <w:ind w:left="1080" w:hanging="240"/>
      </w:pPr>
      <w:r>
        <w:t xml:space="preserve">Text(</w:t>
      </w:r>
    </w:p>
    <w:p>
      <w:pPr>
        <w:ind w:left="1200" w:hanging="240"/>
      </w:pPr>
      <w:r>
        <w:t xml:space="preserve">'${impact.itemName} made an impact',</w:t>
      </w:r>
    </w:p>
    <w:p>
      <w:pPr>
        <w:ind w:left="1200" w:hanging="240"/>
      </w:pPr>
      <w:r>
        <w:t xml:space="preserve">style: const TextStyle(</w:t>
      </w:r>
    </w:p>
    <w:p>
      <w:pPr>
        <w:ind w:left="1320" w:hanging="240"/>
      </w:pPr>
      <w:r>
        <w:t xml:space="preserve">fontSize: 12.8,</w:t>
      </w:r>
    </w:p>
    <w:p>
      <w:pPr>
        <w:ind w:left="1320" w:hanging="240"/>
      </w:pPr>
      <w:r>
        <w:t xml:space="preserve">fontWeight: FontWeight.w600,</w:t>
      </w:r>
    </w:p>
    <w:p>
      <w:pPr>
        <w:ind w:left="1200" w:hanging="240"/>
      </w:pPr>
      <w:r>
        <w:t xml:space="preserve">),</w:t>
      </w:r>
    </w:p>
    <w:p>
      <w:pPr>
        <w:ind w:left="1080" w:hanging="240"/>
      </w:pPr>
      <w:r>
        <w:t xml:space="preserve">),</w:t>
      </w:r>
    </w:p>
    <w:p>
      <w:pPr>
        <w:ind w:left="1080" w:hanging="240"/>
      </w:pPr>
      <w:r>
        <w:t xml:space="preserve">const SizedBox(</w:t>
      </w:r>
    </w:p>
    <w:p>
      <w:pPr>
        <w:ind w:left="1200" w:hanging="240"/>
      </w:pPr>
      <w:r>
        <w:t xml:space="preserve">height: 3,</w:t>
      </w:r>
    </w:p>
    <w:p>
      <w:pPr>
        <w:ind w:left="1080" w:hanging="240"/>
      </w:pPr>
      <w:r>
        <w:t xml:space="preserve">),</w:t>
      </w:r>
    </w:p>
    <w:p>
      <w:pPr>
        <w:ind w:left="1080" w:hanging="240"/>
      </w:pPr>
      <w:r>
        <w:t xml:space="preserve">const Text(</w:t>
      </w:r>
    </w:p>
    <w:p>
      <w:pPr>
        <w:ind w:left="1200" w:hanging="240"/>
      </w:pPr>
      <w:r>
        <w:t xml:space="preserve">'Your donated item was put to use in the shelter.',</w:t>
      </w:r>
    </w:p>
    <w:p>
      <w:pPr>
        <w:ind w:left="1200" w:hanging="240"/>
      </w:pPr>
      <w:r>
        <w:t xml:space="preserve">style: TextStyle(</w:t>
      </w:r>
    </w:p>
    <w:p>
      <w:pPr>
        <w:ind w:left="1320" w:hanging="240"/>
      </w:pPr>
      <w:r>
        <w:t xml:space="preserve">fontSize: 11.5,</w:t>
      </w:r>
    </w:p>
    <w:p>
      <w:pPr>
        <w:ind w:left="1320" w:hanging="240"/>
      </w:pPr>
      <w:r>
        <w:t xml:space="preserve">color: AppColors.mutedForeground,</w:t>
      </w:r>
    </w:p>
    <w:p>
      <w:pPr>
        <w:ind w:left="1200" w:hanging="240"/>
      </w:pPr>
      <w:r>
        <w:t xml:space="preserve">),</w:t>
      </w:r>
    </w:p>
    <w:p>
      <w:pPr>
        <w:ind w:left="1080" w:hanging="240"/>
      </w:pPr>
      <w:r>
        <w:t xml:space="preserve">),</w:t>
      </w:r>
    </w:p>
    <w:p>
      <w:pPr>
        <w:ind w:left="1080" w:hanging="240"/>
      </w:pPr>
      <w:r>
        <w:t xml:space="preserve">const SizedBox(</w:t>
      </w:r>
    </w:p>
    <w:p>
      <w:pPr>
        <w:ind w:left="1200" w:hanging="240"/>
      </w:pPr>
      <w:r>
        <w:t xml:space="preserve">height: 4,</w:t>
      </w:r>
    </w:p>
    <w:p>
      <w:pPr>
        <w:ind w:left="1080" w:hanging="240"/>
      </w:pPr>
      <w:r>
        <w:t xml:space="preserve">),</w:t>
      </w:r>
    </w:p>
    <w:p>
      <w:pPr>
        <w:ind w:left="1080" w:hanging="240"/>
      </w:pPr>
      <w:r>
        <w:t xml:space="preserve">Text(</w:t>
      </w:r>
    </w:p>
    <w:p>
      <w:pPr>
        <w:ind w:left="1200" w:hanging="240"/>
      </w:pPr>
      <w:r>
        <w:t xml:space="preserve">_formatDate(</w:t>
      </w:r>
    </w:p>
    <w:p>
      <w:pPr>
        <w:ind w:left="1320" w:hanging="240"/>
      </w:pPr>
      <w:r>
        <w:t xml:space="preserve">impact.date,</w:t>
      </w:r>
    </w:p>
    <w:p>
      <w:pPr>
        <w:ind w:left="1200" w:hanging="240"/>
      </w:pPr>
      <w:r>
        <w:t xml:space="preserve">),</w:t>
      </w:r>
    </w:p>
    <w:p>
      <w:pPr>
        <w:ind w:left="1200" w:hanging="240"/>
      </w:pPr>
      <w:r>
        <w:t xml:space="preserve">style: const TextStyle(</w:t>
      </w:r>
    </w:p>
    <w:p>
      <w:pPr>
        <w:ind w:left="1320" w:hanging="240"/>
      </w:pPr>
      <w:r>
        <w:t xml:space="preserve">fontSize: 10.8,</w:t>
      </w:r>
    </w:p>
    <w:p>
      <w:pPr>
        <w:ind w:left="1320" w:hanging="240"/>
      </w:pPr>
      <w:r>
        <w:t xml:space="preserve">color: AppColors.mutedForeground,</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RECENT ACTIVITY</w:t>
      </w:r>
    </w:p>
    <w:p>
      <w:pPr>
        <w:ind w:left="240" w:hanging="240"/>
      </w:pPr>
      <w:r>
        <w:t xml:space="preserve">// ============================================================================</w:t>
      </w:r>
    </w:p>
    <w:p>
      <w:pPr>
        <w:ind w:left="240" w:hanging="240"/>
      </w:pPr>
    </w:p>
    <w:p>
      <w:pPr>
        <w:ind w:left="240" w:hanging="240"/>
      </w:pPr>
      <w:r>
        <w:t xml:space="preserve">class _RecentActivityCard extends StatelessWidget {</w:t>
      </w:r>
    </w:p>
    <w:p>
      <w:pPr>
        <w:ind w:left="360" w:hanging="240"/>
      </w:pPr>
      <w:r>
        <w:t xml:space="preserve">final bool loading;</w:t>
      </w:r>
    </w:p>
    <w:p>
      <w:pPr>
        <w:ind w:left="240" w:hanging="240"/>
      </w:pPr>
    </w:p>
    <w:p>
      <w:pPr>
        <w:ind w:left="360" w:hanging="240"/>
      </w:pPr>
      <w:r>
        <w:t xml:space="preserve">final List&lt;DonationSubmission&gt; submissions;</w:t>
      </w:r>
    </w:p>
    <w:p>
      <w:pPr>
        <w:ind w:left="240" w:hanging="240"/>
      </w:pPr>
    </w:p>
    <w:p>
      <w:pPr>
        <w:ind w:left="360" w:hanging="240"/>
      </w:pPr>
      <w:r>
        <w:t xml:space="preserve">final (String, Color) Function(SubmissionStatus) statusMeta;</w:t>
      </w:r>
    </w:p>
    <w:p>
      <w:pPr>
        <w:ind w:left="240" w:hanging="240"/>
      </w:pPr>
    </w:p>
    <w:p>
      <w:pPr>
        <w:ind w:left="360" w:hanging="240"/>
      </w:pPr>
      <w:r>
        <w:t xml:space="preserve">const _RecentActivityCard({</w:t>
      </w:r>
    </w:p>
    <w:p>
      <w:pPr>
        <w:ind w:left="480" w:hanging="240"/>
      </w:pPr>
      <w:r>
        <w:t xml:space="preserve">required this.loading,</w:t>
      </w:r>
    </w:p>
    <w:p>
      <w:pPr>
        <w:ind w:left="480" w:hanging="240"/>
      </w:pPr>
      <w:r>
        <w:t xml:space="preserve">required this.submissions,</w:t>
      </w:r>
    </w:p>
    <w:p>
      <w:pPr>
        <w:ind w:left="480" w:hanging="240"/>
      </w:pPr>
      <w:r>
        <w:t xml:space="preserve">required this.statusMeta,</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Container(</w:t>
      </w:r>
    </w:p>
    <w:p>
      <w:pPr>
        <w:ind w:left="600" w:hanging="240"/>
      </w:pPr>
      <w:r>
        <w:t xml:space="preserve">width: double.infinity,</w:t>
      </w:r>
    </w:p>
    <w:p>
      <w:pPr>
        <w:ind w:left="600" w:hanging="240"/>
      </w:pPr>
      <w:r>
        <w:t xml:space="preserve">decoration: BoxDecoration(</w:t>
      </w:r>
    </w:p>
    <w:p>
      <w:pPr>
        <w:ind w:left="720" w:hanging="240"/>
      </w:pPr>
      <w:r>
        <w:t xml:space="preserve">color: AppColors.card,</w:t>
      </w:r>
    </w:p>
    <w:p>
      <w:pPr>
        <w:ind w:left="720" w:hanging="240"/>
      </w:pPr>
      <w:r>
        <w:t xml:space="preserve">borderRadius: BorderRadius.circular(</w:t>
      </w:r>
    </w:p>
    <w:p>
      <w:pPr>
        <w:ind w:left="840" w:hanging="240"/>
      </w:pPr>
      <w:r>
        <w:t xml:space="preserve">16,</w:t>
      </w:r>
    </w:p>
    <w:p>
      <w:pPr>
        <w:ind w:left="720" w:hanging="240"/>
      </w:pPr>
      <w:r>
        <w:t xml:space="preserve">),</w:t>
      </w:r>
    </w:p>
    <w:p>
      <w:pPr>
        <w:ind w:left="720" w:hanging="240"/>
      </w:pPr>
      <w:r>
        <w:t xml:space="preserve">border: Border.all(</w:t>
      </w:r>
    </w:p>
    <w:p>
      <w:pPr>
        <w:ind w:left="840" w:hanging="240"/>
      </w:pPr>
      <w:r>
        <w:t xml:space="preserve">color: AppColors.border,</w:t>
      </w:r>
    </w:p>
    <w:p>
      <w:pPr>
        <w:ind w:left="720" w:hanging="240"/>
      </w:pPr>
      <w:r>
        <w:t xml:space="preserve">),</w:t>
      </w:r>
    </w:p>
    <w:p>
      <w:pPr>
        <w:ind w:left="600" w:hanging="240"/>
      </w:pPr>
      <w:r>
        <w:t xml:space="preserve">),</w:t>
      </w:r>
    </w:p>
    <w:p>
      <w:pPr>
        <w:ind w:left="600" w:hanging="240"/>
      </w:pPr>
      <w:r>
        <w:t xml:space="preserve">child: Column(</w:t>
      </w:r>
    </w:p>
    <w:p>
      <w:pPr>
        <w:ind w:left="720" w:hanging="240"/>
      </w:pPr>
      <w:r>
        <w:t xml:space="preserve">crossAxisAlignment: CrossAxisAlignment.start,</w:t>
      </w:r>
    </w:p>
    <w:p>
      <w:pPr>
        <w:ind w:left="720" w:hanging="240"/>
      </w:pPr>
      <w:r>
        <w:t xml:space="preserve">children: [</w:t>
      </w:r>
    </w:p>
    <w:p>
      <w:pPr>
        <w:ind w:left="840" w:hanging="240"/>
      </w:pPr>
      <w:r>
        <w:t xml:space="preserve">const Padding(</w:t>
      </w:r>
    </w:p>
    <w:p>
      <w:pPr>
        <w:ind w:left="960" w:hanging="240"/>
      </w:pPr>
      <w:r>
        <w:t xml:space="preserve">padding: EdgeInsets.fromLTRB(</w:t>
      </w:r>
    </w:p>
    <w:p>
      <w:pPr>
        <w:ind w:left="1080" w:hanging="240"/>
      </w:pPr>
      <w:r>
        <w:t xml:space="preserve">18,</w:t>
      </w:r>
    </w:p>
    <w:p>
      <w:pPr>
        <w:ind w:left="1080" w:hanging="240"/>
      </w:pPr>
      <w:r>
        <w:t xml:space="preserve">17,</w:t>
      </w:r>
    </w:p>
    <w:p>
      <w:pPr>
        <w:ind w:left="1080" w:hanging="240"/>
      </w:pPr>
      <w:r>
        <w:t xml:space="preserve">18,</w:t>
      </w:r>
    </w:p>
    <w:p>
      <w:pPr>
        <w:ind w:left="1080" w:hanging="240"/>
      </w:pPr>
      <w:r>
        <w:t xml:space="preserve">14,</w:t>
      </w:r>
    </w:p>
    <w:p>
      <w:pPr>
        <w:ind w:left="960" w:hanging="240"/>
      </w:pPr>
      <w:r>
        <w:t xml:space="preserve">),</w:t>
      </w:r>
    </w:p>
    <w:p>
      <w:pPr>
        <w:ind w:left="960" w:hanging="240"/>
      </w:pPr>
      <w:r>
        <w:t xml:space="preserve">child: Row(</w:t>
      </w:r>
    </w:p>
    <w:p>
      <w:pPr>
        <w:ind w:left="1080" w:hanging="240"/>
      </w:pPr>
      <w:r>
        <w:t xml:space="preserve">children: [</w:t>
      </w:r>
    </w:p>
    <w:p>
      <w:pPr>
        <w:ind w:left="1200" w:hanging="240"/>
      </w:pPr>
      <w:r>
        <w:t xml:space="preserve">_SectionIcon(</w:t>
      </w:r>
    </w:p>
    <w:p>
      <w:pPr>
        <w:ind w:left="1320" w:hanging="240"/>
      </w:pPr>
      <w:r>
        <w:t xml:space="preserve">icon: Icons.history_outlined,</w:t>
      </w:r>
    </w:p>
    <w:p>
      <w:pPr>
        <w:ind w:left="1320" w:hanging="240"/>
      </w:pPr>
      <w:r>
        <w:t xml:space="preserve">color: AppColors.roleDonor,</w:t>
      </w:r>
    </w:p>
    <w:p>
      <w:pPr>
        <w:ind w:left="1200" w:hanging="240"/>
      </w:pPr>
      <w:r>
        <w:t xml:space="preserve">),</w:t>
      </w:r>
    </w:p>
    <w:p>
      <w:pPr>
        <w:ind w:left="1200" w:hanging="240"/>
      </w:pPr>
      <w:r>
        <w:t xml:space="preserve">SizedBox(</w:t>
      </w:r>
    </w:p>
    <w:p>
      <w:pPr>
        <w:ind w:left="1320" w:hanging="240"/>
      </w:pPr>
      <w:r>
        <w:t xml:space="preserve">width: 10,</w:t>
      </w:r>
    </w:p>
    <w:p>
      <w:pPr>
        <w:ind w:left="1200" w:hanging="240"/>
      </w:pPr>
      <w:r>
        <w:t xml:space="preserve">),</w:t>
      </w:r>
    </w:p>
    <w:p>
      <w:pPr>
        <w:ind w:left="1200" w:hanging="240"/>
      </w:pPr>
      <w:r>
        <w:t xml:space="preserve">Text(</w:t>
      </w:r>
    </w:p>
    <w:p>
      <w:pPr>
        <w:ind w:left="1320" w:hanging="240"/>
      </w:pPr>
      <w:r>
        <w:t xml:space="preserve">'Recent Donation Activity',</w:t>
      </w:r>
    </w:p>
    <w:p>
      <w:pPr>
        <w:ind w:left="1320" w:hanging="240"/>
      </w:pPr>
      <w:r>
        <w:t xml:space="preserve">style: TextStyle(</w:t>
      </w:r>
    </w:p>
    <w:p>
      <w:pPr>
        <w:ind w:left="1440" w:hanging="240"/>
      </w:pPr>
      <w:r>
        <w:t xml:space="preserve">fontSize: 15,</w:t>
      </w:r>
    </w:p>
    <w:p>
      <w:pPr>
        <w:ind w:left="1440" w:hanging="240"/>
      </w:pPr>
      <w:r>
        <w:t xml:space="preserve">fontWeight: FontWeight.w700,</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840" w:hanging="240"/>
      </w:pPr>
      <w:r>
        <w:t xml:space="preserve">const Divider(</w:t>
      </w:r>
    </w:p>
    <w:p>
      <w:pPr>
        <w:ind w:left="960" w:hanging="240"/>
      </w:pPr>
      <w:r>
        <w:t xml:space="preserve">height: 1,</w:t>
      </w:r>
    </w:p>
    <w:p>
      <w:pPr>
        <w:ind w:left="840" w:hanging="240"/>
      </w:pPr>
      <w:r>
        <w:t xml:space="preserve">),</w:t>
      </w:r>
    </w:p>
    <w:p>
      <w:pPr>
        <w:ind w:left="840" w:hanging="240"/>
      </w:pPr>
      <w:r>
        <w:t xml:space="preserve">if (loading)</w:t>
      </w:r>
    </w:p>
    <w:p>
      <w:pPr>
        <w:ind w:left="960" w:hanging="240"/>
      </w:pPr>
      <w:r>
        <w:t xml:space="preserve">const Padding(</w:t>
      </w:r>
    </w:p>
    <w:p>
      <w:pPr>
        <w:ind w:left="1080" w:hanging="240"/>
      </w:pPr>
      <w:r>
        <w:t xml:space="preserve">padding: EdgeInsets.symmetric(</w:t>
      </w:r>
    </w:p>
    <w:p>
      <w:pPr>
        <w:ind w:left="1200" w:hanging="240"/>
      </w:pPr>
      <w:r>
        <w:t xml:space="preserve">vertical: 30,</w:t>
      </w:r>
    </w:p>
    <w:p>
      <w:pPr>
        <w:ind w:left="1080" w:hanging="240"/>
      </w:pPr>
      <w:r>
        <w:t xml:space="preserve">),</w:t>
      </w:r>
    </w:p>
    <w:p>
      <w:pPr>
        <w:ind w:left="1080" w:hanging="240"/>
      </w:pPr>
      <w:r>
        <w:t xml:space="preserve">child: Center(</w:t>
      </w:r>
    </w:p>
    <w:p>
      <w:pPr>
        <w:ind w:left="1200" w:hanging="240"/>
      </w:pPr>
      <w:r>
        <w:t xml:space="preserve">child: CircularProgressIndicator(),</w:t>
      </w:r>
    </w:p>
    <w:p>
      <w:pPr>
        <w:ind w:left="1080" w:hanging="240"/>
      </w:pPr>
      <w:r>
        <w:t xml:space="preserve">),</w:t>
      </w:r>
    </w:p>
    <w:p>
      <w:pPr>
        <w:ind w:left="960" w:hanging="240"/>
      </w:pPr>
      <w:r>
        <w:t xml:space="preserve">)</w:t>
      </w:r>
    </w:p>
    <w:p>
      <w:pPr>
        <w:ind w:left="840" w:hanging="240"/>
      </w:pPr>
      <w:r>
        <w:t xml:space="preserve">else if (submissions.isEmpty)</w:t>
      </w:r>
    </w:p>
    <w:p>
      <w:pPr>
        <w:ind w:left="960" w:hanging="240"/>
      </w:pPr>
      <w:r>
        <w:t xml:space="preserve">const Padding(</w:t>
      </w:r>
    </w:p>
    <w:p>
      <w:pPr>
        <w:ind w:left="1080" w:hanging="240"/>
      </w:pPr>
      <w:r>
        <w:t xml:space="preserve">padding: EdgeInsets.all(</w:t>
      </w:r>
    </w:p>
    <w:p>
      <w:pPr>
        <w:ind w:left="1200" w:hanging="240"/>
      </w:pPr>
      <w:r>
        <w:t xml:space="preserve">20,</w:t>
      </w:r>
    </w:p>
    <w:p>
      <w:pPr>
        <w:ind w:left="1080" w:hanging="240"/>
      </w:pPr>
      <w:r>
        <w:t xml:space="preserve">),</w:t>
      </w:r>
    </w:p>
    <w:p>
      <w:pPr>
        <w:ind w:left="1080" w:hanging="240"/>
      </w:pPr>
      <w:r>
        <w:t xml:space="preserve">child: _SimpleEmptyState(</w:t>
      </w:r>
    </w:p>
    <w:p>
      <w:pPr>
        <w:ind w:left="1200" w:hanging="240"/>
      </w:pPr>
      <w:r>
        <w:t xml:space="preserve">icon: Icons.volunteer_activism_outlined,</w:t>
      </w:r>
    </w:p>
    <w:p>
      <w:pPr>
        <w:ind w:left="1200" w:hanging="240"/>
      </w:pPr>
      <w:r>
        <w:t xml:space="preserve">title: 'No donation activity yet',</w:t>
      </w:r>
    </w:p>
    <w:p>
      <w:pPr>
        <w:ind w:left="1200" w:hanging="240"/>
      </w:pPr>
      <w:r>
        <w:t xml:space="preserve">message: 'Your recent donation updates will appear here.',</w:t>
      </w:r>
    </w:p>
    <w:p>
      <w:pPr>
        <w:ind w:left="1080" w:hanging="240"/>
      </w:pPr>
      <w:r>
        <w:t xml:space="preserve">),</w:t>
      </w:r>
    </w:p>
    <w:p>
      <w:pPr>
        <w:ind w:left="960" w:hanging="240"/>
      </w:pPr>
      <w:r>
        <w:t xml:space="preserve">)</w:t>
      </w:r>
    </w:p>
    <w:p>
      <w:pPr>
        <w:ind w:left="840" w:hanging="240"/>
      </w:pPr>
      <w:r>
        <w:t xml:space="preserve">else</w:t>
      </w:r>
    </w:p>
    <w:p>
      <w:pPr>
        <w:ind w:left="960" w:hanging="240"/>
      </w:pPr>
      <w:r>
        <w:t xml:space="preserve">Column(</w:t>
      </w:r>
    </w:p>
    <w:p>
      <w:pPr>
        <w:ind w:left="1080" w:hanging="240"/>
      </w:pPr>
      <w:r>
        <w:t xml:space="preserve">children: [</w:t>
      </w:r>
    </w:p>
    <w:p>
      <w:pPr>
        <w:ind w:left="1200" w:hanging="240"/>
      </w:pPr>
      <w:r>
        <w:t xml:space="preserve">for (var i = 0; i &lt; submissions.length; i++) ...[</w:t>
      </w:r>
    </w:p>
    <w:p>
      <w:pPr>
        <w:ind w:left="1320" w:hanging="240"/>
      </w:pPr>
      <w:r>
        <w:t xml:space="preserve">if (i &gt; 0)</w:t>
      </w:r>
    </w:p>
    <w:p>
      <w:pPr>
        <w:ind w:left="1440" w:hanging="240"/>
      </w:pPr>
      <w:r>
        <w:t xml:space="preserve">const Divider(</w:t>
      </w:r>
    </w:p>
    <w:p>
      <w:pPr>
        <w:ind w:left="1560" w:hanging="240"/>
      </w:pPr>
      <w:r>
        <w:t xml:space="preserve">height: 1,</w:t>
      </w:r>
    </w:p>
    <w:p>
      <w:pPr>
        <w:ind w:left="1440" w:hanging="240"/>
      </w:pPr>
      <w:r>
        <w:t xml:space="preserve">),</w:t>
      </w:r>
    </w:p>
    <w:p>
      <w:pPr>
        <w:ind w:left="1320" w:hanging="240"/>
      </w:pPr>
      <w:r>
        <w:t xml:space="preserve">_ActivityRow(</w:t>
      </w:r>
    </w:p>
    <w:p>
      <w:pPr>
        <w:ind w:left="1440" w:hanging="240"/>
      </w:pPr>
      <w:r>
        <w:t xml:space="preserve">submission: submissions[i],</w:t>
      </w:r>
    </w:p>
    <w:p>
      <w:pPr>
        <w:ind w:left="1440" w:hanging="240"/>
      </w:pPr>
      <w:r>
        <w:t xml:space="preserve">statusMeta: statusMeta(</w:t>
      </w:r>
    </w:p>
    <w:p>
      <w:pPr>
        <w:ind w:left="1560" w:hanging="240"/>
      </w:pPr>
      <w:r>
        <w:t xml:space="preserve">submissions[i].status,</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class _ActivityRow extends StatelessWidget {</w:t>
      </w:r>
    </w:p>
    <w:p>
      <w:pPr>
        <w:ind w:left="360" w:hanging="240"/>
      </w:pPr>
      <w:r>
        <w:t xml:space="preserve">final DonationSubmission submission;</w:t>
      </w:r>
    </w:p>
    <w:p>
      <w:pPr>
        <w:ind w:left="240" w:hanging="240"/>
      </w:pPr>
    </w:p>
    <w:p>
      <w:pPr>
        <w:ind w:left="360" w:hanging="240"/>
      </w:pPr>
      <w:r>
        <w:t xml:space="preserve">final (String, Color) statusMeta;</w:t>
      </w:r>
    </w:p>
    <w:p>
      <w:pPr>
        <w:ind w:left="240" w:hanging="240"/>
      </w:pPr>
    </w:p>
    <w:p>
      <w:pPr>
        <w:ind w:left="360" w:hanging="240"/>
      </w:pPr>
      <w:r>
        <w:t xml:space="preserve">const _ActivityRow({</w:t>
      </w:r>
    </w:p>
    <w:p>
      <w:pPr>
        <w:ind w:left="480" w:hanging="240"/>
      </w:pPr>
      <w:r>
        <w:t xml:space="preserve">required this.submission,</w:t>
      </w:r>
    </w:p>
    <w:p>
      <w:pPr>
        <w:ind w:left="480" w:hanging="240"/>
      </w:pPr>
      <w:r>
        <w:t xml:space="preserve">required this.statusMeta,</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w:t>
      </w:r>
    </w:p>
    <w:p>
      <w:pPr>
        <w:ind w:left="600" w:hanging="240"/>
      </w:pPr>
      <w:r>
        <w:t xml:space="preserve">label,</w:t>
      </w:r>
    </w:p>
    <w:p>
      <w:pPr>
        <w:ind w:left="600" w:hanging="240"/>
      </w:pPr>
      <w:r>
        <w:t xml:space="preserve">color,</w:t>
      </w:r>
    </w:p>
    <w:p>
      <w:pPr>
        <w:ind w:left="480" w:hanging="240"/>
      </w:pPr>
      <w:r>
        <w:t xml:space="preserve">) = statusMeta;</w:t>
      </w:r>
    </w:p>
    <w:p>
      <w:pPr>
        <w:ind w:left="240" w:hanging="240"/>
      </w:pPr>
    </w:p>
    <w:p>
      <w:pPr>
        <w:ind w:left="480" w:hanging="240"/>
      </w:pPr>
      <w:r>
        <w:t xml:space="preserve">return Padding(</w:t>
      </w:r>
    </w:p>
    <w:p>
      <w:pPr>
        <w:ind w:left="600" w:hanging="240"/>
      </w:pPr>
      <w:r>
        <w:t xml:space="preserve">padding: const EdgeInsets.symmetric(</w:t>
      </w:r>
    </w:p>
    <w:p>
      <w:pPr>
        <w:ind w:left="720" w:hanging="240"/>
      </w:pPr>
      <w:r>
        <w:t xml:space="preserve">horizontal: 18,</w:t>
      </w:r>
    </w:p>
    <w:p>
      <w:pPr>
        <w:ind w:left="720" w:hanging="240"/>
      </w:pPr>
      <w:r>
        <w:t xml:space="preserve">vertical: 14,</w:t>
      </w:r>
    </w:p>
    <w:p>
      <w:pPr>
        <w:ind w:left="600" w:hanging="240"/>
      </w:pPr>
      <w:r>
        <w:t xml:space="preserve">),</w:t>
      </w:r>
    </w:p>
    <w:p>
      <w:pPr>
        <w:ind w:left="600" w:hanging="240"/>
      </w:pPr>
      <w:r>
        <w:t xml:space="preserve">child: Row(</w:t>
      </w:r>
    </w:p>
    <w:p>
      <w:pPr>
        <w:ind w:left="720" w:hanging="240"/>
      </w:pPr>
      <w:r>
        <w:t xml:space="preserve">children: [</w:t>
      </w:r>
    </w:p>
    <w:p>
      <w:pPr>
        <w:ind w:left="840" w:hanging="240"/>
      </w:pPr>
      <w:r>
        <w:t xml:space="preserve">Container(</w:t>
      </w:r>
    </w:p>
    <w:p>
      <w:pPr>
        <w:ind w:left="960" w:hanging="240"/>
      </w:pPr>
      <w:r>
        <w:t xml:space="preserve">width: 36,</w:t>
      </w:r>
    </w:p>
    <w:p>
      <w:pPr>
        <w:ind w:left="960" w:hanging="240"/>
      </w:pPr>
      <w:r>
        <w:t xml:space="preserve">height: 36,</w:t>
      </w:r>
    </w:p>
    <w:p>
      <w:pPr>
        <w:ind w:left="960" w:hanging="240"/>
      </w:pPr>
      <w:r>
        <w:t xml:space="preserve">decoration: BoxDecoration(</w:t>
      </w:r>
    </w:p>
    <w:p>
      <w:pPr>
        <w:ind w:left="1080" w:hanging="240"/>
      </w:pPr>
      <w:r>
        <w:t xml:space="preserve">color: color.withValues(</w:t>
      </w:r>
    </w:p>
    <w:p>
      <w:pPr>
        <w:ind w:left="1200" w:hanging="240"/>
      </w:pPr>
      <w:r>
        <w:t xml:space="preserve">alpha: 0.09,</w:t>
      </w:r>
    </w:p>
    <w:p>
      <w:pPr>
        <w:ind w:left="1080" w:hanging="240"/>
      </w:pPr>
      <w:r>
        <w:t xml:space="preserve">),</w:t>
      </w:r>
    </w:p>
    <w:p>
      <w:pPr>
        <w:ind w:left="1080" w:hanging="240"/>
      </w:pPr>
      <w:r>
        <w:t xml:space="preserve">borderRadius: BorderRadius.circular(</w:t>
      </w:r>
    </w:p>
    <w:p>
      <w:pPr>
        <w:ind w:left="1200" w:hanging="240"/>
      </w:pPr>
      <w:r>
        <w:t xml:space="preserve">9,</w:t>
      </w:r>
    </w:p>
    <w:p>
      <w:pPr>
        <w:ind w:left="1080" w:hanging="240"/>
      </w:pPr>
      <w:r>
        <w:t xml:space="preserve">),</w:t>
      </w:r>
    </w:p>
    <w:p>
      <w:pPr>
        <w:ind w:left="960" w:hanging="240"/>
      </w:pPr>
      <w:r>
        <w:t xml:space="preserve">),</w:t>
      </w:r>
    </w:p>
    <w:p>
      <w:pPr>
        <w:ind w:left="960" w:hanging="240"/>
      </w:pPr>
      <w:r>
        <w:t xml:space="preserve">child: Icon(</w:t>
      </w:r>
    </w:p>
    <w:p>
      <w:pPr>
        <w:ind w:left="1080" w:hanging="240"/>
      </w:pPr>
      <w:r>
        <w:t xml:space="preserve">_activityIcon(</w:t>
      </w:r>
    </w:p>
    <w:p>
      <w:pPr>
        <w:ind w:left="1200" w:hanging="240"/>
      </w:pPr>
      <w:r>
        <w:t xml:space="preserve">submission.status,</w:t>
      </w:r>
    </w:p>
    <w:p>
      <w:pPr>
        <w:ind w:left="1080" w:hanging="240"/>
      </w:pPr>
      <w:r>
        <w:t xml:space="preserve">),</w:t>
      </w:r>
    </w:p>
    <w:p>
      <w:pPr>
        <w:ind w:left="1080" w:hanging="240"/>
      </w:pPr>
      <w:r>
        <w:t xml:space="preserve">size: 18,</w:t>
      </w:r>
    </w:p>
    <w:p>
      <w:pPr>
        <w:ind w:left="1080" w:hanging="240"/>
      </w:pPr>
      <w:r>
        <w:t xml:space="preserve">color: color,</w:t>
      </w:r>
    </w:p>
    <w:p>
      <w:pPr>
        <w:ind w:left="960" w:hanging="240"/>
      </w:pPr>
      <w:r>
        <w:t xml:space="preserve">),</w:t>
      </w:r>
    </w:p>
    <w:p>
      <w:pPr>
        <w:ind w:left="840" w:hanging="240"/>
      </w:pPr>
      <w:r>
        <w:t xml:space="preserve">),</w:t>
      </w:r>
    </w:p>
    <w:p>
      <w:pPr>
        <w:ind w:left="840" w:hanging="240"/>
      </w:pPr>
      <w:r>
        <w:t xml:space="preserve">const SizedBox(</w:t>
      </w:r>
    </w:p>
    <w:p>
      <w:pPr>
        <w:ind w:left="960" w:hanging="240"/>
      </w:pPr>
      <w:r>
        <w:t xml:space="preserve">width: 11,</w:t>
      </w:r>
    </w:p>
    <w:p>
      <w:pPr>
        <w:ind w:left="840" w:hanging="240"/>
      </w:pPr>
      <w:r>
        <w:t xml:space="preserve">),</w:t>
      </w:r>
    </w:p>
    <w:p>
      <w:pPr>
        <w:ind w:left="840" w:hanging="240"/>
      </w:pPr>
      <w:r>
        <w:t xml:space="preserve">Expanded(</w:t>
      </w:r>
    </w:p>
    <w:p>
      <w:pPr>
        <w:ind w:left="960" w:hanging="240"/>
      </w:pPr>
      <w:r>
        <w:t xml:space="preserve">child: Column(</w:t>
      </w:r>
    </w:p>
    <w:p>
      <w:pPr>
        <w:ind w:left="1080" w:hanging="240"/>
      </w:pPr>
      <w:r>
        <w:t xml:space="preserve">crossAxisAlignment: CrossAxisAlignment.start,</w:t>
      </w:r>
    </w:p>
    <w:p>
      <w:pPr>
        <w:ind w:left="1080" w:hanging="240"/>
      </w:pPr>
      <w:r>
        <w:t xml:space="preserve">children: [</w:t>
      </w:r>
    </w:p>
    <w:p>
      <w:pPr>
        <w:ind w:left="1200" w:hanging="240"/>
      </w:pPr>
      <w:r>
        <w:t xml:space="preserve">Text(</w:t>
      </w:r>
    </w:p>
    <w:p>
      <w:pPr>
        <w:ind w:left="1320" w:hanging="240"/>
      </w:pPr>
      <w:r>
        <w:t xml:space="preserve">'Donation submitted ${_formatDate(submission.dateSub)}',</w:t>
      </w:r>
    </w:p>
    <w:p>
      <w:pPr>
        <w:ind w:left="1320" w:hanging="240"/>
      </w:pPr>
      <w:r>
        <w:t xml:space="preserve">overflow: TextOverflow.ellipsis,</w:t>
      </w:r>
    </w:p>
    <w:p>
      <w:pPr>
        <w:ind w:left="1320" w:hanging="240"/>
      </w:pPr>
      <w:r>
        <w:t xml:space="preserve">style: const TextStyle(</w:t>
      </w:r>
    </w:p>
    <w:p>
      <w:pPr>
        <w:ind w:left="1440" w:hanging="240"/>
      </w:pPr>
      <w:r>
        <w:t xml:space="preserve">fontSize: 12.8,</w:t>
      </w:r>
    </w:p>
    <w:p>
      <w:pPr>
        <w:ind w:left="1440" w:hanging="240"/>
      </w:pPr>
      <w:r>
        <w:t xml:space="preserve">fontWeight: FontWeight.w600,</w:t>
      </w:r>
    </w:p>
    <w:p>
      <w:pPr>
        <w:ind w:left="1320" w:hanging="240"/>
      </w:pPr>
      <w:r>
        <w:t xml:space="preserve">),</w:t>
      </w:r>
    </w:p>
    <w:p>
      <w:pPr>
        <w:ind w:left="1200" w:hanging="240"/>
      </w:pPr>
      <w:r>
        <w:t xml:space="preserve">),</w:t>
      </w:r>
    </w:p>
    <w:p>
      <w:pPr>
        <w:ind w:left="1200" w:hanging="240"/>
      </w:pPr>
      <w:r>
        <w:t xml:space="preserve">if (submission.schedDate != null) ...[</w:t>
      </w:r>
    </w:p>
    <w:p>
      <w:pPr>
        <w:ind w:left="1320" w:hanging="240"/>
      </w:pPr>
      <w:r>
        <w:t xml:space="preserve">const SizedBox(</w:t>
      </w:r>
    </w:p>
    <w:p>
      <w:pPr>
        <w:ind w:left="1440" w:hanging="240"/>
      </w:pPr>
      <w:r>
        <w:t xml:space="preserve">height: 2,</w:t>
      </w:r>
    </w:p>
    <w:p>
      <w:pPr>
        <w:ind w:left="1320" w:hanging="240"/>
      </w:pPr>
      <w:r>
        <w:t xml:space="preserve">),</w:t>
      </w:r>
    </w:p>
    <w:p>
      <w:pPr>
        <w:ind w:left="1320" w:hanging="240"/>
      </w:pPr>
      <w:r>
        <w:t xml:space="preserve">Text(</w:t>
      </w:r>
    </w:p>
    <w:p>
      <w:pPr>
        <w:ind w:left="1440" w:hanging="240"/>
      </w:pPr>
      <w:r>
        <w:t xml:space="preserve">'Drop-off ${_formatDate(submission.schedDate!)}',</w:t>
      </w:r>
    </w:p>
    <w:p>
      <w:pPr>
        <w:ind w:left="1440" w:hanging="240"/>
      </w:pPr>
      <w:r>
        <w:t xml:space="preserve">style: const TextStyle(</w:t>
      </w:r>
    </w:p>
    <w:p>
      <w:pPr>
        <w:ind w:left="1560" w:hanging="240"/>
      </w:pPr>
      <w:r>
        <w:t xml:space="preserve">fontSize: 11.3,</w:t>
      </w:r>
    </w:p>
    <w:p>
      <w:pPr>
        <w:ind w:left="1560" w:hanging="240"/>
      </w:pPr>
      <w:r>
        <w:t xml:space="preserve">color: AppColors.mutedForeground,</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840" w:hanging="240"/>
      </w:pPr>
      <w:r>
        <w:t xml:space="preserve">const SizedBox(</w:t>
      </w:r>
    </w:p>
    <w:p>
      <w:pPr>
        <w:ind w:left="960" w:hanging="240"/>
      </w:pPr>
      <w:r>
        <w:t xml:space="preserve">width: 10,</w:t>
      </w:r>
    </w:p>
    <w:p>
      <w:pPr>
        <w:ind w:left="840" w:hanging="240"/>
      </w:pPr>
      <w:r>
        <w:t xml:space="preserve">),</w:t>
      </w:r>
    </w:p>
    <w:p>
      <w:pPr>
        <w:ind w:left="840" w:hanging="240"/>
      </w:pPr>
      <w:r>
        <w:t xml:space="preserve">Container(</w:t>
      </w:r>
    </w:p>
    <w:p>
      <w:pPr>
        <w:ind w:left="960" w:hanging="240"/>
      </w:pPr>
      <w:r>
        <w:t xml:space="preserve">padding: const EdgeInsets.symmetric(</w:t>
      </w:r>
    </w:p>
    <w:p>
      <w:pPr>
        <w:ind w:left="1080" w:hanging="240"/>
      </w:pPr>
      <w:r>
        <w:t xml:space="preserve">horizontal: 9,</w:t>
      </w:r>
    </w:p>
    <w:p>
      <w:pPr>
        <w:ind w:left="1080" w:hanging="240"/>
      </w:pPr>
      <w:r>
        <w:t xml:space="preserve">vertical: 4,</w:t>
      </w:r>
    </w:p>
    <w:p>
      <w:pPr>
        <w:ind w:left="960" w:hanging="240"/>
      </w:pPr>
      <w:r>
        <w:t xml:space="preserve">),</w:t>
      </w:r>
    </w:p>
    <w:p>
      <w:pPr>
        <w:ind w:left="960" w:hanging="240"/>
      </w:pPr>
      <w:r>
        <w:t xml:space="preserve">decoration: BoxDecoration(</w:t>
      </w:r>
    </w:p>
    <w:p>
      <w:pPr>
        <w:ind w:left="1080" w:hanging="240"/>
      </w:pPr>
      <w:r>
        <w:t xml:space="preserve">color: color.withValues(</w:t>
      </w:r>
    </w:p>
    <w:p>
      <w:pPr>
        <w:ind w:left="1200" w:hanging="240"/>
      </w:pPr>
      <w:r>
        <w:t xml:space="preserve">alpha: 0.11,</w:t>
      </w:r>
    </w:p>
    <w:p>
      <w:pPr>
        <w:ind w:left="1080" w:hanging="240"/>
      </w:pPr>
      <w:r>
        <w:t xml:space="preserve">),</w:t>
      </w:r>
    </w:p>
    <w:p>
      <w:pPr>
        <w:ind w:left="1080" w:hanging="240"/>
      </w:pPr>
      <w:r>
        <w:t xml:space="preserve">borderRadius: BorderRadius.circular(</w:t>
      </w:r>
    </w:p>
    <w:p>
      <w:pPr>
        <w:ind w:left="1200" w:hanging="240"/>
      </w:pPr>
      <w:r>
        <w:t xml:space="preserve">20,</w:t>
      </w:r>
    </w:p>
    <w:p>
      <w:pPr>
        <w:ind w:left="1080" w:hanging="240"/>
      </w:pPr>
      <w:r>
        <w:t xml:space="preserve">),</w:t>
      </w:r>
    </w:p>
    <w:p>
      <w:pPr>
        <w:ind w:left="960" w:hanging="240"/>
      </w:pPr>
      <w:r>
        <w:t xml:space="preserve">),</w:t>
      </w:r>
    </w:p>
    <w:p>
      <w:pPr>
        <w:ind w:left="960" w:hanging="240"/>
      </w:pPr>
      <w:r>
        <w:t xml:space="preserve">child: Text(</w:t>
      </w:r>
    </w:p>
    <w:p>
      <w:pPr>
        <w:ind w:left="1080" w:hanging="240"/>
      </w:pPr>
      <w:r>
        <w:t xml:space="preserve">label,</w:t>
      </w:r>
    </w:p>
    <w:p>
      <w:pPr>
        <w:ind w:left="1080" w:hanging="240"/>
      </w:pPr>
      <w:r>
        <w:t xml:space="preserve">style: TextStyle(</w:t>
      </w:r>
    </w:p>
    <w:p>
      <w:pPr>
        <w:ind w:left="1200" w:hanging="240"/>
      </w:pPr>
      <w:r>
        <w:t xml:space="preserve">fontSize: 10.8,</w:t>
      </w:r>
    </w:p>
    <w:p>
      <w:pPr>
        <w:ind w:left="1200" w:hanging="240"/>
      </w:pPr>
      <w:r>
        <w:t xml:space="preserve">fontWeight: FontWeight.w600,</w:t>
      </w:r>
    </w:p>
    <w:p>
      <w:pPr>
        <w:ind w:left="1200" w:hanging="240"/>
      </w:pPr>
      <w:r>
        <w:t xml:space="preserve">color: color,</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ABOUT DAS</w:t>
      </w:r>
    </w:p>
    <w:p>
      <w:pPr>
        <w:ind w:left="240" w:hanging="240"/>
      </w:pPr>
      <w:r>
        <w:t xml:space="preserve">// ============================================================================</w:t>
      </w:r>
    </w:p>
    <w:p>
      <w:pPr>
        <w:ind w:left="240" w:hanging="240"/>
      </w:pPr>
    </w:p>
    <w:p>
      <w:pPr>
        <w:ind w:left="240" w:hanging="240"/>
      </w:pPr>
      <w:r>
        <w:t xml:space="preserve">class _AboutDasCard extends StatelessWidget {</w:t>
      </w:r>
    </w:p>
    <w:p>
      <w:pPr>
        <w:ind w:left="360" w:hanging="240"/>
      </w:pPr>
      <w:r>
        <w:t xml:space="preserve">const _AboutDasCard();</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Container(</w:t>
      </w:r>
    </w:p>
    <w:p>
      <w:pPr>
        <w:ind w:left="600" w:hanging="240"/>
      </w:pPr>
      <w:r>
        <w:t xml:space="preserve">width: double.infinity,</w:t>
      </w:r>
    </w:p>
    <w:p>
      <w:pPr>
        <w:ind w:left="600" w:hanging="240"/>
      </w:pPr>
      <w:r>
        <w:t xml:space="preserve">padding: const EdgeInsets.all(</w:t>
      </w:r>
    </w:p>
    <w:p>
      <w:pPr>
        <w:ind w:left="720" w:hanging="240"/>
      </w:pPr>
      <w:r>
        <w:t xml:space="preserve">18,</w:t>
      </w:r>
    </w:p>
    <w:p>
      <w:pPr>
        <w:ind w:left="600" w:hanging="240"/>
      </w:pPr>
      <w:r>
        <w:t xml:space="preserve">),</w:t>
      </w:r>
    </w:p>
    <w:p>
      <w:pPr>
        <w:ind w:left="600" w:hanging="240"/>
      </w:pPr>
      <w:r>
        <w:t xml:space="preserve">decoration: BoxDecoration(</w:t>
      </w:r>
    </w:p>
    <w:p>
      <w:pPr>
        <w:ind w:left="720" w:hanging="240"/>
      </w:pPr>
      <w:r>
        <w:t xml:space="preserve">color: AppColors.card,</w:t>
      </w:r>
    </w:p>
    <w:p>
      <w:pPr>
        <w:ind w:left="720" w:hanging="240"/>
      </w:pPr>
      <w:r>
        <w:t xml:space="preserve">borderRadius: BorderRadius.circular(</w:t>
      </w:r>
    </w:p>
    <w:p>
      <w:pPr>
        <w:ind w:left="840" w:hanging="240"/>
      </w:pPr>
      <w:r>
        <w:t xml:space="preserve">16,</w:t>
      </w:r>
    </w:p>
    <w:p>
      <w:pPr>
        <w:ind w:left="720" w:hanging="240"/>
      </w:pPr>
      <w:r>
        <w:t xml:space="preserve">),</w:t>
      </w:r>
    </w:p>
    <w:p>
      <w:pPr>
        <w:ind w:left="720" w:hanging="240"/>
      </w:pPr>
      <w:r>
        <w:t xml:space="preserve">border: Border.all(</w:t>
      </w:r>
    </w:p>
    <w:p>
      <w:pPr>
        <w:ind w:left="840" w:hanging="240"/>
      </w:pPr>
      <w:r>
        <w:t xml:space="preserve">color: AppColors.border,</w:t>
      </w:r>
    </w:p>
    <w:p>
      <w:pPr>
        <w:ind w:left="720" w:hanging="240"/>
      </w:pPr>
      <w:r>
        <w:t xml:space="preserve">),</w:t>
      </w:r>
    </w:p>
    <w:p>
      <w:pPr>
        <w:ind w:left="600" w:hanging="240"/>
      </w:pPr>
      <w:r>
        <w:t xml:space="preserve">),</w:t>
      </w:r>
    </w:p>
    <w:p>
      <w:pPr>
        <w:ind w:left="600" w:hanging="240"/>
      </w:pPr>
      <w:r>
        <w:t xml:space="preserve">child: Column(</w:t>
      </w:r>
    </w:p>
    <w:p>
      <w:pPr>
        <w:ind w:left="720" w:hanging="240"/>
      </w:pPr>
      <w:r>
        <w:t xml:space="preserve">crossAxisAlignment:</w:t>
      </w:r>
    </w:p>
    <w:p>
      <w:pPr>
        <w:ind w:left="960" w:hanging="240"/>
      </w:pPr>
      <w:r>
        <w:t xml:space="preserve">CrossAxisAlignment.start,</w:t>
      </w:r>
    </w:p>
    <w:p>
      <w:pPr>
        <w:ind w:left="720" w:hanging="240"/>
      </w:pPr>
      <w:r>
        <w:t xml:space="preserve">children: [</w:t>
      </w:r>
    </w:p>
    <w:p>
      <w:pPr>
        <w:ind w:left="840" w:hanging="240"/>
      </w:pPr>
      <w:r>
        <w:t xml:space="preserve">const Row(</w:t>
      </w:r>
    </w:p>
    <w:p>
      <w:pPr>
        <w:ind w:left="960" w:hanging="240"/>
      </w:pPr>
      <w:r>
        <w:t xml:space="preserve">children: [</w:t>
      </w:r>
    </w:p>
    <w:p>
      <w:pPr>
        <w:ind w:left="1080" w:hanging="240"/>
      </w:pPr>
      <w:r>
        <w:t xml:space="preserve">_SectionIcon(</w:t>
      </w:r>
    </w:p>
    <w:p>
      <w:pPr>
        <w:ind w:left="1200" w:hanging="240"/>
      </w:pPr>
      <w:r>
        <w:t xml:space="preserve">icon: Icons.pets_outlined,</w:t>
      </w:r>
    </w:p>
    <w:p>
      <w:pPr>
        <w:ind w:left="1200" w:hanging="240"/>
      </w:pPr>
      <w:r>
        <w:t xml:space="preserve">color: AppColors.roleDonor,</w:t>
      </w:r>
    </w:p>
    <w:p>
      <w:pPr>
        <w:ind w:left="1080" w:hanging="240"/>
      </w:pPr>
      <w:r>
        <w:t xml:space="preserve">),</w:t>
      </w:r>
    </w:p>
    <w:p>
      <w:pPr>
        <w:ind w:left="240" w:hanging="240"/>
      </w:pPr>
    </w:p>
    <w:p>
      <w:pPr>
        <w:ind w:left="1080" w:hanging="240"/>
      </w:pPr>
      <w:r>
        <w:t xml:space="preserve">SizedBox(</w:t>
      </w:r>
    </w:p>
    <w:p>
      <w:pPr>
        <w:ind w:left="1200" w:hanging="240"/>
      </w:pPr>
      <w:r>
        <w:t xml:space="preserve">width: 10,</w:t>
      </w:r>
    </w:p>
    <w:p>
      <w:pPr>
        <w:ind w:left="1080" w:hanging="240"/>
      </w:pPr>
      <w:r>
        <w:t xml:space="preserve">),</w:t>
      </w:r>
    </w:p>
    <w:p>
      <w:pPr>
        <w:ind w:left="240" w:hanging="240"/>
      </w:pPr>
    </w:p>
    <w:p>
      <w:pPr>
        <w:ind w:left="1080" w:hanging="240"/>
      </w:pPr>
      <w:r>
        <w:t xml:space="preserve">Expanded(</w:t>
      </w:r>
    </w:p>
    <w:p>
      <w:pPr>
        <w:ind w:left="1200" w:hanging="240"/>
      </w:pPr>
      <w:r>
        <w:t xml:space="preserve">child: Text(</w:t>
      </w:r>
    </w:p>
    <w:p>
      <w:pPr>
        <w:ind w:left="1320" w:hanging="240"/>
      </w:pPr>
      <w:r>
        <w:t xml:space="preserve">'About DAS',</w:t>
      </w:r>
    </w:p>
    <w:p>
      <w:pPr>
        <w:ind w:left="1320" w:hanging="240"/>
      </w:pPr>
      <w:r>
        <w:t xml:space="preserve">style: TextStyle(</w:t>
      </w:r>
    </w:p>
    <w:p>
      <w:pPr>
        <w:ind w:left="1440" w:hanging="240"/>
      </w:pPr>
      <w:r>
        <w:t xml:space="preserve">fontSize: 15,</w:t>
      </w:r>
    </w:p>
    <w:p>
      <w:pPr>
        <w:ind w:left="1440" w:hanging="240"/>
      </w:pPr>
      <w:r>
        <w:t xml:space="preserve">fontWeight:</w:t>
      </w:r>
    </w:p>
    <w:p>
      <w:pPr>
        <w:ind w:left="1680" w:hanging="240"/>
      </w:pPr>
      <w:r>
        <w:t xml:space="preserve">FontWeight.w700,</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240" w:hanging="240"/>
      </w:pPr>
    </w:p>
    <w:p>
      <w:pPr>
        <w:ind w:left="840" w:hanging="240"/>
      </w:pPr>
      <w:r>
        <w:t xml:space="preserve">const SizedBox(</w:t>
      </w:r>
    </w:p>
    <w:p>
      <w:pPr>
        <w:ind w:left="960" w:hanging="240"/>
      </w:pPr>
      <w:r>
        <w:t xml:space="preserve">height: 16,</w:t>
      </w:r>
    </w:p>
    <w:p>
      <w:pPr>
        <w:ind w:left="840" w:hanging="240"/>
      </w:pPr>
      <w:r>
        <w:t xml:space="preserve">),</w:t>
      </w:r>
    </w:p>
    <w:p>
      <w:pPr>
        <w:ind w:left="240" w:hanging="240"/>
      </w:pPr>
    </w:p>
    <w:p>
      <w:pPr>
        <w:ind w:left="840" w:hanging="240"/>
      </w:pPr>
      <w:r>
        <w:t xml:space="preserve">Row(</w:t>
      </w:r>
    </w:p>
    <w:p>
      <w:pPr>
        <w:ind w:left="960" w:hanging="240"/>
      </w:pPr>
      <w:r>
        <w:t xml:space="preserve">crossAxisAlignment:</w:t>
      </w:r>
    </w:p>
    <w:p>
      <w:pPr>
        <w:ind w:left="1200" w:hanging="240"/>
      </w:pPr>
      <w:r>
        <w:t xml:space="preserve">CrossAxisAlignment.start,</w:t>
      </w:r>
    </w:p>
    <w:p>
      <w:pPr>
        <w:ind w:left="960" w:hanging="240"/>
      </w:pPr>
      <w:r>
        <w:t xml:space="preserve">children: [</w:t>
      </w:r>
    </w:p>
    <w:p>
      <w:pPr>
        <w:ind w:left="1080" w:hanging="240"/>
      </w:pPr>
      <w:r>
        <w:t xml:space="preserve">ClipRRect(</w:t>
      </w:r>
    </w:p>
    <w:p>
      <w:pPr>
        <w:ind w:left="1200" w:hanging="240"/>
      </w:pPr>
      <w:r>
        <w:t xml:space="preserve">borderRadius:</w:t>
      </w:r>
    </w:p>
    <w:p>
      <w:pPr>
        <w:ind w:left="1440" w:hanging="240"/>
      </w:pPr>
      <w:r>
        <w:t xml:space="preserve">BorderRadius.circular(</w:t>
      </w:r>
    </w:p>
    <w:p>
      <w:pPr>
        <w:ind w:left="1320" w:hanging="240"/>
      </w:pPr>
      <w:r>
        <w:t xml:space="preserve">12,</w:t>
      </w:r>
    </w:p>
    <w:p>
      <w:pPr>
        <w:ind w:left="1200" w:hanging="240"/>
      </w:pPr>
      <w:r>
        <w:t xml:space="preserve">),</w:t>
      </w:r>
    </w:p>
    <w:p>
      <w:pPr>
        <w:ind w:left="1200" w:hanging="240"/>
      </w:pPr>
      <w:r>
        <w:t xml:space="preserve">child: Image.asset(</w:t>
      </w:r>
    </w:p>
    <w:p>
      <w:pPr>
        <w:ind w:left="1320" w:hanging="240"/>
      </w:pPr>
      <w:r>
        <w:t xml:space="preserve">'assets/das-no-bg.png',</w:t>
      </w:r>
    </w:p>
    <w:p>
      <w:pPr>
        <w:ind w:left="1320" w:hanging="240"/>
      </w:pPr>
      <w:r>
        <w:t xml:space="preserve">width: 58,</w:t>
      </w:r>
    </w:p>
    <w:p>
      <w:pPr>
        <w:ind w:left="1320" w:hanging="240"/>
      </w:pPr>
      <w:r>
        <w:t xml:space="preserve">height: 58,</w:t>
      </w:r>
    </w:p>
    <w:p>
      <w:pPr>
        <w:ind w:left="1320" w:hanging="240"/>
      </w:pPr>
      <w:r>
        <w:t xml:space="preserve">fit: BoxFit.contain,</w:t>
      </w:r>
    </w:p>
    <w:p>
      <w:pPr>
        <w:ind w:left="1320" w:hanging="240"/>
      </w:pPr>
      <w:r>
        <w:t xml:space="preserve">errorBuilder: (</w:t>
      </w:r>
    </w:p>
    <w:p>
      <w:pPr>
        <w:ind w:left="1440" w:hanging="240"/>
      </w:pPr>
      <w:r>
        <w:t xml:space="preserve">context,</w:t>
      </w:r>
    </w:p>
    <w:p>
      <w:pPr>
        <w:ind w:left="1440" w:hanging="240"/>
      </w:pPr>
      <w:r>
        <w:t xml:space="preserve">error,</w:t>
      </w:r>
    </w:p>
    <w:p>
      <w:pPr>
        <w:ind w:left="1440" w:hanging="240"/>
      </w:pPr>
      <w:r>
        <w:t xml:space="preserve">stackTrace,</w:t>
      </w:r>
    </w:p>
    <w:p>
      <w:pPr>
        <w:ind w:left="1320" w:hanging="240"/>
      </w:pPr>
      <w:r>
        <w:t xml:space="preserve">) {</w:t>
      </w:r>
    </w:p>
    <w:p>
      <w:pPr>
        <w:ind w:left="1440" w:hanging="240"/>
      </w:pPr>
      <w:r>
        <w:t xml:space="preserve">return Container(</w:t>
      </w:r>
    </w:p>
    <w:p>
      <w:pPr>
        <w:ind w:left="1560" w:hanging="240"/>
      </w:pPr>
      <w:r>
        <w:t xml:space="preserve">width: 58,</w:t>
      </w:r>
    </w:p>
    <w:p>
      <w:pPr>
        <w:ind w:left="1560" w:hanging="240"/>
      </w:pPr>
      <w:r>
        <w:t xml:space="preserve">height: 58,</w:t>
      </w:r>
    </w:p>
    <w:p>
      <w:pPr>
        <w:ind w:left="1560" w:hanging="240"/>
      </w:pPr>
      <w:r>
        <w:t xml:space="preserve">alignment:</w:t>
      </w:r>
    </w:p>
    <w:p>
      <w:pPr>
        <w:ind w:left="1800" w:hanging="240"/>
      </w:pPr>
      <w:r>
        <w:t xml:space="preserve">Alignment.center,</w:t>
      </w:r>
    </w:p>
    <w:p>
      <w:pPr>
        <w:ind w:left="1560" w:hanging="240"/>
      </w:pPr>
      <w:r>
        <w:t xml:space="preserve">decoration:</w:t>
      </w:r>
    </w:p>
    <w:p>
      <w:pPr>
        <w:ind w:left="1800" w:hanging="240"/>
      </w:pPr>
      <w:r>
        <w:t xml:space="preserve">BoxDecoration(</w:t>
      </w:r>
    </w:p>
    <w:p>
      <w:pPr>
        <w:ind w:left="1680" w:hanging="240"/>
      </w:pPr>
      <w:r>
        <w:t xml:space="preserve">color: AppColors</w:t>
      </w:r>
    </w:p>
    <w:p>
      <w:pPr>
        <w:ind w:left="1920" w:hanging="240"/>
      </w:pPr>
      <w:r>
        <w:t xml:space="preserve">.roleDonor</w:t>
      </w:r>
    </w:p>
    <w:p>
      <w:pPr>
        <w:ind w:left="1920" w:hanging="240"/>
      </w:pPr>
      <w:r>
        <w:t xml:space="preserve">.withValues(</w:t>
      </w:r>
    </w:p>
    <w:p>
      <w:pPr>
        <w:ind w:left="1800" w:hanging="240"/>
      </w:pPr>
      <w:r>
        <w:t xml:space="preserve">alpha: 0.08,</w:t>
      </w:r>
    </w:p>
    <w:p>
      <w:pPr>
        <w:ind w:left="1680" w:hanging="240"/>
      </w:pPr>
      <w:r>
        <w:t xml:space="preserve">),</w:t>
      </w:r>
    </w:p>
    <w:p>
      <w:pPr>
        <w:ind w:left="1680" w:hanging="240"/>
      </w:pPr>
      <w:r>
        <w:t xml:space="preserve">borderRadius:</w:t>
      </w:r>
    </w:p>
    <w:p>
      <w:pPr>
        <w:ind w:left="1920" w:hanging="240"/>
      </w:pPr>
      <w:r>
        <w:t xml:space="preserve">BorderRadius</w:t>
      </w:r>
    </w:p>
    <w:p>
      <w:pPr>
        <w:ind w:left="2160" w:hanging="240"/>
      </w:pPr>
      <w:r>
        <w:t xml:space="preserve">.circular(</w:t>
      </w:r>
    </w:p>
    <w:p>
      <w:pPr>
        <w:ind w:left="1800" w:hanging="240"/>
      </w:pPr>
      <w:r>
        <w:t xml:space="preserve">12,</w:t>
      </w:r>
    </w:p>
    <w:p>
      <w:pPr>
        <w:ind w:left="1680" w:hanging="240"/>
      </w:pPr>
      <w:r>
        <w:t xml:space="preserve">),</w:t>
      </w:r>
    </w:p>
    <w:p>
      <w:pPr>
        <w:ind w:left="1560" w:hanging="240"/>
      </w:pPr>
      <w:r>
        <w:t xml:space="preserve">),</w:t>
      </w:r>
    </w:p>
    <w:p>
      <w:pPr>
        <w:ind w:left="1560" w:hanging="240"/>
      </w:pPr>
      <w:r>
        <w:t xml:space="preserve">child: const Icon(</w:t>
      </w:r>
    </w:p>
    <w:p>
      <w:pPr>
        <w:ind w:left="1680" w:hanging="240"/>
      </w:pPr>
      <w:r>
        <w:t xml:space="preserve">Icons</w:t>
      </w:r>
    </w:p>
    <w:p>
      <w:pPr>
        <w:ind w:left="1920" w:hanging="240"/>
      </w:pPr>
      <w:r>
        <w:t xml:space="preserve">.pets_outlined,</w:t>
      </w:r>
    </w:p>
    <w:p>
      <w:pPr>
        <w:ind w:left="1680" w:hanging="240"/>
      </w:pPr>
      <w:r>
        <w:t xml:space="preserve">color: AppColors</w:t>
      </w:r>
    </w:p>
    <w:p>
      <w:pPr>
        <w:ind w:left="1920" w:hanging="240"/>
      </w:pPr>
      <w:r>
        <w:t xml:space="preserve">.roleDonor,</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240" w:hanging="240"/>
      </w:pPr>
    </w:p>
    <w:p>
      <w:pPr>
        <w:ind w:left="1080" w:hanging="240"/>
      </w:pPr>
      <w:r>
        <w:t xml:space="preserve">const SizedBox(</w:t>
      </w:r>
    </w:p>
    <w:p>
      <w:pPr>
        <w:ind w:left="1200" w:hanging="240"/>
      </w:pPr>
      <w:r>
        <w:t xml:space="preserve">width: 12,</w:t>
      </w:r>
    </w:p>
    <w:p>
      <w:pPr>
        <w:ind w:left="1080" w:hanging="240"/>
      </w:pPr>
      <w:r>
        <w:t xml:space="preserve">),</w:t>
      </w:r>
    </w:p>
    <w:p>
      <w:pPr>
        <w:ind w:left="240" w:hanging="240"/>
      </w:pPr>
    </w:p>
    <w:p>
      <w:pPr>
        <w:ind w:left="1080" w:hanging="240"/>
      </w:pPr>
      <w:r>
        <w:t xml:space="preserve">const Expanded(</w:t>
      </w:r>
    </w:p>
    <w:p>
      <w:pPr>
        <w:ind w:left="1200" w:hanging="240"/>
      </w:pPr>
      <w:r>
        <w:t xml:space="preserve">child: Column(</w:t>
      </w:r>
    </w:p>
    <w:p>
      <w:pPr>
        <w:ind w:left="1320" w:hanging="240"/>
      </w:pPr>
      <w:r>
        <w:t xml:space="preserve">crossAxisAlignment:</w:t>
      </w:r>
    </w:p>
    <w:p>
      <w:pPr>
        <w:ind w:left="1560" w:hanging="240"/>
      </w:pPr>
      <w:r>
        <w:t xml:space="preserve">CrossAxisAlignment</w:t>
      </w:r>
    </w:p>
    <w:p>
      <w:pPr>
        <w:ind w:left="1800" w:hanging="240"/>
      </w:pPr>
      <w:r>
        <w:t xml:space="preserve">.start,</w:t>
      </w:r>
    </w:p>
    <w:p>
      <w:pPr>
        <w:ind w:left="1320" w:hanging="240"/>
      </w:pPr>
      <w:r>
        <w:t xml:space="preserve">children: [</w:t>
      </w:r>
    </w:p>
    <w:p>
      <w:pPr>
        <w:ind w:left="1440" w:hanging="240"/>
      </w:pPr>
      <w:r>
        <w:t xml:space="preserve">Text(</w:t>
      </w:r>
    </w:p>
    <w:p>
      <w:pPr>
        <w:ind w:left="1560" w:hanging="240"/>
      </w:pPr>
      <w:r>
        <w:t xml:space="preserve">'Dumaguete Animal Sanctuary',</w:t>
      </w:r>
    </w:p>
    <w:p>
      <w:pPr>
        <w:ind w:left="1560" w:hanging="240"/>
      </w:pPr>
      <w:r>
        <w:t xml:space="preserve">style: TextStyle(</w:t>
      </w:r>
    </w:p>
    <w:p>
      <w:pPr>
        <w:ind w:left="1680" w:hanging="240"/>
      </w:pPr>
      <w:r>
        <w:t xml:space="preserve">fontSize: 13.5,</w:t>
      </w:r>
    </w:p>
    <w:p>
      <w:pPr>
        <w:ind w:left="1680" w:hanging="240"/>
      </w:pPr>
      <w:r>
        <w:t xml:space="preserve">fontWeight:</w:t>
      </w:r>
    </w:p>
    <w:p>
      <w:pPr>
        <w:ind w:left="1920" w:hanging="240"/>
      </w:pPr>
      <w:r>
        <w:t xml:space="preserve">FontWeight</w:t>
      </w:r>
    </w:p>
    <w:p>
      <w:pPr>
        <w:ind w:left="2160" w:hanging="240"/>
      </w:pPr>
      <w:r>
        <w:t xml:space="preserve">.w700,</w:t>
      </w:r>
    </w:p>
    <w:p>
      <w:pPr>
        <w:ind w:left="1560" w:hanging="240"/>
      </w:pPr>
      <w:r>
        <w:t xml:space="preserve">),</w:t>
      </w:r>
    </w:p>
    <w:p>
      <w:pPr>
        <w:ind w:left="1440" w:hanging="240"/>
      </w:pPr>
      <w:r>
        <w:t xml:space="preserve">),</w:t>
      </w:r>
    </w:p>
    <w:p>
      <w:pPr>
        <w:ind w:left="240" w:hanging="240"/>
      </w:pPr>
    </w:p>
    <w:p>
      <w:pPr>
        <w:ind w:left="1440" w:hanging="240"/>
      </w:pPr>
      <w:r>
        <w:t xml:space="preserve">SizedBox(</w:t>
      </w:r>
    </w:p>
    <w:p>
      <w:pPr>
        <w:ind w:left="1560" w:hanging="240"/>
      </w:pPr>
      <w:r>
        <w:t xml:space="preserve">height: 4,</w:t>
      </w:r>
    </w:p>
    <w:p>
      <w:pPr>
        <w:ind w:left="1440" w:hanging="240"/>
      </w:pPr>
      <w:r>
        <w:t xml:space="preserve">),</w:t>
      </w:r>
    </w:p>
    <w:p>
      <w:pPr>
        <w:ind w:left="240" w:hanging="240"/>
      </w:pPr>
    </w:p>
    <w:p>
      <w:pPr>
        <w:ind w:left="1440" w:hanging="240"/>
      </w:pPr>
      <w:r>
        <w:t xml:space="preserve">Text(</w:t>
      </w:r>
    </w:p>
    <w:p>
      <w:pPr>
        <w:ind w:left="1560" w:hanging="240"/>
      </w:pPr>
      <w:r>
        <w:t xml:space="preserve">'Nonprofit animal sanctuary • Founded June 2019',</w:t>
      </w:r>
    </w:p>
    <w:p>
      <w:pPr>
        <w:ind w:left="1560" w:hanging="240"/>
      </w:pPr>
      <w:r>
        <w:t xml:space="preserve">style: TextStyle(</w:t>
      </w:r>
    </w:p>
    <w:p>
      <w:pPr>
        <w:ind w:left="1680" w:hanging="240"/>
      </w:pPr>
      <w:r>
        <w:t xml:space="preserve">fontSize: 11.5,</w:t>
      </w:r>
    </w:p>
    <w:p>
      <w:pPr>
        <w:ind w:left="1680" w:hanging="240"/>
      </w:pPr>
      <w:r>
        <w:t xml:space="preserve">height: 1.35,</w:t>
      </w:r>
    </w:p>
    <w:p>
      <w:pPr>
        <w:ind w:left="1680" w:hanging="240"/>
      </w:pPr>
      <w:r>
        <w:t xml:space="preserve">color: AppColors</w:t>
      </w:r>
    </w:p>
    <w:p>
      <w:pPr>
        <w:ind w:left="1920" w:hanging="240"/>
      </w:pPr>
      <w:r>
        <w:t xml:space="preserve">.mutedForeground,</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240" w:hanging="240"/>
      </w:pPr>
    </w:p>
    <w:p>
      <w:pPr>
        <w:ind w:left="840" w:hanging="240"/>
      </w:pPr>
      <w:r>
        <w:t xml:space="preserve">const SizedBox(</w:t>
      </w:r>
    </w:p>
    <w:p>
      <w:pPr>
        <w:ind w:left="960" w:hanging="240"/>
      </w:pPr>
      <w:r>
        <w:t xml:space="preserve">height: 14,</w:t>
      </w:r>
    </w:p>
    <w:p>
      <w:pPr>
        <w:ind w:left="840" w:hanging="240"/>
      </w:pPr>
      <w:r>
        <w:t xml:space="preserve">),</w:t>
      </w:r>
    </w:p>
    <w:p>
      <w:pPr>
        <w:ind w:left="240" w:hanging="240"/>
      </w:pPr>
    </w:p>
    <w:p>
      <w:pPr>
        <w:ind w:left="840" w:hanging="240"/>
      </w:pPr>
      <w:r>
        <w:t xml:space="preserve">const Text(</w:t>
      </w:r>
    </w:p>
    <w:p>
      <w:pPr>
        <w:ind w:left="960" w:hanging="240"/>
      </w:pPr>
      <w:r>
        <w:t xml:space="preserve">'Dumaguete Animal Sanctuary (DAS) was founded by Christine Askew and her husband, Robie Bernardo. The sanctuary rescues stray, abandoned, and sick animals from Dumaguete and surrounding areas, rehabilitates them, and helps provide them with new homes.',</w:t>
      </w:r>
    </w:p>
    <w:p>
      <w:pPr>
        <w:ind w:left="960" w:hanging="240"/>
      </w:pPr>
      <w:r>
        <w:t xml:space="preserve">style: TextStyle(</w:t>
      </w:r>
    </w:p>
    <w:p>
      <w:pPr>
        <w:ind w:left="1080" w:hanging="240"/>
      </w:pPr>
      <w:r>
        <w:t xml:space="preserve">fontSize: 12,</w:t>
      </w:r>
    </w:p>
    <w:p>
      <w:pPr>
        <w:ind w:left="1080" w:hanging="240"/>
      </w:pPr>
      <w:r>
        <w:t xml:space="preserve">height: 1.5,</w:t>
      </w:r>
    </w:p>
    <w:p>
      <w:pPr>
        <w:ind w:left="1080" w:hanging="240"/>
      </w:pPr>
      <w:r>
        <w:t xml:space="preserve">color:</w:t>
      </w:r>
    </w:p>
    <w:p>
      <w:pPr>
        <w:ind w:left="1320" w:hanging="240"/>
      </w:pPr>
      <w:r>
        <w:t xml:space="preserve">AppColors.foreground,</w:t>
      </w:r>
    </w:p>
    <w:p>
      <w:pPr>
        <w:ind w:left="960" w:hanging="240"/>
      </w:pPr>
      <w:r>
        <w:t xml:space="preserve">),</w:t>
      </w:r>
    </w:p>
    <w:p>
      <w:pPr>
        <w:ind w:left="840" w:hanging="240"/>
      </w:pPr>
      <w:r>
        <w:t xml:space="preserve">),</w:t>
      </w:r>
    </w:p>
    <w:p>
      <w:pPr>
        <w:ind w:left="240" w:hanging="240"/>
      </w:pPr>
    </w:p>
    <w:p>
      <w:pPr>
        <w:ind w:left="840" w:hanging="240"/>
      </w:pPr>
      <w:r>
        <w:t xml:space="preserve">const SizedBox(</w:t>
      </w:r>
    </w:p>
    <w:p>
      <w:pPr>
        <w:ind w:left="960" w:hanging="240"/>
      </w:pPr>
      <w:r>
        <w:t xml:space="preserve">height: 10,</w:t>
      </w:r>
    </w:p>
    <w:p>
      <w:pPr>
        <w:ind w:left="840" w:hanging="240"/>
      </w:pPr>
      <w:r>
        <w:t xml:space="preserve">),</w:t>
      </w:r>
    </w:p>
    <w:p>
      <w:pPr>
        <w:ind w:left="240" w:hanging="240"/>
      </w:pPr>
    </w:p>
    <w:p>
      <w:pPr>
        <w:ind w:left="840" w:hanging="240"/>
      </w:pPr>
      <w:r>
        <w:t xml:space="preserve">const Text(</w:t>
      </w:r>
    </w:p>
    <w:p>
      <w:pPr>
        <w:ind w:left="960" w:hanging="240"/>
      </w:pPr>
      <w:r>
        <w:t xml:space="preserve">'A growing number of rescued animals are cared for by the sanctuary’s dedicated full-time staff.',</w:t>
      </w:r>
    </w:p>
    <w:p>
      <w:pPr>
        <w:ind w:left="960" w:hanging="240"/>
      </w:pPr>
      <w:r>
        <w:t xml:space="preserve">style: TextStyle(</w:t>
      </w:r>
    </w:p>
    <w:p>
      <w:pPr>
        <w:ind w:left="1080" w:hanging="240"/>
      </w:pPr>
      <w:r>
        <w:t xml:space="preserve">fontSize: 12,</w:t>
      </w:r>
    </w:p>
    <w:p>
      <w:pPr>
        <w:ind w:left="1080" w:hanging="240"/>
      </w:pPr>
      <w:r>
        <w:t xml:space="preserve">height: 1.5,</w:t>
      </w:r>
    </w:p>
    <w:p>
      <w:pPr>
        <w:ind w:left="1080" w:hanging="240"/>
      </w:pPr>
      <w:r>
        <w:t xml:space="preserve">color: AppColors</w:t>
      </w:r>
    </w:p>
    <w:p>
      <w:pPr>
        <w:ind w:left="1320" w:hanging="240"/>
      </w:pPr>
      <w:r>
        <w:t xml:space="preserve">.mutedForeground,</w:t>
      </w:r>
    </w:p>
    <w:p>
      <w:pPr>
        <w:ind w:left="960" w:hanging="240"/>
      </w:pPr>
      <w:r>
        <w:t xml:space="preserve">),</w:t>
      </w:r>
    </w:p>
    <w:p>
      <w:pPr>
        <w:ind w:left="840" w:hanging="240"/>
      </w:pPr>
      <w:r>
        <w:t xml:space="preserve">),</w:t>
      </w:r>
    </w:p>
    <w:p>
      <w:pPr>
        <w:ind w:left="240" w:hanging="240"/>
      </w:pPr>
    </w:p>
    <w:p>
      <w:pPr>
        <w:ind w:left="840" w:hanging="240"/>
      </w:pPr>
      <w:r>
        <w:t xml:space="preserve">const SizedBox(</w:t>
      </w:r>
    </w:p>
    <w:p>
      <w:pPr>
        <w:ind w:left="960" w:hanging="240"/>
      </w:pPr>
      <w:r>
        <w:t xml:space="preserve">height: 16,</w:t>
      </w:r>
    </w:p>
    <w:p>
      <w:pPr>
        <w:ind w:left="840" w:hanging="240"/>
      </w:pPr>
      <w:r>
        <w:t xml:space="preserve">),</w:t>
      </w:r>
    </w:p>
    <w:p>
      <w:pPr>
        <w:ind w:left="240" w:hanging="240"/>
      </w:pPr>
    </w:p>
    <w:p>
      <w:pPr>
        <w:ind w:left="840" w:hanging="240"/>
      </w:pPr>
      <w:r>
        <w:t xml:space="preserve">Container(</w:t>
      </w:r>
    </w:p>
    <w:p>
      <w:pPr>
        <w:ind w:left="960" w:hanging="240"/>
      </w:pPr>
      <w:r>
        <w:t xml:space="preserve">width: double.infinity,</w:t>
      </w:r>
    </w:p>
    <w:p>
      <w:pPr>
        <w:ind w:left="960" w:hanging="240"/>
      </w:pPr>
      <w:r>
        <w:t xml:space="preserve">padding:</w:t>
      </w:r>
    </w:p>
    <w:p>
      <w:pPr>
        <w:ind w:left="1200" w:hanging="240"/>
      </w:pPr>
      <w:r>
        <w:t xml:space="preserve">const EdgeInsets.symmetric(</w:t>
      </w:r>
    </w:p>
    <w:p>
      <w:pPr>
        <w:ind w:left="1080" w:hanging="240"/>
      </w:pPr>
      <w:r>
        <w:t xml:space="preserve">horizontal: 12,</w:t>
      </w:r>
    </w:p>
    <w:p>
      <w:pPr>
        <w:ind w:left="1080" w:hanging="240"/>
      </w:pPr>
      <w:r>
        <w:t xml:space="preserve">vertical: 10,</w:t>
      </w:r>
    </w:p>
    <w:p>
      <w:pPr>
        <w:ind w:left="960" w:hanging="240"/>
      </w:pPr>
      <w:r>
        <w:t xml:space="preserve">),</w:t>
      </w:r>
    </w:p>
    <w:p>
      <w:pPr>
        <w:ind w:left="960" w:hanging="240"/>
      </w:pPr>
      <w:r>
        <w:t xml:space="preserve">decoration: BoxDecoration(</w:t>
      </w:r>
    </w:p>
    <w:p>
      <w:pPr>
        <w:ind w:left="1080" w:hanging="240"/>
      </w:pPr>
      <w:r>
        <w:t xml:space="preserve">color: AppColors.roleDonor</w:t>
      </w:r>
    </w:p>
    <w:p>
      <w:pPr>
        <w:ind w:left="1320" w:hanging="240"/>
      </w:pPr>
      <w:r>
        <w:t xml:space="preserve">.withValues(</w:t>
      </w:r>
    </w:p>
    <w:p>
      <w:pPr>
        <w:ind w:left="1200" w:hanging="240"/>
      </w:pPr>
      <w:r>
        <w:t xml:space="preserve">alpha: 0.05,</w:t>
      </w:r>
    </w:p>
    <w:p>
      <w:pPr>
        <w:ind w:left="1080" w:hanging="240"/>
      </w:pPr>
      <w:r>
        <w:t xml:space="preserve">),</w:t>
      </w:r>
    </w:p>
    <w:p>
      <w:pPr>
        <w:ind w:left="1080" w:hanging="240"/>
      </w:pPr>
      <w:r>
        <w:t xml:space="preserve">borderRadius:</w:t>
      </w:r>
    </w:p>
    <w:p>
      <w:pPr>
        <w:ind w:left="1320" w:hanging="240"/>
      </w:pPr>
      <w:r>
        <w:t xml:space="preserve">BorderRadius.circular(</w:t>
      </w:r>
    </w:p>
    <w:p>
      <w:pPr>
        <w:ind w:left="1200" w:hanging="240"/>
      </w:pPr>
      <w:r>
        <w:t xml:space="preserve">12,</w:t>
      </w:r>
    </w:p>
    <w:p>
      <w:pPr>
        <w:ind w:left="1080" w:hanging="240"/>
      </w:pPr>
      <w:r>
        <w:t xml:space="preserve">),</w:t>
      </w:r>
    </w:p>
    <w:p>
      <w:pPr>
        <w:ind w:left="1080" w:hanging="240"/>
      </w:pPr>
      <w:r>
        <w:t xml:space="preserve">border: Border.all(</w:t>
      </w:r>
    </w:p>
    <w:p>
      <w:pPr>
        <w:ind w:left="1200" w:hanging="240"/>
      </w:pPr>
      <w:r>
        <w:t xml:space="preserve">color: AppColors.roleDonor</w:t>
      </w:r>
    </w:p>
    <w:p>
      <w:pPr>
        <w:ind w:left="1440" w:hanging="240"/>
      </w:pPr>
      <w:r>
        <w:t xml:space="preserve">.withValues(</w:t>
      </w:r>
    </w:p>
    <w:p>
      <w:pPr>
        <w:ind w:left="1320" w:hanging="240"/>
      </w:pPr>
      <w:r>
        <w:t xml:space="preserve">alpha: 0.14,</w:t>
      </w:r>
    </w:p>
    <w:p>
      <w:pPr>
        <w:ind w:left="1200" w:hanging="240"/>
      </w:pPr>
      <w:r>
        <w:t xml:space="preserve">),</w:t>
      </w:r>
    </w:p>
    <w:p>
      <w:pPr>
        <w:ind w:left="1080" w:hanging="240"/>
      </w:pPr>
      <w:r>
        <w:t xml:space="preserve">),</w:t>
      </w:r>
    </w:p>
    <w:p>
      <w:pPr>
        <w:ind w:left="960" w:hanging="240"/>
      </w:pPr>
      <w:r>
        <w:t xml:space="preserve">),</w:t>
      </w:r>
    </w:p>
    <w:p>
      <w:pPr>
        <w:ind w:left="960" w:hanging="240"/>
      </w:pPr>
      <w:r>
        <w:t xml:space="preserve">child: const Row(</w:t>
      </w:r>
    </w:p>
    <w:p>
      <w:pPr>
        <w:ind w:left="1080" w:hanging="240"/>
      </w:pPr>
      <w:r>
        <w:t xml:space="preserve">crossAxisAlignment:</w:t>
      </w:r>
    </w:p>
    <w:p>
      <w:pPr>
        <w:ind w:left="1320" w:hanging="240"/>
      </w:pPr>
      <w:r>
        <w:t xml:space="preserve">CrossAxisAlignment.start,</w:t>
      </w:r>
    </w:p>
    <w:p>
      <w:pPr>
        <w:ind w:left="1080" w:hanging="240"/>
      </w:pPr>
      <w:r>
        <w:t xml:space="preserve">children: [</w:t>
      </w:r>
    </w:p>
    <w:p>
      <w:pPr>
        <w:ind w:left="1200" w:hanging="240"/>
      </w:pPr>
      <w:r>
        <w:t xml:space="preserve">Icon(</w:t>
      </w:r>
    </w:p>
    <w:p>
      <w:pPr>
        <w:ind w:left="1320" w:hanging="240"/>
      </w:pPr>
      <w:r>
        <w:t xml:space="preserve">Icons</w:t>
      </w:r>
    </w:p>
    <w:p>
      <w:pPr>
        <w:ind w:left="1560" w:hanging="240"/>
      </w:pPr>
      <w:r>
        <w:t xml:space="preserve">.location_on_outlined,</w:t>
      </w:r>
    </w:p>
    <w:p>
      <w:pPr>
        <w:ind w:left="1320" w:hanging="240"/>
      </w:pPr>
      <w:r>
        <w:t xml:space="preserve">size: 17,</w:t>
      </w:r>
    </w:p>
    <w:p>
      <w:pPr>
        <w:ind w:left="1320" w:hanging="240"/>
      </w:pPr>
      <w:r>
        <w:t xml:space="preserve">color:</w:t>
      </w:r>
    </w:p>
    <w:p>
      <w:pPr>
        <w:ind w:left="1560" w:hanging="240"/>
      </w:pPr>
      <w:r>
        <w:t xml:space="preserve">AppColors.roleDonor,</w:t>
      </w:r>
    </w:p>
    <w:p>
      <w:pPr>
        <w:ind w:left="1200" w:hanging="240"/>
      </w:pPr>
      <w:r>
        <w:t xml:space="preserve">),</w:t>
      </w:r>
    </w:p>
    <w:p>
      <w:pPr>
        <w:ind w:left="240" w:hanging="240"/>
      </w:pPr>
    </w:p>
    <w:p>
      <w:pPr>
        <w:ind w:left="1200" w:hanging="240"/>
      </w:pPr>
      <w:r>
        <w:t xml:space="preserve">SizedBox(</w:t>
      </w:r>
    </w:p>
    <w:p>
      <w:pPr>
        <w:ind w:left="1320" w:hanging="240"/>
      </w:pPr>
      <w:r>
        <w:t xml:space="preserve">width: 8,</w:t>
      </w:r>
    </w:p>
    <w:p>
      <w:pPr>
        <w:ind w:left="1200" w:hanging="240"/>
      </w:pPr>
      <w:r>
        <w:t xml:space="preserve">),</w:t>
      </w:r>
    </w:p>
    <w:p>
      <w:pPr>
        <w:ind w:left="240" w:hanging="240"/>
      </w:pPr>
    </w:p>
    <w:p>
      <w:pPr>
        <w:ind w:left="1200" w:hanging="240"/>
      </w:pPr>
      <w:r>
        <w:t xml:space="preserve">Expanded(</w:t>
      </w:r>
    </w:p>
    <w:p>
      <w:pPr>
        <w:ind w:left="1320" w:hanging="240"/>
      </w:pPr>
      <w:r>
        <w:t xml:space="preserve">child: Text(</w:t>
      </w:r>
    </w:p>
    <w:p>
      <w:pPr>
        <w:ind w:left="1440" w:hanging="240"/>
      </w:pPr>
      <w:r>
        <w:t xml:space="preserve">'Isugan Boundary Road, Cantil-e, Dumaguete City, Negros Oriental, Philippines',</w:t>
      </w:r>
    </w:p>
    <w:p>
      <w:pPr>
        <w:ind w:left="1440" w:hanging="240"/>
      </w:pPr>
      <w:r>
        <w:t xml:space="preserve">style: TextStyle(</w:t>
      </w:r>
    </w:p>
    <w:p>
      <w:pPr>
        <w:ind w:left="1560" w:hanging="240"/>
      </w:pPr>
      <w:r>
        <w:t xml:space="preserve">fontSize: 11.5,</w:t>
      </w:r>
    </w:p>
    <w:p>
      <w:pPr>
        <w:ind w:left="1560" w:hanging="240"/>
      </w:pPr>
      <w:r>
        <w:t xml:space="preserve">height: 1.35,</w:t>
      </w:r>
    </w:p>
    <w:p>
      <w:pPr>
        <w:ind w:left="1560" w:hanging="240"/>
      </w:pPr>
      <w:r>
        <w:t xml:space="preserve">color: AppColors</w:t>
      </w:r>
    </w:p>
    <w:p>
      <w:pPr>
        <w:ind w:left="1800" w:hanging="240"/>
      </w:pPr>
      <w:r>
        <w:t xml:space="preserve">.mutedForeground,</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IMAGE PANEL</w:t>
      </w:r>
    </w:p>
    <w:p>
      <w:pPr>
        <w:ind w:left="240" w:hanging="240"/>
      </w:pPr>
      <w:r>
        <w:t xml:space="preserve">// ============================================================================</w:t>
      </w:r>
    </w:p>
    <w:p>
      <w:pPr>
        <w:ind w:left="240" w:hanging="240"/>
      </w:pPr>
    </w:p>
    <w:p>
      <w:pPr>
        <w:ind w:left="240" w:hanging="240"/>
      </w:pPr>
      <w:r>
        <w:t xml:space="preserve">class _AnimalImagePanel extends StatelessWidget {</w:t>
      </w:r>
    </w:p>
    <w:p>
      <w:pPr>
        <w:ind w:left="360" w:hanging="240"/>
      </w:pPr>
      <w:r>
        <w:t xml:space="preserve">final double height;</w:t>
      </w:r>
    </w:p>
    <w:p>
      <w:pPr>
        <w:ind w:left="240" w:hanging="240"/>
      </w:pPr>
    </w:p>
    <w:p>
      <w:pPr>
        <w:ind w:left="360" w:hanging="240"/>
      </w:pPr>
      <w:r>
        <w:t xml:space="preserve">const _AnimalImagePanel({</w:t>
      </w:r>
    </w:p>
    <w:p>
      <w:pPr>
        <w:ind w:left="480" w:hanging="240"/>
      </w:pPr>
      <w:r>
        <w:t xml:space="preserve">required this.height,</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SizedBox(</w:t>
      </w:r>
    </w:p>
    <w:p>
      <w:pPr>
        <w:ind w:left="600" w:hanging="240"/>
      </w:pPr>
      <w:r>
        <w:t xml:space="preserve">height: height,</w:t>
      </w:r>
    </w:p>
    <w:p>
      <w:pPr>
        <w:ind w:left="600" w:hanging="240"/>
      </w:pPr>
      <w:r>
        <w:t xml:space="preserve">width: double.infinity,</w:t>
      </w:r>
    </w:p>
    <w:p>
      <w:pPr>
        <w:ind w:left="600" w:hanging="240"/>
      </w:pPr>
      <w:r>
        <w:t xml:space="preserve">child: Stack(</w:t>
      </w:r>
    </w:p>
    <w:p>
      <w:pPr>
        <w:ind w:left="720" w:hanging="240"/>
      </w:pPr>
      <w:r>
        <w:t xml:space="preserve">fit: StackFit.expand,</w:t>
      </w:r>
    </w:p>
    <w:p>
      <w:pPr>
        <w:ind w:left="720" w:hanging="240"/>
      </w:pPr>
      <w:r>
        <w:t xml:space="preserve">children: [</w:t>
      </w:r>
    </w:p>
    <w:p>
      <w:pPr>
        <w:ind w:left="840" w:hanging="240"/>
      </w:pPr>
      <w:r>
        <w:t xml:space="preserve">Image.asset(</w:t>
      </w:r>
    </w:p>
    <w:p>
      <w:pPr>
        <w:ind w:left="960" w:hanging="240"/>
      </w:pPr>
      <w:r>
        <w:t xml:space="preserve">_dashboardAnimalImage,</w:t>
      </w:r>
    </w:p>
    <w:p>
      <w:pPr>
        <w:ind w:left="960" w:hanging="240"/>
      </w:pPr>
      <w:r>
        <w:t xml:space="preserve">fit: BoxFit.cover,</w:t>
      </w:r>
    </w:p>
    <w:p>
      <w:pPr>
        <w:ind w:left="960" w:hanging="240"/>
      </w:pPr>
      <w:r>
        <w:t xml:space="preserve">errorBuilder: (</w:t>
      </w:r>
    </w:p>
    <w:p>
      <w:pPr>
        <w:ind w:left="1080" w:hanging="240"/>
      </w:pPr>
      <w:r>
        <w:t xml:space="preserve">context,</w:t>
      </w:r>
    </w:p>
    <w:p>
      <w:pPr>
        <w:ind w:left="1080" w:hanging="240"/>
      </w:pPr>
      <w:r>
        <w:t xml:space="preserve">error,</w:t>
      </w:r>
    </w:p>
    <w:p>
      <w:pPr>
        <w:ind w:left="1080" w:hanging="240"/>
      </w:pPr>
      <w:r>
        <w:t xml:space="preserve">stackTrace,</w:t>
      </w:r>
    </w:p>
    <w:p>
      <w:pPr>
        <w:ind w:left="960" w:hanging="240"/>
      </w:pPr>
      <w:r>
        <w:t xml:space="preserve">) {</w:t>
      </w:r>
    </w:p>
    <w:p>
      <w:pPr>
        <w:ind w:left="1080" w:hanging="240"/>
      </w:pPr>
      <w:r>
        <w:t xml:space="preserve">return const _AnimalImageFallback();</w:t>
      </w:r>
    </w:p>
    <w:p>
      <w:pPr>
        <w:ind w:left="960" w:hanging="240"/>
      </w:pPr>
      <w:r>
        <w:t xml:space="preserve">},</w:t>
      </w:r>
    </w:p>
    <w:p>
      <w:pPr>
        <w:ind w:left="840" w:hanging="240"/>
      </w:pPr>
      <w:r>
        <w:t xml:space="preserve">),</w:t>
      </w:r>
    </w:p>
    <w:p>
      <w:pPr>
        <w:ind w:left="840" w:hanging="240"/>
      </w:pPr>
      <w:r>
        <w:t xml:space="preserve">Align(</w:t>
      </w:r>
    </w:p>
    <w:p>
      <w:pPr>
        <w:ind w:left="960" w:hanging="240"/>
      </w:pPr>
      <w:r>
        <w:t xml:space="preserve">alignment: Alignment.bottomCenter,</w:t>
      </w:r>
    </w:p>
    <w:p>
      <w:pPr>
        <w:ind w:left="960" w:hanging="240"/>
      </w:pPr>
      <w:r>
        <w:t xml:space="preserve">child: Container(</w:t>
      </w:r>
    </w:p>
    <w:p>
      <w:pPr>
        <w:ind w:left="1080" w:hanging="240"/>
      </w:pPr>
      <w:r>
        <w:t xml:space="preserve">width: double.infinity,</w:t>
      </w:r>
    </w:p>
    <w:p>
      <w:pPr>
        <w:ind w:left="1080" w:hanging="240"/>
      </w:pPr>
      <w:r>
        <w:t xml:space="preserve">padding: const EdgeInsets.fromLTRB(</w:t>
      </w:r>
    </w:p>
    <w:p>
      <w:pPr>
        <w:ind w:left="1200" w:hanging="240"/>
      </w:pPr>
      <w:r>
        <w:t xml:space="preserve">18,</w:t>
      </w:r>
    </w:p>
    <w:p>
      <w:pPr>
        <w:ind w:left="1200" w:hanging="240"/>
      </w:pPr>
      <w:r>
        <w:t xml:space="preserve">45,</w:t>
      </w:r>
    </w:p>
    <w:p>
      <w:pPr>
        <w:ind w:left="1200" w:hanging="240"/>
      </w:pPr>
      <w:r>
        <w:t xml:space="preserve">18,</w:t>
      </w:r>
    </w:p>
    <w:p>
      <w:pPr>
        <w:ind w:left="1200" w:hanging="240"/>
      </w:pPr>
      <w:r>
        <w:t xml:space="preserve">18,</w:t>
      </w:r>
    </w:p>
    <w:p>
      <w:pPr>
        <w:ind w:left="1080" w:hanging="240"/>
      </w:pPr>
      <w:r>
        <w:t xml:space="preserve">),</w:t>
      </w:r>
    </w:p>
    <w:p>
      <w:pPr>
        <w:ind w:left="1080" w:hanging="240"/>
      </w:pPr>
      <w:r>
        <w:t xml:space="preserve">decoration: const BoxDecoration(</w:t>
      </w:r>
    </w:p>
    <w:p>
      <w:pPr>
        <w:ind w:left="1200" w:hanging="240"/>
      </w:pPr>
      <w:r>
        <w:t xml:space="preserve">gradient: LinearGradient(</w:t>
      </w:r>
    </w:p>
    <w:p>
      <w:pPr>
        <w:ind w:left="1320" w:hanging="240"/>
      </w:pPr>
      <w:r>
        <w:t xml:space="preserve">begin: Alignment.topCenter,</w:t>
      </w:r>
    </w:p>
    <w:p>
      <w:pPr>
        <w:ind w:left="1320" w:hanging="240"/>
      </w:pPr>
      <w:r>
        <w:t xml:space="preserve">end: Alignment.bottomCenter,</w:t>
      </w:r>
    </w:p>
    <w:p>
      <w:pPr>
        <w:ind w:left="1320" w:hanging="240"/>
      </w:pPr>
      <w:r>
        <w:t xml:space="preserve">colors: [</w:t>
      </w:r>
    </w:p>
    <w:p>
      <w:pPr>
        <w:ind w:left="1440" w:hanging="240"/>
      </w:pPr>
      <w:r>
        <w:t xml:space="preserve">Colors.transparent,</w:t>
      </w:r>
    </w:p>
    <w:p>
      <w:pPr>
        <w:ind w:left="1440" w:hanging="240"/>
      </w:pPr>
      <w:r>
        <w:t xml:space="preserve">Color(</w:t>
      </w:r>
    </w:p>
    <w:p>
      <w:pPr>
        <w:ind w:left="1560" w:hanging="240"/>
      </w:pPr>
      <w:r>
        <w:t xml:space="preserve">0x99000000,</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1080" w:hanging="240"/>
      </w:pPr>
      <w:r>
        <w:t xml:space="preserve">child: const Column(</w:t>
      </w:r>
    </w:p>
    <w:p>
      <w:pPr>
        <w:ind w:left="1200" w:hanging="240"/>
      </w:pPr>
      <w:r>
        <w:t xml:space="preserve">mainAxisSize: MainAxisSize.min,</w:t>
      </w:r>
    </w:p>
    <w:p>
      <w:pPr>
        <w:ind w:left="1200" w:hanging="240"/>
      </w:pPr>
      <w:r>
        <w:t xml:space="preserve">crossAxisAlignment: CrossAxisAlignment.start,</w:t>
      </w:r>
    </w:p>
    <w:p>
      <w:pPr>
        <w:ind w:left="1200" w:hanging="240"/>
      </w:pPr>
      <w:r>
        <w:t xml:space="preserve">children: [</w:t>
      </w:r>
    </w:p>
    <w:p>
      <w:pPr>
        <w:ind w:left="1320" w:hanging="240"/>
      </w:pPr>
      <w:r>
        <w:t xml:space="preserve">Text(</w:t>
      </w:r>
    </w:p>
    <w:p>
      <w:pPr>
        <w:ind w:left="1440" w:hanging="240"/>
      </w:pPr>
      <w:r>
        <w:t xml:space="preserve">'Every donation counts.',</w:t>
      </w:r>
    </w:p>
    <w:p>
      <w:pPr>
        <w:ind w:left="1440" w:hanging="240"/>
      </w:pPr>
      <w:r>
        <w:t xml:space="preserve">style: TextStyle(</w:t>
      </w:r>
    </w:p>
    <w:p>
      <w:pPr>
        <w:ind w:left="1560" w:hanging="240"/>
      </w:pPr>
      <w:r>
        <w:t xml:space="preserve">fontSize: 15,</w:t>
      </w:r>
    </w:p>
    <w:p>
      <w:pPr>
        <w:ind w:left="1560" w:hanging="240"/>
      </w:pPr>
      <w:r>
        <w:t xml:space="preserve">fontWeight: FontWeight.w700,</w:t>
      </w:r>
    </w:p>
    <w:p>
      <w:pPr>
        <w:ind w:left="1560" w:hanging="240"/>
      </w:pPr>
      <w:r>
        <w:t xml:space="preserve">color: Colors.white,</w:t>
      </w:r>
    </w:p>
    <w:p>
      <w:pPr>
        <w:ind w:left="1440" w:hanging="240"/>
      </w:pPr>
      <w:r>
        <w:t xml:space="preserve">),</w:t>
      </w:r>
    </w:p>
    <w:p>
      <w:pPr>
        <w:ind w:left="1320" w:hanging="240"/>
      </w:pPr>
      <w:r>
        <w:t xml:space="preserve">),</w:t>
      </w:r>
    </w:p>
    <w:p>
      <w:pPr>
        <w:ind w:left="1320" w:hanging="240"/>
      </w:pPr>
      <w:r>
        <w:t xml:space="preserve">SizedBox(</w:t>
      </w:r>
    </w:p>
    <w:p>
      <w:pPr>
        <w:ind w:left="1440" w:hanging="240"/>
      </w:pPr>
      <w:r>
        <w:t xml:space="preserve">height: 3,</w:t>
      </w:r>
    </w:p>
    <w:p>
      <w:pPr>
        <w:ind w:left="1320" w:hanging="240"/>
      </w:pPr>
      <w:r>
        <w:t xml:space="preserve">),</w:t>
      </w:r>
    </w:p>
    <w:p>
      <w:pPr>
        <w:ind w:left="1320" w:hanging="240"/>
      </w:pPr>
      <w:r>
        <w:t xml:space="preserve">Text(</w:t>
      </w:r>
    </w:p>
    <w:p>
      <w:pPr>
        <w:ind w:left="1440" w:hanging="240"/>
      </w:pPr>
      <w:r>
        <w:t xml:space="preserve">'Thank you for helping us care for animals in need.',</w:t>
      </w:r>
    </w:p>
    <w:p>
      <w:pPr>
        <w:ind w:left="1440" w:hanging="240"/>
      </w:pPr>
      <w:r>
        <w:t xml:space="preserve">style: TextStyle(</w:t>
      </w:r>
    </w:p>
    <w:p>
      <w:pPr>
        <w:ind w:left="1560" w:hanging="240"/>
      </w:pPr>
      <w:r>
        <w:t xml:space="preserve">fontSize: 12,</w:t>
      </w:r>
    </w:p>
    <w:p>
      <w:pPr>
        <w:ind w:left="1560" w:hanging="240"/>
      </w:pPr>
      <w:r>
        <w:t xml:space="preserve">color: Colors.white70,</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class _AnimalImageFallback extends StatelessWidget {</w:t>
      </w:r>
    </w:p>
    <w:p>
      <w:pPr>
        <w:ind w:left="360" w:hanging="240"/>
      </w:pPr>
      <w:r>
        <w:t xml:space="preserve">const _AnimalImageFallback();</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Container(</w:t>
      </w:r>
    </w:p>
    <w:p>
      <w:pPr>
        <w:ind w:left="600" w:hanging="240"/>
      </w:pPr>
      <w:r>
        <w:t xml:space="preserve">color: AppColors.roleDonor.withValues(</w:t>
      </w:r>
    </w:p>
    <w:p>
      <w:pPr>
        <w:ind w:left="720" w:hanging="240"/>
      </w:pPr>
      <w:r>
        <w:t xml:space="preserve">alpha: 0.08,</w:t>
      </w:r>
    </w:p>
    <w:p>
      <w:pPr>
        <w:ind w:left="600" w:hanging="240"/>
      </w:pPr>
      <w:r>
        <w:t xml:space="preserve">),</w:t>
      </w:r>
    </w:p>
    <w:p>
      <w:pPr>
        <w:ind w:left="600" w:hanging="240"/>
      </w:pPr>
      <w:r>
        <w:t xml:space="preserve">alignment: Alignment.center,</w:t>
      </w:r>
    </w:p>
    <w:p>
      <w:pPr>
        <w:ind w:left="600" w:hanging="240"/>
      </w:pPr>
      <w:r>
        <w:t xml:space="preserve">child: Column(</w:t>
      </w:r>
    </w:p>
    <w:p>
      <w:pPr>
        <w:ind w:left="720" w:hanging="240"/>
      </w:pPr>
      <w:r>
        <w:t xml:space="preserve">mainAxisSize: MainAxisSize.min,</w:t>
      </w:r>
    </w:p>
    <w:p>
      <w:pPr>
        <w:ind w:left="720" w:hanging="240"/>
      </w:pPr>
      <w:r>
        <w:t xml:space="preserve">children: [</w:t>
      </w:r>
    </w:p>
    <w:p>
      <w:pPr>
        <w:ind w:left="840" w:hanging="240"/>
      </w:pPr>
      <w:r>
        <w:t xml:space="preserve">Container(</w:t>
      </w:r>
    </w:p>
    <w:p>
      <w:pPr>
        <w:ind w:left="960" w:hanging="240"/>
      </w:pPr>
      <w:r>
        <w:t xml:space="preserve">width: 64,</w:t>
      </w:r>
    </w:p>
    <w:p>
      <w:pPr>
        <w:ind w:left="960" w:hanging="240"/>
      </w:pPr>
      <w:r>
        <w:t xml:space="preserve">height: 64,</w:t>
      </w:r>
    </w:p>
    <w:p>
      <w:pPr>
        <w:ind w:left="960" w:hanging="240"/>
      </w:pPr>
      <w:r>
        <w:t xml:space="preserve">decoration: BoxDecoration(</w:t>
      </w:r>
    </w:p>
    <w:p>
      <w:pPr>
        <w:ind w:left="1080" w:hanging="240"/>
      </w:pPr>
      <w:r>
        <w:t xml:space="preserve">color: AppColors.roleDonor.withValues(</w:t>
      </w:r>
    </w:p>
    <w:p>
      <w:pPr>
        <w:ind w:left="1200" w:hanging="240"/>
      </w:pPr>
      <w:r>
        <w:t xml:space="preserve">alpha: 0.12,</w:t>
      </w:r>
    </w:p>
    <w:p>
      <w:pPr>
        <w:ind w:left="1080" w:hanging="240"/>
      </w:pPr>
      <w:r>
        <w:t xml:space="preserve">),</w:t>
      </w:r>
    </w:p>
    <w:p>
      <w:pPr>
        <w:ind w:left="1080" w:hanging="240"/>
      </w:pPr>
      <w:r>
        <w:t xml:space="preserve">shape: BoxShape.circle,</w:t>
      </w:r>
    </w:p>
    <w:p>
      <w:pPr>
        <w:ind w:left="960" w:hanging="240"/>
      </w:pPr>
      <w:r>
        <w:t xml:space="preserve">),</w:t>
      </w:r>
    </w:p>
    <w:p>
      <w:pPr>
        <w:ind w:left="960" w:hanging="240"/>
      </w:pPr>
      <w:r>
        <w:t xml:space="preserve">child: const Icon(</w:t>
      </w:r>
    </w:p>
    <w:p>
      <w:pPr>
        <w:ind w:left="1080" w:hanging="240"/>
      </w:pPr>
      <w:r>
        <w:t xml:space="preserve">Icons.pets_outlined,</w:t>
      </w:r>
    </w:p>
    <w:p>
      <w:pPr>
        <w:ind w:left="1080" w:hanging="240"/>
      </w:pPr>
      <w:r>
        <w:t xml:space="preserve">size: 30,</w:t>
      </w:r>
    </w:p>
    <w:p>
      <w:pPr>
        <w:ind w:left="1080" w:hanging="240"/>
      </w:pPr>
      <w:r>
        <w:t xml:space="preserve">color: AppColors.roleDonor,</w:t>
      </w:r>
    </w:p>
    <w:p>
      <w:pPr>
        <w:ind w:left="960" w:hanging="240"/>
      </w:pPr>
      <w:r>
        <w:t xml:space="preserve">),</w:t>
      </w:r>
    </w:p>
    <w:p>
      <w:pPr>
        <w:ind w:left="840" w:hanging="240"/>
      </w:pPr>
      <w:r>
        <w:t xml:space="preserve">),</w:t>
      </w:r>
    </w:p>
    <w:p>
      <w:pPr>
        <w:ind w:left="840" w:hanging="240"/>
      </w:pPr>
      <w:r>
        <w:t xml:space="preserve">const SizedBox(</w:t>
      </w:r>
    </w:p>
    <w:p>
      <w:pPr>
        <w:ind w:left="960" w:hanging="240"/>
      </w:pPr>
      <w:r>
        <w:t xml:space="preserve">height: 10,</w:t>
      </w:r>
    </w:p>
    <w:p>
      <w:pPr>
        <w:ind w:left="840" w:hanging="240"/>
      </w:pPr>
      <w:r>
        <w:t xml:space="preserve">),</w:t>
      </w:r>
    </w:p>
    <w:p>
      <w:pPr>
        <w:ind w:left="840" w:hanging="240"/>
      </w:pPr>
      <w:r>
        <w:t xml:space="preserve">const Text(</w:t>
      </w:r>
    </w:p>
    <w:p>
      <w:pPr>
        <w:ind w:left="960" w:hanging="240"/>
      </w:pPr>
      <w:r>
        <w:t xml:space="preserve">'Dumaguete Animal Sanctuary',</w:t>
      </w:r>
    </w:p>
    <w:p>
      <w:pPr>
        <w:ind w:left="960" w:hanging="240"/>
      </w:pPr>
      <w:r>
        <w:t xml:space="preserve">style: TextStyle(</w:t>
      </w:r>
    </w:p>
    <w:p>
      <w:pPr>
        <w:ind w:left="1080" w:hanging="240"/>
      </w:pPr>
      <w:r>
        <w:t xml:space="preserve">fontSize: 13,</w:t>
      </w:r>
    </w:p>
    <w:p>
      <w:pPr>
        <w:ind w:left="1080" w:hanging="240"/>
      </w:pPr>
      <w:r>
        <w:t xml:space="preserve">fontWeight: FontWeight.w600,</w:t>
      </w:r>
    </w:p>
    <w:p>
      <w:pPr>
        <w:ind w:left="1080" w:hanging="240"/>
      </w:pPr>
      <w:r>
        <w:t xml:space="preserve">color: AppColors.roleDonor,</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COMMON HELPERS</w:t>
      </w:r>
    </w:p>
    <w:p>
      <w:pPr>
        <w:ind w:left="240" w:hanging="240"/>
      </w:pPr>
      <w:r>
        <w:t xml:space="preserve">// ============================================================================</w:t>
      </w:r>
    </w:p>
    <w:p>
      <w:pPr>
        <w:ind w:left="240" w:hanging="240"/>
      </w:pPr>
    </w:p>
    <w:p>
      <w:pPr>
        <w:ind w:left="240" w:hanging="240"/>
      </w:pPr>
      <w:r>
        <w:t xml:space="preserve">class _SectionIcon extends StatelessWidget {</w:t>
      </w:r>
    </w:p>
    <w:p>
      <w:pPr>
        <w:ind w:left="360" w:hanging="240"/>
      </w:pPr>
      <w:r>
        <w:t xml:space="preserve">final IconData icon;</w:t>
      </w:r>
    </w:p>
    <w:p>
      <w:pPr>
        <w:ind w:left="360" w:hanging="240"/>
      </w:pPr>
      <w:r>
        <w:t xml:space="preserve">final Color color;</w:t>
      </w:r>
    </w:p>
    <w:p>
      <w:pPr>
        <w:ind w:left="240" w:hanging="240"/>
      </w:pPr>
    </w:p>
    <w:p>
      <w:pPr>
        <w:ind w:left="360" w:hanging="240"/>
      </w:pPr>
      <w:r>
        <w:t xml:space="preserve">const _SectionIcon({</w:t>
      </w:r>
    </w:p>
    <w:p>
      <w:pPr>
        <w:ind w:left="480" w:hanging="240"/>
      </w:pPr>
      <w:r>
        <w:t xml:space="preserve">required this.icon,</w:t>
      </w:r>
    </w:p>
    <w:p>
      <w:pPr>
        <w:ind w:left="480" w:hanging="240"/>
      </w:pPr>
      <w:r>
        <w:t xml:space="preserve">required this.color,</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Container(</w:t>
      </w:r>
    </w:p>
    <w:p>
      <w:pPr>
        <w:ind w:left="600" w:hanging="240"/>
      </w:pPr>
      <w:r>
        <w:t xml:space="preserve">width: 34,</w:t>
      </w:r>
    </w:p>
    <w:p>
      <w:pPr>
        <w:ind w:left="600" w:hanging="240"/>
      </w:pPr>
      <w:r>
        <w:t xml:space="preserve">height: 34,</w:t>
      </w:r>
    </w:p>
    <w:p>
      <w:pPr>
        <w:ind w:left="600" w:hanging="240"/>
      </w:pPr>
      <w:r>
        <w:t xml:space="preserve">decoration: BoxDecoration(</w:t>
      </w:r>
    </w:p>
    <w:p>
      <w:pPr>
        <w:ind w:left="720" w:hanging="240"/>
      </w:pPr>
      <w:r>
        <w:t xml:space="preserve">color: color.withValues(</w:t>
      </w:r>
    </w:p>
    <w:p>
      <w:pPr>
        <w:ind w:left="840" w:hanging="240"/>
      </w:pPr>
      <w:r>
        <w:t xml:space="preserve">alpha: 0.09,</w:t>
      </w:r>
    </w:p>
    <w:p>
      <w:pPr>
        <w:ind w:left="720" w:hanging="240"/>
      </w:pPr>
      <w:r>
        <w:t xml:space="preserve">),</w:t>
      </w:r>
    </w:p>
    <w:p>
      <w:pPr>
        <w:ind w:left="720" w:hanging="240"/>
      </w:pPr>
      <w:r>
        <w:t xml:space="preserve">borderRadius: BorderRadius.circular(</w:t>
      </w:r>
    </w:p>
    <w:p>
      <w:pPr>
        <w:ind w:left="840" w:hanging="240"/>
      </w:pPr>
      <w:r>
        <w:t xml:space="preserve">9,</w:t>
      </w:r>
    </w:p>
    <w:p>
      <w:pPr>
        <w:ind w:left="720" w:hanging="240"/>
      </w:pPr>
      <w:r>
        <w:t xml:space="preserve">),</w:t>
      </w:r>
    </w:p>
    <w:p>
      <w:pPr>
        <w:ind w:left="600" w:hanging="240"/>
      </w:pPr>
      <w:r>
        <w:t xml:space="preserve">),</w:t>
      </w:r>
    </w:p>
    <w:p>
      <w:pPr>
        <w:ind w:left="600" w:hanging="240"/>
      </w:pPr>
      <w:r>
        <w:t xml:space="preserve">child: Icon(</w:t>
      </w:r>
    </w:p>
    <w:p>
      <w:pPr>
        <w:ind w:left="720" w:hanging="240"/>
      </w:pPr>
      <w:r>
        <w:t xml:space="preserve">icon,</w:t>
      </w:r>
    </w:p>
    <w:p>
      <w:pPr>
        <w:ind w:left="720" w:hanging="240"/>
      </w:pPr>
      <w:r>
        <w:t xml:space="preserve">size: 17,</w:t>
      </w:r>
    </w:p>
    <w:p>
      <w:pPr>
        <w:ind w:left="720" w:hanging="240"/>
      </w:pPr>
      <w:r>
        <w:t xml:space="preserve">color: color,</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class _SimpleEmptyState extends StatelessWidget {</w:t>
      </w:r>
    </w:p>
    <w:p>
      <w:pPr>
        <w:ind w:left="360" w:hanging="240"/>
      </w:pPr>
      <w:r>
        <w:t xml:space="preserve">final IconData icon;</w:t>
      </w:r>
    </w:p>
    <w:p>
      <w:pPr>
        <w:ind w:left="360" w:hanging="240"/>
      </w:pPr>
      <w:r>
        <w:t xml:space="preserve">final String title;</w:t>
      </w:r>
    </w:p>
    <w:p>
      <w:pPr>
        <w:ind w:left="360" w:hanging="240"/>
      </w:pPr>
      <w:r>
        <w:t xml:space="preserve">final String message;</w:t>
      </w:r>
    </w:p>
    <w:p>
      <w:pPr>
        <w:ind w:left="240" w:hanging="240"/>
      </w:pPr>
    </w:p>
    <w:p>
      <w:pPr>
        <w:ind w:left="360" w:hanging="240"/>
      </w:pPr>
      <w:r>
        <w:t xml:space="preserve">const _SimpleEmptyState({</w:t>
      </w:r>
    </w:p>
    <w:p>
      <w:pPr>
        <w:ind w:left="480" w:hanging="240"/>
      </w:pPr>
      <w:r>
        <w:t xml:space="preserve">required this.icon,</w:t>
      </w:r>
    </w:p>
    <w:p>
      <w:pPr>
        <w:ind w:left="480" w:hanging="240"/>
      </w:pPr>
      <w:r>
        <w:t xml:space="preserve">required this.title,</w:t>
      </w:r>
    </w:p>
    <w:p>
      <w:pPr>
        <w:ind w:left="480" w:hanging="240"/>
      </w:pPr>
      <w:r>
        <w:t xml:space="preserve">required this.message,</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Center(</w:t>
      </w:r>
    </w:p>
    <w:p>
      <w:pPr>
        <w:ind w:left="600" w:hanging="240"/>
      </w:pPr>
      <w:r>
        <w:t xml:space="preserve">child: Column(</w:t>
      </w:r>
    </w:p>
    <w:p>
      <w:pPr>
        <w:ind w:left="720" w:hanging="240"/>
      </w:pPr>
      <w:r>
        <w:t xml:space="preserve">children: [</w:t>
      </w:r>
    </w:p>
    <w:p>
      <w:pPr>
        <w:ind w:left="840" w:hanging="240"/>
      </w:pPr>
      <w:r>
        <w:t xml:space="preserve">Icon(</w:t>
      </w:r>
    </w:p>
    <w:p>
      <w:pPr>
        <w:ind w:left="960" w:hanging="240"/>
      </w:pPr>
      <w:r>
        <w:t xml:space="preserve">icon,</w:t>
      </w:r>
    </w:p>
    <w:p>
      <w:pPr>
        <w:ind w:left="960" w:hanging="240"/>
      </w:pPr>
      <w:r>
        <w:t xml:space="preserve">size: 28,</w:t>
      </w:r>
    </w:p>
    <w:p>
      <w:pPr>
        <w:ind w:left="960" w:hanging="240"/>
      </w:pPr>
      <w:r>
        <w:t xml:space="preserve">color: AppColors.mutedForeground,</w:t>
      </w:r>
    </w:p>
    <w:p>
      <w:pPr>
        <w:ind w:left="840" w:hanging="240"/>
      </w:pPr>
      <w:r>
        <w:t xml:space="preserve">),</w:t>
      </w:r>
    </w:p>
    <w:p>
      <w:pPr>
        <w:ind w:left="840" w:hanging="240"/>
      </w:pPr>
      <w:r>
        <w:t xml:space="preserve">const SizedBox(</w:t>
      </w:r>
    </w:p>
    <w:p>
      <w:pPr>
        <w:ind w:left="960" w:hanging="240"/>
      </w:pPr>
      <w:r>
        <w:t xml:space="preserve">height: 8,</w:t>
      </w:r>
    </w:p>
    <w:p>
      <w:pPr>
        <w:ind w:left="840" w:hanging="240"/>
      </w:pPr>
      <w:r>
        <w:t xml:space="preserve">),</w:t>
      </w:r>
    </w:p>
    <w:p>
      <w:pPr>
        <w:ind w:left="840" w:hanging="240"/>
      </w:pPr>
      <w:r>
        <w:t xml:space="preserve">Text(</w:t>
      </w:r>
    </w:p>
    <w:p>
      <w:pPr>
        <w:ind w:left="960" w:hanging="240"/>
      </w:pPr>
      <w:r>
        <w:t xml:space="preserve">title,</w:t>
      </w:r>
    </w:p>
    <w:p>
      <w:pPr>
        <w:ind w:left="960" w:hanging="240"/>
      </w:pPr>
      <w:r>
        <w:t xml:space="preserve">textAlign: TextAlign.center,</w:t>
      </w:r>
    </w:p>
    <w:p>
      <w:pPr>
        <w:ind w:left="960" w:hanging="240"/>
      </w:pPr>
      <w:r>
        <w:t xml:space="preserve">style: const TextStyle(</w:t>
      </w:r>
    </w:p>
    <w:p>
      <w:pPr>
        <w:ind w:left="1080" w:hanging="240"/>
      </w:pPr>
      <w:r>
        <w:t xml:space="preserve">fontSize: 12.8,</w:t>
      </w:r>
    </w:p>
    <w:p>
      <w:pPr>
        <w:ind w:left="1080" w:hanging="240"/>
      </w:pPr>
      <w:r>
        <w:t xml:space="preserve">fontWeight: FontWeight.w600,</w:t>
      </w:r>
    </w:p>
    <w:p>
      <w:pPr>
        <w:ind w:left="960" w:hanging="240"/>
      </w:pPr>
      <w:r>
        <w:t xml:space="preserve">),</w:t>
      </w:r>
    </w:p>
    <w:p>
      <w:pPr>
        <w:ind w:left="840" w:hanging="240"/>
      </w:pPr>
      <w:r>
        <w:t xml:space="preserve">),</w:t>
      </w:r>
    </w:p>
    <w:p>
      <w:pPr>
        <w:ind w:left="840" w:hanging="240"/>
      </w:pPr>
      <w:r>
        <w:t xml:space="preserve">const SizedBox(</w:t>
      </w:r>
    </w:p>
    <w:p>
      <w:pPr>
        <w:ind w:left="960" w:hanging="240"/>
      </w:pPr>
      <w:r>
        <w:t xml:space="preserve">height: 3,</w:t>
      </w:r>
    </w:p>
    <w:p>
      <w:pPr>
        <w:ind w:left="840" w:hanging="240"/>
      </w:pPr>
      <w:r>
        <w:t xml:space="preserve">),</w:t>
      </w:r>
    </w:p>
    <w:p>
      <w:pPr>
        <w:ind w:left="840" w:hanging="240"/>
      </w:pPr>
      <w:r>
        <w:t xml:space="preserve">Text(</w:t>
      </w:r>
    </w:p>
    <w:p>
      <w:pPr>
        <w:ind w:left="960" w:hanging="240"/>
      </w:pPr>
      <w:r>
        <w:t xml:space="preserve">message,</w:t>
      </w:r>
    </w:p>
    <w:p>
      <w:pPr>
        <w:ind w:left="960" w:hanging="240"/>
      </w:pPr>
      <w:r>
        <w:t xml:space="preserve">textAlign: TextAlign.center,</w:t>
      </w:r>
    </w:p>
    <w:p>
      <w:pPr>
        <w:ind w:left="960" w:hanging="240"/>
      </w:pPr>
      <w:r>
        <w:t xml:space="preserve">style: const TextStyle(</w:t>
      </w:r>
    </w:p>
    <w:p>
      <w:pPr>
        <w:ind w:left="1080" w:hanging="240"/>
      </w:pPr>
      <w:r>
        <w:t xml:space="preserve">fontSize: 11.5,</w:t>
      </w:r>
    </w:p>
    <w:p>
      <w:pPr>
        <w:ind w:left="1080" w:hanging="240"/>
      </w:pPr>
      <w:r>
        <w:t xml:space="preserve">color: AppColors.mutedForeground,</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class _DashboardError extends StatelessWidget {</w:t>
      </w:r>
    </w:p>
    <w:p>
      <w:pPr>
        <w:ind w:left="360" w:hanging="240"/>
      </w:pPr>
      <w:r>
        <w:t xml:space="preserve">final String message;</w:t>
      </w:r>
    </w:p>
    <w:p>
      <w:pPr>
        <w:ind w:left="360" w:hanging="240"/>
      </w:pPr>
      <w:r>
        <w:t xml:space="preserve">final VoidCallback onRetry;</w:t>
      </w:r>
    </w:p>
    <w:p>
      <w:pPr>
        <w:ind w:left="240" w:hanging="240"/>
      </w:pPr>
    </w:p>
    <w:p>
      <w:pPr>
        <w:ind w:left="360" w:hanging="240"/>
      </w:pPr>
      <w:r>
        <w:t xml:space="preserve">const _DashboardError({</w:t>
      </w:r>
    </w:p>
    <w:p>
      <w:pPr>
        <w:ind w:left="480" w:hanging="240"/>
      </w:pPr>
      <w:r>
        <w:t xml:space="preserve">required this.message,</w:t>
      </w:r>
    </w:p>
    <w:p>
      <w:pPr>
        <w:ind w:left="480" w:hanging="240"/>
      </w:pPr>
      <w:r>
        <w:t xml:space="preserve">required this.onRetry,</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Container(</w:t>
      </w:r>
    </w:p>
    <w:p>
      <w:pPr>
        <w:ind w:left="600" w:hanging="240"/>
      </w:pPr>
      <w:r>
        <w:t xml:space="preserve">width: double.infinity,</w:t>
      </w:r>
    </w:p>
    <w:p>
      <w:pPr>
        <w:ind w:left="600" w:hanging="240"/>
      </w:pPr>
      <w:r>
        <w:t xml:space="preserve">padding: const EdgeInsets.all(</w:t>
      </w:r>
    </w:p>
    <w:p>
      <w:pPr>
        <w:ind w:left="720" w:hanging="240"/>
      </w:pPr>
      <w:r>
        <w:t xml:space="preserve">20,</w:t>
      </w:r>
    </w:p>
    <w:p>
      <w:pPr>
        <w:ind w:left="600" w:hanging="240"/>
      </w:pPr>
      <w:r>
        <w:t xml:space="preserve">),</w:t>
      </w:r>
    </w:p>
    <w:p>
      <w:pPr>
        <w:ind w:left="600" w:hanging="240"/>
      </w:pPr>
      <w:r>
        <w:t xml:space="preserve">decoration: BoxDecoration(</w:t>
      </w:r>
    </w:p>
    <w:p>
      <w:pPr>
        <w:ind w:left="720" w:hanging="240"/>
      </w:pPr>
      <w:r>
        <w:t xml:space="preserve">color: AppColors.card,</w:t>
      </w:r>
    </w:p>
    <w:p>
      <w:pPr>
        <w:ind w:left="720" w:hanging="240"/>
      </w:pPr>
      <w:r>
        <w:t xml:space="preserve">borderRadius: BorderRadius.circular(</w:t>
      </w:r>
    </w:p>
    <w:p>
      <w:pPr>
        <w:ind w:left="840" w:hanging="240"/>
      </w:pPr>
      <w:r>
        <w:t xml:space="preserve">16,</w:t>
      </w:r>
    </w:p>
    <w:p>
      <w:pPr>
        <w:ind w:left="720" w:hanging="240"/>
      </w:pPr>
      <w:r>
        <w:t xml:space="preserve">),</w:t>
      </w:r>
    </w:p>
    <w:p>
      <w:pPr>
        <w:ind w:left="720" w:hanging="240"/>
      </w:pPr>
      <w:r>
        <w:t xml:space="preserve">border: Border.all(</w:t>
      </w:r>
    </w:p>
    <w:p>
      <w:pPr>
        <w:ind w:left="840" w:hanging="240"/>
      </w:pPr>
      <w:r>
        <w:t xml:space="preserve">color: AppColors.border,</w:t>
      </w:r>
    </w:p>
    <w:p>
      <w:pPr>
        <w:ind w:left="720" w:hanging="240"/>
      </w:pPr>
      <w:r>
        <w:t xml:space="preserve">),</w:t>
      </w:r>
    </w:p>
    <w:p>
      <w:pPr>
        <w:ind w:left="600" w:hanging="240"/>
      </w:pPr>
      <w:r>
        <w:t xml:space="preserve">),</w:t>
      </w:r>
    </w:p>
    <w:p>
      <w:pPr>
        <w:ind w:left="600" w:hanging="240"/>
      </w:pPr>
      <w:r>
        <w:t xml:space="preserve">child: Column(</w:t>
      </w:r>
    </w:p>
    <w:p>
      <w:pPr>
        <w:ind w:left="720" w:hanging="240"/>
      </w:pPr>
      <w:r>
        <w:t xml:space="preserve">children: [</w:t>
      </w:r>
    </w:p>
    <w:p>
      <w:pPr>
        <w:ind w:left="840" w:hanging="240"/>
      </w:pPr>
      <w:r>
        <w:t xml:space="preserve">const Icon(</w:t>
      </w:r>
    </w:p>
    <w:p>
      <w:pPr>
        <w:ind w:left="960" w:hanging="240"/>
      </w:pPr>
      <w:r>
        <w:t xml:space="preserve">Icons.error_outline,</w:t>
      </w:r>
    </w:p>
    <w:p>
      <w:pPr>
        <w:ind w:left="960" w:hanging="240"/>
      </w:pPr>
      <w:r>
        <w:t xml:space="preserve">size: 30,</w:t>
      </w:r>
    </w:p>
    <w:p>
      <w:pPr>
        <w:ind w:left="960" w:hanging="240"/>
      </w:pPr>
      <w:r>
        <w:t xml:space="preserve">color: AppColors.mutedForeground,</w:t>
      </w:r>
    </w:p>
    <w:p>
      <w:pPr>
        <w:ind w:left="840" w:hanging="240"/>
      </w:pPr>
      <w:r>
        <w:t xml:space="preserve">),</w:t>
      </w:r>
    </w:p>
    <w:p>
      <w:pPr>
        <w:ind w:left="840" w:hanging="240"/>
      </w:pPr>
      <w:r>
        <w:t xml:space="preserve">const SizedBox(</w:t>
      </w:r>
    </w:p>
    <w:p>
      <w:pPr>
        <w:ind w:left="960" w:hanging="240"/>
      </w:pPr>
      <w:r>
        <w:t xml:space="preserve">height: 10,</w:t>
      </w:r>
    </w:p>
    <w:p>
      <w:pPr>
        <w:ind w:left="840" w:hanging="240"/>
      </w:pPr>
      <w:r>
        <w:t xml:space="preserve">),</w:t>
      </w:r>
    </w:p>
    <w:p>
      <w:pPr>
        <w:ind w:left="840" w:hanging="240"/>
      </w:pPr>
      <w:r>
        <w:t xml:space="preserve">Text(</w:t>
      </w:r>
    </w:p>
    <w:p>
      <w:pPr>
        <w:ind w:left="960" w:hanging="240"/>
      </w:pPr>
      <w:r>
        <w:t xml:space="preserve">message,</w:t>
      </w:r>
    </w:p>
    <w:p>
      <w:pPr>
        <w:ind w:left="960" w:hanging="240"/>
      </w:pPr>
      <w:r>
        <w:t xml:space="preserve">textAlign: TextAlign.center,</w:t>
      </w:r>
    </w:p>
    <w:p>
      <w:pPr>
        <w:ind w:left="960" w:hanging="240"/>
      </w:pPr>
      <w:r>
        <w:t xml:space="preserve">style: const TextStyle(</w:t>
      </w:r>
    </w:p>
    <w:p>
      <w:pPr>
        <w:ind w:left="1080" w:hanging="240"/>
      </w:pPr>
      <w:r>
        <w:t xml:space="preserve">fontSize: 13,</w:t>
      </w:r>
    </w:p>
    <w:p>
      <w:pPr>
        <w:ind w:left="1080" w:hanging="240"/>
      </w:pPr>
      <w:r>
        <w:t xml:space="preserve">color: AppColors.mutedForeground,</w:t>
      </w:r>
    </w:p>
    <w:p>
      <w:pPr>
        <w:ind w:left="960" w:hanging="240"/>
      </w:pPr>
      <w:r>
        <w:t xml:space="preserve">),</w:t>
      </w:r>
    </w:p>
    <w:p>
      <w:pPr>
        <w:ind w:left="840" w:hanging="240"/>
      </w:pPr>
      <w:r>
        <w:t xml:space="preserve">),</w:t>
      </w:r>
    </w:p>
    <w:p>
      <w:pPr>
        <w:ind w:left="840" w:hanging="240"/>
      </w:pPr>
      <w:r>
        <w:t xml:space="preserve">const SizedBox(</w:t>
      </w:r>
    </w:p>
    <w:p>
      <w:pPr>
        <w:ind w:left="960" w:hanging="240"/>
      </w:pPr>
      <w:r>
        <w:t xml:space="preserve">height: 12,</w:t>
      </w:r>
    </w:p>
    <w:p>
      <w:pPr>
        <w:ind w:left="840" w:hanging="240"/>
      </w:pPr>
      <w:r>
        <w:t xml:space="preserve">),</w:t>
      </w:r>
    </w:p>
    <w:p>
      <w:pPr>
        <w:ind w:left="840" w:hanging="240"/>
      </w:pPr>
      <w:r>
        <w:t xml:space="preserve">OutlinedButton(</w:t>
      </w:r>
    </w:p>
    <w:p>
      <w:pPr>
        <w:ind w:left="960" w:hanging="240"/>
      </w:pPr>
      <w:r>
        <w:t xml:space="preserve">onPressed: onRetry,</w:t>
      </w:r>
    </w:p>
    <w:p>
      <w:pPr>
        <w:ind w:left="960" w:hanging="240"/>
      </w:pPr>
      <w:r>
        <w:t xml:space="preserve">child: const Text(</w:t>
      </w:r>
    </w:p>
    <w:p>
      <w:pPr>
        <w:ind w:left="1080" w:hanging="240"/>
      </w:pPr>
      <w:r>
        <w:t xml:space="preserve">'Retry',</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INTERNAL RECENT IMPACT MODEL</w:t>
      </w:r>
    </w:p>
    <w:p>
      <w:pPr>
        <w:ind w:left="240" w:hanging="240"/>
      </w:pPr>
      <w:r>
        <w:t xml:space="preserve">// ============================================================================</w:t>
      </w:r>
    </w:p>
    <w:p>
      <w:pPr>
        <w:ind w:left="240" w:hanging="240"/>
      </w:pPr>
    </w:p>
    <w:p>
      <w:pPr>
        <w:ind w:left="240" w:hanging="240"/>
      </w:pPr>
      <w:r>
        <w:t xml:space="preserve">class _RecentImpactEntry {</w:t>
      </w:r>
    </w:p>
    <w:p>
      <w:pPr>
        <w:ind w:left="360" w:hanging="240"/>
      </w:pPr>
      <w:r>
        <w:t xml:space="preserve">final String itemName;</w:t>
      </w:r>
    </w:p>
    <w:p>
      <w:pPr>
        <w:ind w:left="360" w:hanging="240"/>
      </w:pPr>
      <w:r>
        <w:t xml:space="preserve">final DateTime date;</w:t>
      </w:r>
    </w:p>
    <w:p>
      <w:pPr>
        <w:ind w:left="240" w:hanging="240"/>
      </w:pPr>
    </w:p>
    <w:p>
      <w:pPr>
        <w:ind w:left="360" w:hanging="240"/>
      </w:pPr>
      <w:r>
        <w:t xml:space="preserve">const _RecentImpactEntry({</w:t>
      </w:r>
    </w:p>
    <w:p>
      <w:pPr>
        <w:ind w:left="480" w:hanging="240"/>
      </w:pPr>
      <w:r>
        <w:t xml:space="preserve">required this.itemName,</w:t>
      </w:r>
    </w:p>
    <w:p>
      <w:pPr>
        <w:ind w:left="480" w:hanging="240"/>
      </w:pPr>
      <w:r>
        <w:t xml:space="preserve">required this.date,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STATUS ICON</w:t>
      </w:r>
    </w:p>
    <w:p>
      <w:pPr>
        <w:ind w:left="240" w:hanging="240"/>
      </w:pPr>
      <w:r>
        <w:t xml:space="preserve">// ============================================================================</w:t>
      </w:r>
    </w:p>
    <w:p>
      <w:pPr>
        <w:ind w:left="240" w:hanging="240"/>
      </w:pPr>
    </w:p>
    <w:p>
      <w:pPr>
        <w:ind w:left="240" w:hanging="240"/>
      </w:pPr>
      <w:r>
        <w:t xml:space="preserve">IconData _activityIcon(</w:t>
      </w:r>
    </w:p>
    <w:p>
      <w:pPr>
        <w:ind w:left="360" w:hanging="240"/>
      </w:pPr>
      <w:r>
        <w:t xml:space="preserve">SubmissionStatus status,</w:t>
      </w:r>
    </w:p>
    <w:p>
      <w:pPr>
        <w:ind w:left="240" w:hanging="240"/>
      </w:pPr>
      <w:r>
        <w:t xml:space="preserve">) {</w:t>
      </w:r>
    </w:p>
    <w:p>
      <w:pPr>
        <w:ind w:left="360" w:hanging="240"/>
      </w:pPr>
      <w:r>
        <w:t xml:space="preserve">switch (status) {</w:t>
      </w:r>
    </w:p>
    <w:p>
      <w:pPr>
        <w:ind w:left="480" w:hanging="240"/>
      </w:pPr>
      <w:r>
        <w:t xml:space="preserve">case SubmissionStatus.pending:</w:t>
      </w:r>
    </w:p>
    <w:p>
      <w:pPr>
        <w:ind w:left="600" w:hanging="240"/>
      </w:pPr>
      <w:r>
        <w:t xml:space="preserve">return Icons.schedule_outlined;</w:t>
      </w:r>
    </w:p>
    <w:p>
      <w:pPr>
        <w:ind w:left="240" w:hanging="240"/>
      </w:pPr>
    </w:p>
    <w:p>
      <w:pPr>
        <w:ind w:left="480" w:hanging="240"/>
      </w:pPr>
      <w:r>
        <w:t xml:space="preserve">case SubmissionStatus.approved:</w:t>
      </w:r>
    </w:p>
    <w:p>
      <w:pPr>
        <w:ind w:left="600" w:hanging="240"/>
      </w:pPr>
      <w:r>
        <w:t xml:space="preserve">return Icons.check_circle_outline;</w:t>
      </w:r>
    </w:p>
    <w:p>
      <w:pPr>
        <w:ind w:left="240" w:hanging="240"/>
      </w:pPr>
    </w:p>
    <w:p>
      <w:pPr>
        <w:ind w:left="480" w:hanging="240"/>
      </w:pPr>
      <w:r>
        <w:t xml:space="preserve">case SubmissionStatus.received:</w:t>
      </w:r>
    </w:p>
    <w:p>
      <w:pPr>
        <w:ind w:left="600" w:hanging="240"/>
      </w:pPr>
      <w:r>
        <w:t xml:space="preserve">return Icons.local_shipping_outlined;</w:t>
      </w:r>
    </w:p>
    <w:p>
      <w:pPr>
        <w:ind w:left="240" w:hanging="240"/>
      </w:pPr>
    </w:p>
    <w:p>
      <w:pPr>
        <w:ind w:left="480" w:hanging="240"/>
      </w:pPr>
      <w:r>
        <w:t xml:space="preserve">case SubmissionStatus.stocked:</w:t>
      </w:r>
    </w:p>
    <w:p>
      <w:pPr>
        <w:ind w:left="600" w:hanging="240"/>
      </w:pPr>
      <w:r>
        <w:t xml:space="preserve">return Icons.done_all_outlined;</w:t>
      </w:r>
    </w:p>
    <w:p>
      <w:pPr>
        <w:ind w:left="240" w:hanging="240"/>
      </w:pPr>
    </w:p>
    <w:p>
      <w:pPr>
        <w:ind w:left="480" w:hanging="240"/>
      </w:pPr>
      <w:r>
        <w:t xml:space="preserve">case SubmissionStatus.rejected:</w:t>
      </w:r>
    </w:p>
    <w:p>
      <w:pPr>
        <w:ind w:left="600" w:hanging="240"/>
      </w:pPr>
      <w:r>
        <w:t xml:space="preserve">return Icons.cancel_outlined;</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CURRENT NEED HELPERS</w:t>
      </w:r>
    </w:p>
    <w:p>
      <w:pPr>
        <w:ind w:left="240" w:hanging="240"/>
      </w:pPr>
      <w:r>
        <w:t xml:space="preserve">// ============================================================================</w:t>
      </w:r>
    </w:p>
    <w:p>
      <w:pPr>
        <w:ind w:left="240" w:hanging="240"/>
      </w:pPr>
    </w:p>
    <w:p>
      <w:pPr>
        <w:ind w:left="240" w:hanging="240"/>
      </w:pPr>
      <w:r>
        <w:t xml:space="preserve">(String, Color) _needMeta(</w:t>
      </w:r>
    </w:p>
    <w:p>
      <w:pPr>
        <w:ind w:left="360" w:hanging="240"/>
      </w:pPr>
      <w:r>
        <w:t xml:space="preserve">ReplenishmentPriority priority,</w:t>
      </w:r>
    </w:p>
    <w:p>
      <w:pPr>
        <w:ind w:left="240" w:hanging="240"/>
      </w:pPr>
      <w:r>
        <w:t xml:space="preserve">) {</w:t>
      </w:r>
    </w:p>
    <w:p>
      <w:pPr>
        <w:ind w:left="360" w:hanging="240"/>
      </w:pPr>
      <w:r>
        <w:t xml:space="preserve">switch (priority) {</w:t>
      </w:r>
    </w:p>
    <w:p>
      <w:pPr>
        <w:ind w:left="480" w:hanging="240"/>
      </w:pPr>
      <w:r>
        <w:t xml:space="preserve">case ReplenishmentPriority.critical:</w:t>
      </w:r>
    </w:p>
    <w:p>
      <w:pPr>
        <w:ind w:left="600" w:hanging="240"/>
      </w:pPr>
      <w:r>
        <w:t xml:space="preserve">return (</w:t>
      </w:r>
    </w:p>
    <w:p>
      <w:pPr>
        <w:ind w:left="720" w:hanging="240"/>
      </w:pPr>
      <w:r>
        <w:t xml:space="preserve">'Urgent',</w:t>
      </w:r>
    </w:p>
    <w:p>
      <w:pPr>
        <w:ind w:left="720" w:hanging="240"/>
      </w:pPr>
      <w:r>
        <w:t xml:space="preserve">AppColors.stockOut,</w:t>
      </w:r>
    </w:p>
    <w:p>
      <w:pPr>
        <w:ind w:left="600" w:hanging="240"/>
      </w:pPr>
      <w:r>
        <w:t xml:space="preserve">);</w:t>
      </w:r>
    </w:p>
    <w:p>
      <w:pPr>
        <w:ind w:left="240" w:hanging="240"/>
      </w:pPr>
    </w:p>
    <w:p>
      <w:pPr>
        <w:ind w:left="480" w:hanging="240"/>
      </w:pPr>
      <w:r>
        <w:t xml:space="preserve">case ReplenishmentPriority.high:</w:t>
      </w:r>
    </w:p>
    <w:p>
      <w:pPr>
        <w:ind w:left="600" w:hanging="240"/>
      </w:pPr>
      <w:r>
        <w:t xml:space="preserve">return (</w:t>
      </w:r>
    </w:p>
    <w:p>
      <w:pPr>
        <w:ind w:left="720" w:hanging="240"/>
      </w:pPr>
      <w:r>
        <w:t xml:space="preserve">'Running Low',</w:t>
      </w:r>
    </w:p>
    <w:p>
      <w:pPr>
        <w:ind w:left="720" w:hanging="240"/>
      </w:pPr>
      <w:r>
        <w:t xml:space="preserve">AppColors.stockLow,</w:t>
      </w:r>
    </w:p>
    <w:p>
      <w:pPr>
        <w:ind w:left="600" w:hanging="240"/>
      </w:pPr>
      <w:r>
        <w:t xml:space="preserve">);</w:t>
      </w:r>
    </w:p>
    <w:p>
      <w:pPr>
        <w:ind w:left="240" w:hanging="240"/>
      </w:pPr>
    </w:p>
    <w:p>
      <w:pPr>
        <w:ind w:left="480" w:hanging="240"/>
      </w:pPr>
      <w:r>
        <w:t xml:space="preserve">case ReplenishmentPriority.medium:</w:t>
      </w:r>
    </w:p>
    <w:p>
      <w:pPr>
        <w:ind w:left="600" w:hanging="240"/>
      </w:pPr>
      <w:r>
        <w:t xml:space="preserve">return (</w:t>
      </w:r>
    </w:p>
    <w:p>
      <w:pPr>
        <w:ind w:left="720" w:hanging="240"/>
      </w:pPr>
      <w:r>
        <w:t xml:space="preserve">'Needed Soon',</w:t>
      </w:r>
    </w:p>
    <w:p>
      <w:pPr>
        <w:ind w:left="720" w:hanging="240"/>
      </w:pPr>
      <w:r>
        <w:t xml:space="preserve">AppColors.stockNeedsRestock,</w:t>
      </w:r>
    </w:p>
    <w:p>
      <w:pPr>
        <w:ind w:left="60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String _formatQty(</w:t>
      </w:r>
    </w:p>
    <w:p>
      <w:pPr>
        <w:ind w:left="360" w:hanging="240"/>
      </w:pPr>
      <w:r>
        <w:t xml:space="preserve">double value,</w:t>
      </w:r>
    </w:p>
    <w:p>
      <w:pPr>
        <w:ind w:left="240" w:hanging="240"/>
      </w:pPr>
      <w:r>
        <w:t xml:space="preserve">) {</w:t>
      </w:r>
    </w:p>
    <w:p>
      <w:pPr>
        <w:ind w:left="360" w:hanging="240"/>
      </w:pPr>
      <w:r>
        <w:t xml:space="preserve">if (value == value.roundToDouble()) {</w:t>
      </w:r>
    </w:p>
    <w:p>
      <w:pPr>
        <w:ind w:left="480" w:hanging="240"/>
      </w:pPr>
      <w:r>
        <w:t xml:space="preserve">return value.toInt().toString();</w:t>
      </w:r>
    </w:p>
    <w:p>
      <w:pPr>
        <w:ind w:left="360" w:hanging="240"/>
      </w:pPr>
      <w:r>
        <w:t xml:space="preserve">}</w:t>
      </w:r>
    </w:p>
    <w:p>
      <w:pPr>
        <w:ind w:left="240" w:hanging="240"/>
      </w:pPr>
    </w:p>
    <w:p>
      <w:pPr>
        <w:ind w:left="360" w:hanging="240"/>
      </w:pPr>
      <w:r>
        <w:t xml:space="preserve">return value</w:t>
      </w:r>
    </w:p>
    <w:p>
      <w:pPr>
        <w:ind w:left="600" w:hanging="240"/>
      </w:pPr>
      <w:r>
        <w:t xml:space="preserve">.toStringAsFixed(2)</w:t>
      </w:r>
    </w:p>
    <w:p>
      <w:pPr>
        <w:ind w:left="600" w:hanging="240"/>
      </w:pPr>
      <w:r>
        <w:t xml:space="preserve">.replaceFirst(</w:t>
      </w:r>
    </w:p>
    <w:p>
      <w:pPr>
        <w:ind w:left="720" w:hanging="240"/>
      </w:pPr>
      <w:r>
        <w:t xml:space="preserve">RegExp(r'0+$'),</w:t>
      </w:r>
    </w:p>
    <w:p>
      <w:pPr>
        <w:ind w:left="720" w:hanging="240"/>
      </w:pPr>
      <w:r>
        <w:t xml:space="preserve">'',</w:t>
      </w:r>
    </w:p>
    <w:p>
      <w:pPr>
        <w:ind w:left="600" w:hanging="240"/>
      </w:pPr>
      <w:r>
        <w:t xml:space="preserve">)</w:t>
      </w:r>
    </w:p>
    <w:p>
      <w:pPr>
        <w:ind w:left="600" w:hanging="240"/>
      </w:pPr>
      <w:r>
        <w:t xml:space="preserve">.replaceFirst(</w:t>
      </w:r>
    </w:p>
    <w:p>
      <w:pPr>
        <w:ind w:left="720" w:hanging="240"/>
      </w:pPr>
      <w:r>
        <w:t xml:space="preserve">RegExp(r'\.$'),</w:t>
      </w:r>
    </w:p>
    <w:p>
      <w:pPr>
        <w:ind w:left="720" w:hanging="240"/>
      </w:pPr>
      <w:r>
        <w:t xml:space="preserve">'',</w:t>
      </w:r>
    </w:p>
    <w:p>
      <w:pPr>
        <w:ind w:left="60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DATE FORMAT</w:t>
      </w:r>
    </w:p>
    <w:p>
      <w:pPr>
        <w:ind w:left="240" w:hanging="240"/>
      </w:pPr>
      <w:r>
        <w:t xml:space="preserve">// ============================================================================</w:t>
      </w:r>
    </w:p>
    <w:p>
      <w:pPr>
        <w:ind w:left="240" w:hanging="240"/>
      </w:pPr>
    </w:p>
    <w:p>
      <w:pPr>
        <w:ind w:left="240" w:hanging="240"/>
      </w:pPr>
      <w:r>
        <w:t xml:space="preserve">const _monthAbbrev = [</w:t>
      </w:r>
    </w:p>
    <w:p>
      <w:pPr>
        <w:ind w:left="360" w:hanging="240"/>
      </w:pPr>
      <w:r>
        <w:t xml:space="preserve">'Jan',</w:t>
      </w:r>
    </w:p>
    <w:p>
      <w:pPr>
        <w:ind w:left="360" w:hanging="240"/>
      </w:pPr>
      <w:r>
        <w:t xml:space="preserve">'Feb',</w:t>
      </w:r>
    </w:p>
    <w:p>
      <w:pPr>
        <w:ind w:left="360" w:hanging="240"/>
      </w:pPr>
      <w:r>
        <w:t xml:space="preserve">'Mar',</w:t>
      </w:r>
    </w:p>
    <w:p>
      <w:pPr>
        <w:ind w:left="360" w:hanging="240"/>
      </w:pPr>
      <w:r>
        <w:t xml:space="preserve">'Apr',</w:t>
      </w:r>
    </w:p>
    <w:p>
      <w:pPr>
        <w:ind w:left="360" w:hanging="240"/>
      </w:pPr>
      <w:r>
        <w:t xml:space="preserve">'May',</w:t>
      </w:r>
    </w:p>
    <w:p>
      <w:pPr>
        <w:ind w:left="360" w:hanging="240"/>
      </w:pPr>
      <w:r>
        <w:t xml:space="preserve">'Jun',</w:t>
      </w:r>
    </w:p>
    <w:p>
      <w:pPr>
        <w:ind w:left="360" w:hanging="240"/>
      </w:pPr>
      <w:r>
        <w:t xml:space="preserve">'Jul',</w:t>
      </w:r>
    </w:p>
    <w:p>
      <w:pPr>
        <w:ind w:left="360" w:hanging="240"/>
      </w:pPr>
      <w:r>
        <w:t xml:space="preserve">'Aug',</w:t>
      </w:r>
    </w:p>
    <w:p>
      <w:pPr>
        <w:ind w:left="360" w:hanging="240"/>
      </w:pPr>
      <w:r>
        <w:t xml:space="preserve">'Sep',</w:t>
      </w:r>
    </w:p>
    <w:p>
      <w:pPr>
        <w:ind w:left="360" w:hanging="240"/>
      </w:pPr>
      <w:r>
        <w:t xml:space="preserve">'Oct',</w:t>
      </w:r>
    </w:p>
    <w:p>
      <w:pPr>
        <w:ind w:left="360" w:hanging="240"/>
      </w:pPr>
      <w:r>
        <w:t xml:space="preserve">'Nov',</w:t>
      </w:r>
    </w:p>
    <w:p>
      <w:pPr>
        <w:ind w:left="360" w:hanging="240"/>
      </w:pPr>
      <w:r>
        <w:t xml:space="preserve">'Dec',</w:t>
      </w:r>
    </w:p>
    <w:p>
      <w:pPr>
        <w:ind w:left="240" w:hanging="240"/>
      </w:pPr>
      <w:r>
        <w:t xml:space="preserve">];</w:t>
      </w:r>
    </w:p>
    <w:p>
      <w:pPr>
        <w:ind w:left="240" w:hanging="240"/>
      </w:pPr>
    </w:p>
    <w:p>
      <w:pPr>
        <w:ind w:left="240" w:hanging="240"/>
      </w:pPr>
      <w:r>
        <w:t xml:space="preserve">String _formatDate(</w:t>
      </w:r>
    </w:p>
    <w:p>
      <w:pPr>
        <w:ind w:left="360" w:hanging="240"/>
      </w:pPr>
      <w:r>
        <w:t xml:space="preserve">DateTime date,</w:t>
      </w:r>
    </w:p>
    <w:p>
      <w:pPr>
        <w:ind w:left="240" w:hanging="240"/>
      </w:pPr>
      <w:r>
        <w:t xml:space="preserve">) =&gt;</w:t>
      </w:r>
    </w:p>
    <w:p>
      <w:pPr>
        <w:ind w:left="480" w:hanging="240"/>
      </w:pPr>
      <w:r>
        <w:t xml:space="preserve">'${_monthAbbrev[date.month - 1]} ${date.day}, ${date.year}';</w:t>
      </w:r>
    </w:p>
    <w:p>
      <w:pPr>
        <w:keepNext/>
        <w:pBdr>
          <w:bottom w:val="single" w:sz="6" w:space="1" w:color="000000"/>
        </w:pBdr>
        <w:spacing w:before="200" w:after="60"/>
        <w:outlineLvl w:val="1"/>
      </w:pPr>
      <w:bookmarkStart w:id="1098" w:name="_toc_099"/>
      <w:r>
        <w:rPr>
          <w:b/>
        </w:rPr>
        <w:t>Listing: lib/pages/dashboard/manager_dashboard.dart</w:t>
      </w:r>
      <w:bookmarkEnd w:id="1098"/>
    </w:p>
    <w:p>
      <w:pPr>
        <w:ind w:left="240" w:hanging="240"/>
      </w:pPr>
      <w:r>
        <w:t xml:space="preserve">﻿import 'package:flutter/material.dart';</w:t>
      </w:r>
    </w:p>
    <w:p>
      <w:pPr>
        <w:ind w:left="240" w:hanging="240"/>
      </w:pPr>
      <w:r>
        <w:t xml:space="preserve">import 'package:go_router/go_router.dart';</w:t>
      </w:r>
    </w:p>
    <w:p>
      <w:pPr>
        <w:ind w:left="240" w:hanging="240"/>
      </w:pPr>
      <w:r>
        <w:t xml:space="preserve">import 'package:provider/provider.dart';</w:t>
      </w:r>
    </w:p>
    <w:p>
      <w:pPr>
        <w:ind w:left="240" w:hanging="240"/>
      </w:pPr>
    </w:p>
    <w:p>
      <w:pPr>
        <w:ind w:left="240" w:hanging="240"/>
      </w:pPr>
      <w:r>
        <w:t xml:space="preserve">import '../../core/app_colors.dart';</w:t>
      </w:r>
    </w:p>
    <w:p>
      <w:pPr>
        <w:ind w:left="240" w:hanging="240"/>
      </w:pPr>
      <w:r>
        <w:t xml:space="preserve">import '../../models/app_user.dart';</w:t>
      </w:r>
    </w:p>
    <w:p>
      <w:pPr>
        <w:ind w:left="240" w:hanging="240"/>
      </w:pPr>
      <w:r>
        <w:t xml:space="preserve">import '../../models/inventory_item.dart';</w:t>
      </w:r>
    </w:p>
    <w:p>
      <w:pPr>
        <w:ind w:left="240" w:hanging="240"/>
      </w:pPr>
      <w:r>
        <w:t xml:space="preserve">import '../../services/auth_service.dart';</w:t>
      </w:r>
    </w:p>
    <w:p>
      <w:pPr>
        <w:ind w:left="240" w:hanging="240"/>
      </w:pPr>
      <w:r>
        <w:t xml:space="preserve">import '../../services/dashboard_service.dart';</w:t>
      </w:r>
    </w:p>
    <w:p>
      <w:pPr>
        <w:ind w:left="240" w:hanging="240"/>
      </w:pPr>
      <w:r>
        <w:t xml:space="preserve">import '../../state/auth_state.dart';</w:t>
      </w:r>
    </w:p>
    <w:p>
      <w:pPr>
        <w:ind w:left="240" w:hanging="240"/>
      </w:pPr>
      <w:r>
        <w:t xml:space="preserve">import '../../state/data_bus.dart';</w:t>
      </w:r>
    </w:p>
    <w:p>
      <w:pPr>
        <w:ind w:left="240" w:hanging="240"/>
      </w:pPr>
      <w:r>
        <w:t xml:space="preserve">import '../../widgets/stat_card.dart';</w:t>
      </w:r>
    </w:p>
    <w:p>
      <w:pPr>
        <w:ind w:left="240" w:hanging="240"/>
      </w:pPr>
    </w:p>
    <w:p>
      <w:pPr>
        <w:ind w:left="240" w:hanging="240"/>
      </w:pPr>
      <w:r>
        <w:t xml:space="preserve">/// Manager Dashboard</w:t>
      </w:r>
    </w:p>
    <w:p>
      <w:pPr>
        <w:ind w:left="240" w:hanging="240"/>
      </w:pPr>
      <w:r>
        <w:t xml:space="preserve">///</w:t>
      </w:r>
    </w:p>
    <w:p>
      <w:pPr>
        <w:ind w:left="240" w:hanging="240"/>
      </w:pPr>
      <w:r>
        <w:t xml:space="preserve">/// PANEL REQUIREMENTS ADDRESSED HERE:</w:t>
      </w:r>
    </w:p>
    <w:p>
      <w:pPr>
        <w:ind w:left="240" w:hanging="240"/>
      </w:pPr>
      <w:r>
        <w:t xml:space="preserve">///</w:t>
      </w:r>
    </w:p>
    <w:p>
      <w:pPr>
        <w:ind w:left="240" w:hanging="240"/>
      </w:pPr>
      <w:r>
        <w:t xml:space="preserve">/// 1. Dashboard metric cards are clickable.</w:t>
      </w:r>
    </w:p>
    <w:p>
      <w:pPr>
        <w:ind w:left="240" w:hanging="240"/>
      </w:pPr>
      <w:r>
        <w:t xml:space="preserve">/// 2. Cards lead to their relevant full module/detail view.</w:t>
      </w:r>
    </w:p>
    <w:p>
      <w:pPr>
        <w:ind w:left="240" w:hanging="240"/>
      </w:pPr>
      <w:r>
        <w:t xml:space="preserve">/// 3. Replenishment item description and quantity are kept visually together.</w:t>
      </w:r>
    </w:p>
    <w:p>
      <w:pPr>
        <w:ind w:left="240" w:hanging="240"/>
      </w:pPr>
      <w:r>
        <w:t xml:space="preserve">/// 4. Manager Replenishment is read-only and does not route into Inventory.</w:t>
      </w:r>
    </w:p>
    <w:p>
      <w:pPr>
        <w:ind w:left="240" w:hanging="240"/>
      </w:pPr>
      <w:r>
        <w:t xml:space="preserve">/// 5. Staff Accounts opens a Manager-only modal with enable/disable controls.</w:t>
      </w:r>
    </w:p>
    <w:p>
      <w:pPr>
        <w:ind w:left="240" w:hanging="240"/>
      </w:pPr>
      <w:r>
        <w:t xml:space="preserve">/// 6. Total Inventory Items opens a read-only Manager overview modal instead</w:t>
      </w:r>
    </w:p>
    <w:p>
      <w:pPr>
        <w:ind w:left="240" w:hanging="240"/>
      </w:pPr>
      <w:r>
        <w:t xml:space="preserve">///    of routing the Manager into the Staff Inventory module.</w:t>
      </w:r>
    </w:p>
    <w:p>
      <w:pPr>
        <w:ind w:left="240" w:hanging="240"/>
      </w:pPr>
      <w:r>
        <w:t xml:space="preserve">class ManagerDashboard extends StatefulWidget {</w:t>
      </w:r>
    </w:p>
    <w:p>
      <w:pPr>
        <w:ind w:left="360" w:hanging="240"/>
      </w:pPr>
      <w:r>
        <w:t xml:space="preserve">const ManagerDashboard({super.key});</w:t>
      </w:r>
    </w:p>
    <w:p>
      <w:pPr>
        <w:ind w:left="240" w:hanging="240"/>
      </w:pPr>
    </w:p>
    <w:p>
      <w:pPr>
        <w:ind w:left="360" w:hanging="240"/>
      </w:pPr>
      <w:r>
        <w:t xml:space="preserve">@override</w:t>
      </w:r>
    </w:p>
    <w:p>
      <w:pPr>
        <w:ind w:left="360" w:hanging="240"/>
      </w:pPr>
      <w:r>
        <w:t xml:space="preserve">State&lt;ManagerDashboard&gt; createState() =&gt; _ManagerDashboardState();</w:t>
      </w:r>
    </w:p>
    <w:p>
      <w:pPr>
        <w:ind w:left="240" w:hanging="240"/>
      </w:pPr>
      <w:r>
        <w:t xml:space="preserve">}</w:t>
      </w:r>
    </w:p>
    <w:p>
      <w:pPr>
        <w:ind w:left="240" w:hanging="240"/>
      </w:pPr>
    </w:p>
    <w:p>
      <w:pPr>
        <w:ind w:left="240" w:hanging="240"/>
      </w:pPr>
      <w:r>
        <w:t xml:space="preserve">class _ManagerDashboardState extends State&lt;ManagerDashboard&gt;</w:t>
      </w:r>
    </w:p>
    <w:p>
      <w:pPr>
        <w:ind w:left="480" w:hanging="240"/>
      </w:pPr>
      <w:r>
        <w:t xml:space="preserve">with DataBusRefreshMixin&lt;ManagerDashboard&gt; {</w:t>
      </w:r>
    </w:p>
    <w:p>
      <w:pPr>
        <w:ind w:left="360" w:hanging="240"/>
      </w:pPr>
      <w:r>
        <w:t xml:space="preserve">final DashboardService _service = DashboardService();</w:t>
      </w:r>
    </w:p>
    <w:p>
      <w:pPr>
        <w:ind w:left="360" w:hanging="240"/>
      </w:pPr>
      <w:r>
        <w:t xml:space="preserve">final AuthService _authService = AuthService();</w:t>
      </w:r>
    </w:p>
    <w:p>
      <w:pPr>
        <w:ind w:left="240" w:hanging="240"/>
      </w:pPr>
    </w:p>
    <w:p>
      <w:pPr>
        <w:ind w:left="360" w:hanging="240"/>
      </w:pPr>
      <w:r>
        <w:t xml:space="preserve">// ===========================================================================</w:t>
      </w:r>
    </w:p>
    <w:p>
      <w:pPr>
        <w:ind w:left="360" w:hanging="240"/>
      </w:pPr>
      <w:r>
        <w:t xml:space="preserve">// REPLENISHMENT SECTION KEY</w:t>
      </w:r>
    </w:p>
    <w:p>
      <w:pPr>
        <w:ind w:left="360" w:hanging="240"/>
      </w:pPr>
      <w:r>
        <w:t xml:space="preserve">// ===========================================================================</w:t>
      </w:r>
    </w:p>
    <w:p>
      <w:pPr>
        <w:ind w:left="240" w:hanging="240"/>
      </w:pPr>
    </w:p>
    <w:p>
      <w:pPr>
        <w:ind w:left="360" w:hanging="240"/>
      </w:pPr>
      <w:r>
        <w:t xml:space="preserve">final GlobalKey _replenishmentKey = GlobalKey();</w:t>
      </w:r>
    </w:p>
    <w:p>
      <w:pPr>
        <w:ind w:left="240" w:hanging="240"/>
      </w:pPr>
    </w:p>
    <w:p>
      <w:pPr>
        <w:ind w:left="360" w:hanging="240"/>
      </w:pPr>
      <w:r>
        <w:t xml:space="preserve">static ManagerDashboardStats? _lastStats;</w:t>
      </w:r>
    </w:p>
    <w:p>
      <w:pPr>
        <w:ind w:left="240" w:hanging="240"/>
      </w:pPr>
    </w:p>
    <w:p>
      <w:pPr>
        <w:ind w:left="360" w:hanging="240"/>
      </w:pPr>
      <w:r>
        <w:t xml:space="preserve">ManagerDashboardStats? _stats;</w:t>
      </w:r>
    </w:p>
    <w:p>
      <w:pPr>
        <w:ind w:left="360" w:hanging="240"/>
      </w:pPr>
      <w:r>
        <w:t xml:space="preserve">bool _loading = true;</w:t>
      </w:r>
    </w:p>
    <w:p>
      <w:pPr>
        <w:ind w:left="360" w:hanging="240"/>
      </w:pPr>
      <w:r>
        <w:t xml:space="preserve">String? _error;</w:t>
      </w:r>
    </w:p>
    <w:p>
      <w:pPr>
        <w:ind w:left="240" w:hanging="240"/>
      </w:pPr>
    </w:p>
    <w:p>
      <w:pPr>
        <w:ind w:left="360" w:hanging="240"/>
      </w:pPr>
      <w:r>
        <w:t xml:space="preserve">// Prevent repeated taps from opening duplicate Staff Account dialogs.</w:t>
      </w:r>
    </w:p>
    <w:p>
      <w:pPr>
        <w:ind w:left="360" w:hanging="240"/>
      </w:pPr>
      <w:r>
        <w:t xml:space="preserve">bool _staffAccountsDialogOpen = false;</w:t>
      </w:r>
    </w:p>
    <w:p>
      <w:pPr>
        <w:ind w:left="240" w:hanging="240"/>
      </w:pPr>
    </w:p>
    <w:p>
      <w:pPr>
        <w:ind w:left="360" w:hanging="240"/>
      </w:pPr>
      <w:r>
        <w:t xml:space="preserve">// Prevent repeated taps from opening duplicate Inventory Overview dialogs.</w:t>
      </w:r>
    </w:p>
    <w:p>
      <w:pPr>
        <w:ind w:left="360" w:hanging="240"/>
      </w:pPr>
      <w:r>
        <w:t xml:space="preserve">bool _inventoryOverviewDialogOpen = false;</w:t>
      </w:r>
    </w:p>
    <w:p>
      <w:pPr>
        <w:ind w:left="240" w:hanging="240"/>
      </w:pPr>
    </w:p>
    <w:p>
      <w:pPr>
        <w:ind w:left="360" w:hanging="240"/>
      </w:pPr>
      <w:r>
        <w:t xml:space="preserve">@override</w:t>
      </w:r>
    </w:p>
    <w:p>
      <w:pPr>
        <w:ind w:left="360" w:hanging="240"/>
      </w:pPr>
      <w:r>
        <w:t xml:space="preserve">void initState() {</w:t>
      </w:r>
    </w:p>
    <w:p>
      <w:pPr>
        <w:ind w:left="480" w:hanging="240"/>
      </w:pPr>
      <w:r>
        <w:t xml:space="preserve">super.initState();</w:t>
      </w:r>
    </w:p>
    <w:p>
      <w:pPr>
        <w:ind w:left="240" w:hanging="240"/>
      </w:pPr>
    </w:p>
    <w:p>
      <w:pPr>
        <w:ind w:left="480" w:hanging="240"/>
      </w:pPr>
      <w:r>
        <w:t xml:space="preserve">if (_lastStats != null) {</w:t>
      </w:r>
    </w:p>
    <w:p>
      <w:pPr>
        <w:ind w:left="600" w:hanging="240"/>
      </w:pPr>
      <w:r>
        <w:t xml:space="preserve">_stats = _lastStats;</w:t>
      </w:r>
    </w:p>
    <w:p>
      <w:pPr>
        <w:ind w:left="600" w:hanging="240"/>
      </w:pPr>
      <w:r>
        <w:t xml:space="preserve">_loading = false;</w:t>
      </w:r>
    </w:p>
    <w:p>
      <w:pPr>
        <w:ind w:left="480" w:hanging="240"/>
      </w:pPr>
      <w:r>
        <w:t xml:space="preserve">}</w:t>
      </w:r>
    </w:p>
    <w:p>
      <w:pPr>
        <w:ind w:left="240" w:hanging="240"/>
      </w:pPr>
    </w:p>
    <w:p>
      <w:pPr>
        <w:ind w:left="480" w:hanging="240"/>
      </w:pPr>
      <w:r>
        <w:t xml:space="preserve">WidgetsBinding.instance.addPostFrameCallback(</w:t>
      </w:r>
    </w:p>
    <w:p>
      <w:pPr>
        <w:ind w:left="600" w:hanging="240"/>
      </w:pPr>
      <w:r>
        <w:t xml:space="preserve">(_) =&gt; _load(silent: _stats != null),</w:t>
      </w:r>
    </w:p>
    <w:p>
      <w:pPr>
        <w:ind w:left="480" w:hanging="240"/>
      </w:pPr>
      <w:r>
        <w:t xml:space="preserve">);</w:t>
      </w:r>
    </w:p>
    <w:p>
      <w:pPr>
        <w:ind w:left="360" w:hanging="240"/>
      </w:pPr>
      <w:r>
        <w:t xml:space="preserve">}</w:t>
      </w:r>
    </w:p>
    <w:p>
      <w:pPr>
        <w:ind w:left="240" w:hanging="240"/>
      </w:pPr>
    </w:p>
    <w:p>
      <w:pPr>
        <w:ind w:left="360" w:hanging="240"/>
      </w:pPr>
      <w:r>
        <w:t xml:space="preserve">@override</w:t>
      </w:r>
    </w:p>
    <w:p>
      <w:pPr>
        <w:ind w:left="360" w:hanging="240"/>
      </w:pPr>
      <w:r>
        <w:t xml:space="preserve">void onExternalDataChanged() =&gt; _load(silent: true);</w:t>
      </w:r>
    </w:p>
    <w:p>
      <w:pPr>
        <w:ind w:left="240" w:hanging="240"/>
      </w:pPr>
    </w:p>
    <w:p>
      <w:pPr>
        <w:ind w:left="360" w:hanging="240"/>
      </w:pPr>
      <w:r>
        <w:t xml:space="preserve">// ===========================================================================</w:t>
      </w:r>
    </w:p>
    <w:p>
      <w:pPr>
        <w:ind w:left="360" w:hanging="240"/>
      </w:pPr>
      <w:r>
        <w:t xml:space="preserve">// LOAD DASHBOARD</w:t>
      </w:r>
    </w:p>
    <w:p>
      <w:pPr>
        <w:ind w:left="360" w:hanging="240"/>
      </w:pPr>
      <w:r>
        <w:t xml:space="preserve">// ===========================================================================</w:t>
      </w:r>
    </w:p>
    <w:p>
      <w:pPr>
        <w:ind w:left="240" w:hanging="240"/>
      </w:pPr>
    </w:p>
    <w:p>
      <w:pPr>
        <w:ind w:left="360" w:hanging="240"/>
      </w:pPr>
      <w:r>
        <w:t xml:space="preserve">Future&lt;void&gt; _load({bool silent = false}) async {</w:t>
      </w:r>
    </w:p>
    <w:p>
      <w:pPr>
        <w:ind w:left="480" w:hanging="240"/>
      </w:pPr>
      <w:r>
        <w:t xml:space="preserve">final authController = Provider.of&lt;AuthController&gt;(context, listen: false);</w:t>
      </w:r>
    </w:p>
    <w:p>
      <w:pPr>
        <w:ind w:left="240" w:hanging="240"/>
      </w:pPr>
    </w:p>
    <w:p>
      <w:pPr>
        <w:ind w:left="480" w:hanging="240"/>
      </w:pPr>
      <w:r>
        <w:t xml:space="preserve">if (!authController.isAuthenticated) {</w:t>
      </w:r>
    </w:p>
    <w:p>
      <w:pPr>
        <w:ind w:left="600" w:hanging="240"/>
      </w:pPr>
      <w:r>
        <w:t xml:space="preserve">if (!silent &amp;&amp; mounted) {</w:t>
      </w:r>
    </w:p>
    <w:p>
      <w:pPr>
        <w:ind w:left="720" w:hanging="240"/>
      </w:pPr>
      <w:r>
        <w:t xml:space="preserve">setState(() {</w:t>
      </w:r>
    </w:p>
    <w:p>
      <w:pPr>
        <w:ind w:left="840" w:hanging="240"/>
      </w:pPr>
      <w:r>
        <w:t xml:space="preserve">_loading = false;</w:t>
      </w:r>
    </w:p>
    <w:p>
      <w:pPr>
        <w:ind w:left="840" w:hanging="240"/>
      </w:pPr>
      <w:r>
        <w:t xml:space="preserve">_error = 'Please log in to view the dashboard.';</w:t>
      </w:r>
    </w:p>
    <w:p>
      <w:pPr>
        <w:ind w:left="720" w:hanging="240"/>
      </w:pPr>
      <w:r>
        <w:t xml:space="preserve">});</w:t>
      </w:r>
    </w:p>
    <w:p>
      <w:pPr>
        <w:ind w:left="600" w:hanging="240"/>
      </w:pPr>
      <w:r>
        <w:t xml:space="preserve">}</w:t>
      </w:r>
    </w:p>
    <w:p>
      <w:pPr>
        <w:ind w:left="600" w:hanging="240"/>
      </w:pPr>
      <w:r>
        <w:t xml:space="preserve">return;</w:t>
      </w:r>
    </w:p>
    <w:p>
      <w:pPr>
        <w:ind w:left="480" w:hanging="240"/>
      </w:pPr>
      <w:r>
        <w:t xml:space="preserve">}</w:t>
      </w:r>
    </w:p>
    <w:p>
      <w:pPr>
        <w:ind w:left="240" w:hanging="240"/>
      </w:pPr>
    </w:p>
    <w:p>
      <w:pPr>
        <w:ind w:left="480" w:hanging="240"/>
      </w:pPr>
      <w:r>
        <w:t xml:space="preserve">if (!silent) {</w:t>
      </w:r>
    </w:p>
    <w:p>
      <w:pPr>
        <w:ind w:left="600" w:hanging="240"/>
      </w:pPr>
      <w:r>
        <w:t xml:space="preserve">setState(() {</w:t>
      </w:r>
    </w:p>
    <w:p>
      <w:pPr>
        <w:ind w:left="720" w:hanging="240"/>
      </w:pPr>
      <w:r>
        <w:t xml:space="preserve">_loading = true;</w:t>
      </w:r>
    </w:p>
    <w:p>
      <w:pPr>
        <w:ind w:left="720" w:hanging="240"/>
      </w:pPr>
      <w:r>
        <w:t xml:space="preserve">_error = null;</w:t>
      </w:r>
    </w:p>
    <w:p>
      <w:pPr>
        <w:ind w:left="600" w:hanging="240"/>
      </w:pPr>
      <w:r>
        <w:t xml:space="preserve">});</w:t>
      </w:r>
    </w:p>
    <w:p>
      <w:pPr>
        <w:ind w:left="480" w:hanging="240"/>
      </w:pPr>
      <w:r>
        <w:t xml:space="preserve">}</w:t>
      </w:r>
    </w:p>
    <w:p>
      <w:pPr>
        <w:ind w:left="240" w:hanging="240"/>
      </w:pPr>
    </w:p>
    <w:p>
      <w:pPr>
        <w:ind w:left="480" w:hanging="240"/>
      </w:pPr>
      <w:r>
        <w:t xml:space="preserve">try {</w:t>
      </w:r>
    </w:p>
    <w:p>
      <w:pPr>
        <w:ind w:left="600" w:hanging="240"/>
      </w:pPr>
      <w:r>
        <w:t xml:space="preserve">final stats = await _service.fetchManagerStats();</w:t>
      </w:r>
    </w:p>
    <w:p>
      <w:pPr>
        <w:ind w:left="240" w:hanging="240"/>
      </w:pPr>
    </w:p>
    <w:p>
      <w:pPr>
        <w:ind w:left="600" w:hanging="240"/>
      </w:pPr>
      <w:r>
        <w:t xml:space="preserve">if (!mounted) return;</w:t>
      </w:r>
    </w:p>
    <w:p>
      <w:pPr>
        <w:ind w:left="240" w:hanging="240"/>
      </w:pPr>
    </w:p>
    <w:p>
      <w:pPr>
        <w:ind w:left="600" w:hanging="240"/>
      </w:pPr>
      <w:r>
        <w:t xml:space="preserve">setState(() {</w:t>
      </w:r>
    </w:p>
    <w:p>
      <w:pPr>
        <w:ind w:left="720" w:hanging="240"/>
      </w:pPr>
      <w:r>
        <w:t xml:space="preserve">_stats = stats;</w:t>
      </w:r>
    </w:p>
    <w:p>
      <w:pPr>
        <w:ind w:left="720" w:hanging="240"/>
      </w:pPr>
      <w:r>
        <w:t xml:space="preserve">_lastStats = stats;</w:t>
      </w:r>
    </w:p>
    <w:p>
      <w:pPr>
        <w:ind w:left="720" w:hanging="240"/>
      </w:pPr>
      <w:r>
        <w:t xml:space="preserve">_loading = false;</w:t>
      </w:r>
    </w:p>
    <w:p>
      <w:pPr>
        <w:ind w:left="600" w:hanging="240"/>
      </w:pPr>
      <w:r>
        <w:t xml:space="preserve">});</w:t>
      </w:r>
    </w:p>
    <w:p>
      <w:pPr>
        <w:ind w:left="480" w:hanging="240"/>
      </w:pPr>
      <w:r>
        <w:t xml:space="preserve">} catch (e) {</w:t>
      </w:r>
    </w:p>
    <w:p>
      <w:pPr>
        <w:ind w:left="600" w:hanging="240"/>
      </w:pPr>
      <w:r>
        <w:t xml:space="preserve">if (!mounted) return;</w:t>
      </w:r>
    </w:p>
    <w:p>
      <w:pPr>
        <w:ind w:left="240" w:hanging="240"/>
      </w:pPr>
    </w:p>
    <w:p>
      <w:pPr>
        <w:ind w:left="600" w:hanging="240"/>
      </w:pPr>
      <w:r>
        <w:t xml:space="preserve">final errorStr = e.toString().toLowerCase();</w:t>
      </w:r>
    </w:p>
    <w:p>
      <w:pPr>
        <w:ind w:left="240" w:hanging="240"/>
      </w:pPr>
    </w:p>
    <w:p>
      <w:pPr>
        <w:ind w:left="600" w:hanging="240"/>
      </w:pPr>
      <w:r>
        <w:t xml:space="preserve">if (!silent) {</w:t>
      </w:r>
    </w:p>
    <w:p>
      <w:pPr>
        <w:ind w:left="720" w:hanging="240"/>
      </w:pPr>
      <w:r>
        <w:t xml:space="preserve">setState(() {</w:t>
      </w:r>
    </w:p>
    <w:p>
      <w:pPr>
        <w:ind w:left="840" w:hanging="240"/>
      </w:pPr>
      <w:r>
        <w:t xml:space="preserve">if (errorStr.contains('jwt') ||</w:t>
      </w:r>
    </w:p>
    <w:p>
      <w:pPr>
        <w:ind w:left="1080" w:hanging="240"/>
      </w:pPr>
      <w:r>
        <w:t xml:space="preserve">errorStr.contains('token') ||</w:t>
      </w:r>
    </w:p>
    <w:p>
      <w:pPr>
        <w:ind w:left="1080" w:hanging="240"/>
      </w:pPr>
      <w:r>
        <w:t xml:space="preserve">errorStr.contains('auth') ||</w:t>
      </w:r>
    </w:p>
    <w:p>
      <w:pPr>
        <w:ind w:left="1080" w:hanging="240"/>
      </w:pPr>
      <w:r>
        <w:t xml:space="preserve">errorStr.contains('permission denied') ||</w:t>
      </w:r>
    </w:p>
    <w:p>
      <w:pPr>
        <w:ind w:left="1080" w:hanging="240"/>
      </w:pPr>
      <w:r>
        <w:t xml:space="preserve">errorStr.contains('unauthorized')) {</w:t>
      </w:r>
    </w:p>
    <w:p>
      <w:pPr>
        <w:ind w:left="960" w:hanging="240"/>
      </w:pPr>
      <w:r>
        <w:t xml:space="preserve">_error = 'Your session may have expired. Please refresh the page.';</w:t>
      </w:r>
    </w:p>
    <w:p>
      <w:pPr>
        <w:ind w:left="840" w:hanging="240"/>
      </w:pPr>
      <w:r>
        <w:t xml:space="preserve">} else {</w:t>
      </w:r>
    </w:p>
    <w:p>
      <w:pPr>
        <w:ind w:left="960" w:hanging="240"/>
      </w:pPr>
      <w:r>
        <w:t xml:space="preserve">_error = 'Could not load dashboard: $e';</w:t>
      </w:r>
    </w:p>
    <w:p>
      <w:pPr>
        <w:ind w:left="840" w:hanging="240"/>
      </w:pPr>
      <w:r>
        <w:t xml:space="preserve">}</w:t>
      </w:r>
    </w:p>
    <w:p>
      <w:pPr>
        <w:ind w:left="240" w:hanging="240"/>
      </w:pPr>
    </w:p>
    <w:p>
      <w:pPr>
        <w:ind w:left="840" w:hanging="240"/>
      </w:pPr>
      <w:r>
        <w:t xml:space="preserve">_loading = false;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Future&lt;void&gt; _refreshData() async {</w:t>
      </w:r>
    </w:p>
    <w:p>
      <w:pPr>
        <w:ind w:left="480" w:hanging="240"/>
      </w:pPr>
      <w:r>
        <w:t xml:space="preserve">await _load(silent: false);</w:t>
      </w:r>
    </w:p>
    <w:p>
      <w:pPr>
        <w:ind w:left="360" w:hanging="240"/>
      </w:pPr>
      <w:r>
        <w:t xml:space="preserve">}</w:t>
      </w:r>
    </w:p>
    <w:p>
      <w:pPr>
        <w:ind w:left="240" w:hanging="240"/>
      </w:pPr>
    </w:p>
    <w:p>
      <w:pPr>
        <w:ind w:left="360" w:hanging="240"/>
      </w:pPr>
      <w:r>
        <w:t xml:space="preserve">// ===========================================================================</w:t>
      </w:r>
    </w:p>
    <w:p>
      <w:pPr>
        <w:ind w:left="360" w:hanging="240"/>
      </w:pPr>
      <w:r>
        <w:t xml:space="preserve">// MANAGER NAME</w:t>
      </w:r>
    </w:p>
    <w:p>
      <w:pPr>
        <w:ind w:left="360" w:hanging="240"/>
      </w:pPr>
      <w:r>
        <w:t xml:space="preserve">// ===========================================================================</w:t>
      </w:r>
    </w:p>
    <w:p>
      <w:pPr>
        <w:ind w:left="240" w:hanging="240"/>
      </w:pPr>
    </w:p>
    <w:p>
      <w:pPr>
        <w:ind w:left="360" w:hanging="240"/>
      </w:pPr>
      <w:r>
        <w:t xml:space="preserve">String _getUserDisplayName(AuthController authController) {</w:t>
      </w:r>
    </w:p>
    <w:p>
      <w:pPr>
        <w:ind w:left="480" w:hanging="240"/>
      </w:pPr>
      <w:r>
        <w:t xml:space="preserve">final profile = authController.profile;</w:t>
      </w:r>
    </w:p>
    <w:p>
      <w:pPr>
        <w:ind w:left="240" w:hanging="240"/>
      </w:pPr>
    </w:p>
    <w:p>
      <w:pPr>
        <w:ind w:left="480" w:hanging="240"/>
      </w:pPr>
      <w:r>
        <w:t xml:space="preserve">if (profile == null) return 'User';</w:t>
      </w:r>
    </w:p>
    <w:p>
      <w:pPr>
        <w:ind w:left="240" w:hanging="240"/>
      </w:pPr>
    </w:p>
    <w:p>
      <w:pPr>
        <w:ind w:left="480" w:hanging="240"/>
      </w:pPr>
      <w:r>
        <w:t xml:space="preserve">final firstName = profile.firstName.trim();</w:t>
      </w:r>
    </w:p>
    <w:p>
      <w:pPr>
        <w:ind w:left="480" w:hanging="240"/>
      </w:pPr>
      <w:r>
        <w:t xml:space="preserve">final lastName = profile.lastName.trim();</w:t>
      </w:r>
    </w:p>
    <w:p>
      <w:pPr>
        <w:ind w:left="240" w:hanging="240"/>
      </w:pPr>
    </w:p>
    <w:p>
      <w:pPr>
        <w:ind w:left="480" w:hanging="240"/>
      </w:pPr>
      <w:r>
        <w:t xml:space="preserve">if (firstName.isNotEmpty &amp;&amp; lastName.isNotEmpty) {</w:t>
      </w:r>
    </w:p>
    <w:p>
      <w:pPr>
        <w:ind w:left="600" w:hanging="240"/>
      </w:pPr>
      <w:r>
        <w:t xml:space="preserve">return '$firstName $lastName';</w:t>
      </w:r>
    </w:p>
    <w:p>
      <w:pPr>
        <w:ind w:left="480" w:hanging="240"/>
      </w:pPr>
      <w:r>
        <w:t xml:space="preserve">}</w:t>
      </w:r>
    </w:p>
    <w:p>
      <w:pPr>
        <w:ind w:left="240" w:hanging="240"/>
      </w:pPr>
    </w:p>
    <w:p>
      <w:pPr>
        <w:ind w:left="480" w:hanging="240"/>
      </w:pPr>
      <w:r>
        <w:t xml:space="preserve">if (firstName.isNotEmpty) return firstName;</w:t>
      </w:r>
    </w:p>
    <w:p>
      <w:pPr>
        <w:ind w:left="480" w:hanging="240"/>
      </w:pPr>
      <w:r>
        <w:t xml:space="preserve">if (lastName.isNotEmpty) return lastName;</w:t>
      </w:r>
    </w:p>
    <w:p>
      <w:pPr>
        <w:ind w:left="240" w:hanging="240"/>
      </w:pPr>
    </w:p>
    <w:p>
      <w:pPr>
        <w:ind w:left="480" w:hanging="240"/>
      </w:pPr>
      <w:r>
        <w:t xml:space="preserve">if (profile.email.isNotEmpty) {</w:t>
      </w:r>
    </w:p>
    <w:p>
      <w:pPr>
        <w:ind w:left="600" w:hanging="240"/>
      </w:pPr>
      <w:r>
        <w:t xml:space="preserve">return profile.email.split('@')[0];</w:t>
      </w:r>
    </w:p>
    <w:p>
      <w:pPr>
        <w:ind w:left="480" w:hanging="240"/>
      </w:pPr>
      <w:r>
        <w:t xml:space="preserve">}</w:t>
      </w:r>
    </w:p>
    <w:p>
      <w:pPr>
        <w:ind w:left="240" w:hanging="240"/>
      </w:pPr>
    </w:p>
    <w:p>
      <w:pPr>
        <w:ind w:left="480" w:hanging="240"/>
      </w:pPr>
      <w:r>
        <w:t xml:space="preserve">return 'User';</w:t>
      </w:r>
    </w:p>
    <w:p>
      <w:pPr>
        <w:ind w:left="360" w:hanging="240"/>
      </w:pPr>
      <w:r>
        <w:t xml:space="preserve">}</w:t>
      </w:r>
    </w:p>
    <w:p>
      <w:pPr>
        <w:ind w:left="240" w:hanging="240"/>
      </w:pPr>
    </w:p>
    <w:p>
      <w:pPr>
        <w:ind w:left="360" w:hanging="240"/>
      </w:pPr>
      <w:r>
        <w:t xml:space="preserve">// ===========================================================================</w:t>
      </w:r>
    </w:p>
    <w:p>
      <w:pPr>
        <w:ind w:left="360" w:hanging="240"/>
      </w:pPr>
      <w:r>
        <w:t xml:space="preserve">// CARD NAVIGATION</w:t>
      </w:r>
    </w:p>
    <w:p>
      <w:pPr>
        <w:ind w:left="360" w:hanging="240"/>
      </w:pPr>
      <w:r>
        <w:t xml:space="preserve">// ===========================================================================</w:t>
      </w:r>
    </w:p>
    <w:p>
      <w:pPr>
        <w:ind w:left="240" w:hanging="240"/>
      </w:pPr>
    </w:p>
    <w:p>
      <w:pPr>
        <w:ind w:left="360" w:hanging="240"/>
      </w:pPr>
      <w:r>
        <w:t xml:space="preserve">void _goTo(String route) {</w:t>
      </w:r>
    </w:p>
    <w:p>
      <w:pPr>
        <w:ind w:left="480" w:hanging="240"/>
      </w:pPr>
      <w:r>
        <w:t xml:space="preserve">context.go(route);</w:t>
      </w:r>
    </w:p>
    <w:p>
      <w:pPr>
        <w:ind w:left="360" w:hanging="240"/>
      </w:pPr>
      <w:r>
        <w:t xml:space="preserve">}</w:t>
      </w:r>
    </w:p>
    <w:p>
      <w:pPr>
        <w:ind w:left="240" w:hanging="240"/>
      </w:pPr>
    </w:p>
    <w:p>
      <w:pPr>
        <w:ind w:left="360" w:hanging="240"/>
      </w:pPr>
      <w:r>
        <w:t xml:space="preserve">Future&lt;void&gt; _scrollToReplenishment() async {</w:t>
      </w:r>
    </w:p>
    <w:p>
      <w:pPr>
        <w:ind w:left="480" w:hanging="240"/>
      </w:pPr>
      <w:r>
        <w:t xml:space="preserve">final targetContext = _replenishmentKey.currentContext;</w:t>
      </w:r>
    </w:p>
    <w:p>
      <w:pPr>
        <w:ind w:left="240" w:hanging="240"/>
      </w:pPr>
    </w:p>
    <w:p>
      <w:pPr>
        <w:ind w:left="480" w:hanging="240"/>
      </w:pPr>
      <w:r>
        <w:t xml:space="preserve">if (targetContext == null) return;</w:t>
      </w:r>
    </w:p>
    <w:p>
      <w:pPr>
        <w:ind w:left="240" w:hanging="240"/>
      </w:pPr>
    </w:p>
    <w:p>
      <w:pPr>
        <w:ind w:left="480" w:hanging="240"/>
      </w:pPr>
      <w:r>
        <w:t xml:space="preserve">await Scrollable.ensureVisible(</w:t>
      </w:r>
    </w:p>
    <w:p>
      <w:pPr>
        <w:ind w:left="600" w:hanging="240"/>
      </w:pPr>
      <w:r>
        <w:t xml:space="preserve">targetContext,</w:t>
      </w:r>
    </w:p>
    <w:p>
      <w:pPr>
        <w:ind w:left="600" w:hanging="240"/>
      </w:pPr>
      <w:r>
        <w:t xml:space="preserve">duration: const Duration(milliseconds: 350),</w:t>
      </w:r>
    </w:p>
    <w:p>
      <w:pPr>
        <w:ind w:left="600" w:hanging="240"/>
      </w:pPr>
      <w:r>
        <w:t xml:space="preserve">curve: Curves.easeInOut,</w:t>
      </w:r>
    </w:p>
    <w:p>
      <w:pPr>
        <w:ind w:left="600" w:hanging="240"/>
      </w:pPr>
      <w:r>
        <w:t xml:space="preserve">alignment: 0.08,</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STAFF ACCOUNTS</w:t>
      </w:r>
    </w:p>
    <w:p>
      <w:pPr>
        <w:ind w:left="360" w:hanging="240"/>
      </w:pPr>
      <w:r>
        <w:t xml:space="preserve">// ===========================================================================</w:t>
      </w:r>
    </w:p>
    <w:p>
      <w:pPr>
        <w:ind w:left="240" w:hanging="240"/>
      </w:pPr>
    </w:p>
    <w:p>
      <w:pPr>
        <w:ind w:left="360" w:hanging="240"/>
      </w:pPr>
      <w:r>
        <w:t xml:space="preserve">Future&lt;void&gt; _openStaffAccountsDialog() async {</w:t>
      </w:r>
    </w:p>
    <w:p>
      <w:pPr>
        <w:ind w:left="480" w:hanging="240"/>
      </w:pPr>
      <w:r>
        <w:t xml:space="preserve">if (_staffAccountsDialogOpen) {</w:t>
      </w:r>
    </w:p>
    <w:p>
      <w:pPr>
        <w:ind w:left="600" w:hanging="240"/>
      </w:pPr>
      <w:r>
        <w:t xml:space="preserve">return;</w:t>
      </w:r>
    </w:p>
    <w:p>
      <w:pPr>
        <w:ind w:left="480" w:hanging="240"/>
      </w:pPr>
      <w:r>
        <w:t xml:space="preserve">}</w:t>
      </w:r>
    </w:p>
    <w:p>
      <w:pPr>
        <w:ind w:left="240" w:hanging="240"/>
      </w:pPr>
    </w:p>
    <w:p>
      <w:pPr>
        <w:ind w:left="480" w:hanging="240"/>
      </w:pPr>
      <w:r>
        <w:t xml:space="preserve">_staffAccountsDialogOpen = true;</w:t>
      </w:r>
    </w:p>
    <w:p>
      <w:pPr>
        <w:ind w:left="240" w:hanging="240"/>
      </w:pPr>
    </w:p>
    <w:p>
      <w:pPr>
        <w:ind w:left="480" w:hanging="240"/>
      </w:pPr>
      <w:r>
        <w:t xml:space="preserve">try {</w:t>
      </w:r>
    </w:p>
    <w:p>
      <w:pPr>
        <w:ind w:left="600" w:hanging="240"/>
      </w:pPr>
      <w:r>
        <w:t xml:space="preserve">await showDialog&lt;void&gt;(</w:t>
      </w:r>
    </w:p>
    <w:p>
      <w:pPr>
        <w:ind w:left="720" w:hanging="240"/>
      </w:pPr>
      <w:r>
        <w:t xml:space="preserve">context: context,</w:t>
      </w:r>
    </w:p>
    <w:p>
      <w:pPr>
        <w:ind w:left="720" w:hanging="240"/>
      </w:pPr>
      <w:r>
        <w:t xml:space="preserve">builder: (dialogContext) {</w:t>
      </w:r>
    </w:p>
    <w:p>
      <w:pPr>
        <w:ind w:left="840" w:hanging="240"/>
      </w:pPr>
      <w:r>
        <w:t xml:space="preserve">return _StaffAccountsDialog(</w:t>
      </w:r>
    </w:p>
    <w:p>
      <w:pPr>
        <w:ind w:left="960" w:hanging="240"/>
      </w:pPr>
      <w:r>
        <w:t xml:space="preserve">service: _authService,</w:t>
      </w:r>
    </w:p>
    <w:p>
      <w:pPr>
        <w:ind w:left="960" w:hanging="240"/>
      </w:pPr>
      <w:r>
        <w:t xml:space="preserve">onAccountsChanged: () {</w:t>
      </w:r>
    </w:p>
    <w:p>
      <w:pPr>
        <w:ind w:left="1080" w:hanging="240"/>
      </w:pPr>
      <w:r>
        <w:t xml:space="preserve">_load(silent: true);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 finally {</w:t>
      </w:r>
    </w:p>
    <w:p>
      <w:pPr>
        <w:ind w:left="600" w:hanging="240"/>
      </w:pPr>
      <w:r>
        <w:t xml:space="preserve">_staffAccountsDialogOpen = false;</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INVENTORY OVERVIEW</w:t>
      </w:r>
    </w:p>
    <w:p>
      <w:pPr>
        <w:ind w:left="360" w:hanging="240"/>
      </w:pPr>
      <w:r>
        <w:t xml:space="preserve">// ===========================================================================</w:t>
      </w:r>
    </w:p>
    <w:p>
      <w:pPr>
        <w:ind w:left="360" w:hanging="240"/>
      </w:pPr>
      <w:r>
        <w:t xml:space="preserve">//</w:t>
      </w:r>
    </w:p>
    <w:p>
      <w:pPr>
        <w:ind w:left="360" w:hanging="240"/>
      </w:pPr>
      <w:r>
        <w:t xml:space="preserve">// REVISION REQUIREMENT:</w:t>
      </w:r>
    </w:p>
    <w:p>
      <w:pPr>
        <w:ind w:left="360" w:hanging="240"/>
      </w:pPr>
      <w:r>
        <w:t xml:space="preserve">//</w:t>
      </w:r>
    </w:p>
    <w:p>
      <w:pPr>
        <w:ind w:left="360" w:hanging="240"/>
      </w:pPr>
      <w:r>
        <w:t xml:space="preserve">// The Manager may view an inventory summary from the Dashboard, but must</w:t>
      </w:r>
    </w:p>
    <w:p>
      <w:pPr>
        <w:ind w:left="360" w:hanging="240"/>
      </w:pPr>
      <w:r>
        <w:t xml:space="preserve">// not be routed into the operational Staff Inventory module.</w:t>
      </w:r>
    </w:p>
    <w:p>
      <w:pPr>
        <w:ind w:left="360" w:hanging="240"/>
      </w:pPr>
      <w:r>
        <w:t xml:space="preserve">//</w:t>
      </w:r>
    </w:p>
    <w:p>
      <w:pPr>
        <w:ind w:left="360" w:hanging="240"/>
      </w:pPr>
      <w:r>
        <w:t xml:space="preserve">// This modal therefore uses the Manager Dashboard statistics already loaded</w:t>
      </w:r>
    </w:p>
    <w:p>
      <w:pPr>
        <w:ind w:left="360" w:hanging="240"/>
      </w:pPr>
      <w:r>
        <w:t xml:space="preserve">// on this page. It is read-only and has no Stock In, Dispense, Edit, or</w:t>
      </w:r>
    </w:p>
    <w:p>
      <w:pPr>
        <w:ind w:left="360" w:hanging="240"/>
      </w:pPr>
      <w:r>
        <w:t xml:space="preserve">// Inventory navigation actions.</w:t>
      </w:r>
    </w:p>
    <w:p>
      <w:pPr>
        <w:ind w:left="360" w:hanging="240"/>
      </w:pPr>
      <w:r>
        <w:t xml:space="preserve">// ===========================================================================</w:t>
      </w:r>
    </w:p>
    <w:p>
      <w:pPr>
        <w:ind w:left="240" w:hanging="240"/>
      </w:pPr>
    </w:p>
    <w:p>
      <w:pPr>
        <w:ind w:left="360" w:hanging="240"/>
      </w:pPr>
      <w:r>
        <w:t xml:space="preserve">Future&lt;void&gt; _openInventoryOverviewDialog() async {</w:t>
      </w:r>
    </w:p>
    <w:p>
      <w:pPr>
        <w:ind w:left="480" w:hanging="240"/>
      </w:pPr>
      <w:r>
        <w:t xml:space="preserve">if (_inventoryOverviewDialogOpen || _stats == null) {</w:t>
      </w:r>
    </w:p>
    <w:p>
      <w:pPr>
        <w:ind w:left="600" w:hanging="240"/>
      </w:pPr>
      <w:r>
        <w:t xml:space="preserve">return;</w:t>
      </w:r>
    </w:p>
    <w:p>
      <w:pPr>
        <w:ind w:left="480" w:hanging="240"/>
      </w:pPr>
      <w:r>
        <w:t xml:space="preserve">}</w:t>
      </w:r>
    </w:p>
    <w:p>
      <w:pPr>
        <w:ind w:left="240" w:hanging="240"/>
      </w:pPr>
    </w:p>
    <w:p>
      <w:pPr>
        <w:ind w:left="480" w:hanging="240"/>
      </w:pPr>
      <w:r>
        <w:t xml:space="preserve">_inventoryOverviewDialogOpen = true;</w:t>
      </w:r>
    </w:p>
    <w:p>
      <w:pPr>
        <w:ind w:left="240" w:hanging="240"/>
      </w:pPr>
    </w:p>
    <w:p>
      <w:pPr>
        <w:ind w:left="480" w:hanging="240"/>
      </w:pPr>
      <w:r>
        <w:t xml:space="preserve">try {</w:t>
      </w:r>
    </w:p>
    <w:p>
      <w:pPr>
        <w:ind w:left="600" w:hanging="240"/>
      </w:pPr>
      <w:r>
        <w:t xml:space="preserve">await showDialog&lt;void&gt;(</w:t>
      </w:r>
    </w:p>
    <w:p>
      <w:pPr>
        <w:ind w:left="720" w:hanging="240"/>
      </w:pPr>
      <w:r>
        <w:t xml:space="preserve">context: context,</w:t>
      </w:r>
    </w:p>
    <w:p>
      <w:pPr>
        <w:ind w:left="720" w:hanging="240"/>
      </w:pPr>
      <w:r>
        <w:t xml:space="preserve">builder: (dialogContext) {</w:t>
      </w:r>
    </w:p>
    <w:p>
      <w:pPr>
        <w:ind w:left="840" w:hanging="240"/>
      </w:pPr>
      <w:r>
        <w:t xml:space="preserve">return _InventoryOverviewDialog(</w:t>
      </w:r>
    </w:p>
    <w:p>
      <w:pPr>
        <w:ind w:left="960" w:hanging="240"/>
      </w:pPr>
      <w:r>
        <w:t xml:space="preserve">stats: _stats!,</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 finally {</w:t>
      </w:r>
    </w:p>
    <w:p>
      <w:pPr>
        <w:ind w:left="600" w:hanging="240"/>
      </w:pPr>
      <w:r>
        <w:t xml:space="preserve">_inventoryOverviewDialogOpen = false;</w:t>
      </w:r>
    </w:p>
    <w:p>
      <w:pPr>
        <w:ind w:left="480" w:hanging="240"/>
      </w:pPr>
      <w:r>
        <w:t xml:space="preserve">}</w:t>
      </w:r>
    </w:p>
    <w:p>
      <w:pPr>
        <w:ind w:left="360" w:hanging="240"/>
      </w:pPr>
      <w:r>
        <w:t xml:space="preserve">}</w:t>
      </w:r>
    </w:p>
    <w:p>
      <w:pPr>
        <w:ind w:left="240" w:hanging="240"/>
      </w:pPr>
    </w:p>
    <w:p>
      <w:pPr>
        <w:ind w:left="360" w:hanging="240"/>
      </w:pPr>
      <w:r>
        <w:t xml:space="preserve">// ===========================================================================</w:t>
      </w:r>
    </w:p>
    <w:p>
      <w:pPr>
        <w:ind w:left="360" w:hanging="240"/>
      </w:pPr>
      <w:r>
        <w:t xml:space="preserve">// BUILD</w:t>
      </w:r>
    </w:p>
    <w:p>
      <w:pPr>
        <w:ind w:left="360" w:hanging="240"/>
      </w:pPr>
      <w:r>
        <w:t xml:space="preserve">// ===========================================================================</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authController = Provider.of&lt;AuthController&gt;(context);</w:t>
      </w:r>
    </w:p>
    <w:p>
      <w:pPr>
        <w:ind w:left="240" w:hanging="240"/>
      </w:pPr>
    </w:p>
    <w:p>
      <w:pPr>
        <w:ind w:left="480" w:hanging="240"/>
      </w:pPr>
      <w:r>
        <w:t xml:space="preserve">if (!authController.isAuthenticated) {</w:t>
      </w:r>
    </w:p>
    <w:p>
      <w:pPr>
        <w:ind w:left="600" w:hanging="240"/>
      </w:pPr>
      <w:r>
        <w:t xml:space="preserve">WidgetsBinding.instance.addPostFrameCallback((_) {</w:t>
      </w:r>
    </w:p>
    <w:p>
      <w:pPr>
        <w:ind w:left="720" w:hanging="240"/>
      </w:pPr>
      <w:r>
        <w:t xml:space="preserve">if (mounted &amp;&amp; context.mounted) {</w:t>
      </w:r>
    </w:p>
    <w:p>
      <w:pPr>
        <w:ind w:left="840" w:hanging="240"/>
      </w:pPr>
      <w:r>
        <w:t xml:space="preserve">context.go('/login');</w:t>
      </w:r>
    </w:p>
    <w:p>
      <w:pPr>
        <w:ind w:left="720" w:hanging="240"/>
      </w:pPr>
      <w:r>
        <w:t xml:space="preserve">}</w:t>
      </w:r>
    </w:p>
    <w:p>
      <w:pPr>
        <w:ind w:left="600" w:hanging="240"/>
      </w:pPr>
      <w:r>
        <w:t xml:space="preserve">});</w:t>
      </w:r>
    </w:p>
    <w:p>
      <w:pPr>
        <w:ind w:left="240" w:hanging="240"/>
      </w:pPr>
    </w:p>
    <w:p>
      <w:pPr>
        <w:ind w:left="600" w:hanging="240"/>
      </w:pPr>
      <w:r>
        <w:t xml:space="preserve">return const Scaffold(</w:t>
      </w:r>
    </w:p>
    <w:p>
      <w:pPr>
        <w:ind w:left="720" w:hanging="240"/>
      </w:pPr>
      <w:r>
        <w:t xml:space="preserve">body: Center(</w:t>
      </w:r>
    </w:p>
    <w:p>
      <w:pPr>
        <w:ind w:left="840" w:hanging="240"/>
      </w:pPr>
      <w:r>
        <w:t xml:space="preserve">child: Column(</w:t>
      </w:r>
    </w:p>
    <w:p>
      <w:pPr>
        <w:ind w:left="960" w:hanging="240"/>
      </w:pPr>
      <w:r>
        <w:t xml:space="preserve">mainAxisAlignment: MainAxisAlignment.center,</w:t>
      </w:r>
    </w:p>
    <w:p>
      <w:pPr>
        <w:ind w:left="960" w:hanging="240"/>
      </w:pPr>
      <w:r>
        <w:t xml:space="preserve">children: [</w:t>
      </w:r>
    </w:p>
    <w:p>
      <w:pPr>
        <w:ind w:left="1080" w:hanging="240"/>
      </w:pPr>
      <w:r>
        <w:t xml:space="preserve">CircularProgressIndicator(),</w:t>
      </w:r>
    </w:p>
    <w:p>
      <w:pPr>
        <w:ind w:left="1080" w:hanging="240"/>
      </w:pPr>
      <w:r>
        <w:t xml:space="preserve">SizedBox(height: 16),</w:t>
      </w:r>
    </w:p>
    <w:p>
      <w:pPr>
        <w:ind w:left="1080" w:hanging="240"/>
      </w:pPr>
      <w:r>
        <w:t xml:space="preserve">Text('Redirecting to login'),</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final displayName = _getUserDisplayName(authController);</w:t>
      </w:r>
    </w:p>
    <w:p>
      <w:pPr>
        <w:ind w:left="240" w:hanging="240"/>
      </w:pPr>
    </w:p>
    <w:p>
      <w:pPr>
        <w:ind w:left="480" w:hanging="240"/>
      </w:pPr>
      <w:r>
        <w:t xml:space="preserve">return RefreshIndicator(</w:t>
      </w:r>
    </w:p>
    <w:p>
      <w:pPr>
        <w:ind w:left="600" w:hanging="240"/>
      </w:pPr>
      <w:r>
        <w:t xml:space="preserve">onRefresh: _refreshData,</w:t>
      </w:r>
    </w:p>
    <w:p>
      <w:pPr>
        <w:ind w:left="600" w:hanging="240"/>
      </w:pPr>
      <w:r>
        <w:t xml:space="preserve">child: SingleChildScrollView(</w:t>
      </w:r>
    </w:p>
    <w:p>
      <w:pPr>
        <w:ind w:left="720" w:hanging="240"/>
      </w:pPr>
      <w:r>
        <w:t xml:space="preserve">physics: const AlwaysScrollableScrollPhysics(),</w:t>
      </w:r>
    </w:p>
    <w:p>
      <w:pPr>
        <w:ind w:left="720" w:hanging="240"/>
      </w:pPr>
      <w:r>
        <w:t xml:space="preserve">padding: const EdgeInsets.all(16),</w:t>
      </w:r>
    </w:p>
    <w:p>
      <w:pPr>
        <w:ind w:left="720" w:hanging="240"/>
      </w:pPr>
      <w:r>
        <w:t xml:space="preserve">child: Column(</w:t>
      </w:r>
    </w:p>
    <w:p>
      <w:pPr>
        <w:ind w:left="840" w:hanging="240"/>
      </w:pPr>
      <w:r>
        <w:t xml:space="preserve">crossAxisAlignment: CrossAxisAlignment.start,</w:t>
      </w:r>
    </w:p>
    <w:p>
      <w:pPr>
        <w:ind w:left="840" w:hanging="240"/>
      </w:pPr>
      <w:r>
        <w:t xml:space="preserve">children: [</w:t>
      </w:r>
    </w:p>
    <w:p>
      <w:pPr>
        <w:ind w:left="960" w:hanging="240"/>
      </w:pPr>
      <w:r>
        <w:t xml:space="preserve">// =================================================================</w:t>
      </w:r>
    </w:p>
    <w:p>
      <w:pPr>
        <w:ind w:left="960" w:hanging="240"/>
      </w:pPr>
      <w:r>
        <w:t xml:space="preserve">// HEADER</w:t>
      </w:r>
    </w:p>
    <w:p>
      <w:pPr>
        <w:ind w:left="960" w:hanging="240"/>
      </w:pPr>
      <w:r>
        <w:t xml:space="preserve">// =================================================================</w:t>
      </w:r>
    </w:p>
    <w:p>
      <w:pPr>
        <w:ind w:left="240" w:hanging="240"/>
      </w:pPr>
    </w:p>
    <w:p>
      <w:pPr>
        <w:ind w:left="960" w:hanging="240"/>
      </w:pPr>
      <w:r>
        <w:t xml:space="preserve">Text(</w:t>
      </w:r>
    </w:p>
    <w:p>
      <w:pPr>
        <w:ind w:left="1080" w:hanging="240"/>
      </w:pPr>
      <w:r>
        <w:t xml:space="preserve">'Welcome, $displayName!',</w:t>
      </w:r>
    </w:p>
    <w:p>
      <w:pPr>
        <w:ind w:left="1080" w:hanging="240"/>
      </w:pPr>
      <w:r>
        <w:t xml:space="preserve">style: Theme.of(context).textTheme.headlineMedium?.copyWith(</w:t>
      </w:r>
    </w:p>
    <w:p>
      <w:pPr>
        <w:ind w:left="1440" w:hanging="240"/>
      </w:pPr>
      <w:r>
        <w:t xml:space="preserve">fontWeight: FontWeight.w700,</w:t>
      </w:r>
    </w:p>
    <w:p>
      <w:pPr>
        <w:ind w:left="1440" w:hanging="240"/>
      </w:pPr>
      <w:r>
        <w:t xml:space="preserve">color: AppColors.foreground,</w:t>
      </w:r>
    </w:p>
    <w:p>
      <w:pPr>
        <w:ind w:left="1320" w:hanging="240"/>
      </w:pPr>
      <w:r>
        <w:t xml:space="preserve">),</w:t>
      </w:r>
    </w:p>
    <w:p>
      <w:pPr>
        <w:ind w:left="960" w:hanging="240"/>
      </w:pPr>
      <w:r>
        <w:t xml:space="preserve">),</w:t>
      </w:r>
    </w:p>
    <w:p>
      <w:pPr>
        <w:ind w:left="240" w:hanging="240"/>
      </w:pPr>
    </w:p>
    <w:p>
      <w:pPr>
        <w:ind w:left="960" w:hanging="240"/>
      </w:pPr>
      <w:r>
        <w:t xml:space="preserve">const SizedBox(height: 8),</w:t>
      </w:r>
    </w:p>
    <w:p>
      <w:pPr>
        <w:ind w:left="240" w:hanging="240"/>
      </w:pPr>
    </w:p>
    <w:p>
      <w:pPr>
        <w:ind w:left="960" w:hanging="240"/>
      </w:pPr>
      <w:r>
        <w:t xml:space="preserve">Text(</w:t>
      </w:r>
    </w:p>
    <w:p>
      <w:pPr>
        <w:ind w:left="1080" w:hanging="240"/>
      </w:pPr>
      <w:r>
        <w:t xml:space="preserve">'Monitor sanctuary operations, inventory alerts, and records requiring attention.',</w:t>
      </w:r>
    </w:p>
    <w:p>
      <w:pPr>
        <w:ind w:left="1080" w:hanging="240"/>
      </w:pPr>
      <w:r>
        <w:t xml:space="preserve">style: Theme.of(context).textTheme.bodyMedium?.copyWith(</w:t>
      </w:r>
    </w:p>
    <w:p>
      <w:pPr>
        <w:ind w:left="1440" w:hanging="240"/>
      </w:pPr>
      <w:r>
        <w:t xml:space="preserve">color: AppColors.mutedForeground,</w:t>
      </w:r>
    </w:p>
    <w:p>
      <w:pPr>
        <w:ind w:left="1320" w:hanging="240"/>
      </w:pPr>
      <w:r>
        <w:t xml:space="preserve">),</w:t>
      </w:r>
    </w:p>
    <w:p>
      <w:pPr>
        <w:ind w:left="960" w:hanging="240"/>
      </w:pPr>
      <w:r>
        <w:t xml:space="preserve">),</w:t>
      </w:r>
    </w:p>
    <w:p>
      <w:pPr>
        <w:ind w:left="240" w:hanging="240"/>
      </w:pPr>
    </w:p>
    <w:p>
      <w:pPr>
        <w:ind w:left="960" w:hanging="240"/>
      </w:pPr>
      <w:r>
        <w:t xml:space="preserve">const SizedBox(height: 20),</w:t>
      </w:r>
    </w:p>
    <w:p>
      <w:pPr>
        <w:ind w:left="240" w:hanging="240"/>
      </w:pPr>
    </w:p>
    <w:p>
      <w:pPr>
        <w:ind w:left="960" w:hanging="240"/>
      </w:pPr>
      <w:r>
        <w:t xml:space="preserve">if (_loading &amp;&amp; _error == null) ...[</w:t>
      </w:r>
    </w:p>
    <w:p>
      <w:pPr>
        <w:ind w:left="1080" w:hanging="240"/>
      </w:pPr>
      <w:r>
        <w:t xml:space="preserve">const ClipRRect(</w:t>
      </w:r>
    </w:p>
    <w:p>
      <w:pPr>
        <w:ind w:left="1200" w:hanging="240"/>
      </w:pPr>
      <w:r>
        <w:t xml:space="preserve">borderRadius: BorderRadius.all(</w:t>
      </w:r>
    </w:p>
    <w:p>
      <w:pPr>
        <w:ind w:left="1320" w:hanging="240"/>
      </w:pPr>
      <w:r>
        <w:t xml:space="preserve">Radius.circular(999),</w:t>
      </w:r>
    </w:p>
    <w:p>
      <w:pPr>
        <w:ind w:left="1200" w:hanging="240"/>
      </w:pPr>
      <w:r>
        <w:t xml:space="preserve">),</w:t>
      </w:r>
    </w:p>
    <w:p>
      <w:pPr>
        <w:ind w:left="1200" w:hanging="240"/>
      </w:pPr>
      <w:r>
        <w:t xml:space="preserve">child: LinearProgressIndicator(</w:t>
      </w:r>
    </w:p>
    <w:p>
      <w:pPr>
        <w:ind w:left="1320" w:hanging="240"/>
      </w:pPr>
      <w:r>
        <w:t xml:space="preserve">minHeight: 3,</w:t>
      </w:r>
    </w:p>
    <w:p>
      <w:pPr>
        <w:ind w:left="1200" w:hanging="240"/>
      </w:pPr>
      <w:r>
        <w:t xml:space="preserve">),</w:t>
      </w:r>
    </w:p>
    <w:p>
      <w:pPr>
        <w:ind w:left="1080" w:hanging="240"/>
      </w:pPr>
      <w:r>
        <w:t xml:space="preserve">),</w:t>
      </w:r>
    </w:p>
    <w:p>
      <w:pPr>
        <w:ind w:left="1080" w:hanging="240"/>
      </w:pPr>
      <w:r>
        <w:t xml:space="preserve">const SizedBox(height: 18),</w:t>
      </w:r>
    </w:p>
    <w:p>
      <w:pPr>
        <w:ind w:left="960" w:hanging="240"/>
      </w:pPr>
      <w:r>
        <w:t xml:space="preserve">] else</w:t>
      </w:r>
    </w:p>
    <w:p>
      <w:pPr>
        <w:ind w:left="1080" w:hanging="240"/>
      </w:pPr>
      <w:r>
        <w:t xml:space="preserve">const SizedBox(height: 4),</w:t>
      </w:r>
    </w:p>
    <w:p>
      <w:pPr>
        <w:ind w:left="240" w:hanging="240"/>
      </w:pPr>
    </w:p>
    <w:p>
      <w:pPr>
        <w:ind w:left="960" w:hanging="240"/>
      </w:pPr>
      <w:r>
        <w:t xml:space="preserve">// =================================================================</w:t>
      </w:r>
    </w:p>
    <w:p>
      <w:pPr>
        <w:ind w:left="960" w:hanging="240"/>
      </w:pPr>
      <w:r>
        <w:t xml:space="preserve">// ERROR STATE</w:t>
      </w:r>
    </w:p>
    <w:p>
      <w:pPr>
        <w:ind w:left="960" w:hanging="240"/>
      </w:pPr>
      <w:r>
        <w:t xml:space="preserve">// =================================================================</w:t>
      </w:r>
    </w:p>
    <w:p>
      <w:pPr>
        <w:ind w:left="240" w:hanging="240"/>
      </w:pPr>
    </w:p>
    <w:p>
      <w:pPr>
        <w:ind w:left="960" w:hanging="240"/>
      </w:pPr>
      <w:r>
        <w:t xml:space="preserve">if (_error != null)</w:t>
      </w:r>
    </w:p>
    <w:p>
      <w:pPr>
        <w:ind w:left="1080" w:hanging="240"/>
      </w:pPr>
      <w:r>
        <w:t xml:space="preserve">Column(</w:t>
      </w:r>
    </w:p>
    <w:p>
      <w:pPr>
        <w:ind w:left="1200" w:hanging="240"/>
      </w:pPr>
      <w:r>
        <w:t xml:space="preserve">crossAxisAlignment: CrossAxisAlignment.start,</w:t>
      </w:r>
    </w:p>
    <w:p>
      <w:pPr>
        <w:ind w:left="1200" w:hanging="240"/>
      </w:pPr>
      <w:r>
        <w:t xml:space="preserve">children: [</w:t>
      </w:r>
    </w:p>
    <w:p>
      <w:pPr>
        <w:ind w:left="1320" w:hanging="240"/>
      </w:pPr>
      <w:r>
        <w:t xml:space="preserve">Text(</w:t>
      </w:r>
    </w:p>
    <w:p>
      <w:pPr>
        <w:ind w:left="1440" w:hanging="240"/>
      </w:pPr>
      <w:r>
        <w:t xml:space="preserve">_error!,</w:t>
      </w:r>
    </w:p>
    <w:p>
      <w:pPr>
        <w:ind w:left="1440" w:hanging="240"/>
      </w:pPr>
      <w:r>
        <w:t xml:space="preserve">style: const TextStyle(</w:t>
      </w:r>
    </w:p>
    <w:p>
      <w:pPr>
        <w:ind w:left="1560" w:hanging="240"/>
      </w:pPr>
      <w:r>
        <w:t xml:space="preserve">color: AppColors.destructive,</w:t>
      </w:r>
    </w:p>
    <w:p>
      <w:pPr>
        <w:ind w:left="1440" w:hanging="240"/>
      </w:pPr>
      <w:r>
        <w:t xml:space="preserve">),</w:t>
      </w:r>
    </w:p>
    <w:p>
      <w:pPr>
        <w:ind w:left="1320" w:hanging="240"/>
      </w:pPr>
      <w:r>
        <w:t xml:space="preserve">),</w:t>
      </w:r>
    </w:p>
    <w:p>
      <w:pPr>
        <w:ind w:left="1320" w:hanging="240"/>
      </w:pPr>
      <w:r>
        <w:t xml:space="preserve">const SizedBox(height: 8),</w:t>
      </w:r>
    </w:p>
    <w:p>
      <w:pPr>
        <w:ind w:left="1320" w:hanging="240"/>
      </w:pPr>
      <w:r>
        <w:t xml:space="preserve">OutlinedButton(</w:t>
      </w:r>
    </w:p>
    <w:p>
      <w:pPr>
        <w:ind w:left="1440" w:hanging="240"/>
      </w:pPr>
      <w:r>
        <w:t xml:space="preserve">onPressed: _refreshData,</w:t>
      </w:r>
    </w:p>
    <w:p>
      <w:pPr>
        <w:ind w:left="1440" w:hanging="240"/>
      </w:pPr>
      <w:r>
        <w:t xml:space="preserve">child: const Text('Retry'),</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else ...[</w:t>
      </w:r>
    </w:p>
    <w:p>
      <w:pPr>
        <w:ind w:left="1080" w:hanging="240"/>
      </w:pPr>
      <w:r>
        <w:t xml:space="preserve">// ===============================================================</w:t>
      </w:r>
    </w:p>
    <w:p>
      <w:pPr>
        <w:ind w:left="1080" w:hanging="240"/>
      </w:pPr>
      <w:r>
        <w:t xml:space="preserve">// MANAGEMENT OVERVIEW</w:t>
      </w:r>
    </w:p>
    <w:p>
      <w:pPr>
        <w:ind w:left="1080" w:hanging="240"/>
      </w:pPr>
      <w:r>
        <w:t xml:space="preserve">// ===============================================================</w:t>
      </w:r>
    </w:p>
    <w:p>
      <w:pPr>
        <w:ind w:left="240" w:hanging="240"/>
      </w:pPr>
    </w:p>
    <w:p>
      <w:pPr>
        <w:ind w:left="1080" w:hanging="240"/>
      </w:pPr>
      <w:r>
        <w:t xml:space="preserve">Text(</w:t>
      </w:r>
    </w:p>
    <w:p>
      <w:pPr>
        <w:ind w:left="1200" w:hanging="240"/>
      </w:pPr>
      <w:r>
        <w:t xml:space="preserve">'Management Overview',</w:t>
      </w:r>
    </w:p>
    <w:p>
      <w:pPr>
        <w:ind w:left="1200" w:hanging="240"/>
      </w:pPr>
      <w:r>
        <w:t xml:space="preserve">style: Theme.of(context).textTheme.titleSmall?.copyWith(</w:t>
      </w:r>
    </w:p>
    <w:p>
      <w:pPr>
        <w:ind w:left="1560" w:hanging="240"/>
      </w:pPr>
      <w:r>
        <w:t xml:space="preserve">fontWeight: FontWeight.w700,</w:t>
      </w:r>
    </w:p>
    <w:p>
      <w:pPr>
        <w:ind w:left="1560" w:hanging="240"/>
      </w:pPr>
      <w:r>
        <w:t xml:space="preserve">color: AppColors.foreground,</w:t>
      </w:r>
    </w:p>
    <w:p>
      <w:pPr>
        <w:ind w:left="1440" w:hanging="240"/>
      </w:pPr>
      <w:r>
        <w:t xml:space="preserve">),</w:t>
      </w:r>
    </w:p>
    <w:p>
      <w:pPr>
        <w:ind w:left="1080" w:hanging="240"/>
      </w:pPr>
      <w:r>
        <w:t xml:space="preserve">),</w:t>
      </w:r>
    </w:p>
    <w:p>
      <w:pPr>
        <w:ind w:left="240" w:hanging="240"/>
      </w:pPr>
    </w:p>
    <w:p>
      <w:pPr>
        <w:ind w:left="1080" w:hanging="240"/>
      </w:pPr>
      <w:r>
        <w:t xml:space="preserve">const SizedBox(height: 10),</w:t>
      </w:r>
    </w:p>
    <w:p>
      <w:pPr>
        <w:ind w:left="240" w:hanging="240"/>
      </w:pPr>
    </w:p>
    <w:p>
      <w:pPr>
        <w:ind w:left="1080" w:hanging="240"/>
      </w:pPr>
      <w:r>
        <w:t xml:space="preserve">StatCardRow(</w:t>
      </w:r>
    </w:p>
    <w:p>
      <w:pPr>
        <w:ind w:left="1200" w:hanging="240"/>
      </w:pPr>
      <w:r>
        <w:t xml:space="preserve">cards: [</w:t>
      </w:r>
    </w:p>
    <w:p>
      <w:pPr>
        <w:ind w:left="1320" w:hanging="240"/>
      </w:pPr>
      <w:r>
        <w:t xml:space="preserve">StatCard(</w:t>
      </w:r>
    </w:p>
    <w:p>
      <w:pPr>
        <w:ind w:left="1440" w:hanging="240"/>
      </w:pPr>
      <w:r>
        <w:t xml:space="preserve">label: 'Total Animals',</w:t>
      </w:r>
    </w:p>
    <w:p>
      <w:pPr>
        <w:ind w:left="1440" w:hanging="240"/>
      </w:pPr>
      <w:r>
        <w:t xml:space="preserve">value: _loading ? '—' : '${_stats!.totalAnimals}',</w:t>
      </w:r>
    </w:p>
    <w:p>
      <w:pPr>
        <w:ind w:left="1440" w:hanging="240"/>
      </w:pPr>
      <w:r>
        <w:t xml:space="preserve">icon: Icons.pets_outlined,</w:t>
      </w:r>
    </w:p>
    <w:p>
      <w:pPr>
        <w:ind w:left="1440" w:hanging="240"/>
      </w:pPr>
      <w:r>
        <w:t xml:space="preserve">accent: AppColors.roleManager,</w:t>
      </w:r>
    </w:p>
    <w:p>
      <w:pPr>
        <w:ind w:left="1440" w:hanging="240"/>
      </w:pPr>
      <w:r>
        <w:t xml:space="preserve">tooltip: 'Open animal records',</w:t>
      </w:r>
    </w:p>
    <w:p>
      <w:pPr>
        <w:ind w:left="1440" w:hanging="240"/>
      </w:pPr>
      <w:r>
        <w:t xml:space="preserve">onTap: _loading ? null : () =&gt; _goTo('/animal-records'),</w:t>
      </w:r>
    </w:p>
    <w:p>
      <w:pPr>
        <w:ind w:left="1320" w:hanging="240"/>
      </w:pPr>
      <w:r>
        <w:t xml:space="preserve">),</w:t>
      </w:r>
    </w:p>
    <w:p>
      <w:pPr>
        <w:ind w:left="1320" w:hanging="240"/>
      </w:pPr>
      <w:r>
        <w:t xml:space="preserve">StatCard(</w:t>
      </w:r>
    </w:p>
    <w:p>
      <w:pPr>
        <w:ind w:left="1440" w:hanging="240"/>
      </w:pPr>
      <w:r>
        <w:t xml:space="preserve">label: 'Suppliers',</w:t>
      </w:r>
    </w:p>
    <w:p>
      <w:pPr>
        <w:ind w:left="1440" w:hanging="240"/>
      </w:pPr>
      <w:r>
        <w:t xml:space="preserve">value: _loading ? '—' : '${_stats!.totalSuppliers}',</w:t>
      </w:r>
    </w:p>
    <w:p>
      <w:pPr>
        <w:ind w:left="1440" w:hanging="240"/>
      </w:pPr>
      <w:r>
        <w:t xml:space="preserve">icon: Icons.local_shipping_outlined,</w:t>
      </w:r>
    </w:p>
    <w:p>
      <w:pPr>
        <w:ind w:left="1440" w:hanging="240"/>
      </w:pPr>
      <w:r>
        <w:t xml:space="preserve">accent: AppColors.roleManager,</w:t>
      </w:r>
    </w:p>
    <w:p>
      <w:pPr>
        <w:ind w:left="1440" w:hanging="240"/>
      </w:pPr>
      <w:r>
        <w:t xml:space="preserve">tooltip: 'Open suppliers',</w:t>
      </w:r>
    </w:p>
    <w:p>
      <w:pPr>
        <w:ind w:left="1440" w:hanging="240"/>
      </w:pPr>
      <w:r>
        <w:t xml:space="preserve">onTap: _loading ? null : () =&gt; _goTo('/suppliers'),</w:t>
      </w:r>
    </w:p>
    <w:p>
      <w:pPr>
        <w:ind w:left="1320" w:hanging="240"/>
      </w:pPr>
      <w:r>
        <w:t xml:space="preserve">),</w:t>
      </w:r>
    </w:p>
    <w:p>
      <w:pPr>
        <w:ind w:left="1320" w:hanging="240"/>
      </w:pPr>
      <w:r>
        <w:t xml:space="preserve">StatCard(</w:t>
      </w:r>
    </w:p>
    <w:p>
      <w:pPr>
        <w:ind w:left="1440" w:hanging="240"/>
      </w:pPr>
      <w:r>
        <w:t xml:space="preserve">label: 'Pending Submissions',</w:t>
      </w:r>
    </w:p>
    <w:p>
      <w:pPr>
        <w:ind w:left="1440" w:hanging="240"/>
      </w:pPr>
      <w:r>
        <w:t xml:space="preserve">value: _loading ? '—' : '${_stats!.pendingSubmissions}',</w:t>
      </w:r>
    </w:p>
    <w:p>
      <w:pPr>
        <w:ind w:left="1440" w:hanging="240"/>
      </w:pPr>
      <w:r>
        <w:t xml:space="preserve">icon: Icons.fact_check_outlined,</w:t>
      </w:r>
    </w:p>
    <w:p>
      <w:pPr>
        <w:ind w:left="1440" w:hanging="240"/>
      </w:pPr>
      <w:r>
        <w:t xml:space="preserve">accent: AppColors.roleManager,</w:t>
      </w:r>
    </w:p>
    <w:p>
      <w:pPr>
        <w:ind w:left="1440" w:hanging="240"/>
      </w:pPr>
      <w:r>
        <w:t xml:space="preserve">tooltip: 'Open donation submissions',</w:t>
      </w:r>
    </w:p>
    <w:p>
      <w:pPr>
        <w:ind w:left="1440" w:hanging="240"/>
      </w:pPr>
      <w:r>
        <w:t xml:space="preserve">onTap: _loading ? null : () =&gt; _goTo('/donations'),</w:t>
      </w:r>
    </w:p>
    <w:p>
      <w:pPr>
        <w:ind w:left="1320" w:hanging="240"/>
      </w:pPr>
      <w:r>
        <w:t xml:space="preserve">),</w:t>
      </w:r>
    </w:p>
    <w:p>
      <w:pPr>
        <w:ind w:left="1320" w:hanging="240"/>
      </w:pPr>
      <w:r>
        <w:t xml:space="preserve">StatCard(</w:t>
      </w:r>
    </w:p>
    <w:p>
      <w:pPr>
        <w:ind w:left="1440" w:hanging="240"/>
      </w:pPr>
      <w:r>
        <w:t xml:space="preserve">label: 'Staff Accounts',</w:t>
      </w:r>
    </w:p>
    <w:p>
      <w:pPr>
        <w:ind w:left="1440" w:hanging="240"/>
      </w:pPr>
      <w:r>
        <w:t xml:space="preserve">value: _loading ? '—' : '${_stats!.staffAccounts}',</w:t>
      </w:r>
    </w:p>
    <w:p>
      <w:pPr>
        <w:ind w:left="1440" w:hanging="240"/>
      </w:pPr>
      <w:r>
        <w:t xml:space="preserve">icon: Icons.badge_outlined,</w:t>
      </w:r>
    </w:p>
    <w:p>
      <w:pPr>
        <w:ind w:left="1440" w:hanging="240"/>
      </w:pPr>
      <w:r>
        <w:t xml:space="preserve">accent: AppColors.roleManager,</w:t>
      </w:r>
    </w:p>
    <w:p>
      <w:pPr>
        <w:ind w:left="1440" w:hanging="240"/>
      </w:pPr>
      <w:r>
        <w:t xml:space="preserve">tooltip: 'View Staff accounts',</w:t>
      </w:r>
    </w:p>
    <w:p>
      <w:pPr>
        <w:ind w:left="1440" w:hanging="240"/>
      </w:pPr>
      <w:r>
        <w:t xml:space="preserve">onTap: _loading ? null : _openStaffAccountsDialog,</w:t>
      </w:r>
    </w:p>
    <w:p>
      <w:pPr>
        <w:ind w:left="1320" w:hanging="240"/>
      </w:pPr>
      <w:r>
        <w:t xml:space="preserve">),</w:t>
      </w:r>
    </w:p>
    <w:p>
      <w:pPr>
        <w:ind w:left="1200" w:hanging="240"/>
      </w:pPr>
      <w:r>
        <w:t xml:space="preserve">],</w:t>
      </w:r>
    </w:p>
    <w:p>
      <w:pPr>
        <w:ind w:left="1080" w:hanging="240"/>
      </w:pPr>
      <w:r>
        <w:t xml:space="preserve">),</w:t>
      </w:r>
    </w:p>
    <w:p>
      <w:pPr>
        <w:ind w:left="240" w:hanging="240"/>
      </w:pPr>
    </w:p>
    <w:p>
      <w:pPr>
        <w:ind w:left="1080" w:hanging="240"/>
      </w:pPr>
      <w:r>
        <w:t xml:space="preserve">const SizedBox(height: 22),</w:t>
      </w:r>
    </w:p>
    <w:p>
      <w:pPr>
        <w:ind w:left="240" w:hanging="240"/>
      </w:pPr>
    </w:p>
    <w:p>
      <w:pPr>
        <w:ind w:left="1080" w:hanging="240"/>
      </w:pPr>
      <w:r>
        <w:t xml:space="preserve">// ===============================================================</w:t>
      </w:r>
    </w:p>
    <w:p>
      <w:pPr>
        <w:ind w:left="1080" w:hanging="240"/>
      </w:pPr>
      <w:r>
        <w:t xml:space="preserve">// INVENTORY STATUS</w:t>
      </w:r>
    </w:p>
    <w:p>
      <w:pPr>
        <w:ind w:left="1080" w:hanging="240"/>
      </w:pPr>
      <w:r>
        <w:t xml:space="preserve">// ===============================================================</w:t>
      </w:r>
    </w:p>
    <w:p>
      <w:pPr>
        <w:ind w:left="240" w:hanging="240"/>
      </w:pPr>
    </w:p>
    <w:p>
      <w:pPr>
        <w:ind w:left="1080" w:hanging="240"/>
      </w:pPr>
      <w:r>
        <w:t xml:space="preserve">Text(</w:t>
      </w:r>
    </w:p>
    <w:p>
      <w:pPr>
        <w:ind w:left="1200" w:hanging="240"/>
      </w:pPr>
      <w:r>
        <w:t xml:space="preserve">'Inventory Status',</w:t>
      </w:r>
    </w:p>
    <w:p>
      <w:pPr>
        <w:ind w:left="1200" w:hanging="240"/>
      </w:pPr>
      <w:r>
        <w:t xml:space="preserve">style: Theme.of(context).textTheme.titleSmall?.copyWith(</w:t>
      </w:r>
    </w:p>
    <w:p>
      <w:pPr>
        <w:ind w:left="1560" w:hanging="240"/>
      </w:pPr>
      <w:r>
        <w:t xml:space="preserve">fontWeight: FontWeight.w700,</w:t>
      </w:r>
    </w:p>
    <w:p>
      <w:pPr>
        <w:ind w:left="1560" w:hanging="240"/>
      </w:pPr>
      <w:r>
        <w:t xml:space="preserve">color: AppColors.foreground,</w:t>
      </w:r>
    </w:p>
    <w:p>
      <w:pPr>
        <w:ind w:left="1440" w:hanging="240"/>
      </w:pPr>
      <w:r>
        <w:t xml:space="preserve">),</w:t>
      </w:r>
    </w:p>
    <w:p>
      <w:pPr>
        <w:ind w:left="1080" w:hanging="240"/>
      </w:pPr>
      <w:r>
        <w:t xml:space="preserve">),</w:t>
      </w:r>
    </w:p>
    <w:p>
      <w:pPr>
        <w:ind w:left="240" w:hanging="240"/>
      </w:pPr>
    </w:p>
    <w:p>
      <w:pPr>
        <w:ind w:left="1080" w:hanging="240"/>
      </w:pPr>
      <w:r>
        <w:t xml:space="preserve">const SizedBox(height: 10),</w:t>
      </w:r>
    </w:p>
    <w:p>
      <w:pPr>
        <w:ind w:left="240" w:hanging="240"/>
      </w:pPr>
    </w:p>
    <w:p>
      <w:pPr>
        <w:ind w:left="1080" w:hanging="240"/>
      </w:pPr>
      <w:r>
        <w:t xml:space="preserve">StatCardRow(</w:t>
      </w:r>
    </w:p>
    <w:p>
      <w:pPr>
        <w:ind w:left="1200" w:hanging="240"/>
      </w:pPr>
      <w:r>
        <w:t xml:space="preserve">cards: [</w:t>
      </w:r>
    </w:p>
    <w:p>
      <w:pPr>
        <w:ind w:left="1320" w:hanging="240"/>
      </w:pPr>
      <w:r>
        <w:t xml:space="preserve">StatCard(</w:t>
      </w:r>
    </w:p>
    <w:p>
      <w:pPr>
        <w:ind w:left="1440" w:hanging="240"/>
      </w:pPr>
      <w:r>
        <w:t xml:space="preserve">label: 'Total Inventory Items',</w:t>
      </w:r>
    </w:p>
    <w:p>
      <w:pPr>
        <w:ind w:left="1440" w:hanging="240"/>
      </w:pPr>
      <w:r>
        <w:t xml:space="preserve">value: _loading ? '—' : '${_stats!.totalItems}',</w:t>
      </w:r>
    </w:p>
    <w:p>
      <w:pPr>
        <w:ind w:left="1440" w:hanging="240"/>
      </w:pPr>
      <w:r>
        <w:t xml:space="preserve">icon: Icons.inventory_2_outlined,</w:t>
      </w:r>
    </w:p>
    <w:p>
      <w:pPr>
        <w:ind w:left="1440" w:hanging="240"/>
      </w:pPr>
      <w:r>
        <w:t xml:space="preserve">accent: AppColors.roleManager,</w:t>
      </w:r>
    </w:p>
    <w:p>
      <w:pPr>
        <w:ind w:left="1440" w:hanging="240"/>
      </w:pPr>
      <w:r>
        <w:t xml:space="preserve">tooltip: 'View inventory overview',</w:t>
      </w:r>
    </w:p>
    <w:p>
      <w:pPr>
        <w:ind w:left="1440" w:hanging="240"/>
      </w:pPr>
      <w:r>
        <w:t xml:space="preserve">onTap: _loading ? null : _openInventoryOverviewDialog,</w:t>
      </w:r>
    </w:p>
    <w:p>
      <w:pPr>
        <w:ind w:left="1320" w:hanging="240"/>
      </w:pPr>
      <w:r>
        <w:t xml:space="preserve">),</w:t>
      </w:r>
    </w:p>
    <w:p>
      <w:pPr>
        <w:ind w:left="1320" w:hanging="240"/>
      </w:pPr>
      <w:r>
        <w:t xml:space="preserve">StatCard(</w:t>
      </w:r>
    </w:p>
    <w:p>
      <w:pPr>
        <w:ind w:left="1440" w:hanging="240"/>
      </w:pPr>
      <w:r>
        <w:t xml:space="preserve">label: 'Zero Stock',</w:t>
      </w:r>
    </w:p>
    <w:p>
      <w:pPr>
        <w:ind w:left="1440" w:hanging="240"/>
      </w:pPr>
      <w:r>
        <w:t xml:space="preserve">value: _loading ? '—' : '${_stats!.zeroStockCount}',</w:t>
      </w:r>
    </w:p>
    <w:p>
      <w:pPr>
        <w:ind w:left="1440" w:hanging="240"/>
      </w:pPr>
      <w:r>
        <w:t xml:space="preserve">icon: Icons.remove_shopping_cart_outlined,</w:t>
      </w:r>
    </w:p>
    <w:p>
      <w:pPr>
        <w:ind w:left="1440" w:hanging="240"/>
      </w:pPr>
      <w:r>
        <w:t xml:space="preserve">accent: AppColors.destructive,</w:t>
      </w:r>
    </w:p>
    <w:p>
      <w:pPr>
        <w:ind w:left="1440" w:hanging="240"/>
      </w:pPr>
      <w:r>
        <w:t xml:space="preserve">tooltip: 'Open zero-stock notifications',</w:t>
      </w:r>
    </w:p>
    <w:p>
      <w:pPr>
        <w:ind w:left="1440" w:hanging="240"/>
      </w:pPr>
      <w:r>
        <w:t xml:space="preserve">onTap: _loading ? null : () =&gt; _goTo('/notifications'),</w:t>
      </w:r>
    </w:p>
    <w:p>
      <w:pPr>
        <w:ind w:left="1320" w:hanging="240"/>
      </w:pPr>
      <w:r>
        <w:t xml:space="preserve">),</w:t>
      </w:r>
    </w:p>
    <w:p>
      <w:pPr>
        <w:ind w:left="1320" w:hanging="240"/>
      </w:pPr>
      <w:r>
        <w:t xml:space="preserve">StatCard(</w:t>
      </w:r>
    </w:p>
    <w:p>
      <w:pPr>
        <w:ind w:left="1440" w:hanging="240"/>
      </w:pPr>
      <w:r>
        <w:t xml:space="preserve">label: 'Low Stock',</w:t>
      </w:r>
    </w:p>
    <w:p>
      <w:pPr>
        <w:ind w:left="1440" w:hanging="240"/>
      </w:pPr>
      <w:r>
        <w:t xml:space="preserve">value: _loading ? '—' : '${_stats!.lowStockCount}',</w:t>
      </w:r>
    </w:p>
    <w:p>
      <w:pPr>
        <w:ind w:left="1440" w:hanging="240"/>
      </w:pPr>
      <w:r>
        <w:t xml:space="preserve">icon: Icons.warning_amber_outlined,</w:t>
      </w:r>
    </w:p>
    <w:p>
      <w:pPr>
        <w:ind w:left="1440" w:hanging="240"/>
      </w:pPr>
      <w:r>
        <w:t xml:space="preserve">accent: AppColors.warning,</w:t>
      </w:r>
    </w:p>
    <w:p>
      <w:pPr>
        <w:ind w:left="1440" w:hanging="240"/>
      </w:pPr>
      <w:r>
        <w:t xml:space="preserve">tooltip: 'View low-stock items',</w:t>
      </w:r>
    </w:p>
    <w:p>
      <w:pPr>
        <w:ind w:left="1440" w:hanging="240"/>
      </w:pPr>
      <w:r>
        <w:t xml:space="preserve">onTap: _loading ? null : _scrollToReplenishment,</w:t>
      </w:r>
    </w:p>
    <w:p>
      <w:pPr>
        <w:ind w:left="1320" w:hanging="240"/>
      </w:pPr>
      <w:r>
        <w:t xml:space="preserve">),</w:t>
      </w:r>
    </w:p>
    <w:p>
      <w:pPr>
        <w:ind w:left="240" w:hanging="240"/>
      </w:pPr>
    </w:p>
    <w:p>
      <w:pPr>
        <w:ind w:left="1320" w:hanging="240"/>
      </w:pPr>
      <w:r>
        <w:t xml:space="preserve">// ===========================================================</w:t>
      </w:r>
    </w:p>
    <w:p>
      <w:pPr>
        <w:ind w:left="1320" w:hanging="240"/>
      </w:pPr>
      <w:r>
        <w:t xml:space="preserve">// EXPIRY ALERT CARD</w:t>
      </w:r>
    </w:p>
    <w:p>
      <w:pPr>
        <w:ind w:left="1320" w:hanging="240"/>
      </w:pPr>
      <w:r>
        <w:t xml:space="preserve">// ===========================================================</w:t>
      </w:r>
    </w:p>
    <w:p>
      <w:pPr>
        <w:ind w:left="240" w:hanging="240"/>
      </w:pPr>
    </w:p>
    <w:p>
      <w:pPr>
        <w:ind w:left="1320" w:hanging="240"/>
      </w:pPr>
      <w:r>
        <w:t xml:space="preserve">StatCard(</w:t>
      </w:r>
    </w:p>
    <w:p>
      <w:pPr>
        <w:ind w:left="1440" w:hanging="240"/>
      </w:pPr>
      <w:r>
        <w:t xml:space="preserve">label: 'Expiry Alerts',</w:t>
      </w:r>
    </w:p>
    <w:p>
      <w:pPr>
        <w:ind w:left="1440" w:hanging="240"/>
      </w:pPr>
      <w:r>
        <w:t xml:space="preserve">value: _loading ? '—' : '${_stats!.expiringSoonCount}',</w:t>
      </w:r>
    </w:p>
    <w:p>
      <w:pPr>
        <w:ind w:left="1440" w:hanging="240"/>
      </w:pPr>
      <w:r>
        <w:t xml:space="preserve">icon: Icons.event_busy_outlined,</w:t>
      </w:r>
    </w:p>
    <w:p>
      <w:pPr>
        <w:ind w:left="1440" w:hanging="240"/>
      </w:pPr>
      <w:r>
        <w:t xml:space="preserve">accent: AppColors.warning,</w:t>
      </w:r>
    </w:p>
    <w:p>
      <w:pPr>
        <w:ind w:left="1440" w:hanging="240"/>
      </w:pPr>
      <w:r>
        <w:t xml:space="preserve">tooltip: 'Open expiry notifications',</w:t>
      </w:r>
    </w:p>
    <w:p>
      <w:pPr>
        <w:ind w:left="1440" w:hanging="240"/>
      </w:pPr>
      <w:r>
        <w:t xml:space="preserve">onTap: _loading ? null : () =&gt; _goTo('/notifications'),</w:t>
      </w:r>
    </w:p>
    <w:p>
      <w:pPr>
        <w:ind w:left="1320" w:hanging="240"/>
      </w:pPr>
      <w:r>
        <w:t xml:space="preserve">),</w:t>
      </w:r>
    </w:p>
    <w:p>
      <w:pPr>
        <w:ind w:left="1200" w:hanging="240"/>
      </w:pPr>
      <w:r>
        <w:t xml:space="preserve">],</w:t>
      </w:r>
    </w:p>
    <w:p>
      <w:pPr>
        <w:ind w:left="1080" w:hanging="240"/>
      </w:pPr>
      <w:r>
        <w:t xml:space="preserve">),</w:t>
      </w:r>
    </w:p>
    <w:p>
      <w:pPr>
        <w:ind w:left="240" w:hanging="240"/>
      </w:pPr>
    </w:p>
    <w:p>
      <w:pPr>
        <w:ind w:left="1080" w:hanging="240"/>
      </w:pPr>
      <w:r>
        <w:t xml:space="preserve">// ===============================================================</w:t>
      </w:r>
    </w:p>
    <w:p>
      <w:pPr>
        <w:ind w:left="1080" w:hanging="240"/>
      </w:pPr>
      <w:r>
        <w:t xml:space="preserve">// PENDING SUBMISSION NOTICE</w:t>
      </w:r>
    </w:p>
    <w:p>
      <w:pPr>
        <w:ind w:left="1080" w:hanging="240"/>
      </w:pPr>
      <w:r>
        <w:t xml:space="preserve">// ===============================================================</w:t>
      </w:r>
    </w:p>
    <w:p>
      <w:pPr>
        <w:ind w:left="240" w:hanging="240"/>
      </w:pPr>
    </w:p>
    <w:p>
      <w:pPr>
        <w:ind w:left="1080" w:hanging="240"/>
      </w:pPr>
      <w:r>
        <w:t xml:space="preserve">if (!_loading &amp;&amp;</w:t>
      </w:r>
    </w:p>
    <w:p>
      <w:pPr>
        <w:ind w:left="1320" w:hanging="240"/>
      </w:pPr>
      <w:r>
        <w:t xml:space="preserve">_stats!.pendingSubmissions &gt; 0 &amp;&amp;</w:t>
      </w:r>
    </w:p>
    <w:p>
      <w:pPr>
        <w:ind w:left="1320" w:hanging="240"/>
      </w:pPr>
      <w:r>
        <w:t xml:space="preserve">_stats!.zeroStockCount + _stats!.lowStockCount == 0) ...[</w:t>
      </w:r>
    </w:p>
    <w:p>
      <w:pPr>
        <w:ind w:left="1200" w:hanging="240"/>
      </w:pPr>
      <w:r>
        <w:t xml:space="preserve">const SizedBox(height: 12),</w:t>
      </w:r>
    </w:p>
    <w:p>
      <w:pPr>
        <w:ind w:left="1200" w:hanging="240"/>
      </w:pPr>
      <w:r>
        <w:t xml:space="preserve">_InfoBanner(</w:t>
      </w:r>
    </w:p>
    <w:p>
      <w:pPr>
        <w:ind w:left="1320" w:hanging="240"/>
      </w:pPr>
      <w:r>
        <w:t xml:space="preserve">icon: Icons.inbox_outlined,</w:t>
      </w:r>
    </w:p>
    <w:p>
      <w:pPr>
        <w:ind w:left="1320" w:hanging="240"/>
      </w:pPr>
      <w:r>
        <w:t xml:space="preserve">text:</w:t>
      </w:r>
    </w:p>
    <w:p>
      <w:pPr>
        <w:ind w:left="1560" w:hanging="240"/>
      </w:pPr>
      <w:r>
        <w:t xml:space="preserve">'${_stats!.pendingSubmissions} donor submission(s) are awaiting review on the Donations page.',</w:t>
      </w:r>
    </w:p>
    <w:p>
      <w:pPr>
        <w:ind w:left="1200" w:hanging="240"/>
      </w:pPr>
      <w:r>
        <w:t xml:space="preserve">),</w:t>
      </w:r>
    </w:p>
    <w:p>
      <w:pPr>
        <w:ind w:left="1080" w:hanging="240"/>
      </w:pPr>
      <w:r>
        <w:t xml:space="preserve">],</w:t>
      </w:r>
    </w:p>
    <w:p>
      <w:pPr>
        <w:ind w:left="240" w:hanging="240"/>
      </w:pPr>
    </w:p>
    <w:p>
      <w:pPr>
        <w:ind w:left="1080" w:hanging="240"/>
      </w:pPr>
      <w:r>
        <w:t xml:space="preserve">const SizedBox(height: 28),</w:t>
      </w:r>
    </w:p>
    <w:p>
      <w:pPr>
        <w:ind w:left="240" w:hanging="240"/>
      </w:pPr>
    </w:p>
    <w:p>
      <w:pPr>
        <w:ind w:left="1080" w:hanging="240"/>
      </w:pPr>
      <w:r>
        <w:t xml:space="preserve">// ===============================================================</w:t>
      </w:r>
    </w:p>
    <w:p>
      <w:pPr>
        <w:ind w:left="1080" w:hanging="240"/>
      </w:pPr>
      <w:r>
        <w:t xml:space="preserve">// REPLENISHMENT SECTION HEADER</w:t>
      </w:r>
    </w:p>
    <w:p>
      <w:pPr>
        <w:ind w:left="1080" w:hanging="240"/>
      </w:pPr>
      <w:r>
        <w:t xml:space="preserve">// ===============================================================</w:t>
      </w:r>
    </w:p>
    <w:p>
      <w:pPr>
        <w:ind w:left="240" w:hanging="240"/>
      </w:pPr>
    </w:p>
    <w:p>
      <w:pPr>
        <w:ind w:left="1080" w:hanging="240"/>
      </w:pPr>
      <w:r>
        <w:t xml:space="preserve">KeyedSubtree(</w:t>
      </w:r>
    </w:p>
    <w:p>
      <w:pPr>
        <w:ind w:left="1200" w:hanging="240"/>
      </w:pPr>
      <w:r>
        <w:t xml:space="preserve">key: _replenishmentKey,</w:t>
      </w:r>
    </w:p>
    <w:p>
      <w:pPr>
        <w:ind w:left="1200" w:hanging="240"/>
      </w:pPr>
      <w:r>
        <w:t xml:space="preserve">child: Column(</w:t>
      </w:r>
    </w:p>
    <w:p>
      <w:pPr>
        <w:ind w:left="1320" w:hanging="240"/>
      </w:pPr>
      <w:r>
        <w:t xml:space="preserve">crossAxisAlignment: CrossAxisAlignment.start,</w:t>
      </w:r>
    </w:p>
    <w:p>
      <w:pPr>
        <w:ind w:left="1320" w:hanging="240"/>
      </w:pPr>
      <w:r>
        <w:t xml:space="preserve">children: [</w:t>
      </w:r>
    </w:p>
    <w:p>
      <w:pPr>
        <w:ind w:left="1440" w:hanging="240"/>
      </w:pPr>
      <w:r>
        <w:t xml:space="preserve">Text(</w:t>
      </w:r>
    </w:p>
    <w:p>
      <w:pPr>
        <w:ind w:left="1560" w:hanging="240"/>
      </w:pPr>
      <w:r>
        <w:t xml:space="preserve">'Replenishment List',</w:t>
      </w:r>
    </w:p>
    <w:p>
      <w:pPr>
        <w:ind w:left="1560" w:hanging="240"/>
      </w:pPr>
      <w:r>
        <w:t xml:space="preserve">style: Theme.of(context).textTheme.titleMedium?.copyWith(</w:t>
      </w:r>
    </w:p>
    <w:p>
      <w:pPr>
        <w:ind w:left="1920" w:hanging="240"/>
      </w:pPr>
      <w:r>
        <w:t xml:space="preserve">fontWeight: FontWeight.w700,</w:t>
      </w:r>
    </w:p>
    <w:p>
      <w:pPr>
        <w:ind w:left="1800" w:hanging="240"/>
      </w:pPr>
      <w:r>
        <w:t xml:space="preserve">),</w:t>
      </w:r>
    </w:p>
    <w:p>
      <w:pPr>
        <w:ind w:left="1440" w:hanging="240"/>
      </w:pPr>
      <w:r>
        <w:t xml:space="preserve">),</w:t>
      </w:r>
    </w:p>
    <w:p>
      <w:pPr>
        <w:ind w:left="1440" w:hanging="240"/>
      </w:pPr>
      <w:r>
        <w:t xml:space="preserve">const SizedBox(height: 3),</w:t>
      </w:r>
    </w:p>
    <w:p>
      <w:pPr>
        <w:ind w:left="1440" w:hanging="240"/>
      </w:pPr>
      <w:r>
        <w:t xml:space="preserve">const Text(</w:t>
      </w:r>
    </w:p>
    <w:p>
      <w:pPr>
        <w:ind w:left="1560" w:hanging="240"/>
      </w:pPr>
      <w:r>
        <w:t xml:space="preserve">'Items requiring stock attention. This overview is read-only for Managers.',</w:t>
      </w:r>
    </w:p>
    <w:p>
      <w:pPr>
        <w:ind w:left="1560" w:hanging="240"/>
      </w:pPr>
      <w:r>
        <w:t xml:space="preserve">style: TextStyle(</w:t>
      </w:r>
    </w:p>
    <w:p>
      <w:pPr>
        <w:ind w:left="1680" w:hanging="240"/>
      </w:pPr>
      <w:r>
        <w:t xml:space="preserve">fontSize: 12.5,</w:t>
      </w:r>
    </w:p>
    <w:p>
      <w:pPr>
        <w:ind w:left="1680" w:hanging="240"/>
      </w:pPr>
      <w:r>
        <w:t xml:space="preserve">color: AppColors.mutedForeground,</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240" w:hanging="240"/>
      </w:pPr>
    </w:p>
    <w:p>
      <w:pPr>
        <w:ind w:left="1080" w:hanging="240"/>
      </w:pPr>
      <w:r>
        <w:t xml:space="preserve">const SizedBox(height: 12),</w:t>
      </w:r>
    </w:p>
    <w:p>
      <w:pPr>
        <w:ind w:left="240" w:hanging="240"/>
      </w:pPr>
    </w:p>
    <w:p>
      <w:pPr>
        <w:ind w:left="1080" w:hanging="240"/>
      </w:pPr>
      <w:r>
        <w:t xml:space="preserve">// ===============================================================</w:t>
      </w:r>
    </w:p>
    <w:p>
      <w:pPr>
        <w:ind w:left="1080" w:hanging="240"/>
      </w:pPr>
      <w:r>
        <w:t xml:space="preserve">// REPLENISHMENT LIST</w:t>
      </w:r>
    </w:p>
    <w:p>
      <w:pPr>
        <w:ind w:left="1080" w:hanging="240"/>
      </w:pPr>
      <w:r>
        <w:t xml:space="preserve">// ===============================================================</w:t>
      </w:r>
    </w:p>
    <w:p>
      <w:pPr>
        <w:ind w:left="240" w:hanging="240"/>
      </w:pPr>
    </w:p>
    <w:p>
      <w:pPr>
        <w:ind w:left="1080" w:hanging="240"/>
      </w:pPr>
      <w:r>
        <w:t xml:space="preserve">if (_loading)</w:t>
      </w:r>
    </w:p>
    <w:p>
      <w:pPr>
        <w:ind w:left="1200" w:hanging="240"/>
      </w:pPr>
      <w:r>
        <w:t xml:space="preserve">const SizedBox(</w:t>
      </w:r>
    </w:p>
    <w:p>
      <w:pPr>
        <w:ind w:left="1320" w:hanging="240"/>
      </w:pPr>
      <w:r>
        <w:t xml:space="preserve">height: 110,</w:t>
      </w:r>
    </w:p>
    <w:p>
      <w:pPr>
        <w:ind w:left="1320" w:hanging="240"/>
      </w:pPr>
      <w:r>
        <w:t xml:space="preserve">child: Center(</w:t>
      </w:r>
    </w:p>
    <w:p>
      <w:pPr>
        <w:ind w:left="1440" w:hanging="240"/>
      </w:pPr>
      <w:r>
        <w:t xml:space="preserve">child: Column(</w:t>
      </w:r>
    </w:p>
    <w:p>
      <w:pPr>
        <w:ind w:left="1560" w:hanging="240"/>
      </w:pPr>
      <w:r>
        <w:t xml:space="preserve">mainAxisSize: MainAxisSize.min,</w:t>
      </w:r>
    </w:p>
    <w:p>
      <w:pPr>
        <w:ind w:left="1560" w:hanging="240"/>
      </w:pPr>
      <w:r>
        <w:t xml:space="preserve">children: [</w:t>
      </w:r>
    </w:p>
    <w:p>
      <w:pPr>
        <w:ind w:left="1680" w:hanging="240"/>
      </w:pPr>
      <w:r>
        <w:t xml:space="preserve">SizedBox(</w:t>
      </w:r>
    </w:p>
    <w:p>
      <w:pPr>
        <w:ind w:left="1800" w:hanging="240"/>
      </w:pPr>
      <w:r>
        <w:t xml:space="preserve">width: 24,</w:t>
      </w:r>
    </w:p>
    <w:p>
      <w:pPr>
        <w:ind w:left="1800" w:hanging="240"/>
      </w:pPr>
      <w:r>
        <w:t xml:space="preserve">height: 24,</w:t>
      </w:r>
    </w:p>
    <w:p>
      <w:pPr>
        <w:ind w:left="1800" w:hanging="240"/>
      </w:pPr>
      <w:r>
        <w:t xml:space="preserve">child: CircularProgressIndicator(</w:t>
      </w:r>
    </w:p>
    <w:p>
      <w:pPr>
        <w:ind w:left="1920" w:hanging="240"/>
      </w:pPr>
      <w:r>
        <w:t xml:space="preserve">strokeWidth: 2.5,</w:t>
      </w:r>
    </w:p>
    <w:p>
      <w:pPr>
        <w:ind w:left="1800" w:hanging="240"/>
      </w:pPr>
      <w:r>
        <w:t xml:space="preserve">),</w:t>
      </w:r>
    </w:p>
    <w:p>
      <w:pPr>
        <w:ind w:left="1680" w:hanging="240"/>
      </w:pPr>
      <w:r>
        <w:t xml:space="preserve">),</w:t>
      </w:r>
    </w:p>
    <w:p>
      <w:pPr>
        <w:ind w:left="1680" w:hanging="240"/>
      </w:pPr>
      <w:r>
        <w:t xml:space="preserve">SizedBox(height: 10),</w:t>
      </w:r>
    </w:p>
    <w:p>
      <w:pPr>
        <w:ind w:left="1680" w:hanging="240"/>
      </w:pPr>
      <w:r>
        <w:t xml:space="preserve">Text(</w:t>
      </w:r>
    </w:p>
    <w:p>
      <w:pPr>
        <w:ind w:left="1800" w:hanging="240"/>
      </w:pPr>
      <w:r>
        <w:t xml:space="preserve">'Loading inventory status...',</w:t>
      </w:r>
    </w:p>
    <w:p>
      <w:pPr>
        <w:ind w:left="1800" w:hanging="240"/>
      </w:pPr>
      <w:r>
        <w:t xml:space="preserve">style: TextStyle(</w:t>
      </w:r>
    </w:p>
    <w:p>
      <w:pPr>
        <w:ind w:left="1920" w:hanging="240"/>
      </w:pPr>
      <w:r>
        <w:t xml:space="preserve">fontSize: 11.5,</w:t>
      </w:r>
    </w:p>
    <w:p>
      <w:pPr>
        <w:ind w:left="1920" w:hanging="240"/>
      </w:pPr>
      <w:r>
        <w:t xml:space="preserve">color: AppColors.mutedForeground,</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else</w:t>
      </w:r>
    </w:p>
    <w:p>
      <w:pPr>
        <w:ind w:left="1200" w:hanging="240"/>
      </w:pPr>
      <w:r>
        <w:t xml:space="preserve">_ReplenishmentAlerts(</w:t>
      </w:r>
    </w:p>
    <w:p>
      <w:pPr>
        <w:ind w:left="1320" w:hanging="240"/>
      </w:pPr>
      <w:r>
        <w:t xml:space="preserve">zeroStockItems: _stats!.zeroStockItems,</w:t>
      </w:r>
    </w:p>
    <w:p>
      <w:pPr>
        <w:ind w:left="1320" w:hanging="240"/>
      </w:pPr>
      <w:r>
        <w:t xml:space="preserve">lowStockItems: _stats!.lowStockItems,</w:t>
      </w:r>
    </w:p>
    <w:p>
      <w:pPr>
        <w:ind w:left="120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INVENTORY OVERVIEW DIALOG</w:t>
      </w:r>
    </w:p>
    <w:p>
      <w:pPr>
        <w:ind w:left="240" w:hanging="240"/>
      </w:pPr>
      <w:r>
        <w:t xml:space="preserve">// =============================================================================</w:t>
      </w:r>
    </w:p>
    <w:p>
      <w:pPr>
        <w:ind w:left="240" w:hanging="240"/>
      </w:pPr>
    </w:p>
    <w:p>
      <w:pPr>
        <w:ind w:left="240" w:hanging="240"/>
      </w:pPr>
      <w:r>
        <w:t xml:space="preserve">class _InventoryOverviewDialog extends StatelessWidget {</w:t>
      </w:r>
    </w:p>
    <w:p>
      <w:pPr>
        <w:ind w:left="360" w:hanging="240"/>
      </w:pPr>
      <w:r>
        <w:t xml:space="preserve">final ManagerDashboardStats stats;</w:t>
      </w:r>
    </w:p>
    <w:p>
      <w:pPr>
        <w:ind w:left="240" w:hanging="240"/>
      </w:pPr>
    </w:p>
    <w:p>
      <w:pPr>
        <w:ind w:left="360" w:hanging="240"/>
      </w:pPr>
      <w:r>
        <w:t xml:space="preserve">const _InventoryOverviewDialog({</w:t>
      </w:r>
    </w:p>
    <w:p>
      <w:pPr>
        <w:ind w:left="480" w:hanging="240"/>
      </w:pPr>
      <w:r>
        <w:t xml:space="preserve">required this.stats,</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screen = MediaQuery.sizeOf(context);</w:t>
      </w:r>
    </w:p>
    <w:p>
      <w:pPr>
        <w:ind w:left="240" w:hanging="240"/>
      </w:pPr>
    </w:p>
    <w:p>
      <w:pPr>
        <w:ind w:left="480" w:hanging="240"/>
      </w:pPr>
      <w:r>
        <w:t xml:space="preserve">final dialogWidth = screen.width &lt; 560 ? screen.width - 72 : 470.0;</w:t>
      </w:r>
    </w:p>
    <w:p>
      <w:pPr>
        <w:ind w:left="240" w:hanging="240"/>
      </w:pPr>
    </w:p>
    <w:p>
      <w:pPr>
        <w:ind w:left="480" w:hanging="240"/>
      </w:pPr>
      <w:r>
        <w:t xml:space="preserve">final itemsWithStock =</w:t>
      </w:r>
    </w:p>
    <w:p>
      <w:pPr>
        <w:ind w:left="720" w:hanging="240"/>
      </w:pPr>
      <w:r>
        <w:t xml:space="preserve">(stats.totalItems - stats.zeroStockCount).clamp(0, stats.totalItems);</w:t>
      </w:r>
    </w:p>
    <w:p>
      <w:pPr>
        <w:ind w:left="240" w:hanging="240"/>
      </w:pPr>
    </w:p>
    <w:p>
      <w:pPr>
        <w:ind w:left="480" w:hanging="240"/>
      </w:pPr>
      <w:r>
        <w:t xml:space="preserve">final stockAttention = stats.zeroStockCount + stats.lowStockCount;</w:t>
      </w:r>
    </w:p>
    <w:p>
      <w:pPr>
        <w:ind w:left="240" w:hanging="240"/>
      </w:pPr>
    </w:p>
    <w:p>
      <w:pPr>
        <w:ind w:left="480" w:hanging="240"/>
      </w:pPr>
      <w:r>
        <w:t xml:space="preserve">return AlertDialog(</w:t>
      </w:r>
    </w:p>
    <w:p>
      <w:pPr>
        <w:ind w:left="600" w:hanging="240"/>
      </w:pPr>
      <w:r>
        <w:t xml:space="preserve">shape: RoundedRectangleBorder(</w:t>
      </w:r>
    </w:p>
    <w:p>
      <w:pPr>
        <w:ind w:left="720" w:hanging="240"/>
      </w:pPr>
      <w:r>
        <w:t xml:space="preserve">borderRadius: BorderRadius.circular(20),</w:t>
      </w:r>
    </w:p>
    <w:p>
      <w:pPr>
        <w:ind w:left="600" w:hanging="240"/>
      </w:pPr>
      <w:r>
        <w:t xml:space="preserve">),</w:t>
      </w:r>
    </w:p>
    <w:p>
      <w:pPr>
        <w:ind w:left="600" w:hanging="240"/>
      </w:pPr>
      <w:r>
        <w:t xml:space="preserve">title: const Row(</w:t>
      </w:r>
    </w:p>
    <w:p>
      <w:pPr>
        <w:ind w:left="720" w:hanging="240"/>
      </w:pPr>
      <w:r>
        <w:t xml:space="preserve">children: [</w:t>
      </w:r>
    </w:p>
    <w:p>
      <w:pPr>
        <w:ind w:left="840" w:hanging="240"/>
      </w:pPr>
      <w:r>
        <w:t xml:space="preserve">Icon(</w:t>
      </w:r>
    </w:p>
    <w:p>
      <w:pPr>
        <w:ind w:left="960" w:hanging="240"/>
      </w:pPr>
      <w:r>
        <w:t xml:space="preserve">Icons.inventory_2_outlined,</w:t>
      </w:r>
    </w:p>
    <w:p>
      <w:pPr>
        <w:ind w:left="960" w:hanging="240"/>
      </w:pPr>
      <w:r>
        <w:t xml:space="preserve">size: 21,</w:t>
      </w:r>
    </w:p>
    <w:p>
      <w:pPr>
        <w:ind w:left="960" w:hanging="240"/>
      </w:pPr>
      <w:r>
        <w:t xml:space="preserve">color: AppColors.roleManager,</w:t>
      </w:r>
    </w:p>
    <w:p>
      <w:pPr>
        <w:ind w:left="840" w:hanging="240"/>
      </w:pPr>
      <w:r>
        <w:t xml:space="preserve">),</w:t>
      </w:r>
    </w:p>
    <w:p>
      <w:pPr>
        <w:ind w:left="840" w:hanging="240"/>
      </w:pPr>
      <w:r>
        <w:t xml:space="preserve">SizedBox(width: 9),</w:t>
      </w:r>
    </w:p>
    <w:p>
      <w:pPr>
        <w:ind w:left="840" w:hanging="240"/>
      </w:pPr>
      <w:r>
        <w:t xml:space="preserve">Expanded(</w:t>
      </w:r>
    </w:p>
    <w:p>
      <w:pPr>
        <w:ind w:left="960" w:hanging="240"/>
      </w:pPr>
      <w:r>
        <w:t xml:space="preserve">child: Text(</w:t>
      </w:r>
    </w:p>
    <w:p>
      <w:pPr>
        <w:ind w:left="1080" w:hanging="240"/>
      </w:pPr>
      <w:r>
        <w:t xml:space="preserve">'Inventory Overview',</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600" w:hanging="240"/>
      </w:pPr>
      <w:r>
        <w:t xml:space="preserve">content: SizedBox(</w:t>
      </w:r>
    </w:p>
    <w:p>
      <w:pPr>
        <w:ind w:left="720" w:hanging="240"/>
      </w:pPr>
      <w:r>
        <w:t xml:space="preserve">width: dialogWidth,</w:t>
      </w:r>
    </w:p>
    <w:p>
      <w:pPr>
        <w:ind w:left="720" w:hanging="240"/>
      </w:pPr>
      <w:r>
        <w:t xml:space="preserve">child: SingleChildScrollView(</w:t>
      </w:r>
    </w:p>
    <w:p>
      <w:pPr>
        <w:ind w:left="840" w:hanging="240"/>
      </w:pPr>
      <w:r>
        <w:t xml:space="preserve">child: Column(</w:t>
      </w:r>
    </w:p>
    <w:p>
      <w:pPr>
        <w:ind w:left="960" w:hanging="240"/>
      </w:pPr>
      <w:r>
        <w:t xml:space="preserve">mainAxisSize: MainAxisSize.min,</w:t>
      </w:r>
    </w:p>
    <w:p>
      <w:pPr>
        <w:ind w:left="960" w:hanging="240"/>
      </w:pPr>
      <w:r>
        <w:t xml:space="preserve">crossAxisAlignment: CrossAxisAlignment.start,</w:t>
      </w:r>
    </w:p>
    <w:p>
      <w:pPr>
        <w:ind w:left="960" w:hanging="240"/>
      </w:pPr>
      <w:r>
        <w:t xml:space="preserve">children: [</w:t>
      </w:r>
    </w:p>
    <w:p>
      <w:pPr>
        <w:ind w:left="1080" w:hanging="240"/>
      </w:pPr>
      <w:r>
        <w:t xml:space="preserve">Container(</w:t>
      </w:r>
    </w:p>
    <w:p>
      <w:pPr>
        <w:ind w:left="1200" w:hanging="240"/>
      </w:pPr>
      <w:r>
        <w:t xml:space="preserve">width: double.infinity,</w:t>
      </w:r>
    </w:p>
    <w:p>
      <w:pPr>
        <w:ind w:left="1200" w:hanging="240"/>
      </w:pPr>
      <w:r>
        <w:t xml:space="preserve">padding: const EdgeInsets.all(12),</w:t>
      </w:r>
    </w:p>
    <w:p>
      <w:pPr>
        <w:ind w:left="1200" w:hanging="240"/>
      </w:pPr>
      <w:r>
        <w:t xml:space="preserve">decoration: BoxDecoration(</w:t>
      </w:r>
    </w:p>
    <w:p>
      <w:pPr>
        <w:ind w:left="1320" w:hanging="240"/>
      </w:pPr>
      <w:r>
        <w:t xml:space="preserve">color: AppColors.secondary,</w:t>
      </w:r>
    </w:p>
    <w:p>
      <w:pPr>
        <w:ind w:left="1320" w:hanging="240"/>
      </w:pPr>
      <w:r>
        <w:t xml:space="preserve">borderRadius: BorderRadius.circular(12),</w:t>
      </w:r>
    </w:p>
    <w:p>
      <w:pPr>
        <w:ind w:left="1200" w:hanging="240"/>
      </w:pPr>
      <w:r>
        <w:t xml:space="preserve">),</w:t>
      </w:r>
    </w:p>
    <w:p>
      <w:pPr>
        <w:ind w:left="1200" w:hanging="240"/>
      </w:pPr>
      <w:r>
        <w:t xml:space="preserve">child: const Row(</w:t>
      </w:r>
    </w:p>
    <w:p>
      <w:pPr>
        <w:ind w:left="1320" w:hanging="240"/>
      </w:pPr>
      <w:r>
        <w:t xml:space="preserve">crossAxisAlignment: CrossAxisAlignment.start,</w:t>
      </w:r>
    </w:p>
    <w:p>
      <w:pPr>
        <w:ind w:left="1320" w:hanging="240"/>
      </w:pPr>
      <w:r>
        <w:t xml:space="preserve">children: [</w:t>
      </w:r>
    </w:p>
    <w:p>
      <w:pPr>
        <w:ind w:left="1440" w:hanging="240"/>
      </w:pPr>
      <w:r>
        <w:t xml:space="preserve">Icon(</w:t>
      </w:r>
    </w:p>
    <w:p>
      <w:pPr>
        <w:ind w:left="1560" w:hanging="240"/>
      </w:pPr>
      <w:r>
        <w:t xml:space="preserve">Icons.visibility_outlined,</w:t>
      </w:r>
    </w:p>
    <w:p>
      <w:pPr>
        <w:ind w:left="1560" w:hanging="240"/>
      </w:pPr>
      <w:r>
        <w:t xml:space="preserve">size: 17,</w:t>
      </w:r>
    </w:p>
    <w:p>
      <w:pPr>
        <w:ind w:left="1560" w:hanging="240"/>
      </w:pPr>
      <w:r>
        <w:t xml:space="preserve">color: AppColors.primary,</w:t>
      </w:r>
    </w:p>
    <w:p>
      <w:pPr>
        <w:ind w:left="1440" w:hanging="240"/>
      </w:pPr>
      <w:r>
        <w:t xml:space="preserve">),</w:t>
      </w:r>
    </w:p>
    <w:p>
      <w:pPr>
        <w:ind w:left="1440" w:hanging="240"/>
      </w:pPr>
      <w:r>
        <w:t xml:space="preserve">SizedBox(width: 8),</w:t>
      </w:r>
    </w:p>
    <w:p>
      <w:pPr>
        <w:ind w:left="1440" w:hanging="240"/>
      </w:pPr>
      <w:r>
        <w:t xml:space="preserve">Expanded(</w:t>
      </w:r>
    </w:p>
    <w:p>
      <w:pPr>
        <w:ind w:left="1560" w:hanging="240"/>
      </w:pPr>
      <w:r>
        <w:t xml:space="preserve">child: Text(</w:t>
      </w:r>
    </w:p>
    <w:p>
      <w:pPr>
        <w:ind w:left="1680" w:hanging="240"/>
      </w:pPr>
      <w:r>
        <w:t xml:space="preserve">'Read-only overview. Inventory operations are handled by Staff.',</w:t>
      </w:r>
    </w:p>
    <w:p>
      <w:pPr>
        <w:ind w:left="1680" w:hanging="240"/>
      </w:pPr>
      <w:r>
        <w:t xml:space="preserve">style: TextStyle(</w:t>
      </w:r>
    </w:p>
    <w:p>
      <w:pPr>
        <w:ind w:left="1800" w:hanging="240"/>
      </w:pPr>
      <w:r>
        <w:t xml:space="preserve">fontSize: 11.5,</w:t>
      </w:r>
    </w:p>
    <w:p>
      <w:pPr>
        <w:ind w:left="1800" w:hanging="240"/>
      </w:pPr>
      <w:r>
        <w:t xml:space="preserve">height: 1.35,</w:t>
      </w:r>
    </w:p>
    <w:p>
      <w:pPr>
        <w:ind w:left="1800" w:hanging="240"/>
      </w:pPr>
      <w:r>
        <w:t xml:space="preserve">color: AppColors.foreground,</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1080" w:hanging="240"/>
      </w:pPr>
      <w:r>
        <w:t xml:space="preserve">const SizedBox(height: 16),</w:t>
      </w:r>
    </w:p>
    <w:p>
      <w:pPr>
        <w:ind w:left="1080" w:hanging="240"/>
      </w:pPr>
      <w:r>
        <w:t xml:space="preserve">_InventoryOverviewRow(</w:t>
      </w:r>
    </w:p>
    <w:p>
      <w:pPr>
        <w:ind w:left="1200" w:hanging="240"/>
      </w:pPr>
      <w:r>
        <w:t xml:space="preserve">label: 'Total Inventory Items',</w:t>
      </w:r>
    </w:p>
    <w:p>
      <w:pPr>
        <w:ind w:left="1200" w:hanging="240"/>
      </w:pPr>
      <w:r>
        <w:t xml:space="preserve">value: '${stats.totalItems}',</w:t>
      </w:r>
    </w:p>
    <w:p>
      <w:pPr>
        <w:ind w:left="1200" w:hanging="240"/>
      </w:pPr>
      <w:r>
        <w:t xml:space="preserve">icon: Icons.inventory_2_outlined,</w:t>
      </w:r>
    </w:p>
    <w:p>
      <w:pPr>
        <w:ind w:left="1200" w:hanging="240"/>
      </w:pPr>
      <w:r>
        <w:t xml:space="preserve">accent: AppColors.roleManager,</w:t>
      </w:r>
    </w:p>
    <w:p>
      <w:pPr>
        <w:ind w:left="1080" w:hanging="240"/>
      </w:pPr>
      <w:r>
        <w:t xml:space="preserve">),</w:t>
      </w:r>
    </w:p>
    <w:p>
      <w:pPr>
        <w:ind w:left="1080" w:hanging="240"/>
      </w:pPr>
      <w:r>
        <w:t xml:space="preserve">const SizedBox(height: 8),</w:t>
      </w:r>
    </w:p>
    <w:p>
      <w:pPr>
        <w:ind w:left="1080" w:hanging="240"/>
      </w:pPr>
      <w:r>
        <w:t xml:space="preserve">_InventoryOverviewRow(</w:t>
      </w:r>
    </w:p>
    <w:p>
      <w:pPr>
        <w:ind w:left="1200" w:hanging="240"/>
      </w:pPr>
      <w:r>
        <w:t xml:space="preserve">label: 'Items With Stock',</w:t>
      </w:r>
    </w:p>
    <w:p>
      <w:pPr>
        <w:ind w:left="1200" w:hanging="240"/>
      </w:pPr>
      <w:r>
        <w:t xml:space="preserve">value: '$itemsWithStock',</w:t>
      </w:r>
    </w:p>
    <w:p>
      <w:pPr>
        <w:ind w:left="1200" w:hanging="240"/>
      </w:pPr>
      <w:r>
        <w:t xml:space="preserve">icon: Icons.check_circle_outline,</w:t>
      </w:r>
    </w:p>
    <w:p>
      <w:pPr>
        <w:ind w:left="1200" w:hanging="240"/>
      </w:pPr>
      <w:r>
        <w:t xml:space="preserve">accent: AppColors.sageGreen,</w:t>
      </w:r>
    </w:p>
    <w:p>
      <w:pPr>
        <w:ind w:left="1080" w:hanging="240"/>
      </w:pPr>
      <w:r>
        <w:t xml:space="preserve">),</w:t>
      </w:r>
    </w:p>
    <w:p>
      <w:pPr>
        <w:ind w:left="1080" w:hanging="240"/>
      </w:pPr>
      <w:r>
        <w:t xml:space="preserve">const SizedBox(height: 8),</w:t>
      </w:r>
    </w:p>
    <w:p>
      <w:pPr>
        <w:ind w:left="1080" w:hanging="240"/>
      </w:pPr>
      <w:r>
        <w:t xml:space="preserve">_InventoryOverviewRow(</w:t>
      </w:r>
    </w:p>
    <w:p>
      <w:pPr>
        <w:ind w:left="1200" w:hanging="240"/>
      </w:pPr>
      <w:r>
        <w:t xml:space="preserve">label: 'Low Stock',</w:t>
      </w:r>
    </w:p>
    <w:p>
      <w:pPr>
        <w:ind w:left="1200" w:hanging="240"/>
      </w:pPr>
      <w:r>
        <w:t xml:space="preserve">value: '${stats.lowStockCount}',</w:t>
      </w:r>
    </w:p>
    <w:p>
      <w:pPr>
        <w:ind w:left="1200" w:hanging="240"/>
      </w:pPr>
      <w:r>
        <w:t xml:space="preserve">icon: Icons.warning_amber_outlined,</w:t>
      </w:r>
    </w:p>
    <w:p>
      <w:pPr>
        <w:ind w:left="1200" w:hanging="240"/>
      </w:pPr>
      <w:r>
        <w:t xml:space="preserve">accent: AppColors.warning,</w:t>
      </w:r>
    </w:p>
    <w:p>
      <w:pPr>
        <w:ind w:left="1080" w:hanging="240"/>
      </w:pPr>
      <w:r>
        <w:t xml:space="preserve">),</w:t>
      </w:r>
    </w:p>
    <w:p>
      <w:pPr>
        <w:ind w:left="1080" w:hanging="240"/>
      </w:pPr>
      <w:r>
        <w:t xml:space="preserve">const SizedBox(height: 8),</w:t>
      </w:r>
    </w:p>
    <w:p>
      <w:pPr>
        <w:ind w:left="1080" w:hanging="240"/>
      </w:pPr>
      <w:r>
        <w:t xml:space="preserve">_InventoryOverviewRow(</w:t>
      </w:r>
    </w:p>
    <w:p>
      <w:pPr>
        <w:ind w:left="1200" w:hanging="240"/>
      </w:pPr>
      <w:r>
        <w:t xml:space="preserve">label: 'Zero Stock',</w:t>
      </w:r>
    </w:p>
    <w:p>
      <w:pPr>
        <w:ind w:left="1200" w:hanging="240"/>
      </w:pPr>
      <w:r>
        <w:t xml:space="preserve">value: '${stats.zeroStockCount}',</w:t>
      </w:r>
    </w:p>
    <w:p>
      <w:pPr>
        <w:ind w:left="1200" w:hanging="240"/>
      </w:pPr>
      <w:r>
        <w:t xml:space="preserve">icon: Icons.remove_shopping_cart_outlined,</w:t>
      </w:r>
    </w:p>
    <w:p>
      <w:pPr>
        <w:ind w:left="1200" w:hanging="240"/>
      </w:pPr>
      <w:r>
        <w:t xml:space="preserve">accent: AppColors.destructive,</w:t>
      </w:r>
    </w:p>
    <w:p>
      <w:pPr>
        <w:ind w:left="1080" w:hanging="240"/>
      </w:pPr>
      <w:r>
        <w:t xml:space="preserve">),</w:t>
      </w:r>
    </w:p>
    <w:p>
      <w:pPr>
        <w:ind w:left="1080" w:hanging="240"/>
      </w:pPr>
      <w:r>
        <w:t xml:space="preserve">const SizedBox(height: 8),</w:t>
      </w:r>
    </w:p>
    <w:p>
      <w:pPr>
        <w:ind w:left="1080" w:hanging="240"/>
      </w:pPr>
      <w:r>
        <w:t xml:space="preserve">_InventoryOverviewRow(</w:t>
      </w:r>
    </w:p>
    <w:p>
      <w:pPr>
        <w:ind w:left="1200" w:hanging="240"/>
      </w:pPr>
      <w:r>
        <w:t xml:space="preserve">label: 'Items Requiring Stock Attention',</w:t>
      </w:r>
    </w:p>
    <w:p>
      <w:pPr>
        <w:ind w:left="1200" w:hanging="240"/>
      </w:pPr>
      <w:r>
        <w:t xml:space="preserve">value: '$stockAttention',</w:t>
      </w:r>
    </w:p>
    <w:p>
      <w:pPr>
        <w:ind w:left="1200" w:hanging="240"/>
      </w:pPr>
      <w:r>
        <w:t xml:space="preserve">icon: Icons.priority_high_rounded,</w:t>
      </w:r>
    </w:p>
    <w:p>
      <w:pPr>
        <w:ind w:left="1200" w:hanging="240"/>
      </w:pPr>
      <w:r>
        <w:t xml:space="preserve">accent: AppColors.warning,</w:t>
      </w:r>
    </w:p>
    <w:p>
      <w:pPr>
        <w:ind w:left="1080" w:hanging="240"/>
      </w:pPr>
      <w:r>
        <w:t xml:space="preserve">),</w:t>
      </w:r>
    </w:p>
    <w:p>
      <w:pPr>
        <w:ind w:left="1080" w:hanging="240"/>
      </w:pPr>
      <w:r>
        <w:t xml:space="preserve">const SizedBox(height: 8),</w:t>
      </w:r>
    </w:p>
    <w:p>
      <w:pPr>
        <w:ind w:left="1080" w:hanging="240"/>
      </w:pPr>
      <w:r>
        <w:t xml:space="preserve">_InventoryOverviewRow(</w:t>
      </w:r>
    </w:p>
    <w:p>
      <w:pPr>
        <w:ind w:left="1200" w:hanging="240"/>
      </w:pPr>
      <w:r>
        <w:t xml:space="preserve">label: 'Expiry Alerts',</w:t>
      </w:r>
    </w:p>
    <w:p>
      <w:pPr>
        <w:ind w:left="1200" w:hanging="240"/>
      </w:pPr>
      <w:r>
        <w:t xml:space="preserve">value: '${stats.expiringSoonCount}',</w:t>
      </w:r>
    </w:p>
    <w:p>
      <w:pPr>
        <w:ind w:left="1200" w:hanging="240"/>
      </w:pPr>
      <w:r>
        <w:t xml:space="preserve">icon: Icons.event_busy_outlined,</w:t>
      </w:r>
    </w:p>
    <w:p>
      <w:pPr>
        <w:ind w:left="1200" w:hanging="240"/>
      </w:pPr>
      <w:r>
        <w:t xml:space="preserve">accent: AppColors.warning,</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600" w:hanging="240"/>
      </w:pPr>
      <w:r>
        <w:t xml:space="preserve">actions: [</w:t>
      </w:r>
    </w:p>
    <w:p>
      <w:pPr>
        <w:ind w:left="720" w:hanging="240"/>
      </w:pPr>
      <w:r>
        <w:t xml:space="preserve">TextButton(</w:t>
      </w:r>
    </w:p>
    <w:p>
      <w:pPr>
        <w:ind w:left="840" w:hanging="240"/>
      </w:pPr>
      <w:r>
        <w:t xml:space="preserve">onPressed: () {</w:t>
      </w:r>
    </w:p>
    <w:p>
      <w:pPr>
        <w:ind w:left="960" w:hanging="240"/>
      </w:pPr>
      <w:r>
        <w:t xml:space="preserve">Navigator.of(context).pop();</w:t>
      </w:r>
    </w:p>
    <w:p>
      <w:pPr>
        <w:ind w:left="840" w:hanging="240"/>
      </w:pPr>
      <w:r>
        <w:t xml:space="preserve">},</w:t>
      </w:r>
    </w:p>
    <w:p>
      <w:pPr>
        <w:ind w:left="840" w:hanging="240"/>
      </w:pPr>
      <w:r>
        <w:t xml:space="preserve">child: const Text('Close'),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INVENTORY OVERVIEW ROW</w:t>
      </w:r>
    </w:p>
    <w:p>
      <w:pPr>
        <w:ind w:left="240" w:hanging="240"/>
      </w:pPr>
      <w:r>
        <w:t xml:space="preserve">// =============================================================================</w:t>
      </w:r>
    </w:p>
    <w:p>
      <w:pPr>
        <w:ind w:left="240" w:hanging="240"/>
      </w:pPr>
    </w:p>
    <w:p>
      <w:pPr>
        <w:ind w:left="240" w:hanging="240"/>
      </w:pPr>
      <w:r>
        <w:t xml:space="preserve">class _InventoryOverviewRow extends StatelessWidget {</w:t>
      </w:r>
    </w:p>
    <w:p>
      <w:pPr>
        <w:ind w:left="360" w:hanging="240"/>
      </w:pPr>
      <w:r>
        <w:t xml:space="preserve">final String label;</w:t>
      </w:r>
    </w:p>
    <w:p>
      <w:pPr>
        <w:ind w:left="360" w:hanging="240"/>
      </w:pPr>
      <w:r>
        <w:t xml:space="preserve">final String value;</w:t>
      </w:r>
    </w:p>
    <w:p>
      <w:pPr>
        <w:ind w:left="360" w:hanging="240"/>
      </w:pPr>
      <w:r>
        <w:t xml:space="preserve">final IconData icon;</w:t>
      </w:r>
    </w:p>
    <w:p>
      <w:pPr>
        <w:ind w:left="360" w:hanging="240"/>
      </w:pPr>
      <w:r>
        <w:t xml:space="preserve">final Color accent;</w:t>
      </w:r>
    </w:p>
    <w:p>
      <w:pPr>
        <w:ind w:left="240" w:hanging="240"/>
      </w:pPr>
    </w:p>
    <w:p>
      <w:pPr>
        <w:ind w:left="360" w:hanging="240"/>
      </w:pPr>
      <w:r>
        <w:t xml:space="preserve">const _InventoryOverviewRow({</w:t>
      </w:r>
    </w:p>
    <w:p>
      <w:pPr>
        <w:ind w:left="480" w:hanging="240"/>
      </w:pPr>
      <w:r>
        <w:t xml:space="preserve">required this.label,</w:t>
      </w:r>
    </w:p>
    <w:p>
      <w:pPr>
        <w:ind w:left="480" w:hanging="240"/>
      </w:pPr>
      <w:r>
        <w:t xml:space="preserve">required this.value,</w:t>
      </w:r>
    </w:p>
    <w:p>
      <w:pPr>
        <w:ind w:left="480" w:hanging="240"/>
      </w:pPr>
      <w:r>
        <w:t xml:space="preserve">required this.icon,</w:t>
      </w:r>
    </w:p>
    <w:p>
      <w:pPr>
        <w:ind w:left="480" w:hanging="240"/>
      </w:pPr>
      <w:r>
        <w:t xml:space="preserve">required this.accent,</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Container(</w:t>
      </w:r>
    </w:p>
    <w:p>
      <w:pPr>
        <w:ind w:left="600" w:hanging="240"/>
      </w:pPr>
      <w:r>
        <w:t xml:space="preserve">width: double.infinity,</w:t>
      </w:r>
    </w:p>
    <w:p>
      <w:pPr>
        <w:ind w:left="600" w:hanging="240"/>
      </w:pPr>
      <w:r>
        <w:t xml:space="preserve">padding: const EdgeInsets.symmetric(</w:t>
      </w:r>
    </w:p>
    <w:p>
      <w:pPr>
        <w:ind w:left="720" w:hanging="240"/>
      </w:pPr>
      <w:r>
        <w:t xml:space="preserve">horizontal: 12,</w:t>
      </w:r>
    </w:p>
    <w:p>
      <w:pPr>
        <w:ind w:left="720" w:hanging="240"/>
      </w:pPr>
      <w:r>
        <w:t xml:space="preserve">vertical: 11,</w:t>
      </w:r>
    </w:p>
    <w:p>
      <w:pPr>
        <w:ind w:left="600" w:hanging="240"/>
      </w:pPr>
      <w:r>
        <w:t xml:space="preserve">),</w:t>
      </w:r>
    </w:p>
    <w:p>
      <w:pPr>
        <w:ind w:left="600" w:hanging="240"/>
      </w:pPr>
      <w:r>
        <w:t xml:space="preserve">decoration: BoxDecoration(</w:t>
      </w:r>
    </w:p>
    <w:p>
      <w:pPr>
        <w:ind w:left="720" w:hanging="240"/>
      </w:pPr>
      <w:r>
        <w:t xml:space="preserve">color: AppColors.card,</w:t>
      </w:r>
    </w:p>
    <w:p>
      <w:pPr>
        <w:ind w:left="720" w:hanging="240"/>
      </w:pPr>
      <w:r>
        <w:t xml:space="preserve">borderRadius: BorderRadius.circular(12),</w:t>
      </w:r>
    </w:p>
    <w:p>
      <w:pPr>
        <w:ind w:left="720" w:hanging="240"/>
      </w:pPr>
      <w:r>
        <w:t xml:space="preserve">border: Border.all(</w:t>
      </w:r>
    </w:p>
    <w:p>
      <w:pPr>
        <w:ind w:left="840" w:hanging="240"/>
      </w:pPr>
      <w:r>
        <w:t xml:space="preserve">color: AppColors.border,</w:t>
      </w:r>
    </w:p>
    <w:p>
      <w:pPr>
        <w:ind w:left="720" w:hanging="240"/>
      </w:pPr>
      <w:r>
        <w:t xml:space="preserve">),</w:t>
      </w:r>
    </w:p>
    <w:p>
      <w:pPr>
        <w:ind w:left="600" w:hanging="240"/>
      </w:pPr>
      <w:r>
        <w:t xml:space="preserve">),</w:t>
      </w:r>
    </w:p>
    <w:p>
      <w:pPr>
        <w:ind w:left="600" w:hanging="240"/>
      </w:pPr>
      <w:r>
        <w:t xml:space="preserve">child: Row(</w:t>
      </w:r>
    </w:p>
    <w:p>
      <w:pPr>
        <w:ind w:left="720" w:hanging="240"/>
      </w:pPr>
      <w:r>
        <w:t xml:space="preserve">children: [</w:t>
      </w:r>
    </w:p>
    <w:p>
      <w:pPr>
        <w:ind w:left="840" w:hanging="240"/>
      </w:pPr>
      <w:r>
        <w:t xml:space="preserve">Container(</w:t>
      </w:r>
    </w:p>
    <w:p>
      <w:pPr>
        <w:ind w:left="960" w:hanging="240"/>
      </w:pPr>
      <w:r>
        <w:t xml:space="preserve">width: 32,</w:t>
      </w:r>
    </w:p>
    <w:p>
      <w:pPr>
        <w:ind w:left="960" w:hanging="240"/>
      </w:pPr>
      <w:r>
        <w:t xml:space="preserve">height: 32,</w:t>
      </w:r>
    </w:p>
    <w:p>
      <w:pPr>
        <w:ind w:left="960" w:hanging="240"/>
      </w:pPr>
      <w:r>
        <w:t xml:space="preserve">alignment: Alignment.center,</w:t>
      </w:r>
    </w:p>
    <w:p>
      <w:pPr>
        <w:ind w:left="960" w:hanging="240"/>
      </w:pPr>
      <w:r>
        <w:t xml:space="preserve">decoration: BoxDecoration(</w:t>
      </w:r>
    </w:p>
    <w:p>
      <w:pPr>
        <w:ind w:left="1080" w:hanging="240"/>
      </w:pPr>
      <w:r>
        <w:t xml:space="preserve">color: accent.withValues(alpha: 0.10),</w:t>
      </w:r>
    </w:p>
    <w:p>
      <w:pPr>
        <w:ind w:left="1080" w:hanging="240"/>
      </w:pPr>
      <w:r>
        <w:t xml:space="preserve">borderRadius: BorderRadius.circular(9),</w:t>
      </w:r>
    </w:p>
    <w:p>
      <w:pPr>
        <w:ind w:left="960" w:hanging="240"/>
      </w:pPr>
      <w:r>
        <w:t xml:space="preserve">),</w:t>
      </w:r>
    </w:p>
    <w:p>
      <w:pPr>
        <w:ind w:left="960" w:hanging="240"/>
      </w:pPr>
      <w:r>
        <w:t xml:space="preserve">child: Icon(</w:t>
      </w:r>
    </w:p>
    <w:p>
      <w:pPr>
        <w:ind w:left="1080" w:hanging="240"/>
      </w:pPr>
      <w:r>
        <w:t xml:space="preserve">icon,</w:t>
      </w:r>
    </w:p>
    <w:p>
      <w:pPr>
        <w:ind w:left="1080" w:hanging="240"/>
      </w:pPr>
      <w:r>
        <w:t xml:space="preserve">size: 17,</w:t>
      </w:r>
    </w:p>
    <w:p>
      <w:pPr>
        <w:ind w:left="1080" w:hanging="240"/>
      </w:pPr>
      <w:r>
        <w:t xml:space="preserve">color: accent,</w:t>
      </w:r>
    </w:p>
    <w:p>
      <w:pPr>
        <w:ind w:left="960" w:hanging="240"/>
      </w:pPr>
      <w:r>
        <w:t xml:space="preserve">),</w:t>
      </w:r>
    </w:p>
    <w:p>
      <w:pPr>
        <w:ind w:left="840" w:hanging="240"/>
      </w:pPr>
      <w:r>
        <w:t xml:space="preserve">),</w:t>
      </w:r>
    </w:p>
    <w:p>
      <w:pPr>
        <w:ind w:left="840" w:hanging="240"/>
      </w:pPr>
      <w:r>
        <w:t xml:space="preserve">const SizedBox(width: 11),</w:t>
      </w:r>
    </w:p>
    <w:p>
      <w:pPr>
        <w:ind w:left="840" w:hanging="240"/>
      </w:pPr>
      <w:r>
        <w:t xml:space="preserve">Expanded(</w:t>
      </w:r>
    </w:p>
    <w:p>
      <w:pPr>
        <w:ind w:left="960" w:hanging="240"/>
      </w:pPr>
      <w:r>
        <w:t xml:space="preserve">child: Text(</w:t>
      </w:r>
    </w:p>
    <w:p>
      <w:pPr>
        <w:ind w:left="1080" w:hanging="240"/>
      </w:pPr>
      <w:r>
        <w:t xml:space="preserve">label,</w:t>
      </w:r>
    </w:p>
    <w:p>
      <w:pPr>
        <w:ind w:left="1080" w:hanging="240"/>
      </w:pPr>
      <w:r>
        <w:t xml:space="preserve">style: const TextStyle(</w:t>
      </w:r>
    </w:p>
    <w:p>
      <w:pPr>
        <w:ind w:left="1200" w:hanging="240"/>
      </w:pPr>
      <w:r>
        <w:t xml:space="preserve">fontSize: 12.5,</w:t>
      </w:r>
    </w:p>
    <w:p>
      <w:pPr>
        <w:ind w:left="1200" w:hanging="240"/>
      </w:pPr>
      <w:r>
        <w:t xml:space="preserve">fontWeight: FontWeight.w600,</w:t>
      </w:r>
    </w:p>
    <w:p>
      <w:pPr>
        <w:ind w:left="1080" w:hanging="240"/>
      </w:pPr>
      <w:r>
        <w:t xml:space="preserve">),</w:t>
      </w:r>
    </w:p>
    <w:p>
      <w:pPr>
        <w:ind w:left="960" w:hanging="240"/>
      </w:pPr>
      <w:r>
        <w:t xml:space="preserve">),</w:t>
      </w:r>
    </w:p>
    <w:p>
      <w:pPr>
        <w:ind w:left="840" w:hanging="240"/>
      </w:pPr>
      <w:r>
        <w:t xml:space="preserve">),</w:t>
      </w:r>
    </w:p>
    <w:p>
      <w:pPr>
        <w:ind w:left="840" w:hanging="240"/>
      </w:pPr>
      <w:r>
        <w:t xml:space="preserve">const SizedBox(width: 12),</w:t>
      </w:r>
    </w:p>
    <w:p>
      <w:pPr>
        <w:ind w:left="840" w:hanging="240"/>
      </w:pPr>
      <w:r>
        <w:t xml:space="preserve">Text(</w:t>
      </w:r>
    </w:p>
    <w:p>
      <w:pPr>
        <w:ind w:left="960" w:hanging="240"/>
      </w:pPr>
      <w:r>
        <w:t xml:space="preserve">value,</w:t>
      </w:r>
    </w:p>
    <w:p>
      <w:pPr>
        <w:ind w:left="960" w:hanging="240"/>
      </w:pPr>
      <w:r>
        <w:t xml:space="preserve">style: TextStyle(</w:t>
      </w:r>
    </w:p>
    <w:p>
      <w:pPr>
        <w:ind w:left="1080" w:hanging="240"/>
      </w:pPr>
      <w:r>
        <w:t xml:space="preserve">fontSize: 15,</w:t>
      </w:r>
    </w:p>
    <w:p>
      <w:pPr>
        <w:ind w:left="1080" w:hanging="240"/>
      </w:pPr>
      <w:r>
        <w:t xml:space="preserve">fontWeight: FontWeight.w800,</w:t>
      </w:r>
    </w:p>
    <w:p>
      <w:pPr>
        <w:ind w:left="1080" w:hanging="240"/>
      </w:pPr>
      <w:r>
        <w:t xml:space="preserve">color: accent,</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STAFF ACCOUNTS DIALOG</w:t>
      </w:r>
    </w:p>
    <w:p>
      <w:pPr>
        <w:ind w:left="240" w:hanging="240"/>
      </w:pPr>
      <w:r>
        <w:t xml:space="preserve">// =============================================================================</w:t>
      </w:r>
    </w:p>
    <w:p>
      <w:pPr>
        <w:ind w:left="240" w:hanging="240"/>
      </w:pPr>
    </w:p>
    <w:p>
      <w:pPr>
        <w:ind w:left="240" w:hanging="240"/>
      </w:pPr>
      <w:r>
        <w:t xml:space="preserve">class _StaffAccountsDialog extends StatefulWidget {</w:t>
      </w:r>
    </w:p>
    <w:p>
      <w:pPr>
        <w:ind w:left="360" w:hanging="240"/>
      </w:pPr>
      <w:r>
        <w:t xml:space="preserve">final AuthService service;</w:t>
      </w:r>
    </w:p>
    <w:p>
      <w:pPr>
        <w:ind w:left="360" w:hanging="240"/>
      </w:pPr>
      <w:r>
        <w:t xml:space="preserve">final VoidCallback onAccountsChanged;</w:t>
      </w:r>
    </w:p>
    <w:p>
      <w:pPr>
        <w:ind w:left="240" w:hanging="240"/>
      </w:pPr>
    </w:p>
    <w:p>
      <w:pPr>
        <w:ind w:left="360" w:hanging="240"/>
      </w:pPr>
      <w:r>
        <w:t xml:space="preserve">const _StaffAccountsDialog({</w:t>
      </w:r>
    </w:p>
    <w:p>
      <w:pPr>
        <w:ind w:left="480" w:hanging="240"/>
      </w:pPr>
      <w:r>
        <w:t xml:space="preserve">required this.service,</w:t>
      </w:r>
    </w:p>
    <w:p>
      <w:pPr>
        <w:ind w:left="480" w:hanging="240"/>
      </w:pPr>
      <w:r>
        <w:t xml:space="preserve">required this.onAccountsChanged,</w:t>
      </w:r>
    </w:p>
    <w:p>
      <w:pPr>
        <w:ind w:left="360" w:hanging="240"/>
      </w:pPr>
      <w:r>
        <w:t xml:space="preserve">});</w:t>
      </w:r>
    </w:p>
    <w:p>
      <w:pPr>
        <w:ind w:left="240" w:hanging="240"/>
      </w:pPr>
    </w:p>
    <w:p>
      <w:pPr>
        <w:ind w:left="360" w:hanging="240"/>
      </w:pPr>
      <w:r>
        <w:t xml:space="preserve">@override</w:t>
      </w:r>
    </w:p>
    <w:p>
      <w:pPr>
        <w:ind w:left="360" w:hanging="240"/>
      </w:pPr>
      <w:r>
        <w:t xml:space="preserve">State&lt;_StaffAccountsDialog&gt; createState() =&gt; _StaffAccountsDialogState();</w:t>
      </w:r>
    </w:p>
    <w:p>
      <w:pPr>
        <w:ind w:left="240" w:hanging="240"/>
      </w:pPr>
      <w:r>
        <w:t xml:space="preserve">}</w:t>
      </w:r>
    </w:p>
    <w:p>
      <w:pPr>
        <w:ind w:left="240" w:hanging="240"/>
      </w:pPr>
    </w:p>
    <w:p>
      <w:pPr>
        <w:ind w:left="240" w:hanging="240"/>
      </w:pPr>
      <w:r>
        <w:t xml:space="preserve">class _StaffAccountsDialogState extends State&lt;_StaffAccountsDialog&gt; {</w:t>
      </w:r>
    </w:p>
    <w:p>
      <w:pPr>
        <w:ind w:left="360" w:hanging="240"/>
      </w:pPr>
      <w:r>
        <w:t xml:space="preserve">List&lt;AppUser&gt; _staff = [];</w:t>
      </w:r>
    </w:p>
    <w:p>
      <w:pPr>
        <w:ind w:left="240" w:hanging="240"/>
      </w:pPr>
    </w:p>
    <w:p>
      <w:pPr>
        <w:ind w:left="360" w:hanging="240"/>
      </w:pPr>
      <w:r>
        <w:t xml:space="preserve">bool _loading = true;</w:t>
      </w:r>
    </w:p>
    <w:p>
      <w:pPr>
        <w:ind w:left="360" w:hanging="240"/>
      </w:pPr>
      <w:r>
        <w:t xml:space="preserve">String? _error;</w:t>
      </w:r>
    </w:p>
    <w:p>
      <w:pPr>
        <w:ind w:left="360" w:hanging="240"/>
      </w:pPr>
      <w:r>
        <w:t xml:space="preserve">String? _changingUserId;</w:t>
      </w:r>
    </w:p>
    <w:p>
      <w:pPr>
        <w:ind w:left="240" w:hanging="240"/>
      </w:pPr>
    </w:p>
    <w:p>
      <w:pPr>
        <w:ind w:left="360" w:hanging="240"/>
      </w:pPr>
      <w:r>
        <w:t xml:space="preserve">final ScrollController _staffScrollController = ScrollController();</w:t>
      </w:r>
    </w:p>
    <w:p>
      <w:pPr>
        <w:ind w:left="240" w:hanging="240"/>
      </w:pPr>
    </w:p>
    <w:p>
      <w:pPr>
        <w:ind w:left="360" w:hanging="240"/>
      </w:pPr>
      <w:r>
        <w:t xml:space="preserve">@override</w:t>
      </w:r>
    </w:p>
    <w:p>
      <w:pPr>
        <w:ind w:left="360" w:hanging="240"/>
      </w:pPr>
      <w:r>
        <w:t xml:space="preserve">void initState() {</w:t>
      </w:r>
    </w:p>
    <w:p>
      <w:pPr>
        <w:ind w:left="480" w:hanging="240"/>
      </w:pPr>
      <w:r>
        <w:t xml:space="preserve">super.initState();</w:t>
      </w:r>
    </w:p>
    <w:p>
      <w:pPr>
        <w:ind w:left="480" w:hanging="240"/>
      </w:pPr>
      <w:r>
        <w:t xml:space="preserve">_load();</w:t>
      </w:r>
    </w:p>
    <w:p>
      <w:pPr>
        <w:ind w:left="360" w:hanging="240"/>
      </w:pPr>
      <w:r>
        <w:t xml:space="preserve">}</w:t>
      </w:r>
    </w:p>
    <w:p>
      <w:pPr>
        <w:ind w:left="240" w:hanging="240"/>
      </w:pPr>
    </w:p>
    <w:p>
      <w:pPr>
        <w:ind w:left="360" w:hanging="240"/>
      </w:pPr>
      <w:r>
        <w:t xml:space="preserve">@override</w:t>
      </w:r>
    </w:p>
    <w:p>
      <w:pPr>
        <w:ind w:left="360" w:hanging="240"/>
      </w:pPr>
      <w:r>
        <w:t xml:space="preserve">void dispose() {</w:t>
      </w:r>
    </w:p>
    <w:p>
      <w:pPr>
        <w:ind w:left="480" w:hanging="240"/>
      </w:pPr>
      <w:r>
        <w:t xml:space="preserve">_staffScrollController.dispose();</w:t>
      </w:r>
    </w:p>
    <w:p>
      <w:pPr>
        <w:ind w:left="480" w:hanging="240"/>
      </w:pPr>
      <w:r>
        <w:t xml:space="preserve">super.dispose();</w:t>
      </w:r>
    </w:p>
    <w:p>
      <w:pPr>
        <w:ind w:left="360" w:hanging="240"/>
      </w:pPr>
      <w:r>
        <w:t xml:space="preserve">}</w:t>
      </w:r>
    </w:p>
    <w:p>
      <w:pPr>
        <w:ind w:left="240" w:hanging="240"/>
      </w:pPr>
    </w:p>
    <w:p>
      <w:pPr>
        <w:ind w:left="360" w:hanging="240"/>
      </w:pPr>
      <w:r>
        <w:t xml:space="preserve">String _cleanError(Object error) {</w:t>
      </w:r>
    </w:p>
    <w:p>
      <w:pPr>
        <w:ind w:left="480" w:hanging="240"/>
      </w:pPr>
      <w:r>
        <w:t xml:space="preserve">return error.toString().replaceFirst('Exception: ', '');</w:t>
      </w:r>
    </w:p>
    <w:p>
      <w:pPr>
        <w:ind w:left="360" w:hanging="240"/>
      </w:pPr>
      <w:r>
        <w:t xml:space="preserve">}</w:t>
      </w:r>
    </w:p>
    <w:p>
      <w:pPr>
        <w:ind w:left="240" w:hanging="240"/>
      </w:pPr>
    </w:p>
    <w:p>
      <w:pPr>
        <w:ind w:left="360" w:hanging="240"/>
      </w:pPr>
      <w:r>
        <w:t xml:space="preserve">Future&lt;void&gt; _load() async {</w:t>
      </w:r>
    </w:p>
    <w:p>
      <w:pPr>
        <w:ind w:left="480" w:hanging="240"/>
      </w:pPr>
      <w:r>
        <w:t xml:space="preserve">setState(() {</w:t>
      </w:r>
    </w:p>
    <w:p>
      <w:pPr>
        <w:ind w:left="600" w:hanging="240"/>
      </w:pPr>
      <w:r>
        <w:t xml:space="preserve">_loading = true;</w:t>
      </w:r>
    </w:p>
    <w:p>
      <w:pPr>
        <w:ind w:left="600" w:hanging="240"/>
      </w:pPr>
      <w:r>
        <w:t xml:space="preserve">_error = null;</w:t>
      </w:r>
    </w:p>
    <w:p>
      <w:pPr>
        <w:ind w:left="480" w:hanging="240"/>
      </w:pPr>
      <w:r>
        <w:t xml:space="preserve">});</w:t>
      </w:r>
    </w:p>
    <w:p>
      <w:pPr>
        <w:ind w:left="240" w:hanging="240"/>
      </w:pPr>
    </w:p>
    <w:p>
      <w:pPr>
        <w:ind w:left="480" w:hanging="240"/>
      </w:pPr>
      <w:r>
        <w:t xml:space="preserve">try {</w:t>
      </w:r>
    </w:p>
    <w:p>
      <w:pPr>
        <w:ind w:left="600" w:hanging="240"/>
      </w:pPr>
      <w:r>
        <w:t xml:space="preserve">final staff = await widget.service.fetchStaffAccounts();</w:t>
      </w:r>
    </w:p>
    <w:p>
      <w:pPr>
        <w:ind w:left="240" w:hanging="240"/>
      </w:pPr>
    </w:p>
    <w:p>
      <w:pPr>
        <w:ind w:left="600" w:hanging="240"/>
      </w:pPr>
      <w:r>
        <w:t xml:space="preserve">if (!mounted) return;</w:t>
      </w:r>
    </w:p>
    <w:p>
      <w:pPr>
        <w:ind w:left="240" w:hanging="240"/>
      </w:pPr>
    </w:p>
    <w:p>
      <w:pPr>
        <w:ind w:left="600" w:hanging="240"/>
      </w:pPr>
      <w:r>
        <w:t xml:space="preserve">setState(() {</w:t>
      </w:r>
    </w:p>
    <w:p>
      <w:pPr>
        <w:ind w:left="720" w:hanging="240"/>
      </w:pPr>
      <w:r>
        <w:t xml:space="preserve">_staff = staff;</w:t>
      </w:r>
    </w:p>
    <w:p>
      <w:pPr>
        <w:ind w:left="720" w:hanging="240"/>
      </w:pPr>
      <w:r>
        <w:t xml:space="preserve">_loading = false;</w:t>
      </w:r>
    </w:p>
    <w:p>
      <w:pPr>
        <w:ind w:left="600" w:hanging="240"/>
      </w:pPr>
      <w:r>
        <w:t xml:space="preserve">});</w:t>
      </w:r>
    </w:p>
    <w:p>
      <w:pPr>
        <w:ind w:left="480" w:hanging="240"/>
      </w:pPr>
      <w:r>
        <w:t xml:space="preserve">} catch (e) {</w:t>
      </w:r>
    </w:p>
    <w:p>
      <w:pPr>
        <w:ind w:left="600" w:hanging="240"/>
      </w:pPr>
      <w:r>
        <w:t xml:space="preserve">if (!mounted) return;</w:t>
      </w:r>
    </w:p>
    <w:p>
      <w:pPr>
        <w:ind w:left="240" w:hanging="240"/>
      </w:pPr>
    </w:p>
    <w:p>
      <w:pPr>
        <w:ind w:left="600" w:hanging="240"/>
      </w:pPr>
      <w:r>
        <w:t xml:space="preserve">setState(() {</w:t>
      </w:r>
    </w:p>
    <w:p>
      <w:pPr>
        <w:ind w:left="720" w:hanging="240"/>
      </w:pPr>
      <w:r>
        <w:t xml:space="preserve">_error = _cleanError(e);</w:t>
      </w:r>
    </w:p>
    <w:p>
      <w:pPr>
        <w:ind w:left="720" w:hanging="240"/>
      </w:pPr>
      <w:r>
        <w:t xml:space="preserve">_loading = false;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 Opens the Manager-only form for creating a real Staff account.</w:t>
      </w:r>
    </w:p>
    <w:p>
      <w:pPr>
        <w:ind w:left="360" w:hanging="240"/>
      </w:pPr>
      <w:r>
        <w:t xml:space="preserve">Future&lt;void&gt; _openAddStaffAccountDialog() async {</w:t>
      </w:r>
    </w:p>
    <w:p>
      <w:pPr>
        <w:ind w:left="480" w:hanging="240"/>
      </w:pPr>
      <w:r>
        <w:t xml:space="preserve">if (_changingUserId != null) {</w:t>
      </w:r>
    </w:p>
    <w:p>
      <w:pPr>
        <w:ind w:left="600" w:hanging="240"/>
      </w:pPr>
      <w:r>
        <w:t xml:space="preserve">return;</w:t>
      </w:r>
    </w:p>
    <w:p>
      <w:pPr>
        <w:ind w:left="480" w:hanging="240"/>
      </w:pPr>
      <w:r>
        <w:t xml:space="preserve">}</w:t>
      </w:r>
    </w:p>
    <w:p>
      <w:pPr>
        <w:ind w:left="240" w:hanging="240"/>
      </w:pPr>
    </w:p>
    <w:p>
      <w:pPr>
        <w:ind w:left="480" w:hanging="240"/>
      </w:pPr>
      <w:r>
        <w:t xml:space="preserve">final created = await showDialog&lt;AppUser&gt;(</w:t>
      </w:r>
    </w:p>
    <w:p>
      <w:pPr>
        <w:ind w:left="600" w:hanging="240"/>
      </w:pPr>
      <w:r>
        <w:t xml:space="preserve">context: context,</w:t>
      </w:r>
    </w:p>
    <w:p>
      <w:pPr>
        <w:ind w:left="600" w:hanging="240"/>
      </w:pPr>
      <w:r>
        <w:t xml:space="preserve">builder: (dialogContext) {</w:t>
      </w:r>
    </w:p>
    <w:p>
      <w:pPr>
        <w:ind w:left="720" w:hanging="240"/>
      </w:pPr>
      <w:r>
        <w:t xml:space="preserve">return _AddStaffAccountDialog(</w:t>
      </w:r>
    </w:p>
    <w:p>
      <w:pPr>
        <w:ind w:left="840" w:hanging="240"/>
      </w:pPr>
      <w:r>
        <w:t xml:space="preserve">service: widget.service,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if (created == null || !mounted) {</w:t>
      </w:r>
    </w:p>
    <w:p>
      <w:pPr>
        <w:ind w:left="600" w:hanging="240"/>
      </w:pPr>
      <w:r>
        <w:t xml:space="preserve">return;</w:t>
      </w:r>
    </w:p>
    <w:p>
      <w:pPr>
        <w:ind w:left="480" w:hanging="240"/>
      </w:pPr>
      <w:r>
        <w:t xml:space="preserve">}</w:t>
      </w:r>
    </w:p>
    <w:p>
      <w:pPr>
        <w:ind w:left="240" w:hanging="240"/>
      </w:pPr>
    </w:p>
    <w:p>
      <w:pPr>
        <w:ind w:left="480" w:hanging="240"/>
      </w:pPr>
      <w:r>
        <w:t xml:space="preserve">await _load();</w:t>
      </w:r>
    </w:p>
    <w:p>
      <w:pPr>
        <w:ind w:left="240" w:hanging="240"/>
      </w:pPr>
    </w:p>
    <w:p>
      <w:pPr>
        <w:ind w:left="480" w:hanging="240"/>
      </w:pPr>
      <w:r>
        <w:t xml:space="preserve">if (!mounted) return;</w:t>
      </w:r>
    </w:p>
    <w:p>
      <w:pPr>
        <w:ind w:left="240" w:hanging="240"/>
      </w:pPr>
    </w:p>
    <w:p>
      <w:pPr>
        <w:ind w:left="480" w:hanging="240"/>
      </w:pPr>
      <w:r>
        <w:t xml:space="preserve">widget.onAccountsChanged();</w:t>
      </w:r>
    </w:p>
    <w:p>
      <w:pPr>
        <w:ind w:left="240" w:hanging="240"/>
      </w:pPr>
    </w:p>
    <w:p>
      <w:pPr>
        <w:ind w:left="480" w:hanging="240"/>
      </w:pPr>
      <w:r>
        <w:t xml:space="preserve">ScaffoldMessenger.of(context)</w:t>
      </w:r>
    </w:p>
    <w:p>
      <w:pPr>
        <w:ind w:left="600" w:hanging="240"/>
      </w:pPr>
      <w:r>
        <w:t xml:space="preserve">..clearSnackBars()</w:t>
      </w:r>
    </w:p>
    <w:p>
      <w:pPr>
        <w:ind w:left="600" w:hanging="240"/>
      </w:pPr>
      <w:r>
        <w:t xml:space="preserve">..showSnackBar(</w:t>
      </w:r>
    </w:p>
    <w:p>
      <w:pPr>
        <w:ind w:left="720" w:hanging="240"/>
      </w:pPr>
      <w:r>
        <w:t xml:space="preserve">SnackBar(</w:t>
      </w:r>
    </w:p>
    <w:p>
      <w:pPr>
        <w:ind w:left="840" w:hanging="240"/>
      </w:pPr>
      <w:r>
        <w:t xml:space="preserve">content: Text(</w:t>
      </w:r>
    </w:p>
    <w:p>
      <w:pPr>
        <w:ind w:left="960" w:hanging="240"/>
      </w:pPr>
      <w:r>
        <w:t xml:space="preserve">'${created.fullName} Staff account created successfully.',</w:t>
      </w:r>
    </w:p>
    <w:p>
      <w:pPr>
        <w:ind w:left="840" w:hanging="240"/>
      </w:pPr>
      <w:r>
        <w:t xml:space="preserve">),</w:t>
      </w:r>
    </w:p>
    <w:p>
      <w:pPr>
        <w:ind w:left="840" w:hanging="240"/>
      </w:pPr>
      <w:r>
        <w:t xml:space="preserve">backgroundColor: AppColors.sageGreen,</w:t>
      </w:r>
    </w:p>
    <w:p>
      <w:pPr>
        <w:ind w:left="720" w:hanging="240"/>
      </w:pPr>
      <w:r>
        <w:t xml:space="preserve">),</w:t>
      </w:r>
    </w:p>
    <w:p>
      <w:pPr>
        <w:ind w:left="600" w:hanging="240"/>
      </w:pPr>
      <w:r>
        <w:t xml:space="preserve">);</w:t>
      </w:r>
    </w:p>
    <w:p>
      <w:pPr>
        <w:ind w:left="360" w:hanging="240"/>
      </w:pPr>
      <w:r>
        <w:t xml:space="preserve">}</w:t>
      </w:r>
    </w:p>
    <w:p>
      <w:pPr>
        <w:ind w:left="240" w:hanging="240"/>
      </w:pPr>
    </w:p>
    <w:p>
      <w:pPr>
        <w:ind w:left="360" w:hanging="240"/>
      </w:pPr>
      <w:r>
        <w:t xml:space="preserve">Future&lt;void&gt; _changeAccountStatus(</w:t>
      </w:r>
    </w:p>
    <w:p>
      <w:pPr>
        <w:ind w:left="480" w:hanging="240"/>
      </w:pPr>
      <w:r>
        <w:t xml:space="preserve">AppUser staff,</w:t>
      </w:r>
    </w:p>
    <w:p>
      <w:pPr>
        <w:ind w:left="360" w:hanging="240"/>
      </w:pPr>
      <w:r>
        <w:t xml:space="preserve">) async {</w:t>
      </w:r>
    </w:p>
    <w:p>
      <w:pPr>
        <w:ind w:left="480" w:hanging="240"/>
      </w:pPr>
      <w:r>
        <w:t xml:space="preserve">if (_changingUserId != null) {</w:t>
      </w:r>
    </w:p>
    <w:p>
      <w:pPr>
        <w:ind w:left="600" w:hanging="240"/>
      </w:pPr>
      <w:r>
        <w:t xml:space="preserve">return;</w:t>
      </w:r>
    </w:p>
    <w:p>
      <w:pPr>
        <w:ind w:left="480" w:hanging="240"/>
      </w:pPr>
      <w:r>
        <w:t xml:space="preserve">}</w:t>
      </w:r>
    </w:p>
    <w:p>
      <w:pPr>
        <w:ind w:left="240" w:hanging="240"/>
      </w:pPr>
    </w:p>
    <w:p>
      <w:pPr>
        <w:ind w:left="480" w:hanging="240"/>
      </w:pPr>
      <w:r>
        <w:t xml:space="preserve">final willEnable = !staff.isActive;</w:t>
      </w:r>
    </w:p>
    <w:p>
      <w:pPr>
        <w:ind w:left="240" w:hanging="240"/>
      </w:pPr>
    </w:p>
    <w:p>
      <w:pPr>
        <w:ind w:left="480" w:hanging="240"/>
      </w:pPr>
      <w:r>
        <w:t xml:space="preserve">final confirmed = await showDialog&lt;bool&gt;(</w:t>
      </w:r>
    </w:p>
    <w:p>
      <w:pPr>
        <w:ind w:left="600" w:hanging="240"/>
      </w:pPr>
      <w:r>
        <w:t xml:space="preserve">context: context,</w:t>
      </w:r>
    </w:p>
    <w:p>
      <w:pPr>
        <w:ind w:left="600" w:hanging="240"/>
      </w:pPr>
      <w:r>
        <w:t xml:space="preserve">builder: (confirmContext) {</w:t>
      </w:r>
    </w:p>
    <w:p>
      <w:pPr>
        <w:ind w:left="720" w:hanging="240"/>
      </w:pPr>
      <w:r>
        <w:t xml:space="preserve">return AlertDialog(</w:t>
      </w:r>
    </w:p>
    <w:p>
      <w:pPr>
        <w:ind w:left="840" w:hanging="240"/>
      </w:pPr>
      <w:r>
        <w:t xml:space="preserve">shape: RoundedRectangleBorder(</w:t>
      </w:r>
    </w:p>
    <w:p>
      <w:pPr>
        <w:ind w:left="960" w:hanging="240"/>
      </w:pPr>
      <w:r>
        <w:t xml:space="preserve">borderRadius: BorderRadius.circular(20),</w:t>
      </w:r>
    </w:p>
    <w:p>
      <w:pPr>
        <w:ind w:left="840" w:hanging="240"/>
      </w:pPr>
      <w:r>
        <w:t xml:space="preserve">),</w:t>
      </w:r>
    </w:p>
    <w:p>
      <w:pPr>
        <w:ind w:left="840" w:hanging="240"/>
      </w:pPr>
      <w:r>
        <w:t xml:space="preserve">title: Text(</w:t>
      </w:r>
    </w:p>
    <w:p>
      <w:pPr>
        <w:ind w:left="960" w:hanging="240"/>
      </w:pPr>
      <w:r>
        <w:t xml:space="preserve">willEnable ? 'Enable Staff account?' : 'Disable Staff account?',</w:t>
      </w:r>
    </w:p>
    <w:p>
      <w:pPr>
        <w:ind w:left="840" w:hanging="240"/>
      </w:pPr>
      <w:r>
        <w:t xml:space="preserve">),</w:t>
      </w:r>
    </w:p>
    <w:p>
      <w:pPr>
        <w:ind w:left="840" w:hanging="240"/>
      </w:pPr>
      <w:r>
        <w:t xml:space="preserve">content: ConstrainedBox(</w:t>
      </w:r>
    </w:p>
    <w:p>
      <w:pPr>
        <w:ind w:left="960" w:hanging="240"/>
      </w:pPr>
      <w:r>
        <w:t xml:space="preserve">constraints: const BoxConstraints(</w:t>
      </w:r>
    </w:p>
    <w:p>
      <w:pPr>
        <w:ind w:left="1080" w:hanging="240"/>
      </w:pPr>
      <w:r>
        <w:t xml:space="preserve">maxWidth: 390,</w:t>
      </w:r>
    </w:p>
    <w:p>
      <w:pPr>
        <w:ind w:left="960" w:hanging="240"/>
      </w:pPr>
      <w:r>
        <w:t xml:space="preserve">),</w:t>
      </w:r>
    </w:p>
    <w:p>
      <w:pPr>
        <w:ind w:left="960" w:hanging="240"/>
      </w:pPr>
      <w:r>
        <w:t xml:space="preserve">child: Text(</w:t>
      </w:r>
    </w:p>
    <w:p>
      <w:pPr>
        <w:ind w:left="1080" w:hanging="240"/>
      </w:pPr>
      <w:r>
        <w:t xml:space="preserve">willEnable</w:t>
      </w:r>
    </w:p>
    <w:p>
      <w:pPr>
        <w:ind w:left="1320" w:hanging="240"/>
      </w:pPr>
      <w:r>
        <w:t xml:space="preserve">? '${staff.fullName} will be able to sign in to SIYAM again.'</w:t>
      </w:r>
    </w:p>
    <w:p>
      <w:pPr>
        <w:ind w:left="1320" w:hanging="240"/>
      </w:pPr>
      <w:r>
        <w:t xml:space="preserve">: '${staff.fullName} will no longer be able to sign in to SIYAM. '</w:t>
      </w:r>
    </w:p>
    <w:p>
      <w:pPr>
        <w:ind w:left="1560" w:hanging="240"/>
      </w:pPr>
      <w:r>
        <w:t xml:space="preserve">'Their existing records and activity history will remain unchanged.',</w:t>
      </w:r>
    </w:p>
    <w:p>
      <w:pPr>
        <w:ind w:left="960" w:hanging="240"/>
      </w:pPr>
      <w:r>
        <w:t xml:space="preserve">),</w:t>
      </w:r>
    </w:p>
    <w:p>
      <w:pPr>
        <w:ind w:left="840" w:hanging="240"/>
      </w:pPr>
      <w:r>
        <w:t xml:space="preserve">),</w:t>
      </w:r>
    </w:p>
    <w:p>
      <w:pPr>
        <w:ind w:left="840" w:hanging="240"/>
      </w:pPr>
      <w:r>
        <w:t xml:space="preserve">actions: [</w:t>
      </w:r>
    </w:p>
    <w:p>
      <w:pPr>
        <w:ind w:left="960" w:hanging="240"/>
      </w:pPr>
      <w:r>
        <w:t xml:space="preserve">TextButton(</w:t>
      </w:r>
    </w:p>
    <w:p>
      <w:pPr>
        <w:ind w:left="1080" w:hanging="240"/>
      </w:pPr>
      <w:r>
        <w:t xml:space="preserve">onPressed: () {</w:t>
      </w:r>
    </w:p>
    <w:p>
      <w:pPr>
        <w:ind w:left="1200" w:hanging="240"/>
      </w:pPr>
      <w:r>
        <w:t xml:space="preserve">Navigator.of(confirmContext).pop(false);</w:t>
      </w:r>
    </w:p>
    <w:p>
      <w:pPr>
        <w:ind w:left="1080" w:hanging="240"/>
      </w:pPr>
      <w:r>
        <w:t xml:space="preserve">},</w:t>
      </w:r>
    </w:p>
    <w:p>
      <w:pPr>
        <w:ind w:left="1080" w:hanging="240"/>
      </w:pPr>
      <w:r>
        <w:t xml:space="preserve">child: const Text('Cancel'),</w:t>
      </w:r>
    </w:p>
    <w:p>
      <w:pPr>
        <w:ind w:left="960" w:hanging="240"/>
      </w:pPr>
      <w:r>
        <w:t xml:space="preserve">),</w:t>
      </w:r>
    </w:p>
    <w:p>
      <w:pPr>
        <w:ind w:left="960" w:hanging="240"/>
      </w:pPr>
      <w:r>
        <w:t xml:space="preserve">ElevatedButton(</w:t>
      </w:r>
    </w:p>
    <w:p>
      <w:pPr>
        <w:ind w:left="1080" w:hanging="240"/>
      </w:pPr>
      <w:r>
        <w:t xml:space="preserve">onPressed: () {</w:t>
      </w:r>
    </w:p>
    <w:p>
      <w:pPr>
        <w:ind w:left="1200" w:hanging="240"/>
      </w:pPr>
      <w:r>
        <w:t xml:space="preserve">Navigator.of(confirmContext).pop(true);</w:t>
      </w:r>
    </w:p>
    <w:p>
      <w:pPr>
        <w:ind w:left="1080" w:hanging="240"/>
      </w:pPr>
      <w:r>
        <w:t xml:space="preserve">},</w:t>
      </w:r>
    </w:p>
    <w:p>
      <w:pPr>
        <w:ind w:left="1080" w:hanging="240"/>
      </w:pPr>
      <w:r>
        <w:t xml:space="preserve">style: ElevatedButton.styleFrom(</w:t>
      </w:r>
    </w:p>
    <w:p>
      <w:pPr>
        <w:ind w:left="1200" w:hanging="240"/>
      </w:pPr>
      <w:r>
        <w:t xml:space="preserve">backgroundColor:</w:t>
      </w:r>
    </w:p>
    <w:p>
      <w:pPr>
        <w:ind w:left="1440" w:hanging="240"/>
      </w:pPr>
      <w:r>
        <w:t xml:space="preserve">willEnable ? AppColors.sageGreen : AppColors.destructive,</w:t>
      </w:r>
    </w:p>
    <w:p>
      <w:pPr>
        <w:ind w:left="1080" w:hanging="240"/>
      </w:pPr>
      <w:r>
        <w:t xml:space="preserve">),</w:t>
      </w:r>
    </w:p>
    <w:p>
      <w:pPr>
        <w:ind w:left="1080" w:hanging="240"/>
      </w:pPr>
      <w:r>
        <w:t xml:space="preserve">child: Text(</w:t>
      </w:r>
    </w:p>
    <w:p>
      <w:pPr>
        <w:ind w:left="1200" w:hanging="240"/>
      </w:pPr>
      <w:r>
        <w:t xml:space="preserve">willEnable ? 'Enable' : 'Disable',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if (confirmed != true || !mounted) {</w:t>
      </w:r>
    </w:p>
    <w:p>
      <w:pPr>
        <w:ind w:left="600" w:hanging="240"/>
      </w:pPr>
      <w:r>
        <w:t xml:space="preserve">return;</w:t>
      </w:r>
    </w:p>
    <w:p>
      <w:pPr>
        <w:ind w:left="480" w:hanging="240"/>
      </w:pPr>
      <w:r>
        <w:t xml:space="preserve">}</w:t>
      </w:r>
    </w:p>
    <w:p>
      <w:pPr>
        <w:ind w:left="240" w:hanging="240"/>
      </w:pPr>
    </w:p>
    <w:p>
      <w:pPr>
        <w:ind w:left="480" w:hanging="240"/>
      </w:pPr>
      <w:r>
        <w:t xml:space="preserve">setState(() {</w:t>
      </w:r>
    </w:p>
    <w:p>
      <w:pPr>
        <w:ind w:left="600" w:hanging="240"/>
      </w:pPr>
      <w:r>
        <w:t xml:space="preserve">_changingUserId = staff.userId;</w:t>
      </w:r>
    </w:p>
    <w:p>
      <w:pPr>
        <w:ind w:left="480" w:hanging="240"/>
      </w:pPr>
      <w:r>
        <w:t xml:space="preserve">});</w:t>
      </w:r>
    </w:p>
    <w:p>
      <w:pPr>
        <w:ind w:left="240" w:hanging="240"/>
      </w:pPr>
    </w:p>
    <w:p>
      <w:pPr>
        <w:ind w:left="480" w:hanging="240"/>
      </w:pPr>
      <w:r>
        <w:t xml:space="preserve">try {</w:t>
      </w:r>
    </w:p>
    <w:p>
      <w:pPr>
        <w:ind w:left="600" w:hanging="240"/>
      </w:pPr>
      <w:r>
        <w:t xml:space="preserve">await widget.service.setStaffAccountActive(</w:t>
      </w:r>
    </w:p>
    <w:p>
      <w:pPr>
        <w:ind w:left="720" w:hanging="240"/>
      </w:pPr>
      <w:r>
        <w:t xml:space="preserve">userId: staff.userId,</w:t>
      </w:r>
    </w:p>
    <w:p>
      <w:pPr>
        <w:ind w:left="720" w:hanging="240"/>
      </w:pPr>
      <w:r>
        <w:t xml:space="preserve">isActive: willEnable,</w:t>
      </w:r>
    </w:p>
    <w:p>
      <w:pPr>
        <w:ind w:left="600" w:hanging="240"/>
      </w:pPr>
      <w:r>
        <w:t xml:space="preserve">);</w:t>
      </w:r>
    </w:p>
    <w:p>
      <w:pPr>
        <w:ind w:left="240" w:hanging="240"/>
      </w:pPr>
    </w:p>
    <w:p>
      <w:pPr>
        <w:ind w:left="600" w:hanging="240"/>
      </w:pPr>
      <w:r>
        <w:t xml:space="preserve">if (!mounted) return;</w:t>
      </w:r>
    </w:p>
    <w:p>
      <w:pPr>
        <w:ind w:left="240" w:hanging="240"/>
      </w:pPr>
    </w:p>
    <w:p>
      <w:pPr>
        <w:ind w:left="600" w:hanging="240"/>
      </w:pPr>
      <w:r>
        <w:t xml:space="preserve">await _load();</w:t>
      </w:r>
    </w:p>
    <w:p>
      <w:pPr>
        <w:ind w:left="240" w:hanging="240"/>
      </w:pPr>
    </w:p>
    <w:p>
      <w:pPr>
        <w:ind w:left="600" w:hanging="240"/>
      </w:pPr>
      <w:r>
        <w:t xml:space="preserve">widget.onAccountsChanged();</w:t>
      </w:r>
    </w:p>
    <w:p>
      <w:pPr>
        <w:ind w:left="240" w:hanging="240"/>
      </w:pPr>
    </w:p>
    <w:p>
      <w:pPr>
        <w:ind w:left="600" w:hanging="240"/>
      </w:pPr>
      <w:r>
        <w:t xml:space="preserve">if (!mounted) return;</w:t>
      </w:r>
    </w:p>
    <w:p>
      <w:pPr>
        <w:ind w:left="240" w:hanging="240"/>
      </w:pPr>
    </w:p>
    <w:p>
      <w:pPr>
        <w:ind w:left="600" w:hanging="240"/>
      </w:pPr>
      <w:r>
        <w:t xml:space="preserve">ScaffoldMessenger.of(context)</w:t>
      </w:r>
    </w:p>
    <w:p>
      <w:pPr>
        <w:ind w:left="720" w:hanging="240"/>
      </w:pPr>
      <w:r>
        <w:t xml:space="preserve">..clearSnackBars()</w:t>
      </w:r>
    </w:p>
    <w:p>
      <w:pPr>
        <w:ind w:left="720" w:hanging="240"/>
      </w:pPr>
      <w:r>
        <w:t xml:space="preserve">..showSnackBar(</w:t>
      </w:r>
    </w:p>
    <w:p>
      <w:pPr>
        <w:ind w:left="840" w:hanging="240"/>
      </w:pPr>
      <w:r>
        <w:t xml:space="preserve">SnackBar(</w:t>
      </w:r>
    </w:p>
    <w:p>
      <w:pPr>
        <w:ind w:left="960" w:hanging="240"/>
      </w:pPr>
      <w:r>
        <w:t xml:space="preserve">content: Text(</w:t>
      </w:r>
    </w:p>
    <w:p>
      <w:pPr>
        <w:ind w:left="1080" w:hanging="240"/>
      </w:pPr>
      <w:r>
        <w:t xml:space="preserve">willEnable</w:t>
      </w:r>
    </w:p>
    <w:p>
      <w:pPr>
        <w:ind w:left="1320" w:hanging="240"/>
      </w:pPr>
      <w:r>
        <w:t xml:space="preserve">? '${staff.fullName} has been enabled.'</w:t>
      </w:r>
    </w:p>
    <w:p>
      <w:pPr>
        <w:ind w:left="1320" w:hanging="240"/>
      </w:pPr>
      <w:r>
        <w:t xml:space="preserve">: '${staff.fullName} has been disabled.',</w:t>
      </w:r>
    </w:p>
    <w:p>
      <w:pPr>
        <w:ind w:left="960" w:hanging="240"/>
      </w:pPr>
      <w:r>
        <w:t xml:space="preserve">),</w:t>
      </w:r>
    </w:p>
    <w:p>
      <w:pPr>
        <w:ind w:left="960" w:hanging="240"/>
      </w:pPr>
      <w:r>
        <w:t xml:space="preserve">backgroundColor: AppColors.sageGreen,</w:t>
      </w:r>
    </w:p>
    <w:p>
      <w:pPr>
        <w:ind w:left="840" w:hanging="240"/>
      </w:pPr>
      <w:r>
        <w:t xml:space="preserve">),</w:t>
      </w:r>
    </w:p>
    <w:p>
      <w:pPr>
        <w:ind w:left="720" w:hanging="240"/>
      </w:pPr>
      <w:r>
        <w:t xml:space="preserve">);</w:t>
      </w:r>
    </w:p>
    <w:p>
      <w:pPr>
        <w:ind w:left="480" w:hanging="240"/>
      </w:pPr>
      <w:r>
        <w:t xml:space="preserve">} catch (e) {</w:t>
      </w:r>
    </w:p>
    <w:p>
      <w:pPr>
        <w:ind w:left="600" w:hanging="240"/>
      </w:pPr>
      <w:r>
        <w:t xml:space="preserve">if (!mounted) return;</w:t>
      </w:r>
    </w:p>
    <w:p>
      <w:pPr>
        <w:ind w:left="240" w:hanging="240"/>
      </w:pPr>
    </w:p>
    <w:p>
      <w:pPr>
        <w:ind w:left="600" w:hanging="240"/>
      </w:pPr>
      <w:r>
        <w:t xml:space="preserve">ScaffoldMessenger.of(context)</w:t>
      </w:r>
    </w:p>
    <w:p>
      <w:pPr>
        <w:ind w:left="720" w:hanging="240"/>
      </w:pPr>
      <w:r>
        <w:t xml:space="preserve">..clearSnackBars()</w:t>
      </w:r>
    </w:p>
    <w:p>
      <w:pPr>
        <w:ind w:left="720" w:hanging="240"/>
      </w:pPr>
      <w:r>
        <w:t xml:space="preserve">..showSnackBar(</w:t>
      </w:r>
    </w:p>
    <w:p>
      <w:pPr>
        <w:ind w:left="840" w:hanging="240"/>
      </w:pPr>
      <w:r>
        <w:t xml:space="preserve">SnackBar(</w:t>
      </w:r>
    </w:p>
    <w:p>
      <w:pPr>
        <w:ind w:left="960" w:hanging="240"/>
      </w:pPr>
      <w:r>
        <w:t xml:space="preserve">content: Text(</w:t>
      </w:r>
    </w:p>
    <w:p>
      <w:pPr>
        <w:ind w:left="1080" w:hanging="240"/>
      </w:pPr>
      <w:r>
        <w:t xml:space="preserve">'Could not update Staff account: ${_cleanError(e)}',</w:t>
      </w:r>
    </w:p>
    <w:p>
      <w:pPr>
        <w:ind w:left="960" w:hanging="240"/>
      </w:pPr>
      <w:r>
        <w:t xml:space="preserve">),</w:t>
      </w:r>
    </w:p>
    <w:p>
      <w:pPr>
        <w:ind w:left="960" w:hanging="240"/>
      </w:pPr>
      <w:r>
        <w:t xml:space="preserve">backgroundColor: AppColors.destructive,</w:t>
      </w:r>
    </w:p>
    <w:p>
      <w:pPr>
        <w:ind w:left="840" w:hanging="240"/>
      </w:pPr>
      <w:r>
        <w:t xml:space="preserve">),</w:t>
      </w:r>
    </w:p>
    <w:p>
      <w:pPr>
        <w:ind w:left="720" w:hanging="240"/>
      </w:pPr>
      <w:r>
        <w:t xml:space="preserve">);</w:t>
      </w:r>
    </w:p>
    <w:p>
      <w:pPr>
        <w:ind w:left="480" w:hanging="240"/>
      </w:pPr>
      <w:r>
        <w:t xml:space="preserve">} finally {</w:t>
      </w:r>
    </w:p>
    <w:p>
      <w:pPr>
        <w:ind w:left="600" w:hanging="240"/>
      </w:pPr>
      <w:r>
        <w:t xml:space="preserve">if (mounted) {</w:t>
      </w:r>
    </w:p>
    <w:p>
      <w:pPr>
        <w:ind w:left="720" w:hanging="240"/>
      </w:pPr>
      <w:r>
        <w:t xml:space="preserve">setState(() {</w:t>
      </w:r>
    </w:p>
    <w:p>
      <w:pPr>
        <w:ind w:left="840" w:hanging="240"/>
      </w:pPr>
      <w:r>
        <w:t xml:space="preserve">_changingUserId = null;</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screen = MediaQuery.sizeOf(context);</w:t>
      </w:r>
    </w:p>
    <w:p>
      <w:pPr>
        <w:ind w:left="240" w:hanging="240"/>
      </w:pPr>
    </w:p>
    <w:p>
      <w:pPr>
        <w:ind w:left="480" w:hanging="240"/>
      </w:pPr>
      <w:r>
        <w:t xml:space="preserve">final compactRows = screen.width &lt; 520;</w:t>
      </w:r>
    </w:p>
    <w:p>
      <w:pPr>
        <w:ind w:left="240" w:hanging="240"/>
      </w:pPr>
    </w:p>
    <w:p>
      <w:pPr>
        <w:ind w:left="480" w:hanging="240"/>
      </w:pPr>
      <w:r>
        <w:t xml:space="preserve">final dialogWidth = compactRows ? screen.width - 32 : 600.0;</w:t>
      </w:r>
    </w:p>
    <w:p>
      <w:pPr>
        <w:ind w:left="240" w:hanging="240"/>
      </w:pPr>
    </w:p>
    <w:p>
      <w:pPr>
        <w:ind w:left="480" w:hanging="240"/>
      </w:pPr>
      <w:r>
        <w:t xml:space="preserve">final availableContentHeight = screen.height - (compactRows ? 190 : 180);</w:t>
      </w:r>
    </w:p>
    <w:p>
      <w:pPr>
        <w:ind w:left="240" w:hanging="240"/>
      </w:pPr>
    </w:p>
    <w:p>
      <w:pPr>
        <w:ind w:left="480" w:hanging="240"/>
      </w:pPr>
      <w:r>
        <w:t xml:space="preserve">final dialogHeight = availableContentHeight</w:t>
      </w:r>
    </w:p>
    <w:p>
      <w:pPr>
        <w:ind w:left="720" w:hanging="240"/>
      </w:pPr>
      <w:r>
        <w:t xml:space="preserve">.clamp(</w:t>
      </w:r>
    </w:p>
    <w:p>
      <w:pPr>
        <w:ind w:left="840" w:hanging="240"/>
      </w:pPr>
      <w:r>
        <w:t xml:space="preserve">compactRows ? 280.0 : 360.0,</w:t>
      </w:r>
    </w:p>
    <w:p>
      <w:pPr>
        <w:ind w:left="840" w:hanging="240"/>
      </w:pPr>
      <w:r>
        <w:t xml:space="preserve">compactRows ? 520.0 : 540.0,</w:t>
      </w:r>
    </w:p>
    <w:p>
      <w:pPr>
        <w:ind w:left="720" w:hanging="240"/>
      </w:pPr>
      <w:r>
        <w:t xml:space="preserve">)</w:t>
      </w:r>
    </w:p>
    <w:p>
      <w:pPr>
        <w:ind w:left="720" w:hanging="240"/>
      </w:pPr>
      <w:r>
        <w:t xml:space="preserve">.toDouble();</w:t>
      </w:r>
    </w:p>
    <w:p>
      <w:pPr>
        <w:ind w:left="240" w:hanging="240"/>
      </w:pPr>
    </w:p>
    <w:p>
      <w:pPr>
        <w:ind w:left="480" w:hanging="240"/>
      </w:pPr>
      <w:r>
        <w:t xml:space="preserve">final activeCount = _staff.where((user) =&gt; user.isActive).length;</w:t>
      </w:r>
    </w:p>
    <w:p>
      <w:pPr>
        <w:ind w:left="240" w:hanging="240"/>
      </w:pPr>
    </w:p>
    <w:p>
      <w:pPr>
        <w:ind w:left="480" w:hanging="240"/>
      </w:pPr>
      <w:r>
        <w:t xml:space="preserve">final disabledCount = _staff.length - activeCount;</w:t>
      </w:r>
    </w:p>
    <w:p>
      <w:pPr>
        <w:ind w:left="240" w:hanging="240"/>
      </w:pPr>
    </w:p>
    <w:p>
      <w:pPr>
        <w:ind w:left="480" w:hanging="240"/>
      </w:pPr>
      <w:r>
        <w:t xml:space="preserve">return AlertDialog(</w:t>
      </w:r>
    </w:p>
    <w:p>
      <w:pPr>
        <w:ind w:left="600" w:hanging="240"/>
      </w:pPr>
      <w:r>
        <w:t xml:space="preserve">insetPadding: EdgeInsets.symmetric(</w:t>
      </w:r>
    </w:p>
    <w:p>
      <w:pPr>
        <w:ind w:left="720" w:hanging="240"/>
      </w:pPr>
      <w:r>
        <w:t xml:space="preserve">horizontal: compactRows ? 16 : 40,</w:t>
      </w:r>
    </w:p>
    <w:p>
      <w:pPr>
        <w:ind w:left="720" w:hanging="240"/>
      </w:pPr>
      <w:r>
        <w:t xml:space="preserve">vertical: 24,</w:t>
      </w:r>
    </w:p>
    <w:p>
      <w:pPr>
        <w:ind w:left="600" w:hanging="240"/>
      </w:pPr>
      <w:r>
        <w:t xml:space="preserve">),</w:t>
      </w:r>
    </w:p>
    <w:p>
      <w:pPr>
        <w:ind w:left="600" w:hanging="240"/>
      </w:pPr>
      <w:r>
        <w:t xml:space="preserve">shape: RoundedRectangleBorder(</w:t>
      </w:r>
    </w:p>
    <w:p>
      <w:pPr>
        <w:ind w:left="720" w:hanging="240"/>
      </w:pPr>
      <w:r>
        <w:t xml:space="preserve">borderRadius: BorderRadius.circular(20),</w:t>
      </w:r>
    </w:p>
    <w:p>
      <w:pPr>
        <w:ind w:left="600" w:hanging="240"/>
      </w:pPr>
      <w:r>
        <w:t xml:space="preserve">),</w:t>
      </w:r>
    </w:p>
    <w:p>
      <w:pPr>
        <w:ind w:left="600" w:hanging="240"/>
      </w:pPr>
      <w:r>
        <w:t xml:space="preserve">title: const Row(</w:t>
      </w:r>
    </w:p>
    <w:p>
      <w:pPr>
        <w:ind w:left="720" w:hanging="240"/>
      </w:pPr>
      <w:r>
        <w:t xml:space="preserve">children: [</w:t>
      </w:r>
    </w:p>
    <w:p>
      <w:pPr>
        <w:ind w:left="840" w:hanging="240"/>
      </w:pPr>
      <w:r>
        <w:t xml:space="preserve">Icon(</w:t>
      </w:r>
    </w:p>
    <w:p>
      <w:pPr>
        <w:ind w:left="960" w:hanging="240"/>
      </w:pPr>
      <w:r>
        <w:t xml:space="preserve">Icons.badge_outlined,</w:t>
      </w:r>
    </w:p>
    <w:p>
      <w:pPr>
        <w:ind w:left="960" w:hanging="240"/>
      </w:pPr>
      <w:r>
        <w:t xml:space="preserve">size: 21,</w:t>
      </w:r>
    </w:p>
    <w:p>
      <w:pPr>
        <w:ind w:left="960" w:hanging="240"/>
      </w:pPr>
      <w:r>
        <w:t xml:space="preserve">color: AppColors.roleManager,</w:t>
      </w:r>
    </w:p>
    <w:p>
      <w:pPr>
        <w:ind w:left="840" w:hanging="240"/>
      </w:pPr>
      <w:r>
        <w:t xml:space="preserve">),</w:t>
      </w:r>
    </w:p>
    <w:p>
      <w:pPr>
        <w:ind w:left="840" w:hanging="240"/>
      </w:pPr>
      <w:r>
        <w:t xml:space="preserve">SizedBox(width: 9),</w:t>
      </w:r>
    </w:p>
    <w:p>
      <w:pPr>
        <w:ind w:left="840" w:hanging="240"/>
      </w:pPr>
      <w:r>
        <w:t xml:space="preserve">Expanded(</w:t>
      </w:r>
    </w:p>
    <w:p>
      <w:pPr>
        <w:ind w:left="960" w:hanging="240"/>
      </w:pPr>
      <w:r>
        <w:t xml:space="preserve">child: Text('Staff Accounts'),</w:t>
      </w:r>
    </w:p>
    <w:p>
      <w:pPr>
        <w:ind w:left="840" w:hanging="240"/>
      </w:pPr>
      <w:r>
        <w:t xml:space="preserve">),</w:t>
      </w:r>
    </w:p>
    <w:p>
      <w:pPr>
        <w:ind w:left="720" w:hanging="240"/>
      </w:pPr>
      <w:r>
        <w:t xml:space="preserve">],</w:t>
      </w:r>
    </w:p>
    <w:p>
      <w:pPr>
        <w:ind w:left="600" w:hanging="240"/>
      </w:pPr>
      <w:r>
        <w:t xml:space="preserve">),</w:t>
      </w:r>
    </w:p>
    <w:p>
      <w:pPr>
        <w:ind w:left="600" w:hanging="240"/>
      </w:pPr>
      <w:r>
        <w:t xml:space="preserve">content: SizedBox(</w:t>
      </w:r>
    </w:p>
    <w:p>
      <w:pPr>
        <w:ind w:left="720" w:hanging="240"/>
      </w:pPr>
      <w:r>
        <w:t xml:space="preserve">width: dialogWidth,</w:t>
      </w:r>
    </w:p>
    <w:p>
      <w:pPr>
        <w:ind w:left="720" w:hanging="240"/>
      </w:pPr>
      <w:r>
        <w:t xml:space="preserve">height: dialogHeight,</w:t>
      </w:r>
    </w:p>
    <w:p>
      <w:pPr>
        <w:ind w:left="720" w:hanging="240"/>
      </w:pPr>
      <w:r>
        <w:t xml:space="preserve">child: _loading</w:t>
      </w:r>
    </w:p>
    <w:p>
      <w:pPr>
        <w:ind w:left="960" w:hanging="240"/>
      </w:pPr>
      <w:r>
        <w:t xml:space="preserve">? const Center(</w:t>
      </w:r>
    </w:p>
    <w:p>
      <w:pPr>
        <w:ind w:left="1200" w:hanging="240"/>
      </w:pPr>
      <w:r>
        <w:t xml:space="preserve">child: Column(</w:t>
      </w:r>
    </w:p>
    <w:p>
      <w:pPr>
        <w:ind w:left="1320" w:hanging="240"/>
      </w:pPr>
      <w:r>
        <w:t xml:space="preserve">mainAxisSize: MainAxisSize.min,</w:t>
      </w:r>
    </w:p>
    <w:p>
      <w:pPr>
        <w:ind w:left="1320" w:hanging="240"/>
      </w:pPr>
      <w:r>
        <w:t xml:space="preserve">children: [</w:t>
      </w:r>
    </w:p>
    <w:p>
      <w:pPr>
        <w:ind w:left="1440" w:hanging="240"/>
      </w:pPr>
      <w:r>
        <w:t xml:space="preserve">CircularProgressIndicator(),</w:t>
      </w:r>
    </w:p>
    <w:p>
      <w:pPr>
        <w:ind w:left="1440" w:hanging="240"/>
      </w:pPr>
      <w:r>
        <w:t xml:space="preserve">SizedBox(height: 14),</w:t>
      </w:r>
    </w:p>
    <w:p>
      <w:pPr>
        <w:ind w:left="1440" w:hanging="240"/>
      </w:pPr>
      <w:r>
        <w:t xml:space="preserve">Text(</w:t>
      </w:r>
    </w:p>
    <w:p>
      <w:pPr>
        <w:ind w:left="1560" w:hanging="240"/>
      </w:pPr>
      <w:r>
        <w:t xml:space="preserve">'Loading Staff accounts...',</w:t>
      </w:r>
    </w:p>
    <w:p>
      <w:pPr>
        <w:ind w:left="1560" w:hanging="240"/>
      </w:pPr>
      <w:r>
        <w:t xml:space="preserve">style: TextStyle(</w:t>
      </w:r>
    </w:p>
    <w:p>
      <w:pPr>
        <w:ind w:left="1680" w:hanging="240"/>
      </w:pPr>
      <w:r>
        <w:t xml:space="preserve">fontSize: 12.5,</w:t>
      </w:r>
    </w:p>
    <w:p>
      <w:pPr>
        <w:ind w:left="1680" w:hanging="240"/>
      </w:pPr>
      <w:r>
        <w:t xml:space="preserve">color: AppColors.mutedForeground,</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 _error != null</w:t>
      </w:r>
    </w:p>
    <w:p>
      <w:pPr>
        <w:ind w:left="1200" w:hanging="240"/>
      </w:pPr>
      <w:r>
        <w:t xml:space="preserve">? Center(</w:t>
      </w:r>
    </w:p>
    <w:p>
      <w:pPr>
        <w:ind w:left="1440" w:hanging="240"/>
      </w:pPr>
      <w:r>
        <w:t xml:space="preserve">child: Column(</w:t>
      </w:r>
    </w:p>
    <w:p>
      <w:pPr>
        <w:ind w:left="1560" w:hanging="240"/>
      </w:pPr>
      <w:r>
        <w:t xml:space="preserve">mainAxisSize: MainAxisSize.min,</w:t>
      </w:r>
    </w:p>
    <w:p>
      <w:pPr>
        <w:ind w:left="1560" w:hanging="240"/>
      </w:pPr>
      <w:r>
        <w:t xml:space="preserve">children: [</w:t>
      </w:r>
    </w:p>
    <w:p>
      <w:pPr>
        <w:ind w:left="1680" w:hanging="240"/>
      </w:pPr>
      <w:r>
        <w:t xml:space="preserve">const Icon(</w:t>
      </w:r>
    </w:p>
    <w:p>
      <w:pPr>
        <w:ind w:left="1800" w:hanging="240"/>
      </w:pPr>
      <w:r>
        <w:t xml:space="preserve">Icons.error_outline,</w:t>
      </w:r>
    </w:p>
    <w:p>
      <w:pPr>
        <w:ind w:left="1800" w:hanging="240"/>
      </w:pPr>
      <w:r>
        <w:t xml:space="preserve">size: 34,</w:t>
      </w:r>
    </w:p>
    <w:p>
      <w:pPr>
        <w:ind w:left="1800" w:hanging="240"/>
      </w:pPr>
      <w:r>
        <w:t xml:space="preserve">color: AppColors.destructive,</w:t>
      </w:r>
    </w:p>
    <w:p>
      <w:pPr>
        <w:ind w:left="1680" w:hanging="240"/>
      </w:pPr>
      <w:r>
        <w:t xml:space="preserve">),</w:t>
      </w:r>
    </w:p>
    <w:p>
      <w:pPr>
        <w:ind w:left="1680" w:hanging="240"/>
      </w:pPr>
      <w:r>
        <w:t xml:space="preserve">const SizedBox(height: 10),</w:t>
      </w:r>
    </w:p>
    <w:p>
      <w:pPr>
        <w:ind w:left="1680" w:hanging="240"/>
      </w:pPr>
      <w:r>
        <w:t xml:space="preserve">Text(</w:t>
      </w:r>
    </w:p>
    <w:p>
      <w:pPr>
        <w:ind w:left="1800" w:hanging="240"/>
      </w:pPr>
      <w:r>
        <w:t xml:space="preserve">_error!,</w:t>
      </w:r>
    </w:p>
    <w:p>
      <w:pPr>
        <w:ind w:left="1800" w:hanging="240"/>
      </w:pPr>
      <w:r>
        <w:t xml:space="preserve">textAlign: TextAlign.center,</w:t>
      </w:r>
    </w:p>
    <w:p>
      <w:pPr>
        <w:ind w:left="1800" w:hanging="240"/>
      </w:pPr>
      <w:r>
        <w:t xml:space="preserve">style: const TextStyle(</w:t>
      </w:r>
    </w:p>
    <w:p>
      <w:pPr>
        <w:ind w:left="1920" w:hanging="240"/>
      </w:pPr>
      <w:r>
        <w:t xml:space="preserve">fontSize: 12.5,</w:t>
      </w:r>
    </w:p>
    <w:p>
      <w:pPr>
        <w:ind w:left="1920" w:hanging="240"/>
      </w:pPr>
      <w:r>
        <w:t xml:space="preserve">color: AppColors.mutedForeground,</w:t>
      </w:r>
    </w:p>
    <w:p>
      <w:pPr>
        <w:ind w:left="1800" w:hanging="240"/>
      </w:pPr>
      <w:r>
        <w:t xml:space="preserve">),</w:t>
      </w:r>
    </w:p>
    <w:p>
      <w:pPr>
        <w:ind w:left="1680" w:hanging="240"/>
      </w:pPr>
      <w:r>
        <w:t xml:space="preserve">),</w:t>
      </w:r>
    </w:p>
    <w:p>
      <w:pPr>
        <w:ind w:left="1680" w:hanging="240"/>
      </w:pPr>
      <w:r>
        <w:t xml:space="preserve">const SizedBox(height: 12),</w:t>
      </w:r>
    </w:p>
    <w:p>
      <w:pPr>
        <w:ind w:left="1680" w:hanging="240"/>
      </w:pPr>
      <w:r>
        <w:t xml:space="preserve">OutlinedButton(</w:t>
      </w:r>
    </w:p>
    <w:p>
      <w:pPr>
        <w:ind w:left="1800" w:hanging="240"/>
      </w:pPr>
      <w:r>
        <w:t xml:space="preserve">onPressed: _load,</w:t>
      </w:r>
    </w:p>
    <w:p>
      <w:pPr>
        <w:ind w:left="1800" w:hanging="240"/>
      </w:pPr>
      <w:r>
        <w:t xml:space="preserve">child: const Text('Retry'),</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 Column(</w:t>
      </w:r>
    </w:p>
    <w:p>
      <w:pPr>
        <w:ind w:left="1440" w:hanging="240"/>
      </w:pPr>
      <w:r>
        <w:t xml:space="preserve">crossAxisAlignment: CrossAxisAlignment.start,</w:t>
      </w:r>
    </w:p>
    <w:p>
      <w:pPr>
        <w:ind w:left="1440" w:hanging="240"/>
      </w:pPr>
      <w:r>
        <w:t xml:space="preserve">children: [</w:t>
      </w:r>
    </w:p>
    <w:p>
      <w:pPr>
        <w:ind w:left="1560" w:hanging="240"/>
      </w:pPr>
      <w:r>
        <w:t xml:space="preserve">Wrap(</w:t>
      </w:r>
    </w:p>
    <w:p>
      <w:pPr>
        <w:ind w:left="1680" w:hanging="240"/>
      </w:pPr>
      <w:r>
        <w:t xml:space="preserve">spacing: 8,</w:t>
      </w:r>
    </w:p>
    <w:p>
      <w:pPr>
        <w:ind w:left="1680" w:hanging="240"/>
      </w:pPr>
      <w:r>
        <w:t xml:space="preserve">runSpacing: 8,</w:t>
      </w:r>
    </w:p>
    <w:p>
      <w:pPr>
        <w:ind w:left="1680" w:hanging="240"/>
      </w:pPr>
      <w:r>
        <w:t xml:space="preserve">children: [</w:t>
      </w:r>
    </w:p>
    <w:p>
      <w:pPr>
        <w:ind w:left="1800" w:hanging="240"/>
      </w:pPr>
      <w:r>
        <w:t xml:space="preserve">_AccountCountBadge(</w:t>
      </w:r>
    </w:p>
    <w:p>
      <w:pPr>
        <w:ind w:left="1920" w:hanging="240"/>
      </w:pPr>
      <w:r>
        <w:t xml:space="preserve">label: 'Active',</w:t>
      </w:r>
    </w:p>
    <w:p>
      <w:pPr>
        <w:ind w:left="1920" w:hanging="240"/>
      </w:pPr>
      <w:r>
        <w:t xml:space="preserve">value: activeCount,</w:t>
      </w:r>
    </w:p>
    <w:p>
      <w:pPr>
        <w:ind w:left="1920" w:hanging="240"/>
      </w:pPr>
      <w:r>
        <w:t xml:space="preserve">color: AppColors.sageGreen,</w:t>
      </w:r>
    </w:p>
    <w:p>
      <w:pPr>
        <w:ind w:left="1800" w:hanging="240"/>
      </w:pPr>
      <w:r>
        <w:t xml:space="preserve">),</w:t>
      </w:r>
    </w:p>
    <w:p>
      <w:pPr>
        <w:ind w:left="1800" w:hanging="240"/>
      </w:pPr>
      <w:r>
        <w:t xml:space="preserve">_AccountCountBadge(</w:t>
      </w:r>
    </w:p>
    <w:p>
      <w:pPr>
        <w:ind w:left="1920" w:hanging="240"/>
      </w:pPr>
      <w:r>
        <w:t xml:space="preserve">label: 'Disabled',</w:t>
      </w:r>
    </w:p>
    <w:p>
      <w:pPr>
        <w:ind w:left="1920" w:hanging="240"/>
      </w:pPr>
      <w:r>
        <w:t xml:space="preserve">value: disabledCount,</w:t>
      </w:r>
    </w:p>
    <w:p>
      <w:pPr>
        <w:ind w:left="1920" w:hanging="240"/>
      </w:pPr>
      <w:r>
        <w:t xml:space="preserve">color: AppColors.destructive,</w:t>
      </w:r>
    </w:p>
    <w:p>
      <w:pPr>
        <w:ind w:left="1800" w:hanging="240"/>
      </w:pPr>
      <w:r>
        <w:t xml:space="preserve">),</w:t>
      </w:r>
    </w:p>
    <w:p>
      <w:pPr>
        <w:ind w:left="1680" w:hanging="240"/>
      </w:pPr>
      <w:r>
        <w:t xml:space="preserve">],</w:t>
      </w:r>
    </w:p>
    <w:p>
      <w:pPr>
        <w:ind w:left="1560" w:hanging="240"/>
      </w:pPr>
      <w:r>
        <w:t xml:space="preserve">),</w:t>
      </w:r>
    </w:p>
    <w:p>
      <w:pPr>
        <w:ind w:left="1560" w:hanging="240"/>
      </w:pPr>
      <w:r>
        <w:t xml:space="preserve">const SizedBox(height: 10),</w:t>
      </w:r>
    </w:p>
    <w:p>
      <w:pPr>
        <w:ind w:left="1560" w:hanging="240"/>
      </w:pPr>
      <w:r>
        <w:t xml:space="preserve">const Text(</w:t>
      </w:r>
    </w:p>
    <w:p>
      <w:pPr>
        <w:ind w:left="1680" w:hanging="240"/>
      </w:pPr>
      <w:r>
        <w:t xml:space="preserve">'Disable unused Staff accounts without removing their existing records.',</w:t>
      </w:r>
    </w:p>
    <w:p>
      <w:pPr>
        <w:ind w:left="1680" w:hanging="240"/>
      </w:pPr>
      <w:r>
        <w:t xml:space="preserve">style: TextStyle(</w:t>
      </w:r>
    </w:p>
    <w:p>
      <w:pPr>
        <w:ind w:left="1800" w:hanging="240"/>
      </w:pPr>
      <w:r>
        <w:t xml:space="preserve">fontSize: 11.5,</w:t>
      </w:r>
    </w:p>
    <w:p>
      <w:pPr>
        <w:ind w:left="1800" w:hanging="240"/>
      </w:pPr>
      <w:r>
        <w:t xml:space="preserve">height: 1.35,</w:t>
      </w:r>
    </w:p>
    <w:p>
      <w:pPr>
        <w:ind w:left="1800" w:hanging="240"/>
      </w:pPr>
      <w:r>
        <w:t xml:space="preserve">color: AppColors.mutedForeground,</w:t>
      </w:r>
    </w:p>
    <w:p>
      <w:pPr>
        <w:ind w:left="1680" w:hanging="240"/>
      </w:pPr>
      <w:r>
        <w:t xml:space="preserve">),</w:t>
      </w:r>
    </w:p>
    <w:p>
      <w:pPr>
        <w:ind w:left="1560" w:hanging="240"/>
      </w:pPr>
      <w:r>
        <w:t xml:space="preserve">),</w:t>
      </w:r>
    </w:p>
    <w:p>
      <w:pPr>
        <w:ind w:left="1560" w:hanging="240"/>
      </w:pPr>
      <w:r>
        <w:t xml:space="preserve">const SizedBox(height: 12),</w:t>
      </w:r>
    </w:p>
    <w:p>
      <w:pPr>
        <w:ind w:left="1560" w:hanging="240"/>
      </w:pPr>
      <w:r>
        <w:t xml:space="preserve">Expanded(</w:t>
      </w:r>
    </w:p>
    <w:p>
      <w:pPr>
        <w:ind w:left="1680" w:hanging="240"/>
      </w:pPr>
      <w:r>
        <w:t xml:space="preserve">child: Container(</w:t>
      </w:r>
    </w:p>
    <w:p>
      <w:pPr>
        <w:ind w:left="1800" w:hanging="240"/>
      </w:pPr>
      <w:r>
        <w:t xml:space="preserve">width: double.infinity,</w:t>
      </w:r>
    </w:p>
    <w:p>
      <w:pPr>
        <w:ind w:left="1800" w:hanging="240"/>
      </w:pPr>
      <w:r>
        <w:t xml:space="preserve">padding: const EdgeInsets.fromLTRB(</w:t>
      </w:r>
    </w:p>
    <w:p>
      <w:pPr>
        <w:ind w:left="1920" w:hanging="240"/>
      </w:pPr>
      <w:r>
        <w:t xml:space="preserve">8,</w:t>
      </w:r>
    </w:p>
    <w:p>
      <w:pPr>
        <w:ind w:left="1920" w:hanging="240"/>
      </w:pPr>
      <w:r>
        <w:t xml:space="preserve">8,</w:t>
      </w:r>
    </w:p>
    <w:p>
      <w:pPr>
        <w:ind w:left="1920" w:hanging="240"/>
      </w:pPr>
      <w:r>
        <w:t xml:space="preserve">4,</w:t>
      </w:r>
    </w:p>
    <w:p>
      <w:pPr>
        <w:ind w:left="1920" w:hanging="240"/>
      </w:pPr>
      <w:r>
        <w:t xml:space="preserve">8,</w:t>
      </w:r>
    </w:p>
    <w:p>
      <w:pPr>
        <w:ind w:left="1800" w:hanging="240"/>
      </w:pPr>
      <w:r>
        <w:t xml:space="preserve">),</w:t>
      </w:r>
    </w:p>
    <w:p>
      <w:pPr>
        <w:ind w:left="1800" w:hanging="240"/>
      </w:pPr>
      <w:r>
        <w:t xml:space="preserve">decoration: BoxDecoration(</w:t>
      </w:r>
    </w:p>
    <w:p>
      <w:pPr>
        <w:ind w:left="1920" w:hanging="240"/>
      </w:pPr>
      <w:r>
        <w:t xml:space="preserve">color: AppColors.background,</w:t>
      </w:r>
    </w:p>
    <w:p>
      <w:pPr>
        <w:ind w:left="1920" w:hanging="240"/>
      </w:pPr>
      <w:r>
        <w:t xml:space="preserve">borderRadius: BorderRadius.circular(14),</w:t>
      </w:r>
    </w:p>
    <w:p>
      <w:pPr>
        <w:ind w:left="1920" w:hanging="240"/>
      </w:pPr>
      <w:r>
        <w:t xml:space="preserve">border: Border.all(</w:t>
      </w:r>
    </w:p>
    <w:p>
      <w:pPr>
        <w:ind w:left="2040" w:hanging="240"/>
      </w:pPr>
      <w:r>
        <w:t xml:space="preserve">color: AppColors.border,</w:t>
      </w:r>
    </w:p>
    <w:p>
      <w:pPr>
        <w:ind w:left="1920" w:hanging="240"/>
      </w:pPr>
      <w:r>
        <w:t xml:space="preserve">),</w:t>
      </w:r>
    </w:p>
    <w:p>
      <w:pPr>
        <w:ind w:left="1800" w:hanging="240"/>
      </w:pPr>
      <w:r>
        <w:t xml:space="preserve">),</w:t>
      </w:r>
    </w:p>
    <w:p>
      <w:pPr>
        <w:ind w:left="1800" w:hanging="240"/>
      </w:pPr>
      <w:r>
        <w:t xml:space="preserve">child: _staff.isEmpty</w:t>
      </w:r>
    </w:p>
    <w:p>
      <w:pPr>
        <w:ind w:left="2040" w:hanging="240"/>
      </w:pPr>
      <w:r>
        <w:t xml:space="preserve">? const Center(</w:t>
      </w:r>
    </w:p>
    <w:p>
      <w:pPr>
        <w:ind w:left="2280" w:hanging="240"/>
      </w:pPr>
      <w:r>
        <w:t xml:space="preserve">child: Text(</w:t>
      </w:r>
    </w:p>
    <w:p>
      <w:pPr>
        <w:ind w:left="2400" w:hanging="240"/>
      </w:pPr>
      <w:r>
        <w:t xml:space="preserve">'No Staff accounts found.',</w:t>
      </w:r>
    </w:p>
    <w:p>
      <w:pPr>
        <w:ind w:left="2400" w:hanging="240"/>
      </w:pPr>
      <w:r>
        <w:t xml:space="preserve">style: TextStyle(</w:t>
      </w:r>
    </w:p>
    <w:p>
      <w:pPr>
        <w:ind w:left="2520" w:hanging="240"/>
      </w:pPr>
      <w:r>
        <w:t xml:space="preserve">color: AppColors.mutedForeground,</w:t>
      </w:r>
    </w:p>
    <w:p>
      <w:pPr>
        <w:ind w:left="2400" w:hanging="240"/>
      </w:pPr>
      <w:r>
        <w:t xml:space="preserve">),</w:t>
      </w:r>
    </w:p>
    <w:p>
      <w:pPr>
        <w:ind w:left="2280" w:hanging="240"/>
      </w:pPr>
      <w:r>
        <w:t xml:space="preserve">),</w:t>
      </w:r>
    </w:p>
    <w:p>
      <w:pPr>
        <w:ind w:left="2160" w:hanging="240"/>
      </w:pPr>
      <w:r>
        <w:t xml:space="preserve">)</w:t>
      </w:r>
    </w:p>
    <w:p>
      <w:pPr>
        <w:ind w:left="2040" w:hanging="240"/>
      </w:pPr>
      <w:r>
        <w:t xml:space="preserve">: Scrollbar(</w:t>
      </w:r>
    </w:p>
    <w:p>
      <w:pPr>
        <w:ind w:left="2280" w:hanging="240"/>
      </w:pPr>
      <w:r>
        <w:t xml:space="preserve">controller: _staffScrollController,</w:t>
      </w:r>
    </w:p>
    <w:p>
      <w:pPr>
        <w:ind w:left="2280" w:hanging="240"/>
      </w:pPr>
      <w:r>
        <w:t xml:space="preserve">thumbVisibility: !compactRows,</w:t>
      </w:r>
    </w:p>
    <w:p>
      <w:pPr>
        <w:ind w:left="2280" w:hanging="240"/>
      </w:pPr>
      <w:r>
        <w:t xml:space="preserve">radius: const Radius.circular(</w:t>
      </w:r>
    </w:p>
    <w:p>
      <w:pPr>
        <w:ind w:left="2400" w:hanging="240"/>
      </w:pPr>
      <w:r>
        <w:t xml:space="preserve">999,</w:t>
      </w:r>
    </w:p>
    <w:p>
      <w:pPr>
        <w:ind w:left="2280" w:hanging="240"/>
      </w:pPr>
      <w:r>
        <w:t xml:space="preserve">),</w:t>
      </w:r>
    </w:p>
    <w:p>
      <w:pPr>
        <w:ind w:left="2280" w:hanging="240"/>
      </w:pPr>
      <w:r>
        <w:t xml:space="preserve">child: ListView.separated(</w:t>
      </w:r>
    </w:p>
    <w:p>
      <w:pPr>
        <w:ind w:left="2400" w:hanging="240"/>
      </w:pPr>
      <w:r>
        <w:t xml:space="preserve">controller: _staffScrollController,</w:t>
      </w:r>
    </w:p>
    <w:p>
      <w:pPr>
        <w:ind w:left="2400" w:hanging="240"/>
      </w:pPr>
      <w:r>
        <w:t xml:space="preserve">padding: EdgeInsets.only(</w:t>
      </w:r>
    </w:p>
    <w:p>
      <w:pPr>
        <w:ind w:left="2520" w:hanging="240"/>
      </w:pPr>
      <w:r>
        <w:t xml:space="preserve">right: compactRows ? 4 : 12,</w:t>
      </w:r>
    </w:p>
    <w:p>
      <w:pPr>
        <w:ind w:left="2400" w:hanging="240"/>
      </w:pPr>
      <w:r>
        <w:t xml:space="preserve">),</w:t>
      </w:r>
    </w:p>
    <w:p>
      <w:pPr>
        <w:ind w:left="2400" w:hanging="240"/>
      </w:pPr>
      <w:r>
        <w:t xml:space="preserve">itemCount: _staff.length,</w:t>
      </w:r>
    </w:p>
    <w:p>
      <w:pPr>
        <w:ind w:left="2400" w:hanging="240"/>
      </w:pPr>
      <w:r>
        <w:t xml:space="preserve">separatorBuilder: (_, __) =&gt; const SizedBox(</w:t>
      </w:r>
    </w:p>
    <w:p>
      <w:pPr>
        <w:ind w:left="2520" w:hanging="240"/>
      </w:pPr>
      <w:r>
        <w:t xml:space="preserve">height: 8,</w:t>
      </w:r>
    </w:p>
    <w:p>
      <w:pPr>
        <w:ind w:left="2400" w:hanging="240"/>
      </w:pPr>
      <w:r>
        <w:t xml:space="preserve">),</w:t>
      </w:r>
    </w:p>
    <w:p>
      <w:pPr>
        <w:ind w:left="2400" w:hanging="240"/>
      </w:pPr>
      <w:r>
        <w:t xml:space="preserve">itemBuilder: (context, index) {</w:t>
      </w:r>
    </w:p>
    <w:p>
      <w:pPr>
        <w:ind w:left="2520" w:hanging="240"/>
      </w:pPr>
      <w:r>
        <w:t xml:space="preserve">final staff = _staff[index];</w:t>
      </w:r>
    </w:p>
    <w:p>
      <w:pPr>
        <w:ind w:left="240" w:hanging="240"/>
      </w:pPr>
    </w:p>
    <w:p>
      <w:pPr>
        <w:ind w:left="2520" w:hanging="240"/>
      </w:pPr>
      <w:r>
        <w:t xml:space="preserve">return _StaffAccountRow(</w:t>
      </w:r>
    </w:p>
    <w:p>
      <w:pPr>
        <w:ind w:left="2640" w:hanging="240"/>
      </w:pPr>
      <w:r>
        <w:t xml:space="preserve">staff: staff,</w:t>
      </w:r>
    </w:p>
    <w:p>
      <w:pPr>
        <w:ind w:left="2640" w:hanging="240"/>
      </w:pPr>
      <w:r>
        <w:t xml:space="preserve">compact: compactRows,</w:t>
      </w:r>
    </w:p>
    <w:p>
      <w:pPr>
        <w:ind w:left="2640" w:hanging="240"/>
      </w:pPr>
      <w:r>
        <w:t xml:space="preserve">busy: _changingUserId == staff.userId,</w:t>
      </w:r>
    </w:p>
    <w:p>
      <w:pPr>
        <w:ind w:left="2640" w:hanging="240"/>
      </w:pPr>
      <w:r>
        <w:t xml:space="preserve">disabled: _changingUserId != null &amp;&amp;</w:t>
      </w:r>
    </w:p>
    <w:p>
      <w:pPr>
        <w:ind w:left="2880" w:hanging="240"/>
      </w:pPr>
      <w:r>
        <w:t xml:space="preserve">_changingUserId != staff.userId,</w:t>
      </w:r>
    </w:p>
    <w:p>
      <w:pPr>
        <w:ind w:left="2640" w:hanging="240"/>
      </w:pPr>
      <w:r>
        <w:t xml:space="preserve">onToggle: () =&gt; _changeAccountStatus(</w:t>
      </w:r>
    </w:p>
    <w:p>
      <w:pPr>
        <w:ind w:left="2760" w:hanging="240"/>
      </w:pPr>
      <w:r>
        <w:t xml:space="preserve">staff,</w:t>
      </w:r>
    </w:p>
    <w:p>
      <w:pPr>
        <w:ind w:left="2640" w:hanging="240"/>
      </w:pPr>
      <w:r>
        <w:t xml:space="preserve">),</w:t>
      </w:r>
    </w:p>
    <w:p>
      <w:pPr>
        <w:ind w:left="2520" w:hanging="240"/>
      </w:pPr>
      <w:r>
        <w:t xml:space="preserve">);</w:t>
      </w:r>
    </w:p>
    <w:p>
      <w:pPr>
        <w:ind w:left="2400" w:hanging="240"/>
      </w:pPr>
      <w:r>
        <w:t xml:space="preserve">},</w:t>
      </w:r>
    </w:p>
    <w:p>
      <w:pPr>
        <w:ind w:left="2280" w:hanging="240"/>
      </w:pPr>
      <w:r>
        <w:t xml:space="preserve">),</w:t>
      </w:r>
    </w:p>
    <w:p>
      <w:pPr>
        <w:ind w:left="216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600" w:hanging="240"/>
      </w:pPr>
      <w:r>
        <w:t xml:space="preserve">),</w:t>
      </w:r>
    </w:p>
    <w:p>
      <w:pPr>
        <w:ind w:left="600" w:hanging="240"/>
      </w:pPr>
      <w:r>
        <w:t xml:space="preserve">actions: [</w:t>
      </w:r>
    </w:p>
    <w:p>
      <w:pPr>
        <w:ind w:left="720" w:hanging="240"/>
      </w:pPr>
      <w:r>
        <w:t xml:space="preserve">TextButton(</w:t>
      </w:r>
    </w:p>
    <w:p>
      <w:pPr>
        <w:ind w:left="840" w:hanging="240"/>
      </w:pPr>
      <w:r>
        <w:t xml:space="preserve">onPressed: _changingUserId == null</w:t>
      </w:r>
    </w:p>
    <w:p>
      <w:pPr>
        <w:ind w:left="1080" w:hanging="240"/>
      </w:pPr>
      <w:r>
        <w:t xml:space="preserve">? () {</w:t>
      </w:r>
    </w:p>
    <w:p>
      <w:pPr>
        <w:ind w:left="1320" w:hanging="240"/>
      </w:pPr>
      <w:r>
        <w:t xml:space="preserve">Navigator.of(context).pop();</w:t>
      </w:r>
    </w:p>
    <w:p>
      <w:pPr>
        <w:ind w:left="1200" w:hanging="240"/>
      </w:pPr>
      <w:r>
        <w:t xml:space="preserve">}</w:t>
      </w:r>
    </w:p>
    <w:p>
      <w:pPr>
        <w:ind w:left="1080" w:hanging="240"/>
      </w:pPr>
      <w:r>
        <w:t xml:space="preserve">: null,</w:t>
      </w:r>
    </w:p>
    <w:p>
      <w:pPr>
        <w:ind w:left="840" w:hanging="240"/>
      </w:pPr>
      <w:r>
        <w:t xml:space="preserve">child: const Text('Close'),</w:t>
      </w:r>
    </w:p>
    <w:p>
      <w:pPr>
        <w:ind w:left="720" w:hanging="240"/>
      </w:pPr>
      <w:r>
        <w:t xml:space="preserve">),</w:t>
      </w:r>
    </w:p>
    <w:p>
      <w:pPr>
        <w:ind w:left="720" w:hanging="240"/>
      </w:pPr>
      <w:r>
        <w:t xml:space="preserve">ElevatedButton.icon(</w:t>
      </w:r>
    </w:p>
    <w:p>
      <w:pPr>
        <w:ind w:left="840" w:hanging="240"/>
      </w:pPr>
      <w:r>
        <w:t xml:space="preserve">onPressed:</w:t>
      </w:r>
    </w:p>
    <w:p>
      <w:pPr>
        <w:ind w:left="1080" w:hanging="240"/>
      </w:pPr>
      <w:r>
        <w:t xml:space="preserve">_changingUserId == null ? _openAddStaffAccountDialog : null,</w:t>
      </w:r>
    </w:p>
    <w:p>
      <w:pPr>
        <w:ind w:left="840" w:hanging="240"/>
      </w:pPr>
      <w:r>
        <w:t xml:space="preserve">icon: const Icon(</w:t>
      </w:r>
    </w:p>
    <w:p>
      <w:pPr>
        <w:ind w:left="960" w:hanging="240"/>
      </w:pPr>
      <w:r>
        <w:t xml:space="preserve">Icons.person_add_alt_1_outlined,</w:t>
      </w:r>
    </w:p>
    <w:p>
      <w:pPr>
        <w:ind w:left="960" w:hanging="240"/>
      </w:pPr>
      <w:r>
        <w:t xml:space="preserve">size: 17,</w:t>
      </w:r>
    </w:p>
    <w:p>
      <w:pPr>
        <w:ind w:left="840" w:hanging="240"/>
      </w:pPr>
      <w:r>
        <w:t xml:space="preserve">),</w:t>
      </w:r>
    </w:p>
    <w:p>
      <w:pPr>
        <w:ind w:left="840" w:hanging="240"/>
      </w:pPr>
      <w:r>
        <w:t xml:space="preserve">label: const Text(</w:t>
      </w:r>
    </w:p>
    <w:p>
      <w:pPr>
        <w:ind w:left="960" w:hanging="240"/>
      </w:pPr>
      <w:r>
        <w:t xml:space="preserve">'Add Staff Account',</w:t>
      </w:r>
    </w:p>
    <w:p>
      <w:pPr>
        <w:ind w:left="840" w:hanging="240"/>
      </w:pPr>
      <w:r>
        <w:t xml:space="preserve">),</w:t>
      </w:r>
    </w:p>
    <w:p>
      <w:pPr>
        <w:ind w:left="840" w:hanging="240"/>
      </w:pPr>
      <w:r>
        <w:t xml:space="preserve">style: ElevatedButton.styleFrom(</w:t>
      </w:r>
    </w:p>
    <w:p>
      <w:pPr>
        <w:ind w:left="960" w:hanging="240"/>
      </w:pPr>
      <w:r>
        <w:t xml:space="preserve">backgroundColor: AppColors.sageGreen,</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ADD STAFF ACCOUNT DIALOG</w:t>
      </w:r>
    </w:p>
    <w:p>
      <w:pPr>
        <w:ind w:left="240" w:hanging="240"/>
      </w:pPr>
      <w:r>
        <w:t xml:space="preserve">// =============================================================================</w:t>
      </w:r>
    </w:p>
    <w:p>
      <w:pPr>
        <w:ind w:left="240" w:hanging="240"/>
      </w:pPr>
    </w:p>
    <w:p>
      <w:pPr>
        <w:ind w:left="240" w:hanging="240"/>
      </w:pPr>
      <w:r>
        <w:t xml:space="preserve">class _AddStaffAccountDialog extends StatefulWidget {</w:t>
      </w:r>
    </w:p>
    <w:p>
      <w:pPr>
        <w:ind w:left="360" w:hanging="240"/>
      </w:pPr>
      <w:r>
        <w:t xml:space="preserve">final AuthService service;</w:t>
      </w:r>
    </w:p>
    <w:p>
      <w:pPr>
        <w:ind w:left="240" w:hanging="240"/>
      </w:pPr>
    </w:p>
    <w:p>
      <w:pPr>
        <w:ind w:left="360" w:hanging="240"/>
      </w:pPr>
      <w:r>
        <w:t xml:space="preserve">const _AddStaffAccountDialog({</w:t>
      </w:r>
    </w:p>
    <w:p>
      <w:pPr>
        <w:ind w:left="480" w:hanging="240"/>
      </w:pPr>
      <w:r>
        <w:t xml:space="preserve">required this.service,</w:t>
      </w:r>
    </w:p>
    <w:p>
      <w:pPr>
        <w:ind w:left="360" w:hanging="240"/>
      </w:pPr>
      <w:r>
        <w:t xml:space="preserve">});</w:t>
      </w:r>
    </w:p>
    <w:p>
      <w:pPr>
        <w:ind w:left="240" w:hanging="240"/>
      </w:pPr>
    </w:p>
    <w:p>
      <w:pPr>
        <w:ind w:left="360" w:hanging="240"/>
      </w:pPr>
      <w:r>
        <w:t xml:space="preserve">@override</w:t>
      </w:r>
    </w:p>
    <w:p>
      <w:pPr>
        <w:ind w:left="360" w:hanging="240"/>
      </w:pPr>
      <w:r>
        <w:t xml:space="preserve">State&lt;_AddStaffAccountDialog&gt; createState() =&gt; _AddStaffAccountDialogState();</w:t>
      </w:r>
    </w:p>
    <w:p>
      <w:pPr>
        <w:ind w:left="240" w:hanging="240"/>
      </w:pPr>
      <w:r>
        <w:t xml:space="preserve">}</w:t>
      </w:r>
    </w:p>
    <w:p>
      <w:pPr>
        <w:ind w:left="240" w:hanging="240"/>
      </w:pPr>
    </w:p>
    <w:p>
      <w:pPr>
        <w:ind w:left="240" w:hanging="240"/>
      </w:pPr>
      <w:r>
        <w:t xml:space="preserve">class _AddStaffAccountDialogState extends State&lt;_AddStaffAccountDialog&gt; {</w:t>
      </w:r>
    </w:p>
    <w:p>
      <w:pPr>
        <w:ind w:left="360" w:hanging="240"/>
      </w:pPr>
      <w:r>
        <w:t xml:space="preserve">final _formKey = GlobalKey&lt;FormState&gt;();</w:t>
      </w:r>
    </w:p>
    <w:p>
      <w:pPr>
        <w:ind w:left="240" w:hanging="240"/>
      </w:pPr>
    </w:p>
    <w:p>
      <w:pPr>
        <w:ind w:left="360" w:hanging="240"/>
      </w:pPr>
      <w:r>
        <w:t xml:space="preserve">final _firstNameController = TextEditingController();</w:t>
      </w:r>
    </w:p>
    <w:p>
      <w:pPr>
        <w:ind w:left="360" w:hanging="240"/>
      </w:pPr>
      <w:r>
        <w:t xml:space="preserve">final _lastNameController = TextEditingController();</w:t>
      </w:r>
    </w:p>
    <w:p>
      <w:pPr>
        <w:ind w:left="360" w:hanging="240"/>
      </w:pPr>
      <w:r>
        <w:t xml:space="preserve">final _emailController = TextEditingController();</w:t>
      </w:r>
    </w:p>
    <w:p>
      <w:pPr>
        <w:ind w:left="360" w:hanging="240"/>
      </w:pPr>
      <w:r>
        <w:t xml:space="preserve">final _contactController = TextEditingController();</w:t>
      </w:r>
    </w:p>
    <w:p>
      <w:pPr>
        <w:ind w:left="360" w:hanging="240"/>
      </w:pPr>
      <w:r>
        <w:t xml:space="preserve">final _passwordController = TextEditingController();</w:t>
      </w:r>
    </w:p>
    <w:p>
      <w:pPr>
        <w:ind w:left="360" w:hanging="240"/>
      </w:pPr>
      <w:r>
        <w:t xml:space="preserve">final _confirmPasswordController = TextEditingController();</w:t>
      </w:r>
    </w:p>
    <w:p>
      <w:pPr>
        <w:ind w:left="240" w:hanging="240"/>
      </w:pPr>
    </w:p>
    <w:p>
      <w:pPr>
        <w:ind w:left="360" w:hanging="240"/>
      </w:pPr>
      <w:r>
        <w:t xml:space="preserve">bool _saving = false;</w:t>
      </w:r>
    </w:p>
    <w:p>
      <w:pPr>
        <w:ind w:left="360" w:hanging="240"/>
      </w:pPr>
      <w:r>
        <w:t xml:space="preserve">bool _hidePassword = true;</w:t>
      </w:r>
    </w:p>
    <w:p>
      <w:pPr>
        <w:ind w:left="360" w:hanging="240"/>
      </w:pPr>
      <w:r>
        <w:t xml:space="preserve">bool _hideConfirmPassword = true;</w:t>
      </w:r>
    </w:p>
    <w:p>
      <w:pPr>
        <w:ind w:left="360" w:hanging="240"/>
      </w:pPr>
      <w:r>
        <w:t xml:space="preserve">String? _error;</w:t>
      </w:r>
    </w:p>
    <w:p>
      <w:pPr>
        <w:ind w:left="240" w:hanging="240"/>
      </w:pPr>
    </w:p>
    <w:p>
      <w:pPr>
        <w:ind w:left="360" w:hanging="240"/>
      </w:pPr>
      <w:r>
        <w:t xml:space="preserve">@override</w:t>
      </w:r>
    </w:p>
    <w:p>
      <w:pPr>
        <w:ind w:left="360" w:hanging="240"/>
      </w:pPr>
      <w:r>
        <w:t xml:space="preserve">void dispose() {</w:t>
      </w:r>
    </w:p>
    <w:p>
      <w:pPr>
        <w:ind w:left="480" w:hanging="240"/>
      </w:pPr>
      <w:r>
        <w:t xml:space="preserve">_firstNameController.dispose();</w:t>
      </w:r>
    </w:p>
    <w:p>
      <w:pPr>
        <w:ind w:left="480" w:hanging="240"/>
      </w:pPr>
      <w:r>
        <w:t xml:space="preserve">_lastNameController.dispose();</w:t>
      </w:r>
    </w:p>
    <w:p>
      <w:pPr>
        <w:ind w:left="480" w:hanging="240"/>
      </w:pPr>
      <w:r>
        <w:t xml:space="preserve">_emailController.dispose();</w:t>
      </w:r>
    </w:p>
    <w:p>
      <w:pPr>
        <w:ind w:left="480" w:hanging="240"/>
      </w:pPr>
      <w:r>
        <w:t xml:space="preserve">_contactController.dispose();</w:t>
      </w:r>
    </w:p>
    <w:p>
      <w:pPr>
        <w:ind w:left="480" w:hanging="240"/>
      </w:pPr>
      <w:r>
        <w:t xml:space="preserve">_passwordController.dispose();</w:t>
      </w:r>
    </w:p>
    <w:p>
      <w:pPr>
        <w:ind w:left="480" w:hanging="240"/>
      </w:pPr>
      <w:r>
        <w:t xml:space="preserve">_confirmPasswordController.dispose();</w:t>
      </w:r>
    </w:p>
    <w:p>
      <w:pPr>
        <w:ind w:left="480" w:hanging="240"/>
      </w:pPr>
      <w:r>
        <w:t xml:space="preserve">super.dispose();</w:t>
      </w:r>
    </w:p>
    <w:p>
      <w:pPr>
        <w:ind w:left="360" w:hanging="240"/>
      </w:pPr>
      <w:r>
        <w:t xml:space="preserve">}</w:t>
      </w:r>
    </w:p>
    <w:p>
      <w:pPr>
        <w:ind w:left="240" w:hanging="240"/>
      </w:pPr>
    </w:p>
    <w:p>
      <w:pPr>
        <w:ind w:left="360" w:hanging="240"/>
      </w:pPr>
      <w:r>
        <w:t xml:space="preserve">String _cleanError(Object error) {</w:t>
      </w:r>
    </w:p>
    <w:p>
      <w:pPr>
        <w:ind w:left="480" w:hanging="240"/>
      </w:pPr>
      <w:r>
        <w:t xml:space="preserve">return error.toString().replaceFirst('Exception: ', '');</w:t>
      </w:r>
    </w:p>
    <w:p>
      <w:pPr>
        <w:ind w:left="360" w:hanging="240"/>
      </w:pPr>
      <w:r>
        <w:t xml:space="preserve">}</w:t>
      </w:r>
    </w:p>
    <w:p>
      <w:pPr>
        <w:ind w:left="240" w:hanging="240"/>
      </w:pPr>
    </w:p>
    <w:p>
      <w:pPr>
        <w:ind w:left="360" w:hanging="240"/>
      </w:pPr>
      <w:r>
        <w:t xml:space="preserve">String? _requiredValidator(</w:t>
      </w:r>
    </w:p>
    <w:p>
      <w:pPr>
        <w:ind w:left="480" w:hanging="240"/>
      </w:pPr>
      <w:r>
        <w:t xml:space="preserve">String? value,</w:t>
      </w:r>
    </w:p>
    <w:p>
      <w:pPr>
        <w:ind w:left="480" w:hanging="240"/>
      </w:pPr>
      <w:r>
        <w:t xml:space="preserve">String label,</w:t>
      </w:r>
    </w:p>
    <w:p>
      <w:pPr>
        <w:ind w:left="360" w:hanging="240"/>
      </w:pPr>
      <w:r>
        <w:t xml:space="preserve">) {</w:t>
      </w:r>
    </w:p>
    <w:p>
      <w:pPr>
        <w:ind w:left="480" w:hanging="240"/>
      </w:pPr>
      <w:r>
        <w:t xml:space="preserve">if ((value ?? '').trim().isEmpty) {</w:t>
      </w:r>
    </w:p>
    <w:p>
      <w:pPr>
        <w:ind w:left="600" w:hanging="240"/>
      </w:pPr>
      <w:r>
        <w:t xml:space="preserve">return '$label is required.';</w:t>
      </w:r>
    </w:p>
    <w:p>
      <w:pPr>
        <w:ind w:left="480" w:hanging="240"/>
      </w:pPr>
      <w:r>
        <w:t xml:space="preserve">}</w:t>
      </w:r>
    </w:p>
    <w:p>
      <w:pPr>
        <w:ind w:left="240" w:hanging="240"/>
      </w:pPr>
    </w:p>
    <w:p>
      <w:pPr>
        <w:ind w:left="480" w:hanging="240"/>
      </w:pPr>
      <w:r>
        <w:t xml:space="preserve">return null;</w:t>
      </w:r>
    </w:p>
    <w:p>
      <w:pPr>
        <w:ind w:left="360" w:hanging="240"/>
      </w:pPr>
      <w:r>
        <w:t xml:space="preserve">}</w:t>
      </w:r>
    </w:p>
    <w:p>
      <w:pPr>
        <w:ind w:left="240" w:hanging="240"/>
      </w:pPr>
    </w:p>
    <w:p>
      <w:pPr>
        <w:ind w:left="360" w:hanging="240"/>
      </w:pPr>
      <w:r>
        <w:t xml:space="preserve">String? _emailValidator(String? value) {</w:t>
      </w:r>
    </w:p>
    <w:p>
      <w:pPr>
        <w:ind w:left="480" w:hanging="240"/>
      </w:pPr>
      <w:r>
        <w:t xml:space="preserve">final email = (value ?? '').trim();</w:t>
      </w:r>
    </w:p>
    <w:p>
      <w:pPr>
        <w:ind w:left="240" w:hanging="240"/>
      </w:pPr>
    </w:p>
    <w:p>
      <w:pPr>
        <w:ind w:left="480" w:hanging="240"/>
      </w:pPr>
      <w:r>
        <w:t xml:space="preserve">if (email.isEmpty) {</w:t>
      </w:r>
    </w:p>
    <w:p>
      <w:pPr>
        <w:ind w:left="600" w:hanging="240"/>
      </w:pPr>
      <w:r>
        <w:t xml:space="preserve">return 'Email address is required.';</w:t>
      </w:r>
    </w:p>
    <w:p>
      <w:pPr>
        <w:ind w:left="480" w:hanging="240"/>
      </w:pPr>
      <w:r>
        <w:t xml:space="preserve">}</w:t>
      </w:r>
    </w:p>
    <w:p>
      <w:pPr>
        <w:ind w:left="240" w:hanging="240"/>
      </w:pPr>
    </w:p>
    <w:p>
      <w:pPr>
        <w:ind w:left="480" w:hanging="240"/>
      </w:pPr>
      <w:r>
        <w:t xml:space="preserve">final valid = RegExp(</w:t>
      </w:r>
    </w:p>
    <w:p>
      <w:pPr>
        <w:ind w:left="600" w:hanging="240"/>
      </w:pPr>
      <w:r>
        <w:t xml:space="preserve">r'^[^@\s]+@[^@\s]+\.[^@\s]+$',</w:t>
      </w:r>
    </w:p>
    <w:p>
      <w:pPr>
        <w:ind w:left="480" w:hanging="240"/>
      </w:pPr>
      <w:r>
        <w:t xml:space="preserve">).hasMatch(email);</w:t>
      </w:r>
    </w:p>
    <w:p>
      <w:pPr>
        <w:ind w:left="240" w:hanging="240"/>
      </w:pPr>
    </w:p>
    <w:p>
      <w:pPr>
        <w:ind w:left="480" w:hanging="240"/>
      </w:pPr>
      <w:r>
        <w:t xml:space="preserve">if (!valid) {</w:t>
      </w:r>
    </w:p>
    <w:p>
      <w:pPr>
        <w:ind w:left="600" w:hanging="240"/>
      </w:pPr>
      <w:r>
        <w:t xml:space="preserve">return 'Enter a valid email address.';</w:t>
      </w:r>
    </w:p>
    <w:p>
      <w:pPr>
        <w:ind w:left="480" w:hanging="240"/>
      </w:pPr>
      <w:r>
        <w:t xml:space="preserve">}</w:t>
      </w:r>
    </w:p>
    <w:p>
      <w:pPr>
        <w:ind w:left="240" w:hanging="240"/>
      </w:pPr>
    </w:p>
    <w:p>
      <w:pPr>
        <w:ind w:left="480" w:hanging="240"/>
      </w:pPr>
      <w:r>
        <w:t xml:space="preserve">return null;</w:t>
      </w:r>
    </w:p>
    <w:p>
      <w:pPr>
        <w:ind w:left="360" w:hanging="240"/>
      </w:pPr>
      <w:r>
        <w:t xml:space="preserve">}</w:t>
      </w:r>
    </w:p>
    <w:p>
      <w:pPr>
        <w:ind w:left="240" w:hanging="240"/>
      </w:pPr>
    </w:p>
    <w:p>
      <w:pPr>
        <w:ind w:left="360" w:hanging="240"/>
      </w:pPr>
      <w:r>
        <w:t xml:space="preserve">String? _passwordValidator(String? value) {</w:t>
      </w:r>
    </w:p>
    <w:p>
      <w:pPr>
        <w:ind w:left="480" w:hanging="240"/>
      </w:pPr>
      <w:r>
        <w:t xml:space="preserve">final password = value ?? '';</w:t>
      </w:r>
    </w:p>
    <w:p>
      <w:pPr>
        <w:ind w:left="240" w:hanging="240"/>
      </w:pPr>
    </w:p>
    <w:p>
      <w:pPr>
        <w:ind w:left="480" w:hanging="240"/>
      </w:pPr>
      <w:r>
        <w:t xml:space="preserve">if (password.isEmpty) {</w:t>
      </w:r>
    </w:p>
    <w:p>
      <w:pPr>
        <w:ind w:left="600" w:hanging="240"/>
      </w:pPr>
      <w:r>
        <w:t xml:space="preserve">return 'Temporary password is required.';</w:t>
      </w:r>
    </w:p>
    <w:p>
      <w:pPr>
        <w:ind w:left="480" w:hanging="240"/>
      </w:pPr>
      <w:r>
        <w:t xml:space="preserve">}</w:t>
      </w:r>
    </w:p>
    <w:p>
      <w:pPr>
        <w:ind w:left="240" w:hanging="240"/>
      </w:pPr>
    </w:p>
    <w:p>
      <w:pPr>
        <w:ind w:left="480" w:hanging="240"/>
      </w:pPr>
      <w:r>
        <w:t xml:space="preserve">if (password.length &lt; 8) {</w:t>
      </w:r>
    </w:p>
    <w:p>
      <w:pPr>
        <w:ind w:left="600" w:hanging="240"/>
      </w:pPr>
      <w:r>
        <w:t xml:space="preserve">return 'Use at least 8 characters.';</w:t>
      </w:r>
    </w:p>
    <w:p>
      <w:pPr>
        <w:ind w:left="480" w:hanging="240"/>
      </w:pPr>
      <w:r>
        <w:t xml:space="preserve">}</w:t>
      </w:r>
    </w:p>
    <w:p>
      <w:pPr>
        <w:ind w:left="240" w:hanging="240"/>
      </w:pPr>
    </w:p>
    <w:p>
      <w:pPr>
        <w:ind w:left="480" w:hanging="240"/>
      </w:pPr>
      <w:r>
        <w:t xml:space="preserve">if (password.length &gt; 72) {</w:t>
      </w:r>
    </w:p>
    <w:p>
      <w:pPr>
        <w:ind w:left="600" w:hanging="240"/>
      </w:pPr>
      <w:r>
        <w:t xml:space="preserve">return 'Password is too long.';</w:t>
      </w:r>
    </w:p>
    <w:p>
      <w:pPr>
        <w:ind w:left="480" w:hanging="240"/>
      </w:pPr>
      <w:r>
        <w:t xml:space="preserve">}</w:t>
      </w:r>
    </w:p>
    <w:p>
      <w:pPr>
        <w:ind w:left="240" w:hanging="240"/>
      </w:pPr>
    </w:p>
    <w:p>
      <w:pPr>
        <w:ind w:left="480" w:hanging="240"/>
      </w:pPr>
      <w:r>
        <w:t xml:space="preserve">return null;</w:t>
      </w:r>
    </w:p>
    <w:p>
      <w:pPr>
        <w:ind w:left="360" w:hanging="240"/>
      </w:pPr>
      <w:r>
        <w:t xml:space="preserve">}</w:t>
      </w:r>
    </w:p>
    <w:p>
      <w:pPr>
        <w:ind w:left="240" w:hanging="240"/>
      </w:pPr>
    </w:p>
    <w:p>
      <w:pPr>
        <w:ind w:left="360" w:hanging="240"/>
      </w:pPr>
      <w:r>
        <w:t xml:space="preserve">String? _confirmPasswordValidator(</w:t>
      </w:r>
    </w:p>
    <w:p>
      <w:pPr>
        <w:ind w:left="480" w:hanging="240"/>
      </w:pPr>
      <w:r>
        <w:t xml:space="preserve">String? value,</w:t>
      </w:r>
    </w:p>
    <w:p>
      <w:pPr>
        <w:ind w:left="360" w:hanging="240"/>
      </w:pPr>
      <w:r>
        <w:t xml:space="preserve">) {</w:t>
      </w:r>
    </w:p>
    <w:p>
      <w:pPr>
        <w:ind w:left="480" w:hanging="240"/>
      </w:pPr>
      <w:r>
        <w:t xml:space="preserve">if ((value ?? '').isEmpty) {</w:t>
      </w:r>
    </w:p>
    <w:p>
      <w:pPr>
        <w:ind w:left="600" w:hanging="240"/>
      </w:pPr>
      <w:r>
        <w:t xml:space="preserve">return 'Please confirm the password.';</w:t>
      </w:r>
    </w:p>
    <w:p>
      <w:pPr>
        <w:ind w:left="480" w:hanging="240"/>
      </w:pPr>
      <w:r>
        <w:t xml:space="preserve">}</w:t>
      </w:r>
    </w:p>
    <w:p>
      <w:pPr>
        <w:ind w:left="240" w:hanging="240"/>
      </w:pPr>
    </w:p>
    <w:p>
      <w:pPr>
        <w:ind w:left="480" w:hanging="240"/>
      </w:pPr>
      <w:r>
        <w:t xml:space="preserve">if (value != _passwordController.text) {</w:t>
      </w:r>
    </w:p>
    <w:p>
      <w:pPr>
        <w:ind w:left="600" w:hanging="240"/>
      </w:pPr>
      <w:r>
        <w:t xml:space="preserve">return 'Passwords do not match.';</w:t>
      </w:r>
    </w:p>
    <w:p>
      <w:pPr>
        <w:ind w:left="480" w:hanging="240"/>
      </w:pPr>
      <w:r>
        <w:t xml:space="preserve">}</w:t>
      </w:r>
    </w:p>
    <w:p>
      <w:pPr>
        <w:ind w:left="240" w:hanging="240"/>
      </w:pPr>
    </w:p>
    <w:p>
      <w:pPr>
        <w:ind w:left="480" w:hanging="240"/>
      </w:pPr>
      <w:r>
        <w:t xml:space="preserve">return null;</w:t>
      </w:r>
    </w:p>
    <w:p>
      <w:pPr>
        <w:ind w:left="360" w:hanging="240"/>
      </w:pPr>
      <w:r>
        <w:t xml:space="preserve">}</w:t>
      </w:r>
    </w:p>
    <w:p>
      <w:pPr>
        <w:ind w:left="240" w:hanging="240"/>
      </w:pPr>
    </w:p>
    <w:p>
      <w:pPr>
        <w:ind w:left="360" w:hanging="240"/>
      </w:pPr>
      <w:r>
        <w:t xml:space="preserve">// Creates the real Supabase Staff account through AuthService.</w:t>
      </w:r>
    </w:p>
    <w:p>
      <w:pPr>
        <w:ind w:left="360" w:hanging="240"/>
      </w:pPr>
      <w:r>
        <w:t xml:space="preserve">Future&lt;void&gt; _createAccount() async {</w:t>
      </w:r>
    </w:p>
    <w:p>
      <w:pPr>
        <w:ind w:left="480" w:hanging="240"/>
      </w:pPr>
      <w:r>
        <w:t xml:space="preserve">if (_saving) {</w:t>
      </w:r>
    </w:p>
    <w:p>
      <w:pPr>
        <w:ind w:left="600" w:hanging="240"/>
      </w:pPr>
      <w:r>
        <w:t xml:space="preserve">return;</w:t>
      </w:r>
    </w:p>
    <w:p>
      <w:pPr>
        <w:ind w:left="480" w:hanging="240"/>
      </w:pPr>
      <w:r>
        <w:t xml:space="preserve">}</w:t>
      </w:r>
    </w:p>
    <w:p>
      <w:pPr>
        <w:ind w:left="240" w:hanging="240"/>
      </w:pPr>
    </w:p>
    <w:p>
      <w:pPr>
        <w:ind w:left="480" w:hanging="240"/>
      </w:pPr>
      <w:r>
        <w:t xml:space="preserve">final valid = _formKey.currentState?.validate() ?? false;</w:t>
      </w:r>
    </w:p>
    <w:p>
      <w:pPr>
        <w:ind w:left="240" w:hanging="240"/>
      </w:pPr>
    </w:p>
    <w:p>
      <w:pPr>
        <w:ind w:left="480" w:hanging="240"/>
      </w:pPr>
      <w:r>
        <w:t xml:space="preserve">if (!valid) {</w:t>
      </w:r>
    </w:p>
    <w:p>
      <w:pPr>
        <w:ind w:left="600" w:hanging="240"/>
      </w:pPr>
      <w:r>
        <w:t xml:space="preserve">return;</w:t>
      </w:r>
    </w:p>
    <w:p>
      <w:pPr>
        <w:ind w:left="480" w:hanging="240"/>
      </w:pPr>
      <w:r>
        <w:t xml:space="preserve">}</w:t>
      </w:r>
    </w:p>
    <w:p>
      <w:pPr>
        <w:ind w:left="240" w:hanging="240"/>
      </w:pPr>
    </w:p>
    <w:p>
      <w:pPr>
        <w:ind w:left="480" w:hanging="240"/>
      </w:pPr>
      <w:r>
        <w:t xml:space="preserve">setState(() {</w:t>
      </w:r>
    </w:p>
    <w:p>
      <w:pPr>
        <w:ind w:left="600" w:hanging="240"/>
      </w:pPr>
      <w:r>
        <w:t xml:space="preserve">_saving = true;</w:t>
      </w:r>
    </w:p>
    <w:p>
      <w:pPr>
        <w:ind w:left="600" w:hanging="240"/>
      </w:pPr>
      <w:r>
        <w:t xml:space="preserve">_error = null;</w:t>
      </w:r>
    </w:p>
    <w:p>
      <w:pPr>
        <w:ind w:left="480" w:hanging="240"/>
      </w:pPr>
      <w:r>
        <w:t xml:space="preserve">});</w:t>
      </w:r>
    </w:p>
    <w:p>
      <w:pPr>
        <w:ind w:left="240" w:hanging="240"/>
      </w:pPr>
    </w:p>
    <w:p>
      <w:pPr>
        <w:ind w:left="480" w:hanging="240"/>
      </w:pPr>
      <w:r>
        <w:t xml:space="preserve">try {</w:t>
      </w:r>
    </w:p>
    <w:p>
      <w:pPr>
        <w:ind w:left="600" w:hanging="240"/>
      </w:pPr>
      <w:r>
        <w:t xml:space="preserve">final staff = await widget.service.createStaffAccount(</w:t>
      </w:r>
    </w:p>
    <w:p>
      <w:pPr>
        <w:ind w:left="720" w:hanging="240"/>
      </w:pPr>
      <w:r>
        <w:t xml:space="preserve">firstName: _firstNameController.text.trim(),</w:t>
      </w:r>
    </w:p>
    <w:p>
      <w:pPr>
        <w:ind w:left="720" w:hanging="240"/>
      </w:pPr>
      <w:r>
        <w:t xml:space="preserve">lastName: _lastNameController.text.trim(),</w:t>
      </w:r>
    </w:p>
    <w:p>
      <w:pPr>
        <w:ind w:left="720" w:hanging="240"/>
      </w:pPr>
      <w:r>
        <w:t xml:space="preserve">email: _emailController.text.trim(),</w:t>
      </w:r>
    </w:p>
    <w:p>
      <w:pPr>
        <w:ind w:left="720" w:hanging="240"/>
      </w:pPr>
      <w:r>
        <w:t xml:space="preserve">password: _passwordController.text,</w:t>
      </w:r>
    </w:p>
    <w:p>
      <w:pPr>
        <w:ind w:left="720" w:hanging="240"/>
      </w:pPr>
      <w:r>
        <w:t xml:space="preserve">contactNum: _contactController.text.trim().isEmpty</w:t>
      </w:r>
    </w:p>
    <w:p>
      <w:pPr>
        <w:ind w:left="960" w:hanging="240"/>
      </w:pPr>
      <w:r>
        <w:t xml:space="preserve">? null</w:t>
      </w:r>
    </w:p>
    <w:p>
      <w:pPr>
        <w:ind w:left="960" w:hanging="240"/>
      </w:pPr>
      <w:r>
        <w:t xml:space="preserve">: _contactController.text.trim(),</w:t>
      </w:r>
    </w:p>
    <w:p>
      <w:pPr>
        <w:ind w:left="600" w:hanging="240"/>
      </w:pPr>
      <w:r>
        <w:t xml:space="preserve">);</w:t>
      </w:r>
    </w:p>
    <w:p>
      <w:pPr>
        <w:ind w:left="240" w:hanging="240"/>
      </w:pPr>
    </w:p>
    <w:p>
      <w:pPr>
        <w:ind w:left="600" w:hanging="240"/>
      </w:pPr>
      <w:r>
        <w:t xml:space="preserve">if (!mounted) return;</w:t>
      </w:r>
    </w:p>
    <w:p>
      <w:pPr>
        <w:ind w:left="240" w:hanging="240"/>
      </w:pPr>
    </w:p>
    <w:p>
      <w:pPr>
        <w:ind w:left="600" w:hanging="240"/>
      </w:pPr>
      <w:r>
        <w:t xml:space="preserve">Navigator.of(context).pop(staff);</w:t>
      </w:r>
    </w:p>
    <w:p>
      <w:pPr>
        <w:ind w:left="480" w:hanging="240"/>
      </w:pPr>
      <w:r>
        <w:t xml:space="preserve">} catch (e) {</w:t>
      </w:r>
    </w:p>
    <w:p>
      <w:pPr>
        <w:ind w:left="600" w:hanging="240"/>
      </w:pPr>
      <w:r>
        <w:t xml:space="preserve">if (!mounted) return;</w:t>
      </w:r>
    </w:p>
    <w:p>
      <w:pPr>
        <w:ind w:left="240" w:hanging="240"/>
      </w:pPr>
    </w:p>
    <w:p>
      <w:pPr>
        <w:ind w:left="600" w:hanging="240"/>
      </w:pPr>
      <w:r>
        <w:t xml:space="preserve">setState(() {</w:t>
      </w:r>
    </w:p>
    <w:p>
      <w:pPr>
        <w:ind w:left="720" w:hanging="240"/>
      </w:pPr>
      <w:r>
        <w:t xml:space="preserve">_error = _cleanError(e);</w:t>
      </w:r>
    </w:p>
    <w:p>
      <w:pPr>
        <w:ind w:left="720" w:hanging="240"/>
      </w:pPr>
      <w:r>
        <w:t xml:space="preserve">_saving = false;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screen = MediaQuery.sizeOf(context);</w:t>
      </w:r>
    </w:p>
    <w:p>
      <w:pPr>
        <w:ind w:left="240" w:hanging="240"/>
      </w:pPr>
    </w:p>
    <w:p>
      <w:pPr>
        <w:ind w:left="480" w:hanging="240"/>
      </w:pPr>
      <w:r>
        <w:t xml:space="preserve">final dialogWidth = screen.width &lt; 560 ? screen.width - 40 : 500.0;</w:t>
      </w:r>
    </w:p>
    <w:p>
      <w:pPr>
        <w:ind w:left="240" w:hanging="240"/>
      </w:pPr>
    </w:p>
    <w:p>
      <w:pPr>
        <w:ind w:left="480" w:hanging="240"/>
      </w:pPr>
      <w:r>
        <w:t xml:space="preserve">return AlertDialog(</w:t>
      </w:r>
    </w:p>
    <w:p>
      <w:pPr>
        <w:ind w:left="600" w:hanging="240"/>
      </w:pPr>
      <w:r>
        <w:t xml:space="preserve">insetPadding: const EdgeInsets.symmetric(</w:t>
      </w:r>
    </w:p>
    <w:p>
      <w:pPr>
        <w:ind w:left="720" w:hanging="240"/>
      </w:pPr>
      <w:r>
        <w:t xml:space="preserve">horizontal: 20,</w:t>
      </w:r>
    </w:p>
    <w:p>
      <w:pPr>
        <w:ind w:left="720" w:hanging="240"/>
      </w:pPr>
      <w:r>
        <w:t xml:space="preserve">vertical: 24,</w:t>
      </w:r>
    </w:p>
    <w:p>
      <w:pPr>
        <w:ind w:left="600" w:hanging="240"/>
      </w:pPr>
      <w:r>
        <w:t xml:space="preserve">),</w:t>
      </w:r>
    </w:p>
    <w:p>
      <w:pPr>
        <w:ind w:left="600" w:hanging="240"/>
      </w:pPr>
      <w:r>
        <w:t xml:space="preserve">shape: RoundedRectangleBorder(</w:t>
      </w:r>
    </w:p>
    <w:p>
      <w:pPr>
        <w:ind w:left="720" w:hanging="240"/>
      </w:pPr>
      <w:r>
        <w:t xml:space="preserve">borderRadius: BorderRadius.circular(20),</w:t>
      </w:r>
    </w:p>
    <w:p>
      <w:pPr>
        <w:ind w:left="600" w:hanging="240"/>
      </w:pPr>
      <w:r>
        <w:t xml:space="preserve">),</w:t>
      </w:r>
    </w:p>
    <w:p>
      <w:pPr>
        <w:ind w:left="600" w:hanging="240"/>
      </w:pPr>
      <w:r>
        <w:t xml:space="preserve">title: const Row(</w:t>
      </w:r>
    </w:p>
    <w:p>
      <w:pPr>
        <w:ind w:left="720" w:hanging="240"/>
      </w:pPr>
      <w:r>
        <w:t xml:space="preserve">children: [</w:t>
      </w:r>
    </w:p>
    <w:p>
      <w:pPr>
        <w:ind w:left="840" w:hanging="240"/>
      </w:pPr>
      <w:r>
        <w:t xml:space="preserve">Icon(</w:t>
      </w:r>
    </w:p>
    <w:p>
      <w:pPr>
        <w:ind w:left="960" w:hanging="240"/>
      </w:pPr>
      <w:r>
        <w:t xml:space="preserve">Icons.person_add_alt_1_outlined,</w:t>
      </w:r>
    </w:p>
    <w:p>
      <w:pPr>
        <w:ind w:left="960" w:hanging="240"/>
      </w:pPr>
      <w:r>
        <w:t xml:space="preserve">size: 21,</w:t>
      </w:r>
    </w:p>
    <w:p>
      <w:pPr>
        <w:ind w:left="960" w:hanging="240"/>
      </w:pPr>
      <w:r>
        <w:t xml:space="preserve">color: AppColors.roleManager,</w:t>
      </w:r>
    </w:p>
    <w:p>
      <w:pPr>
        <w:ind w:left="840" w:hanging="240"/>
      </w:pPr>
      <w:r>
        <w:t xml:space="preserve">),</w:t>
      </w:r>
    </w:p>
    <w:p>
      <w:pPr>
        <w:ind w:left="840" w:hanging="240"/>
      </w:pPr>
      <w:r>
        <w:t xml:space="preserve">SizedBox(width: 9),</w:t>
      </w:r>
    </w:p>
    <w:p>
      <w:pPr>
        <w:ind w:left="840" w:hanging="240"/>
      </w:pPr>
      <w:r>
        <w:t xml:space="preserve">Expanded(</w:t>
      </w:r>
    </w:p>
    <w:p>
      <w:pPr>
        <w:ind w:left="960" w:hanging="240"/>
      </w:pPr>
      <w:r>
        <w:t xml:space="preserve">child: Text('Add Staff Account'),</w:t>
      </w:r>
    </w:p>
    <w:p>
      <w:pPr>
        <w:ind w:left="840" w:hanging="240"/>
      </w:pPr>
      <w:r>
        <w:t xml:space="preserve">),</w:t>
      </w:r>
    </w:p>
    <w:p>
      <w:pPr>
        <w:ind w:left="720" w:hanging="240"/>
      </w:pPr>
      <w:r>
        <w:t xml:space="preserve">],</w:t>
      </w:r>
    </w:p>
    <w:p>
      <w:pPr>
        <w:ind w:left="600" w:hanging="240"/>
      </w:pPr>
      <w:r>
        <w:t xml:space="preserve">),</w:t>
      </w:r>
    </w:p>
    <w:p>
      <w:pPr>
        <w:ind w:left="600" w:hanging="240"/>
      </w:pPr>
      <w:r>
        <w:t xml:space="preserve">content: SizedBox(</w:t>
      </w:r>
    </w:p>
    <w:p>
      <w:pPr>
        <w:ind w:left="720" w:hanging="240"/>
      </w:pPr>
      <w:r>
        <w:t xml:space="preserve">width: dialogWidth,</w:t>
      </w:r>
    </w:p>
    <w:p>
      <w:pPr>
        <w:ind w:left="720" w:hanging="240"/>
      </w:pPr>
      <w:r>
        <w:t xml:space="preserve">child: SingleChildScrollView(</w:t>
      </w:r>
    </w:p>
    <w:p>
      <w:pPr>
        <w:ind w:left="840" w:hanging="240"/>
      </w:pPr>
      <w:r>
        <w:t xml:space="preserve">child: Form(</w:t>
      </w:r>
    </w:p>
    <w:p>
      <w:pPr>
        <w:ind w:left="960" w:hanging="240"/>
      </w:pPr>
      <w:r>
        <w:t xml:space="preserve">key: _formKey,</w:t>
      </w:r>
    </w:p>
    <w:p>
      <w:pPr>
        <w:ind w:left="960" w:hanging="240"/>
      </w:pPr>
      <w:r>
        <w:t xml:space="preserve">child: Column(</w:t>
      </w:r>
    </w:p>
    <w:p>
      <w:pPr>
        <w:ind w:left="1080" w:hanging="240"/>
      </w:pPr>
      <w:r>
        <w:t xml:space="preserve">mainAxisSize: MainAxisSize.min,</w:t>
      </w:r>
    </w:p>
    <w:p>
      <w:pPr>
        <w:ind w:left="1080" w:hanging="240"/>
      </w:pPr>
      <w:r>
        <w:t xml:space="preserve">crossAxisAlignment: CrossAxisAlignment.start,</w:t>
      </w:r>
    </w:p>
    <w:p>
      <w:pPr>
        <w:ind w:left="1080" w:hanging="240"/>
      </w:pPr>
      <w:r>
        <w:t xml:space="preserve">children: [</w:t>
      </w:r>
    </w:p>
    <w:p>
      <w:pPr>
        <w:ind w:left="1200" w:hanging="240"/>
      </w:pPr>
      <w:r>
        <w:t xml:space="preserve">const Text(</w:t>
      </w:r>
    </w:p>
    <w:p>
      <w:pPr>
        <w:ind w:left="1320" w:hanging="240"/>
      </w:pPr>
      <w:r>
        <w:t xml:space="preserve">'Create login credentials for a Staff member. '</w:t>
      </w:r>
    </w:p>
    <w:p>
      <w:pPr>
        <w:ind w:left="1320" w:hanging="240"/>
      </w:pPr>
      <w:r>
        <w:t xml:space="preserve">'The account will be active immediately.',</w:t>
      </w:r>
    </w:p>
    <w:p>
      <w:pPr>
        <w:ind w:left="1320" w:hanging="240"/>
      </w:pPr>
      <w:r>
        <w:t xml:space="preserve">style: TextStyle(</w:t>
      </w:r>
    </w:p>
    <w:p>
      <w:pPr>
        <w:ind w:left="1440" w:hanging="240"/>
      </w:pPr>
      <w:r>
        <w:t xml:space="preserve">fontSize: 11.5,</w:t>
      </w:r>
    </w:p>
    <w:p>
      <w:pPr>
        <w:ind w:left="1440" w:hanging="240"/>
      </w:pPr>
      <w:r>
        <w:t xml:space="preserve">height: 1.35,</w:t>
      </w:r>
    </w:p>
    <w:p>
      <w:pPr>
        <w:ind w:left="1440" w:hanging="240"/>
      </w:pPr>
      <w:r>
        <w:t xml:space="preserve">color: AppColors.mutedForeground,</w:t>
      </w:r>
    </w:p>
    <w:p>
      <w:pPr>
        <w:ind w:left="1320" w:hanging="240"/>
      </w:pPr>
      <w:r>
        <w:t xml:space="preserve">),</w:t>
      </w:r>
    </w:p>
    <w:p>
      <w:pPr>
        <w:ind w:left="1200" w:hanging="240"/>
      </w:pPr>
      <w:r>
        <w:t xml:space="preserve">),</w:t>
      </w:r>
    </w:p>
    <w:p>
      <w:pPr>
        <w:ind w:left="1200" w:hanging="240"/>
      </w:pPr>
      <w:r>
        <w:t xml:space="preserve">const SizedBox(height: 16),</w:t>
      </w:r>
    </w:p>
    <w:p>
      <w:pPr>
        <w:ind w:left="1200" w:hanging="240"/>
      </w:pPr>
      <w:r>
        <w:t xml:space="preserve">Row(</w:t>
      </w:r>
    </w:p>
    <w:p>
      <w:pPr>
        <w:ind w:left="1320" w:hanging="240"/>
      </w:pPr>
      <w:r>
        <w:t xml:space="preserve">children: [</w:t>
      </w:r>
    </w:p>
    <w:p>
      <w:pPr>
        <w:ind w:left="1440" w:hanging="240"/>
      </w:pPr>
      <w:r>
        <w:t xml:space="preserve">Expanded(</w:t>
      </w:r>
    </w:p>
    <w:p>
      <w:pPr>
        <w:ind w:left="1560" w:hanging="240"/>
      </w:pPr>
      <w:r>
        <w:t xml:space="preserve">child: TextFormField(</w:t>
      </w:r>
    </w:p>
    <w:p>
      <w:pPr>
        <w:ind w:left="1680" w:hanging="240"/>
      </w:pPr>
      <w:r>
        <w:t xml:space="preserve">controller: _firstNameController,</w:t>
      </w:r>
    </w:p>
    <w:p>
      <w:pPr>
        <w:ind w:left="1680" w:hanging="240"/>
      </w:pPr>
      <w:r>
        <w:t xml:space="preserve">enabled: !_saving,</w:t>
      </w:r>
    </w:p>
    <w:p>
      <w:pPr>
        <w:ind w:left="1680" w:hanging="240"/>
      </w:pPr>
      <w:r>
        <w:t xml:space="preserve">textInputAction: TextInputAction.next,</w:t>
      </w:r>
    </w:p>
    <w:p>
      <w:pPr>
        <w:ind w:left="1680" w:hanging="240"/>
      </w:pPr>
      <w:r>
        <w:t xml:space="preserve">decoration: const InputDecoration(</w:t>
      </w:r>
    </w:p>
    <w:p>
      <w:pPr>
        <w:ind w:left="1800" w:hanging="240"/>
      </w:pPr>
      <w:r>
        <w:t xml:space="preserve">labelText: 'First Name *',</w:t>
      </w:r>
    </w:p>
    <w:p>
      <w:pPr>
        <w:ind w:left="1680" w:hanging="240"/>
      </w:pPr>
      <w:r>
        <w:t xml:space="preserve">),</w:t>
      </w:r>
    </w:p>
    <w:p>
      <w:pPr>
        <w:ind w:left="1680" w:hanging="240"/>
      </w:pPr>
      <w:r>
        <w:t xml:space="preserve">validator: (value) =&gt; _requiredValidator(</w:t>
      </w:r>
    </w:p>
    <w:p>
      <w:pPr>
        <w:ind w:left="1800" w:hanging="240"/>
      </w:pPr>
      <w:r>
        <w:t xml:space="preserve">value,</w:t>
      </w:r>
    </w:p>
    <w:p>
      <w:pPr>
        <w:ind w:left="1800" w:hanging="240"/>
      </w:pPr>
      <w:r>
        <w:t xml:space="preserve">'First name',</w:t>
      </w:r>
    </w:p>
    <w:p>
      <w:pPr>
        <w:ind w:left="1680" w:hanging="240"/>
      </w:pPr>
      <w:r>
        <w:t xml:space="preserve">),</w:t>
      </w:r>
    </w:p>
    <w:p>
      <w:pPr>
        <w:ind w:left="1560" w:hanging="240"/>
      </w:pPr>
      <w:r>
        <w:t xml:space="preserve">),</w:t>
      </w:r>
    </w:p>
    <w:p>
      <w:pPr>
        <w:ind w:left="1440" w:hanging="240"/>
      </w:pPr>
      <w:r>
        <w:t xml:space="preserve">),</w:t>
      </w:r>
    </w:p>
    <w:p>
      <w:pPr>
        <w:ind w:left="1440" w:hanging="240"/>
      </w:pPr>
      <w:r>
        <w:t xml:space="preserve">const SizedBox(width: 12),</w:t>
      </w:r>
    </w:p>
    <w:p>
      <w:pPr>
        <w:ind w:left="1440" w:hanging="240"/>
      </w:pPr>
      <w:r>
        <w:t xml:space="preserve">Expanded(</w:t>
      </w:r>
    </w:p>
    <w:p>
      <w:pPr>
        <w:ind w:left="1560" w:hanging="240"/>
      </w:pPr>
      <w:r>
        <w:t xml:space="preserve">child: TextFormField(</w:t>
      </w:r>
    </w:p>
    <w:p>
      <w:pPr>
        <w:ind w:left="1680" w:hanging="240"/>
      </w:pPr>
      <w:r>
        <w:t xml:space="preserve">controller: _lastNameController,</w:t>
      </w:r>
    </w:p>
    <w:p>
      <w:pPr>
        <w:ind w:left="1680" w:hanging="240"/>
      </w:pPr>
      <w:r>
        <w:t xml:space="preserve">enabled: !_saving,</w:t>
      </w:r>
    </w:p>
    <w:p>
      <w:pPr>
        <w:ind w:left="1680" w:hanging="240"/>
      </w:pPr>
      <w:r>
        <w:t xml:space="preserve">textInputAction: TextInputAction.next,</w:t>
      </w:r>
    </w:p>
    <w:p>
      <w:pPr>
        <w:ind w:left="1680" w:hanging="240"/>
      </w:pPr>
      <w:r>
        <w:t xml:space="preserve">decoration: const InputDecoration(</w:t>
      </w:r>
    </w:p>
    <w:p>
      <w:pPr>
        <w:ind w:left="1800" w:hanging="240"/>
      </w:pPr>
      <w:r>
        <w:t xml:space="preserve">labelText: 'Last Name *',</w:t>
      </w:r>
    </w:p>
    <w:p>
      <w:pPr>
        <w:ind w:left="1680" w:hanging="240"/>
      </w:pPr>
      <w:r>
        <w:t xml:space="preserve">),</w:t>
      </w:r>
    </w:p>
    <w:p>
      <w:pPr>
        <w:ind w:left="1680" w:hanging="240"/>
      </w:pPr>
      <w:r>
        <w:t xml:space="preserve">validator: (value) =&gt; _requiredValidator(</w:t>
      </w:r>
    </w:p>
    <w:p>
      <w:pPr>
        <w:ind w:left="1800" w:hanging="240"/>
      </w:pPr>
      <w:r>
        <w:t xml:space="preserve">value,</w:t>
      </w:r>
    </w:p>
    <w:p>
      <w:pPr>
        <w:ind w:left="1800" w:hanging="240"/>
      </w:pPr>
      <w:r>
        <w:t xml:space="preserve">'Last name',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200" w:hanging="240"/>
      </w:pPr>
      <w:r>
        <w:t xml:space="preserve">const SizedBox(height: 12),</w:t>
      </w:r>
    </w:p>
    <w:p>
      <w:pPr>
        <w:ind w:left="1200" w:hanging="240"/>
      </w:pPr>
      <w:r>
        <w:t xml:space="preserve">TextFormField(</w:t>
      </w:r>
    </w:p>
    <w:p>
      <w:pPr>
        <w:ind w:left="1320" w:hanging="240"/>
      </w:pPr>
      <w:r>
        <w:t xml:space="preserve">controller: _emailController,</w:t>
      </w:r>
    </w:p>
    <w:p>
      <w:pPr>
        <w:ind w:left="1320" w:hanging="240"/>
      </w:pPr>
      <w:r>
        <w:t xml:space="preserve">enabled: !_saving,</w:t>
      </w:r>
    </w:p>
    <w:p>
      <w:pPr>
        <w:ind w:left="1320" w:hanging="240"/>
      </w:pPr>
      <w:r>
        <w:t xml:space="preserve">keyboardType: TextInputType.emailAddress,</w:t>
      </w:r>
    </w:p>
    <w:p>
      <w:pPr>
        <w:ind w:left="1320" w:hanging="240"/>
      </w:pPr>
      <w:r>
        <w:t xml:space="preserve">textInputAction: TextInputAction.next,</w:t>
      </w:r>
    </w:p>
    <w:p>
      <w:pPr>
        <w:ind w:left="1320" w:hanging="240"/>
      </w:pPr>
      <w:r>
        <w:t xml:space="preserve">decoration: const InputDecoration(</w:t>
      </w:r>
    </w:p>
    <w:p>
      <w:pPr>
        <w:ind w:left="1440" w:hanging="240"/>
      </w:pPr>
      <w:r>
        <w:t xml:space="preserve">labelText: 'Email Address *',</w:t>
      </w:r>
    </w:p>
    <w:p>
      <w:pPr>
        <w:ind w:left="1320" w:hanging="240"/>
      </w:pPr>
      <w:r>
        <w:t xml:space="preserve">),</w:t>
      </w:r>
    </w:p>
    <w:p>
      <w:pPr>
        <w:ind w:left="1320" w:hanging="240"/>
      </w:pPr>
      <w:r>
        <w:t xml:space="preserve">validator: _emailValidator,</w:t>
      </w:r>
    </w:p>
    <w:p>
      <w:pPr>
        <w:ind w:left="1200" w:hanging="240"/>
      </w:pPr>
      <w:r>
        <w:t xml:space="preserve">),</w:t>
      </w:r>
    </w:p>
    <w:p>
      <w:pPr>
        <w:ind w:left="1200" w:hanging="240"/>
      </w:pPr>
      <w:r>
        <w:t xml:space="preserve">const SizedBox(height: 12),</w:t>
      </w:r>
    </w:p>
    <w:p>
      <w:pPr>
        <w:ind w:left="1200" w:hanging="240"/>
      </w:pPr>
      <w:r>
        <w:t xml:space="preserve">TextFormField(</w:t>
      </w:r>
    </w:p>
    <w:p>
      <w:pPr>
        <w:ind w:left="1320" w:hanging="240"/>
      </w:pPr>
      <w:r>
        <w:t xml:space="preserve">controller: _contactController,</w:t>
      </w:r>
    </w:p>
    <w:p>
      <w:pPr>
        <w:ind w:left="1320" w:hanging="240"/>
      </w:pPr>
      <w:r>
        <w:t xml:space="preserve">enabled: !_saving,</w:t>
      </w:r>
    </w:p>
    <w:p>
      <w:pPr>
        <w:ind w:left="1320" w:hanging="240"/>
      </w:pPr>
      <w:r>
        <w:t xml:space="preserve">keyboardType: TextInputType.phone,</w:t>
      </w:r>
    </w:p>
    <w:p>
      <w:pPr>
        <w:ind w:left="1320" w:hanging="240"/>
      </w:pPr>
      <w:r>
        <w:t xml:space="preserve">textInputAction: TextInputAction.next,</w:t>
      </w:r>
    </w:p>
    <w:p>
      <w:pPr>
        <w:ind w:left="1320" w:hanging="240"/>
      </w:pPr>
      <w:r>
        <w:t xml:space="preserve">decoration: const InputDecoration(</w:t>
      </w:r>
    </w:p>
    <w:p>
      <w:pPr>
        <w:ind w:left="1440" w:hanging="240"/>
      </w:pPr>
      <w:r>
        <w:t xml:space="preserve">labelText: 'Contact Number (optional)',</w:t>
      </w:r>
    </w:p>
    <w:p>
      <w:pPr>
        <w:ind w:left="1320" w:hanging="240"/>
      </w:pPr>
      <w:r>
        <w:t xml:space="preserve">),</w:t>
      </w:r>
    </w:p>
    <w:p>
      <w:pPr>
        <w:ind w:left="1200" w:hanging="240"/>
      </w:pPr>
      <w:r>
        <w:t xml:space="preserve">),</w:t>
      </w:r>
    </w:p>
    <w:p>
      <w:pPr>
        <w:ind w:left="1200" w:hanging="240"/>
      </w:pPr>
      <w:r>
        <w:t xml:space="preserve">const SizedBox(height: 12),</w:t>
      </w:r>
    </w:p>
    <w:p>
      <w:pPr>
        <w:ind w:left="1200" w:hanging="240"/>
      </w:pPr>
      <w:r>
        <w:t xml:space="preserve">TextFormField(</w:t>
      </w:r>
    </w:p>
    <w:p>
      <w:pPr>
        <w:ind w:left="1320" w:hanging="240"/>
      </w:pPr>
      <w:r>
        <w:t xml:space="preserve">initialValue: 'Staff',</w:t>
      </w:r>
    </w:p>
    <w:p>
      <w:pPr>
        <w:ind w:left="1320" w:hanging="240"/>
      </w:pPr>
      <w:r>
        <w:t xml:space="preserve">enabled: false,</w:t>
      </w:r>
    </w:p>
    <w:p>
      <w:pPr>
        <w:ind w:left="1320" w:hanging="240"/>
      </w:pPr>
      <w:r>
        <w:t xml:space="preserve">decoration: const InputDecoration(</w:t>
      </w:r>
    </w:p>
    <w:p>
      <w:pPr>
        <w:ind w:left="1440" w:hanging="240"/>
      </w:pPr>
      <w:r>
        <w:t xml:space="preserve">labelText: 'Role',</w:t>
      </w:r>
    </w:p>
    <w:p>
      <w:pPr>
        <w:ind w:left="1440" w:hanging="240"/>
      </w:pPr>
      <w:r>
        <w:t xml:space="preserve">helperText: 'Only Staff accounts can be created here.',</w:t>
      </w:r>
    </w:p>
    <w:p>
      <w:pPr>
        <w:ind w:left="1320" w:hanging="240"/>
      </w:pPr>
      <w:r>
        <w:t xml:space="preserve">),</w:t>
      </w:r>
    </w:p>
    <w:p>
      <w:pPr>
        <w:ind w:left="1200" w:hanging="240"/>
      </w:pPr>
      <w:r>
        <w:t xml:space="preserve">),</w:t>
      </w:r>
    </w:p>
    <w:p>
      <w:pPr>
        <w:ind w:left="1200" w:hanging="240"/>
      </w:pPr>
      <w:r>
        <w:t xml:space="preserve">const SizedBox(height: 12),</w:t>
      </w:r>
    </w:p>
    <w:p>
      <w:pPr>
        <w:ind w:left="1200" w:hanging="240"/>
      </w:pPr>
      <w:r>
        <w:t xml:space="preserve">TextFormField(</w:t>
      </w:r>
    </w:p>
    <w:p>
      <w:pPr>
        <w:ind w:left="1320" w:hanging="240"/>
      </w:pPr>
      <w:r>
        <w:t xml:space="preserve">controller: _passwordController,</w:t>
      </w:r>
    </w:p>
    <w:p>
      <w:pPr>
        <w:ind w:left="1320" w:hanging="240"/>
      </w:pPr>
      <w:r>
        <w:t xml:space="preserve">enabled: !_saving,</w:t>
      </w:r>
    </w:p>
    <w:p>
      <w:pPr>
        <w:ind w:left="1320" w:hanging="240"/>
      </w:pPr>
      <w:r>
        <w:t xml:space="preserve">obscureText: _hidePassword,</w:t>
      </w:r>
    </w:p>
    <w:p>
      <w:pPr>
        <w:ind w:left="1320" w:hanging="240"/>
      </w:pPr>
      <w:r>
        <w:t xml:space="preserve">textInputAction: TextInputAction.next,</w:t>
      </w:r>
    </w:p>
    <w:p>
      <w:pPr>
        <w:ind w:left="1320" w:hanging="240"/>
      </w:pPr>
      <w:r>
        <w:t xml:space="preserve">decoration: InputDecoration(</w:t>
      </w:r>
    </w:p>
    <w:p>
      <w:pPr>
        <w:ind w:left="1440" w:hanging="240"/>
      </w:pPr>
      <w:r>
        <w:t xml:space="preserve">labelText: 'Temporary Password *',</w:t>
      </w:r>
    </w:p>
    <w:p>
      <w:pPr>
        <w:ind w:left="1440" w:hanging="240"/>
      </w:pPr>
      <w:r>
        <w:t xml:space="preserve">suffixIcon: IconButton(</w:t>
      </w:r>
    </w:p>
    <w:p>
      <w:pPr>
        <w:ind w:left="1560" w:hanging="240"/>
      </w:pPr>
      <w:r>
        <w:t xml:space="preserve">tooltip:</w:t>
      </w:r>
    </w:p>
    <w:p>
      <w:pPr>
        <w:ind w:left="1800" w:hanging="240"/>
      </w:pPr>
      <w:r>
        <w:t xml:space="preserve">_hidePassword ? 'Show password' : 'Hide password',</w:t>
      </w:r>
    </w:p>
    <w:p>
      <w:pPr>
        <w:ind w:left="1560" w:hanging="240"/>
      </w:pPr>
      <w:r>
        <w:t xml:space="preserve">onPressed: _saving</w:t>
      </w:r>
    </w:p>
    <w:p>
      <w:pPr>
        <w:ind w:left="1800" w:hanging="240"/>
      </w:pPr>
      <w:r>
        <w:t xml:space="preserve">? null</w:t>
      </w:r>
    </w:p>
    <w:p>
      <w:pPr>
        <w:ind w:left="1800" w:hanging="240"/>
      </w:pPr>
      <w:r>
        <w:t xml:space="preserve">: () {</w:t>
      </w:r>
    </w:p>
    <w:p>
      <w:pPr>
        <w:ind w:left="2040" w:hanging="240"/>
      </w:pPr>
      <w:r>
        <w:t xml:space="preserve">setState(() {</w:t>
      </w:r>
    </w:p>
    <w:p>
      <w:pPr>
        <w:ind w:left="2160" w:hanging="240"/>
      </w:pPr>
      <w:r>
        <w:t xml:space="preserve">_hidePassword = !_hidePassword;</w:t>
      </w:r>
    </w:p>
    <w:p>
      <w:pPr>
        <w:ind w:left="2040" w:hanging="240"/>
      </w:pPr>
      <w:r>
        <w:t xml:space="preserve">});</w:t>
      </w:r>
    </w:p>
    <w:p>
      <w:pPr>
        <w:ind w:left="1920" w:hanging="240"/>
      </w:pPr>
      <w:r>
        <w:t xml:space="preserve">},</w:t>
      </w:r>
    </w:p>
    <w:p>
      <w:pPr>
        <w:ind w:left="1560" w:hanging="240"/>
      </w:pPr>
      <w:r>
        <w:t xml:space="preserve">icon: Icon(</w:t>
      </w:r>
    </w:p>
    <w:p>
      <w:pPr>
        <w:ind w:left="1680" w:hanging="240"/>
      </w:pPr>
      <w:r>
        <w:t xml:space="preserve">_hidePassword</w:t>
      </w:r>
    </w:p>
    <w:p>
      <w:pPr>
        <w:ind w:left="1920" w:hanging="240"/>
      </w:pPr>
      <w:r>
        <w:t xml:space="preserve">? Icons.visibility_outlined</w:t>
      </w:r>
    </w:p>
    <w:p>
      <w:pPr>
        <w:ind w:left="1920" w:hanging="240"/>
      </w:pPr>
      <w:r>
        <w:t xml:space="preserve">: Icons.visibility_off_outlined,</w:t>
      </w:r>
    </w:p>
    <w:p>
      <w:pPr>
        <w:ind w:left="1560" w:hanging="240"/>
      </w:pPr>
      <w:r>
        <w:t xml:space="preserve">),</w:t>
      </w:r>
    </w:p>
    <w:p>
      <w:pPr>
        <w:ind w:left="1440" w:hanging="240"/>
      </w:pPr>
      <w:r>
        <w:t xml:space="preserve">),</w:t>
      </w:r>
    </w:p>
    <w:p>
      <w:pPr>
        <w:ind w:left="1320" w:hanging="240"/>
      </w:pPr>
      <w:r>
        <w:t xml:space="preserve">),</w:t>
      </w:r>
    </w:p>
    <w:p>
      <w:pPr>
        <w:ind w:left="1320" w:hanging="240"/>
      </w:pPr>
      <w:r>
        <w:t xml:space="preserve">validator: _passwordValidator,</w:t>
      </w:r>
    </w:p>
    <w:p>
      <w:pPr>
        <w:ind w:left="1200" w:hanging="240"/>
      </w:pPr>
      <w:r>
        <w:t xml:space="preserve">),</w:t>
      </w:r>
    </w:p>
    <w:p>
      <w:pPr>
        <w:ind w:left="1200" w:hanging="240"/>
      </w:pPr>
      <w:r>
        <w:t xml:space="preserve">const SizedBox(height: 12),</w:t>
      </w:r>
    </w:p>
    <w:p>
      <w:pPr>
        <w:ind w:left="1200" w:hanging="240"/>
      </w:pPr>
      <w:r>
        <w:t xml:space="preserve">TextFormField(</w:t>
      </w:r>
    </w:p>
    <w:p>
      <w:pPr>
        <w:ind w:left="1320" w:hanging="240"/>
      </w:pPr>
      <w:r>
        <w:t xml:space="preserve">controller: _confirmPasswordController,</w:t>
      </w:r>
    </w:p>
    <w:p>
      <w:pPr>
        <w:ind w:left="1320" w:hanging="240"/>
      </w:pPr>
      <w:r>
        <w:t xml:space="preserve">enabled: !_saving,</w:t>
      </w:r>
    </w:p>
    <w:p>
      <w:pPr>
        <w:ind w:left="1320" w:hanging="240"/>
      </w:pPr>
      <w:r>
        <w:t xml:space="preserve">obscureText: _hideConfirmPassword,</w:t>
      </w:r>
    </w:p>
    <w:p>
      <w:pPr>
        <w:ind w:left="1320" w:hanging="240"/>
      </w:pPr>
      <w:r>
        <w:t xml:space="preserve">textInputAction: TextInputAction.done,</w:t>
      </w:r>
    </w:p>
    <w:p>
      <w:pPr>
        <w:ind w:left="1320" w:hanging="240"/>
      </w:pPr>
      <w:r>
        <w:t xml:space="preserve">onFieldSubmitted: (_) {</w:t>
      </w:r>
    </w:p>
    <w:p>
      <w:pPr>
        <w:ind w:left="1440" w:hanging="240"/>
      </w:pPr>
      <w:r>
        <w:t xml:space="preserve">if (!_saving) {</w:t>
      </w:r>
    </w:p>
    <w:p>
      <w:pPr>
        <w:ind w:left="1560" w:hanging="240"/>
      </w:pPr>
      <w:r>
        <w:t xml:space="preserve">_createAccount();</w:t>
      </w:r>
    </w:p>
    <w:p>
      <w:pPr>
        <w:ind w:left="1440" w:hanging="240"/>
      </w:pPr>
      <w:r>
        <w:t xml:space="preserve">}</w:t>
      </w:r>
    </w:p>
    <w:p>
      <w:pPr>
        <w:ind w:left="1320" w:hanging="240"/>
      </w:pPr>
      <w:r>
        <w:t xml:space="preserve">},</w:t>
      </w:r>
    </w:p>
    <w:p>
      <w:pPr>
        <w:ind w:left="1320" w:hanging="240"/>
      </w:pPr>
      <w:r>
        <w:t xml:space="preserve">decoration: InputDecoration(</w:t>
      </w:r>
    </w:p>
    <w:p>
      <w:pPr>
        <w:ind w:left="1440" w:hanging="240"/>
      </w:pPr>
      <w:r>
        <w:t xml:space="preserve">labelText: 'Confirm Password *',</w:t>
      </w:r>
    </w:p>
    <w:p>
      <w:pPr>
        <w:ind w:left="1440" w:hanging="240"/>
      </w:pPr>
      <w:r>
        <w:t xml:space="preserve">suffixIcon: IconButton(</w:t>
      </w:r>
    </w:p>
    <w:p>
      <w:pPr>
        <w:ind w:left="1560" w:hanging="240"/>
      </w:pPr>
      <w:r>
        <w:t xml:space="preserve">tooltip: _hideConfirmPassword</w:t>
      </w:r>
    </w:p>
    <w:p>
      <w:pPr>
        <w:ind w:left="1800" w:hanging="240"/>
      </w:pPr>
      <w:r>
        <w:t xml:space="preserve">? 'Show password'</w:t>
      </w:r>
    </w:p>
    <w:p>
      <w:pPr>
        <w:ind w:left="1800" w:hanging="240"/>
      </w:pPr>
      <w:r>
        <w:t xml:space="preserve">: 'Hide password',</w:t>
      </w:r>
    </w:p>
    <w:p>
      <w:pPr>
        <w:ind w:left="1560" w:hanging="240"/>
      </w:pPr>
      <w:r>
        <w:t xml:space="preserve">onPressed: _saving</w:t>
      </w:r>
    </w:p>
    <w:p>
      <w:pPr>
        <w:ind w:left="1800" w:hanging="240"/>
      </w:pPr>
      <w:r>
        <w:t xml:space="preserve">? null</w:t>
      </w:r>
    </w:p>
    <w:p>
      <w:pPr>
        <w:ind w:left="1800" w:hanging="240"/>
      </w:pPr>
      <w:r>
        <w:t xml:space="preserve">: () {</w:t>
      </w:r>
    </w:p>
    <w:p>
      <w:pPr>
        <w:ind w:left="2040" w:hanging="240"/>
      </w:pPr>
      <w:r>
        <w:t xml:space="preserve">setState(() {</w:t>
      </w:r>
    </w:p>
    <w:p>
      <w:pPr>
        <w:ind w:left="2160" w:hanging="240"/>
      </w:pPr>
      <w:r>
        <w:t xml:space="preserve">_hideConfirmPassword = !_hideConfirmPassword;</w:t>
      </w:r>
    </w:p>
    <w:p>
      <w:pPr>
        <w:ind w:left="2040" w:hanging="240"/>
      </w:pPr>
      <w:r>
        <w:t xml:space="preserve">});</w:t>
      </w:r>
    </w:p>
    <w:p>
      <w:pPr>
        <w:ind w:left="1920" w:hanging="240"/>
      </w:pPr>
      <w:r>
        <w:t xml:space="preserve">},</w:t>
      </w:r>
    </w:p>
    <w:p>
      <w:pPr>
        <w:ind w:left="1560" w:hanging="240"/>
      </w:pPr>
      <w:r>
        <w:t xml:space="preserve">icon: Icon(</w:t>
      </w:r>
    </w:p>
    <w:p>
      <w:pPr>
        <w:ind w:left="1680" w:hanging="240"/>
      </w:pPr>
      <w:r>
        <w:t xml:space="preserve">_hideConfirmPassword</w:t>
      </w:r>
    </w:p>
    <w:p>
      <w:pPr>
        <w:ind w:left="1920" w:hanging="240"/>
      </w:pPr>
      <w:r>
        <w:t xml:space="preserve">? Icons.visibility_outlined</w:t>
      </w:r>
    </w:p>
    <w:p>
      <w:pPr>
        <w:ind w:left="1920" w:hanging="240"/>
      </w:pPr>
      <w:r>
        <w:t xml:space="preserve">: Icons.visibility_off_outlined,</w:t>
      </w:r>
    </w:p>
    <w:p>
      <w:pPr>
        <w:ind w:left="1560" w:hanging="240"/>
      </w:pPr>
      <w:r>
        <w:t xml:space="preserve">),</w:t>
      </w:r>
    </w:p>
    <w:p>
      <w:pPr>
        <w:ind w:left="1440" w:hanging="240"/>
      </w:pPr>
      <w:r>
        <w:t xml:space="preserve">),</w:t>
      </w:r>
    </w:p>
    <w:p>
      <w:pPr>
        <w:ind w:left="1320" w:hanging="240"/>
      </w:pPr>
      <w:r>
        <w:t xml:space="preserve">),</w:t>
      </w:r>
    </w:p>
    <w:p>
      <w:pPr>
        <w:ind w:left="1320" w:hanging="240"/>
      </w:pPr>
      <w:r>
        <w:t xml:space="preserve">validator: _confirmPasswordValidator,</w:t>
      </w:r>
    </w:p>
    <w:p>
      <w:pPr>
        <w:ind w:left="1200" w:hanging="240"/>
      </w:pPr>
      <w:r>
        <w:t xml:space="preserve">),</w:t>
      </w:r>
    </w:p>
    <w:p>
      <w:pPr>
        <w:ind w:left="1200" w:hanging="240"/>
      </w:pPr>
      <w:r>
        <w:t xml:space="preserve">if (_error != null) ...[</w:t>
      </w:r>
    </w:p>
    <w:p>
      <w:pPr>
        <w:ind w:left="1320" w:hanging="240"/>
      </w:pPr>
      <w:r>
        <w:t xml:space="preserve">const SizedBox(height: 12),</w:t>
      </w:r>
    </w:p>
    <w:p>
      <w:pPr>
        <w:ind w:left="1320" w:hanging="240"/>
      </w:pPr>
      <w:r>
        <w:t xml:space="preserve">Container(</w:t>
      </w:r>
    </w:p>
    <w:p>
      <w:pPr>
        <w:ind w:left="1440" w:hanging="240"/>
      </w:pPr>
      <w:r>
        <w:t xml:space="preserve">width: double.infinity,</w:t>
      </w:r>
    </w:p>
    <w:p>
      <w:pPr>
        <w:ind w:left="1440" w:hanging="240"/>
      </w:pPr>
      <w:r>
        <w:t xml:space="preserve">padding: const EdgeInsets.all(10),</w:t>
      </w:r>
    </w:p>
    <w:p>
      <w:pPr>
        <w:ind w:left="1440" w:hanging="240"/>
      </w:pPr>
      <w:r>
        <w:t xml:space="preserve">decoration: BoxDecoration(</w:t>
      </w:r>
    </w:p>
    <w:p>
      <w:pPr>
        <w:ind w:left="1560" w:hanging="240"/>
      </w:pPr>
      <w:r>
        <w:t xml:space="preserve">color: AppColors.destructive.withValues(</w:t>
      </w:r>
    </w:p>
    <w:p>
      <w:pPr>
        <w:ind w:left="1680" w:hanging="240"/>
      </w:pPr>
      <w:r>
        <w:t xml:space="preserve">alpha: 0.08,</w:t>
      </w:r>
    </w:p>
    <w:p>
      <w:pPr>
        <w:ind w:left="1560" w:hanging="240"/>
      </w:pPr>
      <w:r>
        <w:t xml:space="preserve">),</w:t>
      </w:r>
    </w:p>
    <w:p>
      <w:pPr>
        <w:ind w:left="1560" w:hanging="240"/>
      </w:pPr>
      <w:r>
        <w:t xml:space="preserve">borderRadius: BorderRadius.circular(10),</w:t>
      </w:r>
    </w:p>
    <w:p>
      <w:pPr>
        <w:ind w:left="1440" w:hanging="240"/>
      </w:pPr>
      <w:r>
        <w:t xml:space="preserve">),</w:t>
      </w:r>
    </w:p>
    <w:p>
      <w:pPr>
        <w:ind w:left="1440" w:hanging="240"/>
      </w:pPr>
      <w:r>
        <w:t xml:space="preserve">child: Text(</w:t>
      </w:r>
    </w:p>
    <w:p>
      <w:pPr>
        <w:ind w:left="1560" w:hanging="240"/>
      </w:pPr>
      <w:r>
        <w:t xml:space="preserve">_error!,</w:t>
      </w:r>
    </w:p>
    <w:p>
      <w:pPr>
        <w:ind w:left="1560" w:hanging="240"/>
      </w:pPr>
      <w:r>
        <w:t xml:space="preserve">style: const TextStyle(</w:t>
      </w:r>
    </w:p>
    <w:p>
      <w:pPr>
        <w:ind w:left="1680" w:hanging="240"/>
      </w:pPr>
      <w:r>
        <w:t xml:space="preserve">fontSize: 11.5,</w:t>
      </w:r>
    </w:p>
    <w:p>
      <w:pPr>
        <w:ind w:left="1680" w:hanging="240"/>
      </w:pPr>
      <w:r>
        <w:t xml:space="preserve">color: AppColors.destructive,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600" w:hanging="240"/>
      </w:pPr>
      <w:r>
        <w:t xml:space="preserve">actions: [</w:t>
      </w:r>
    </w:p>
    <w:p>
      <w:pPr>
        <w:ind w:left="720" w:hanging="240"/>
      </w:pPr>
      <w:r>
        <w:t xml:space="preserve">TextButton(</w:t>
      </w:r>
    </w:p>
    <w:p>
      <w:pPr>
        <w:ind w:left="840" w:hanging="240"/>
      </w:pPr>
      <w:r>
        <w:t xml:space="preserve">onPressed: _saving</w:t>
      </w:r>
    </w:p>
    <w:p>
      <w:pPr>
        <w:ind w:left="1080" w:hanging="240"/>
      </w:pPr>
      <w:r>
        <w:t xml:space="preserve">? null</w:t>
      </w:r>
    </w:p>
    <w:p>
      <w:pPr>
        <w:ind w:left="1080" w:hanging="240"/>
      </w:pPr>
      <w:r>
        <w:t xml:space="preserve">: () {</w:t>
      </w:r>
    </w:p>
    <w:p>
      <w:pPr>
        <w:ind w:left="1320" w:hanging="240"/>
      </w:pPr>
      <w:r>
        <w:t xml:space="preserve">Navigator.of(context).pop();</w:t>
      </w:r>
    </w:p>
    <w:p>
      <w:pPr>
        <w:ind w:left="1200" w:hanging="240"/>
      </w:pPr>
      <w:r>
        <w:t xml:space="preserve">},</w:t>
      </w:r>
    </w:p>
    <w:p>
      <w:pPr>
        <w:ind w:left="840" w:hanging="240"/>
      </w:pPr>
      <w:r>
        <w:t xml:space="preserve">child: const Text('Cancel'),</w:t>
      </w:r>
    </w:p>
    <w:p>
      <w:pPr>
        <w:ind w:left="720" w:hanging="240"/>
      </w:pPr>
      <w:r>
        <w:t xml:space="preserve">),</w:t>
      </w:r>
    </w:p>
    <w:p>
      <w:pPr>
        <w:ind w:left="720" w:hanging="240"/>
      </w:pPr>
      <w:r>
        <w:t xml:space="preserve">ElevatedButton.icon(</w:t>
      </w:r>
    </w:p>
    <w:p>
      <w:pPr>
        <w:ind w:left="840" w:hanging="240"/>
      </w:pPr>
      <w:r>
        <w:t xml:space="preserve">onPressed: _saving ? null : _createAccount,</w:t>
      </w:r>
    </w:p>
    <w:p>
      <w:pPr>
        <w:ind w:left="840" w:hanging="240"/>
      </w:pPr>
      <w:r>
        <w:t xml:space="preserve">icon: _saving</w:t>
      </w:r>
    </w:p>
    <w:p>
      <w:pPr>
        <w:ind w:left="1080" w:hanging="240"/>
      </w:pPr>
      <w:r>
        <w:t xml:space="preserve">? const SizedBox(</w:t>
      </w:r>
    </w:p>
    <w:p>
      <w:pPr>
        <w:ind w:left="1320" w:hanging="240"/>
      </w:pPr>
      <w:r>
        <w:t xml:space="preserve">width: 15,</w:t>
      </w:r>
    </w:p>
    <w:p>
      <w:pPr>
        <w:ind w:left="1320" w:hanging="240"/>
      </w:pPr>
      <w:r>
        <w:t xml:space="preserve">height: 15,</w:t>
      </w:r>
    </w:p>
    <w:p>
      <w:pPr>
        <w:ind w:left="1320" w:hanging="240"/>
      </w:pPr>
      <w:r>
        <w:t xml:space="preserve">child: CircularProgressIndicator(</w:t>
      </w:r>
    </w:p>
    <w:p>
      <w:pPr>
        <w:ind w:left="1440" w:hanging="240"/>
      </w:pPr>
      <w:r>
        <w:t xml:space="preserve">strokeWidth: 2,</w:t>
      </w:r>
    </w:p>
    <w:p>
      <w:pPr>
        <w:ind w:left="1320" w:hanging="240"/>
      </w:pPr>
      <w:r>
        <w:t xml:space="preserve">),</w:t>
      </w:r>
    </w:p>
    <w:p>
      <w:pPr>
        <w:ind w:left="1200" w:hanging="240"/>
      </w:pPr>
      <w:r>
        <w:t xml:space="preserve">)</w:t>
      </w:r>
    </w:p>
    <w:p>
      <w:pPr>
        <w:ind w:left="1080" w:hanging="240"/>
      </w:pPr>
      <w:r>
        <w:t xml:space="preserve">: const Icon(</w:t>
      </w:r>
    </w:p>
    <w:p>
      <w:pPr>
        <w:ind w:left="1320" w:hanging="240"/>
      </w:pPr>
      <w:r>
        <w:t xml:space="preserve">Icons.person_add_alt_1_outlined,</w:t>
      </w:r>
    </w:p>
    <w:p>
      <w:pPr>
        <w:ind w:left="1320" w:hanging="240"/>
      </w:pPr>
      <w:r>
        <w:t xml:space="preserve">size: 17,</w:t>
      </w:r>
    </w:p>
    <w:p>
      <w:pPr>
        <w:ind w:left="1200" w:hanging="240"/>
      </w:pPr>
      <w:r>
        <w:t xml:space="preserve">),</w:t>
      </w:r>
    </w:p>
    <w:p>
      <w:pPr>
        <w:ind w:left="840" w:hanging="240"/>
      </w:pPr>
      <w:r>
        <w:t xml:space="preserve">label: Text(</w:t>
      </w:r>
    </w:p>
    <w:p>
      <w:pPr>
        <w:ind w:left="960" w:hanging="240"/>
      </w:pPr>
      <w:r>
        <w:t xml:space="preserve">_saving ? 'Creating...' : 'Create Account',</w:t>
      </w:r>
    </w:p>
    <w:p>
      <w:pPr>
        <w:ind w:left="840" w:hanging="240"/>
      </w:pPr>
      <w:r>
        <w:t xml:space="preserve">),</w:t>
      </w:r>
    </w:p>
    <w:p>
      <w:pPr>
        <w:ind w:left="840" w:hanging="240"/>
      </w:pPr>
      <w:r>
        <w:t xml:space="preserve">style: ElevatedButton.styleFrom(</w:t>
      </w:r>
    </w:p>
    <w:p>
      <w:pPr>
        <w:ind w:left="960" w:hanging="240"/>
      </w:pPr>
      <w:r>
        <w:t xml:space="preserve">backgroundColor: AppColors.sageGreen,</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r>
        <w:t xml:space="preserve">// =============================================================================</w:t>
      </w:r>
    </w:p>
    <w:p>
      <w:pPr>
        <w:ind w:left="240" w:hanging="240"/>
      </w:pPr>
      <w:r>
        <w:t xml:space="preserve">// STAFF ACCOUNT ROW</w:t>
      </w:r>
    </w:p>
    <w:p>
      <w:pPr>
        <w:ind w:left="240" w:hanging="240"/>
      </w:pPr>
      <w:r>
        <w:t xml:space="preserve">// =============================================================================</w:t>
      </w:r>
    </w:p>
    <w:p>
      <w:pPr>
        <w:ind w:left="240" w:hanging="240"/>
      </w:pPr>
    </w:p>
    <w:p>
      <w:pPr>
        <w:ind w:left="240" w:hanging="240"/>
      </w:pPr>
      <w:r>
        <w:t xml:space="preserve">class _StaffAccountRow extends StatelessWidget {</w:t>
      </w:r>
    </w:p>
    <w:p>
      <w:pPr>
        <w:ind w:left="360" w:hanging="240"/>
      </w:pPr>
      <w:r>
        <w:t xml:space="preserve">final AppUser staff;</w:t>
      </w:r>
    </w:p>
    <w:p>
      <w:pPr>
        <w:ind w:left="360" w:hanging="240"/>
      </w:pPr>
      <w:r>
        <w:t xml:space="preserve">final bool compact;</w:t>
      </w:r>
    </w:p>
    <w:p>
      <w:pPr>
        <w:ind w:left="360" w:hanging="240"/>
      </w:pPr>
      <w:r>
        <w:t xml:space="preserve">final bool busy;</w:t>
      </w:r>
    </w:p>
    <w:p>
      <w:pPr>
        <w:ind w:left="360" w:hanging="240"/>
      </w:pPr>
      <w:r>
        <w:t xml:space="preserve">final bool disabled;</w:t>
      </w:r>
    </w:p>
    <w:p>
      <w:pPr>
        <w:ind w:left="360" w:hanging="240"/>
      </w:pPr>
      <w:r>
        <w:t xml:space="preserve">final VoidCallback onToggle;</w:t>
      </w:r>
    </w:p>
    <w:p>
      <w:pPr>
        <w:ind w:left="240" w:hanging="240"/>
      </w:pPr>
    </w:p>
    <w:p>
      <w:pPr>
        <w:ind w:left="360" w:hanging="240"/>
      </w:pPr>
      <w:r>
        <w:t xml:space="preserve">const _StaffAccountRow({</w:t>
      </w:r>
    </w:p>
    <w:p>
      <w:pPr>
        <w:ind w:left="480" w:hanging="240"/>
      </w:pPr>
      <w:r>
        <w:t xml:space="preserve">required this.staff,</w:t>
      </w:r>
    </w:p>
    <w:p>
      <w:pPr>
        <w:ind w:left="480" w:hanging="240"/>
      </w:pPr>
      <w:r>
        <w:t xml:space="preserve">required this.compact,</w:t>
      </w:r>
    </w:p>
    <w:p>
      <w:pPr>
        <w:ind w:left="480" w:hanging="240"/>
      </w:pPr>
      <w:r>
        <w:t xml:space="preserve">required this.busy,</w:t>
      </w:r>
    </w:p>
    <w:p>
      <w:pPr>
        <w:ind w:left="480" w:hanging="240"/>
      </w:pPr>
      <w:r>
        <w:t xml:space="preserve">required this.disabled,</w:t>
      </w:r>
    </w:p>
    <w:p>
      <w:pPr>
        <w:ind w:left="480" w:hanging="240"/>
      </w:pPr>
      <w:r>
        <w:t xml:space="preserve">required this.onToggle,</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statusColor =</w:t>
      </w:r>
    </w:p>
    <w:p>
      <w:pPr>
        <w:ind w:left="720" w:hanging="240"/>
      </w:pPr>
      <w:r>
        <w:t xml:space="preserve">staff.isActive ? AppColors.sageGreen : AppColors.destructive;</w:t>
      </w:r>
    </w:p>
    <w:p>
      <w:pPr>
        <w:ind w:left="240" w:hanging="240"/>
      </w:pPr>
    </w:p>
    <w:p>
      <w:pPr>
        <w:ind w:left="480" w:hanging="240"/>
      </w:pPr>
      <w:r>
        <w:t xml:space="preserve">final name =</w:t>
      </w:r>
    </w:p>
    <w:p>
      <w:pPr>
        <w:ind w:left="720" w:hanging="240"/>
      </w:pPr>
      <w:r>
        <w:t xml:space="preserve">staff.fullName.trim().isEmpty ? 'Unnamed Staff' : staff.fullName.trim();</w:t>
      </w:r>
    </w:p>
    <w:p>
      <w:pPr>
        <w:ind w:left="240" w:hanging="240"/>
      </w:pPr>
    </w:p>
    <w:p>
      <w:pPr>
        <w:ind w:left="480" w:hanging="240"/>
      </w:pPr>
      <w:r>
        <w:t xml:space="preserve">final details = Column(</w:t>
      </w:r>
    </w:p>
    <w:p>
      <w:pPr>
        <w:ind w:left="600" w:hanging="240"/>
      </w:pPr>
      <w:r>
        <w:t xml:space="preserve">crossAxisAlignment: CrossAxisAlignment.start,</w:t>
      </w:r>
    </w:p>
    <w:p>
      <w:pPr>
        <w:ind w:left="600" w:hanging="240"/>
      </w:pPr>
      <w:r>
        <w:t xml:space="preserve">children: [</w:t>
      </w:r>
    </w:p>
    <w:p>
      <w:pPr>
        <w:ind w:left="720" w:hanging="240"/>
      </w:pPr>
      <w:r>
        <w:t xml:space="preserve">Row(</w:t>
      </w:r>
    </w:p>
    <w:p>
      <w:pPr>
        <w:ind w:left="840" w:hanging="240"/>
      </w:pPr>
      <w:r>
        <w:t xml:space="preserve">children: [</w:t>
      </w:r>
    </w:p>
    <w:p>
      <w:pPr>
        <w:ind w:left="960" w:hanging="240"/>
      </w:pPr>
      <w:r>
        <w:t xml:space="preserve">Flexible(</w:t>
      </w:r>
    </w:p>
    <w:p>
      <w:pPr>
        <w:ind w:left="1080" w:hanging="240"/>
      </w:pPr>
      <w:r>
        <w:t xml:space="preserve">child: Text(</w:t>
      </w:r>
    </w:p>
    <w:p>
      <w:pPr>
        <w:ind w:left="1200" w:hanging="240"/>
      </w:pPr>
      <w:r>
        <w:t xml:space="preserve">name,</w:t>
      </w:r>
    </w:p>
    <w:p>
      <w:pPr>
        <w:ind w:left="1200" w:hanging="240"/>
      </w:pPr>
      <w:r>
        <w:t xml:space="preserve">overflow: TextOverflow.ellipsis,</w:t>
      </w:r>
    </w:p>
    <w:p>
      <w:pPr>
        <w:ind w:left="1200" w:hanging="240"/>
      </w:pPr>
      <w:r>
        <w:t xml:space="preserve">style: const TextStyle(</w:t>
      </w:r>
    </w:p>
    <w:p>
      <w:pPr>
        <w:ind w:left="1320" w:hanging="240"/>
      </w:pPr>
      <w:r>
        <w:t xml:space="preserve">fontSize: 13,</w:t>
      </w:r>
    </w:p>
    <w:p>
      <w:pPr>
        <w:ind w:left="1320" w:hanging="240"/>
      </w:pPr>
      <w:r>
        <w:t xml:space="preserve">fontWeight: FontWeight.w700,</w:t>
      </w:r>
    </w:p>
    <w:p>
      <w:pPr>
        <w:ind w:left="1200" w:hanging="240"/>
      </w:pPr>
      <w:r>
        <w:t xml:space="preserve">),</w:t>
      </w:r>
    </w:p>
    <w:p>
      <w:pPr>
        <w:ind w:left="1080" w:hanging="240"/>
      </w:pPr>
      <w:r>
        <w:t xml:space="preserve">),</w:t>
      </w:r>
    </w:p>
    <w:p>
      <w:pPr>
        <w:ind w:left="960" w:hanging="240"/>
      </w:pPr>
      <w:r>
        <w:t xml:space="preserve">),</w:t>
      </w:r>
    </w:p>
    <w:p>
      <w:pPr>
        <w:ind w:left="960" w:hanging="240"/>
      </w:pPr>
      <w:r>
        <w:t xml:space="preserve">const SizedBox(width: 8),</w:t>
      </w:r>
    </w:p>
    <w:p>
      <w:pPr>
        <w:ind w:left="960" w:hanging="240"/>
      </w:pPr>
      <w:r>
        <w:t xml:space="preserve">Container(</w:t>
      </w:r>
    </w:p>
    <w:p>
      <w:pPr>
        <w:ind w:left="1080" w:hanging="240"/>
      </w:pPr>
      <w:r>
        <w:t xml:space="preserve">padding: const EdgeInsets.symmetric(</w:t>
      </w:r>
    </w:p>
    <w:p>
      <w:pPr>
        <w:ind w:left="1200" w:hanging="240"/>
      </w:pPr>
      <w:r>
        <w:t xml:space="preserve">horizontal: 7,</w:t>
      </w:r>
    </w:p>
    <w:p>
      <w:pPr>
        <w:ind w:left="1200" w:hanging="240"/>
      </w:pPr>
      <w:r>
        <w:t xml:space="preserve">vertical: 3,</w:t>
      </w:r>
    </w:p>
    <w:p>
      <w:pPr>
        <w:ind w:left="1080" w:hanging="240"/>
      </w:pPr>
      <w:r>
        <w:t xml:space="preserve">),</w:t>
      </w:r>
    </w:p>
    <w:p>
      <w:pPr>
        <w:ind w:left="1080" w:hanging="240"/>
      </w:pPr>
      <w:r>
        <w:t xml:space="preserve">decoration: BoxDecoration(</w:t>
      </w:r>
    </w:p>
    <w:p>
      <w:pPr>
        <w:ind w:left="1200" w:hanging="240"/>
      </w:pPr>
      <w:r>
        <w:t xml:space="preserve">color: statusColor.withValues(</w:t>
      </w:r>
    </w:p>
    <w:p>
      <w:pPr>
        <w:ind w:left="1320" w:hanging="240"/>
      </w:pPr>
      <w:r>
        <w:t xml:space="preserve">alpha: 0.10,</w:t>
      </w:r>
    </w:p>
    <w:p>
      <w:pPr>
        <w:ind w:left="1200" w:hanging="240"/>
      </w:pPr>
      <w:r>
        <w:t xml:space="preserve">),</w:t>
      </w:r>
    </w:p>
    <w:p>
      <w:pPr>
        <w:ind w:left="1200" w:hanging="240"/>
      </w:pPr>
      <w:r>
        <w:t xml:space="preserve">borderRadius: BorderRadius.circular(999),</w:t>
      </w:r>
    </w:p>
    <w:p>
      <w:pPr>
        <w:ind w:left="1080" w:hanging="240"/>
      </w:pPr>
      <w:r>
        <w:t xml:space="preserve">),</w:t>
      </w:r>
    </w:p>
    <w:p>
      <w:pPr>
        <w:ind w:left="1080" w:hanging="240"/>
      </w:pPr>
      <w:r>
        <w:t xml:space="preserve">child: Text(</w:t>
      </w:r>
    </w:p>
    <w:p>
      <w:pPr>
        <w:ind w:left="1200" w:hanging="240"/>
      </w:pPr>
      <w:r>
        <w:t xml:space="preserve">staff.isActive ? 'Active' : 'Disabled',</w:t>
      </w:r>
    </w:p>
    <w:p>
      <w:pPr>
        <w:ind w:left="1200" w:hanging="240"/>
      </w:pPr>
      <w:r>
        <w:t xml:space="preserve">style: TextStyle(</w:t>
      </w:r>
    </w:p>
    <w:p>
      <w:pPr>
        <w:ind w:left="1320" w:hanging="240"/>
      </w:pPr>
      <w:r>
        <w:t xml:space="preserve">fontSize: 10.5,</w:t>
      </w:r>
    </w:p>
    <w:p>
      <w:pPr>
        <w:ind w:left="1320" w:hanging="240"/>
      </w:pPr>
      <w:r>
        <w:t xml:space="preserve">fontWeight: FontWeight.w700,</w:t>
      </w:r>
    </w:p>
    <w:p>
      <w:pPr>
        <w:ind w:left="1320" w:hanging="240"/>
      </w:pPr>
      <w:r>
        <w:t xml:space="preserve">color: statusColor,</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720" w:hanging="240"/>
      </w:pPr>
      <w:r>
        <w:t xml:space="preserve">const SizedBox(height: 3),</w:t>
      </w:r>
    </w:p>
    <w:p>
      <w:pPr>
        <w:ind w:left="720" w:hanging="240"/>
      </w:pPr>
      <w:r>
        <w:t xml:space="preserve">Text(</w:t>
      </w:r>
    </w:p>
    <w:p>
      <w:pPr>
        <w:ind w:left="840" w:hanging="240"/>
      </w:pPr>
      <w:r>
        <w:t xml:space="preserve">staff.email,</w:t>
      </w:r>
    </w:p>
    <w:p>
      <w:pPr>
        <w:ind w:left="840" w:hanging="240"/>
      </w:pPr>
      <w:r>
        <w:t xml:space="preserve">overflow: TextOverflow.ellipsis,</w:t>
      </w:r>
    </w:p>
    <w:p>
      <w:pPr>
        <w:ind w:left="840" w:hanging="240"/>
      </w:pPr>
      <w:r>
        <w:t xml:space="preserve">style: const TextStyle(</w:t>
      </w:r>
    </w:p>
    <w:p>
      <w:pPr>
        <w:ind w:left="960" w:hanging="240"/>
      </w:pPr>
      <w:r>
        <w:t xml:space="preserve">fontSize: 11.5,</w:t>
      </w:r>
    </w:p>
    <w:p>
      <w:pPr>
        <w:ind w:left="960" w:hanging="240"/>
      </w:pPr>
      <w:r>
        <w:t xml:space="preserve">color: AppColors.mutedForeground,</w:t>
      </w:r>
    </w:p>
    <w:p>
      <w:pPr>
        <w:ind w:left="840" w:hanging="240"/>
      </w:pPr>
      <w:r>
        <w:t xml:space="preserve">),</w:t>
      </w:r>
    </w:p>
    <w:p>
      <w:pPr>
        <w:ind w:left="720" w:hanging="240"/>
      </w:pPr>
      <w:r>
        <w:t xml:space="preserve">),</w:t>
      </w:r>
    </w:p>
    <w:p>
      <w:pPr>
        <w:ind w:left="720" w:hanging="240"/>
      </w:pPr>
      <w:r>
        <w:t xml:space="preserve">if ((staff.contactNum ?? '').trim().isNotEmpty) ...[</w:t>
      </w:r>
    </w:p>
    <w:p>
      <w:pPr>
        <w:ind w:left="840" w:hanging="240"/>
      </w:pPr>
      <w:r>
        <w:t xml:space="preserve">const SizedBox(height: 2),</w:t>
      </w:r>
    </w:p>
    <w:p>
      <w:pPr>
        <w:ind w:left="840" w:hanging="240"/>
      </w:pPr>
      <w:r>
        <w:t xml:space="preserve">Text(</w:t>
      </w:r>
    </w:p>
    <w:p>
      <w:pPr>
        <w:ind w:left="960" w:hanging="240"/>
      </w:pPr>
      <w:r>
        <w:t xml:space="preserve">staff.contactNum!,</w:t>
      </w:r>
    </w:p>
    <w:p>
      <w:pPr>
        <w:ind w:left="960" w:hanging="240"/>
      </w:pPr>
      <w:r>
        <w:t xml:space="preserve">style: const TextStyle(</w:t>
      </w:r>
    </w:p>
    <w:p>
      <w:pPr>
        <w:ind w:left="1080" w:hanging="240"/>
      </w:pPr>
      <w:r>
        <w:t xml:space="preserve">fontSize: 11.5,</w:t>
      </w:r>
    </w:p>
    <w:p>
      <w:pPr>
        <w:ind w:left="1080" w:hanging="240"/>
      </w:pPr>
      <w:r>
        <w:t xml:space="preserve">color: AppColors.mutedForeground,</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final action = OutlinedButton.icon(</w:t>
      </w:r>
    </w:p>
    <w:p>
      <w:pPr>
        <w:ind w:left="600" w:hanging="240"/>
      </w:pPr>
      <w:r>
        <w:t xml:space="preserve">onPressed: disabled || busy ? null : onToggle,</w:t>
      </w:r>
    </w:p>
    <w:p>
      <w:pPr>
        <w:ind w:left="600" w:hanging="240"/>
      </w:pPr>
      <w:r>
        <w:t xml:space="preserve">icon: busy</w:t>
      </w:r>
    </w:p>
    <w:p>
      <w:pPr>
        <w:ind w:left="840" w:hanging="240"/>
      </w:pPr>
      <w:r>
        <w:t xml:space="preserve">? SizedBox(</w:t>
      </w:r>
    </w:p>
    <w:p>
      <w:pPr>
        <w:ind w:left="1080" w:hanging="240"/>
      </w:pPr>
      <w:r>
        <w:t xml:space="preserve">width: 14,</w:t>
      </w:r>
    </w:p>
    <w:p>
      <w:pPr>
        <w:ind w:left="1080" w:hanging="240"/>
      </w:pPr>
      <w:r>
        <w:t xml:space="preserve">height: 14,</w:t>
      </w:r>
    </w:p>
    <w:p>
      <w:pPr>
        <w:ind w:left="1080" w:hanging="240"/>
      </w:pPr>
      <w:r>
        <w:t xml:space="preserve">child: CircularProgressIndicator(</w:t>
      </w:r>
    </w:p>
    <w:p>
      <w:pPr>
        <w:ind w:left="1200" w:hanging="240"/>
      </w:pPr>
      <w:r>
        <w:t xml:space="preserve">strokeWidth: 2,</w:t>
      </w:r>
    </w:p>
    <w:p>
      <w:pPr>
        <w:ind w:left="1200" w:hanging="240"/>
      </w:pPr>
      <w:r>
        <w:t xml:space="preserve">color: statusColor,</w:t>
      </w:r>
    </w:p>
    <w:p>
      <w:pPr>
        <w:ind w:left="1080" w:hanging="240"/>
      </w:pPr>
      <w:r>
        <w:t xml:space="preserve">),</w:t>
      </w:r>
    </w:p>
    <w:p>
      <w:pPr>
        <w:ind w:left="960" w:hanging="240"/>
      </w:pPr>
      <w:r>
        <w:t xml:space="preserve">)</w:t>
      </w:r>
    </w:p>
    <w:p>
      <w:pPr>
        <w:ind w:left="840" w:hanging="240"/>
      </w:pPr>
      <w:r>
        <w:t xml:space="preserve">: Icon(</w:t>
      </w:r>
    </w:p>
    <w:p>
      <w:pPr>
        <w:ind w:left="1080" w:hanging="240"/>
      </w:pPr>
      <w:r>
        <w:t xml:space="preserve">staff.isActive</w:t>
      </w:r>
    </w:p>
    <w:p>
      <w:pPr>
        <w:ind w:left="1320" w:hanging="240"/>
      </w:pPr>
      <w:r>
        <w:t xml:space="preserve">? Icons.block_outlined</w:t>
      </w:r>
    </w:p>
    <w:p>
      <w:pPr>
        <w:ind w:left="1320" w:hanging="240"/>
      </w:pPr>
      <w:r>
        <w:t xml:space="preserve">: Icons.check_circle_outline,</w:t>
      </w:r>
    </w:p>
    <w:p>
      <w:pPr>
        <w:ind w:left="1080" w:hanging="240"/>
      </w:pPr>
      <w:r>
        <w:t xml:space="preserve">size: 15,</w:t>
      </w:r>
    </w:p>
    <w:p>
      <w:pPr>
        <w:ind w:left="960" w:hanging="240"/>
      </w:pPr>
      <w:r>
        <w:t xml:space="preserve">),</w:t>
      </w:r>
    </w:p>
    <w:p>
      <w:pPr>
        <w:ind w:left="600" w:hanging="240"/>
      </w:pPr>
      <w:r>
        <w:t xml:space="preserve">label: Text(</w:t>
      </w:r>
    </w:p>
    <w:p>
      <w:pPr>
        <w:ind w:left="720" w:hanging="240"/>
      </w:pPr>
      <w:r>
        <w:t xml:space="preserve">busy</w:t>
      </w:r>
    </w:p>
    <w:p>
      <w:pPr>
        <w:ind w:left="960" w:hanging="240"/>
      </w:pPr>
      <w:r>
        <w:t xml:space="preserve">? 'Saving...'</w:t>
      </w:r>
    </w:p>
    <w:p>
      <w:pPr>
        <w:ind w:left="960" w:hanging="240"/>
      </w:pPr>
      <w:r>
        <w:t xml:space="preserve">: staff.isActive</w:t>
      </w:r>
    </w:p>
    <w:p>
      <w:pPr>
        <w:ind w:left="1200" w:hanging="240"/>
      </w:pPr>
      <w:r>
        <w:t xml:space="preserve">? 'Disable'</w:t>
      </w:r>
    </w:p>
    <w:p>
      <w:pPr>
        <w:ind w:left="1200" w:hanging="240"/>
      </w:pPr>
      <w:r>
        <w:t xml:space="preserve">: 'Enable',</w:t>
      </w:r>
    </w:p>
    <w:p>
      <w:pPr>
        <w:ind w:left="600" w:hanging="240"/>
      </w:pPr>
      <w:r>
        <w:t xml:space="preserve">),</w:t>
      </w:r>
    </w:p>
    <w:p>
      <w:pPr>
        <w:ind w:left="600" w:hanging="240"/>
      </w:pPr>
      <w:r>
        <w:t xml:space="preserve">style: OutlinedButton.styleFrom(</w:t>
      </w:r>
    </w:p>
    <w:p>
      <w:pPr>
        <w:ind w:left="720" w:hanging="240"/>
      </w:pPr>
      <w:r>
        <w:t xml:space="preserve">foregroundColor:</w:t>
      </w:r>
    </w:p>
    <w:p>
      <w:pPr>
        <w:ind w:left="960" w:hanging="240"/>
      </w:pPr>
      <w:r>
        <w:t xml:space="preserve">staff.isActive ? AppColors.destructive : AppColors.sageGreen,</w:t>
      </w:r>
    </w:p>
    <w:p>
      <w:pPr>
        <w:ind w:left="600" w:hanging="240"/>
      </w:pPr>
      <w:r>
        <w:t xml:space="preserve">),</w:t>
      </w:r>
    </w:p>
    <w:p>
      <w:pPr>
        <w:ind w:left="480" w:hanging="240"/>
      </w:pPr>
      <w:r>
        <w:t xml:space="preserve">);</w:t>
      </w:r>
    </w:p>
    <w:p>
      <w:pPr>
        <w:ind w:left="240" w:hanging="240"/>
      </w:pPr>
    </w:p>
    <w:p>
      <w:pPr>
        <w:ind w:left="480" w:hanging="240"/>
      </w:pPr>
      <w:r>
        <w:t xml:space="preserve">return Container(</w:t>
      </w:r>
    </w:p>
    <w:p>
      <w:pPr>
        <w:ind w:left="600" w:hanging="240"/>
      </w:pPr>
      <w:r>
        <w:t xml:space="preserve">width: double.infinity,</w:t>
      </w:r>
    </w:p>
    <w:p>
      <w:pPr>
        <w:ind w:left="600" w:hanging="240"/>
      </w:pPr>
      <w:r>
        <w:t xml:space="preserve">padding: const EdgeInsets.all(12),</w:t>
      </w:r>
    </w:p>
    <w:p>
      <w:pPr>
        <w:ind w:left="600" w:hanging="240"/>
      </w:pPr>
      <w:r>
        <w:t xml:space="preserve">decoration: BoxDecoration(</w:t>
      </w:r>
    </w:p>
    <w:p>
      <w:pPr>
        <w:ind w:left="720" w:hanging="240"/>
      </w:pPr>
      <w:r>
        <w:t xml:space="preserve">color: AppColors.card,</w:t>
      </w:r>
    </w:p>
    <w:p>
      <w:pPr>
        <w:ind w:left="720" w:hanging="240"/>
      </w:pPr>
      <w:r>
        <w:t xml:space="preserve">borderRadius: BorderRadius.circular(12),</w:t>
      </w:r>
    </w:p>
    <w:p>
      <w:pPr>
        <w:ind w:left="720" w:hanging="240"/>
      </w:pPr>
      <w:r>
        <w:t xml:space="preserve">border: Border.all(</w:t>
      </w:r>
    </w:p>
    <w:p>
      <w:pPr>
        <w:ind w:left="840" w:hanging="240"/>
      </w:pPr>
      <w:r>
        <w:t xml:space="preserve">color: AppColors.border,</w:t>
      </w:r>
    </w:p>
    <w:p>
      <w:pPr>
        <w:ind w:left="720" w:hanging="240"/>
      </w:pPr>
      <w:r>
        <w:t xml:space="preserve">),</w:t>
      </w:r>
    </w:p>
    <w:p>
      <w:pPr>
        <w:ind w:left="600" w:hanging="240"/>
      </w:pPr>
      <w:r>
        <w:t xml:space="preserve">),</w:t>
      </w:r>
    </w:p>
    <w:p>
      <w:pPr>
        <w:ind w:left="600" w:hanging="240"/>
      </w:pPr>
      <w:r>
        <w:t xml:space="preserve">child: compact</w:t>
      </w:r>
    </w:p>
    <w:p>
      <w:pPr>
        <w:ind w:left="840" w:hanging="240"/>
      </w:pPr>
      <w:r>
        <w:t xml:space="preserve">? Column(</w:t>
      </w:r>
    </w:p>
    <w:p>
      <w:pPr>
        <w:ind w:left="1080" w:hanging="240"/>
      </w:pPr>
      <w:r>
        <w:t xml:space="preserve">crossAxisAlignment: CrossAxisAlignment.stretch,</w:t>
      </w:r>
    </w:p>
    <w:p>
      <w:pPr>
        <w:ind w:left="1080" w:hanging="240"/>
      </w:pPr>
      <w:r>
        <w:t xml:space="preserve">children: [</w:t>
      </w:r>
    </w:p>
    <w:p>
      <w:pPr>
        <w:ind w:left="1200" w:hanging="240"/>
      </w:pPr>
      <w:r>
        <w:t xml:space="preserve">details,</w:t>
      </w:r>
    </w:p>
    <w:p>
      <w:pPr>
        <w:ind w:left="1200" w:hanging="240"/>
      </w:pPr>
      <w:r>
        <w:t xml:space="preserve">const SizedBox(height: 10),</w:t>
      </w:r>
    </w:p>
    <w:p>
      <w:pPr>
        <w:ind w:left="1200" w:hanging="240"/>
      </w:pPr>
      <w:r>
        <w:t xml:space="preserve">action,</w:t>
      </w:r>
    </w:p>
    <w:p>
      <w:pPr>
        <w:ind w:left="1080" w:hanging="240"/>
      </w:pPr>
      <w:r>
        <w:t xml:space="preserve">],</w:t>
      </w:r>
    </w:p>
    <w:p>
      <w:pPr>
        <w:ind w:left="960" w:hanging="240"/>
      </w:pPr>
      <w:r>
        <w:t xml:space="preserve">)</w:t>
      </w:r>
    </w:p>
    <w:p>
      <w:pPr>
        <w:ind w:left="840" w:hanging="240"/>
      </w:pPr>
      <w:r>
        <w:t xml:space="preserve">: Row(</w:t>
      </w:r>
    </w:p>
    <w:p>
      <w:pPr>
        <w:ind w:left="1080" w:hanging="240"/>
      </w:pPr>
      <w:r>
        <w:t xml:space="preserve">children: [</w:t>
      </w:r>
    </w:p>
    <w:p>
      <w:pPr>
        <w:ind w:left="1200" w:hanging="240"/>
      </w:pPr>
      <w:r>
        <w:t xml:space="preserve">CircleAvatar(</w:t>
      </w:r>
    </w:p>
    <w:p>
      <w:pPr>
        <w:ind w:left="1320" w:hanging="240"/>
      </w:pPr>
      <w:r>
        <w:t xml:space="preserve">radius: 19,</w:t>
      </w:r>
    </w:p>
    <w:p>
      <w:pPr>
        <w:ind w:left="1320" w:hanging="240"/>
      </w:pPr>
      <w:r>
        <w:t xml:space="preserve">backgroundColor: AppColors.secondary,</w:t>
      </w:r>
    </w:p>
    <w:p>
      <w:pPr>
        <w:ind w:left="1320" w:hanging="240"/>
      </w:pPr>
      <w:r>
        <w:t xml:space="preserve">foregroundColor: AppColors.foreground,</w:t>
      </w:r>
    </w:p>
    <w:p>
      <w:pPr>
        <w:ind w:left="1320" w:hanging="240"/>
      </w:pPr>
      <w:r>
        <w:t xml:space="preserve">child: Text(</w:t>
      </w:r>
    </w:p>
    <w:p>
      <w:pPr>
        <w:ind w:left="1440" w:hanging="240"/>
      </w:pPr>
      <w:r>
        <w:t xml:space="preserve">staff.initials.isEmpty ? 'S' : staff.initials,</w:t>
      </w:r>
    </w:p>
    <w:p>
      <w:pPr>
        <w:ind w:left="1440" w:hanging="240"/>
      </w:pPr>
      <w:r>
        <w:t xml:space="preserve">style: const TextStyle(</w:t>
      </w:r>
    </w:p>
    <w:p>
      <w:pPr>
        <w:ind w:left="1560" w:hanging="240"/>
      </w:pPr>
      <w:r>
        <w:t xml:space="preserve">fontSize: 12,</w:t>
      </w:r>
    </w:p>
    <w:p>
      <w:pPr>
        <w:ind w:left="1560" w:hanging="240"/>
      </w:pPr>
      <w:r>
        <w:t xml:space="preserve">fontWeight: FontWeight.w700,</w:t>
      </w:r>
    </w:p>
    <w:p>
      <w:pPr>
        <w:ind w:left="1440" w:hanging="240"/>
      </w:pPr>
      <w:r>
        <w:t xml:space="preserve">),</w:t>
      </w:r>
    </w:p>
    <w:p>
      <w:pPr>
        <w:ind w:left="1320" w:hanging="240"/>
      </w:pPr>
      <w:r>
        <w:t xml:space="preserve">),</w:t>
      </w:r>
    </w:p>
    <w:p>
      <w:pPr>
        <w:ind w:left="1200" w:hanging="240"/>
      </w:pPr>
      <w:r>
        <w:t xml:space="preserve">),</w:t>
      </w:r>
    </w:p>
    <w:p>
      <w:pPr>
        <w:ind w:left="1200" w:hanging="240"/>
      </w:pPr>
      <w:r>
        <w:t xml:space="preserve">const SizedBox(width: 11),</w:t>
      </w:r>
    </w:p>
    <w:p>
      <w:pPr>
        <w:ind w:left="1200" w:hanging="240"/>
      </w:pPr>
      <w:r>
        <w:t xml:space="preserve">Expanded(child: details),</w:t>
      </w:r>
    </w:p>
    <w:p>
      <w:pPr>
        <w:ind w:left="1200" w:hanging="240"/>
      </w:pPr>
      <w:r>
        <w:t xml:space="preserve">const SizedBox(width: 12),</w:t>
      </w:r>
    </w:p>
    <w:p>
      <w:pPr>
        <w:ind w:left="1200" w:hanging="240"/>
      </w:pPr>
      <w:r>
        <w:t xml:space="preserve">action,</w:t>
      </w:r>
    </w:p>
    <w:p>
      <w:pPr>
        <w:ind w:left="1080" w:hanging="240"/>
      </w:pPr>
      <w:r>
        <w:t xml:space="preserve">],</w:t>
      </w:r>
    </w:p>
    <w:p>
      <w:pPr>
        <w:ind w:left="96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ACCOUNT COUNT BADGE</w:t>
      </w:r>
    </w:p>
    <w:p>
      <w:pPr>
        <w:ind w:left="240" w:hanging="240"/>
      </w:pPr>
      <w:r>
        <w:t xml:space="preserve">// =============================================================================</w:t>
      </w:r>
    </w:p>
    <w:p>
      <w:pPr>
        <w:ind w:left="240" w:hanging="240"/>
      </w:pPr>
    </w:p>
    <w:p>
      <w:pPr>
        <w:ind w:left="240" w:hanging="240"/>
      </w:pPr>
      <w:r>
        <w:t xml:space="preserve">class _AccountCountBadge extends StatelessWidget {</w:t>
      </w:r>
    </w:p>
    <w:p>
      <w:pPr>
        <w:ind w:left="360" w:hanging="240"/>
      </w:pPr>
      <w:r>
        <w:t xml:space="preserve">final String label;</w:t>
      </w:r>
    </w:p>
    <w:p>
      <w:pPr>
        <w:ind w:left="360" w:hanging="240"/>
      </w:pPr>
      <w:r>
        <w:t xml:space="preserve">final int value;</w:t>
      </w:r>
    </w:p>
    <w:p>
      <w:pPr>
        <w:ind w:left="360" w:hanging="240"/>
      </w:pPr>
      <w:r>
        <w:t xml:space="preserve">final Color color;</w:t>
      </w:r>
    </w:p>
    <w:p>
      <w:pPr>
        <w:ind w:left="240" w:hanging="240"/>
      </w:pPr>
    </w:p>
    <w:p>
      <w:pPr>
        <w:ind w:left="360" w:hanging="240"/>
      </w:pPr>
      <w:r>
        <w:t xml:space="preserve">const _AccountCountBadge({</w:t>
      </w:r>
    </w:p>
    <w:p>
      <w:pPr>
        <w:ind w:left="480" w:hanging="240"/>
      </w:pPr>
      <w:r>
        <w:t xml:space="preserve">required this.label,</w:t>
      </w:r>
    </w:p>
    <w:p>
      <w:pPr>
        <w:ind w:left="480" w:hanging="240"/>
      </w:pPr>
      <w:r>
        <w:t xml:space="preserve">required this.value,</w:t>
      </w:r>
    </w:p>
    <w:p>
      <w:pPr>
        <w:ind w:left="480" w:hanging="240"/>
      </w:pPr>
      <w:r>
        <w:t xml:space="preserve">required this.color,</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Container(</w:t>
      </w:r>
    </w:p>
    <w:p>
      <w:pPr>
        <w:ind w:left="600" w:hanging="240"/>
      </w:pPr>
      <w:r>
        <w:t xml:space="preserve">padding: const EdgeInsets.symmetric(</w:t>
      </w:r>
    </w:p>
    <w:p>
      <w:pPr>
        <w:ind w:left="720" w:hanging="240"/>
      </w:pPr>
      <w:r>
        <w:t xml:space="preserve">horizontal: 9,</w:t>
      </w:r>
    </w:p>
    <w:p>
      <w:pPr>
        <w:ind w:left="720" w:hanging="240"/>
      </w:pPr>
      <w:r>
        <w:t xml:space="preserve">vertical: 6,</w:t>
      </w:r>
    </w:p>
    <w:p>
      <w:pPr>
        <w:ind w:left="600" w:hanging="240"/>
      </w:pPr>
      <w:r>
        <w:t xml:space="preserve">),</w:t>
      </w:r>
    </w:p>
    <w:p>
      <w:pPr>
        <w:ind w:left="600" w:hanging="240"/>
      </w:pPr>
      <w:r>
        <w:t xml:space="preserve">decoration: BoxDecoration(</w:t>
      </w:r>
    </w:p>
    <w:p>
      <w:pPr>
        <w:ind w:left="720" w:hanging="240"/>
      </w:pPr>
      <w:r>
        <w:t xml:space="preserve">color: color.withValues(alpha: 0.10),</w:t>
      </w:r>
    </w:p>
    <w:p>
      <w:pPr>
        <w:ind w:left="720" w:hanging="240"/>
      </w:pPr>
      <w:r>
        <w:t xml:space="preserve">borderRadius: BorderRadius.circular(10),</w:t>
      </w:r>
    </w:p>
    <w:p>
      <w:pPr>
        <w:ind w:left="600" w:hanging="240"/>
      </w:pPr>
      <w:r>
        <w:t xml:space="preserve">),</w:t>
      </w:r>
    </w:p>
    <w:p>
      <w:pPr>
        <w:ind w:left="600" w:hanging="240"/>
      </w:pPr>
      <w:r>
        <w:t xml:space="preserve">child: Text(</w:t>
      </w:r>
    </w:p>
    <w:p>
      <w:pPr>
        <w:ind w:left="720" w:hanging="240"/>
      </w:pPr>
      <w:r>
        <w:t xml:space="preserve">'$label: $value',</w:t>
      </w:r>
    </w:p>
    <w:p>
      <w:pPr>
        <w:ind w:left="720" w:hanging="240"/>
      </w:pPr>
      <w:r>
        <w:t xml:space="preserve">style: TextStyle(</w:t>
      </w:r>
    </w:p>
    <w:p>
      <w:pPr>
        <w:ind w:left="840" w:hanging="240"/>
      </w:pPr>
      <w:r>
        <w:t xml:space="preserve">fontSize: 11.5,</w:t>
      </w:r>
    </w:p>
    <w:p>
      <w:pPr>
        <w:ind w:left="840" w:hanging="240"/>
      </w:pPr>
      <w:r>
        <w:t xml:space="preserve">fontWeight: FontWeight.w700,</w:t>
      </w:r>
    </w:p>
    <w:p>
      <w:pPr>
        <w:ind w:left="840" w:hanging="240"/>
      </w:pPr>
      <w:r>
        <w:t xml:space="preserve">color: color,</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REPLENISHMENT ALERTS</w:t>
      </w:r>
    </w:p>
    <w:p>
      <w:pPr>
        <w:ind w:left="240" w:hanging="240"/>
      </w:pPr>
      <w:r>
        <w:t xml:space="preserve">// =============================================================================</w:t>
      </w:r>
    </w:p>
    <w:p>
      <w:pPr>
        <w:ind w:left="240" w:hanging="240"/>
      </w:pPr>
    </w:p>
    <w:p>
      <w:pPr>
        <w:ind w:left="240" w:hanging="240"/>
      </w:pPr>
      <w:r>
        <w:t xml:space="preserve">class _ReplenishmentAlerts extends StatelessWidget {</w:t>
      </w:r>
    </w:p>
    <w:p>
      <w:pPr>
        <w:ind w:left="360" w:hanging="240"/>
      </w:pPr>
      <w:r>
        <w:t xml:space="preserve">final List&lt;DashboardStockAlert&gt; zeroStockItems;</w:t>
      </w:r>
    </w:p>
    <w:p>
      <w:pPr>
        <w:ind w:left="360" w:hanging="240"/>
      </w:pPr>
      <w:r>
        <w:t xml:space="preserve">final List&lt;DashboardStockAlert&gt; lowStockItems;</w:t>
      </w:r>
    </w:p>
    <w:p>
      <w:pPr>
        <w:ind w:left="240" w:hanging="240"/>
      </w:pPr>
    </w:p>
    <w:p>
      <w:pPr>
        <w:ind w:left="360" w:hanging="240"/>
      </w:pPr>
      <w:r>
        <w:t xml:space="preserve">const _ReplenishmentAlerts({</w:t>
      </w:r>
    </w:p>
    <w:p>
      <w:pPr>
        <w:ind w:left="480" w:hanging="240"/>
      </w:pPr>
      <w:r>
        <w:t xml:space="preserve">required this.zeroStockItems,</w:t>
      </w:r>
    </w:p>
    <w:p>
      <w:pPr>
        <w:ind w:left="480" w:hanging="240"/>
      </w:pPr>
      <w:r>
        <w:t xml:space="preserve">required this.lowStockItems,</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zeroPanel = _StockAlertPanel(</w:t>
      </w:r>
    </w:p>
    <w:p>
      <w:pPr>
        <w:ind w:left="600" w:hanging="240"/>
      </w:pPr>
      <w:r>
        <w:t xml:space="preserve">title: 'Zero Stock',</w:t>
      </w:r>
    </w:p>
    <w:p>
      <w:pPr>
        <w:ind w:left="600" w:hanging="240"/>
      </w:pPr>
      <w:r>
        <w:t xml:space="preserve">subtitle: 'Items with no usable inventory remaining.',</w:t>
      </w:r>
    </w:p>
    <w:p>
      <w:pPr>
        <w:ind w:left="600" w:hanging="240"/>
      </w:pPr>
      <w:r>
        <w:t xml:space="preserve">emptyText: 'No zero stock items as of the moment.',</w:t>
      </w:r>
    </w:p>
    <w:p>
      <w:pPr>
        <w:ind w:left="600" w:hanging="240"/>
      </w:pPr>
      <w:r>
        <w:t xml:space="preserve">accent: AppColors.destructive,</w:t>
      </w:r>
    </w:p>
    <w:p>
      <w:pPr>
        <w:ind w:left="600" w:hanging="240"/>
      </w:pPr>
      <w:r>
        <w:t xml:space="preserve">icon: Icons.remove_shopping_cart_outlined,</w:t>
      </w:r>
    </w:p>
    <w:p>
      <w:pPr>
        <w:ind w:left="600" w:hanging="240"/>
      </w:pPr>
      <w:r>
        <w:t xml:space="preserve">items: zeroStockItems,</w:t>
      </w:r>
    </w:p>
    <w:p>
      <w:pPr>
        <w:ind w:left="600" w:hanging="240"/>
      </w:pPr>
      <w:r>
        <w:t xml:space="preserve">isZeroStock: true,</w:t>
      </w:r>
    </w:p>
    <w:p>
      <w:pPr>
        <w:ind w:left="480" w:hanging="240"/>
      </w:pPr>
      <w:r>
        <w:t xml:space="preserve">);</w:t>
      </w:r>
    </w:p>
    <w:p>
      <w:pPr>
        <w:ind w:left="240" w:hanging="240"/>
      </w:pPr>
    </w:p>
    <w:p>
      <w:pPr>
        <w:ind w:left="480" w:hanging="240"/>
      </w:pPr>
      <w:r>
        <w:t xml:space="preserve">final lowPanel = _StockAlertPanel(</w:t>
      </w:r>
    </w:p>
    <w:p>
      <w:pPr>
        <w:ind w:left="600" w:hanging="240"/>
      </w:pPr>
      <w:r>
        <w:t xml:space="preserve">title: 'Low Stock',</w:t>
      </w:r>
    </w:p>
    <w:p>
      <w:pPr>
        <w:ind w:left="600" w:hanging="240"/>
      </w:pPr>
      <w:r>
        <w:t xml:space="preserve">subtitle:</w:t>
      </w:r>
    </w:p>
    <w:p>
      <w:pPr>
        <w:ind w:left="840" w:hanging="240"/>
      </w:pPr>
      <w:r>
        <w:t xml:space="preserve">'Usable stock has reached or fallen below its calculated reorder point (ROP).',</w:t>
      </w:r>
    </w:p>
    <w:p>
      <w:pPr>
        <w:ind w:left="600" w:hanging="240"/>
      </w:pPr>
      <w:r>
        <w:t xml:space="preserve">emptyText: 'No low stock items as of the moment.',</w:t>
      </w:r>
    </w:p>
    <w:p>
      <w:pPr>
        <w:ind w:left="600" w:hanging="240"/>
      </w:pPr>
      <w:r>
        <w:t xml:space="preserve">accent: AppColors.warning,</w:t>
      </w:r>
    </w:p>
    <w:p>
      <w:pPr>
        <w:ind w:left="600" w:hanging="240"/>
      </w:pPr>
      <w:r>
        <w:t xml:space="preserve">icon: Icons.warning_amber_outlined,</w:t>
      </w:r>
    </w:p>
    <w:p>
      <w:pPr>
        <w:ind w:left="600" w:hanging="240"/>
      </w:pPr>
      <w:r>
        <w:t xml:space="preserve">items: lowStockItems,</w:t>
      </w:r>
    </w:p>
    <w:p>
      <w:pPr>
        <w:ind w:left="600" w:hanging="240"/>
      </w:pPr>
      <w:r>
        <w:t xml:space="preserve">isZeroStock: false,</w:t>
      </w:r>
    </w:p>
    <w:p>
      <w:pPr>
        <w:ind w:left="480" w:hanging="240"/>
      </w:pPr>
      <w:r>
        <w:t xml:space="preserve">);</w:t>
      </w:r>
    </w:p>
    <w:p>
      <w:pPr>
        <w:ind w:left="240" w:hanging="240"/>
      </w:pPr>
    </w:p>
    <w:p>
      <w:pPr>
        <w:ind w:left="480" w:hanging="240"/>
      </w:pPr>
      <w:r>
        <w:t xml:space="preserve">return LayoutBuilder(</w:t>
      </w:r>
    </w:p>
    <w:p>
      <w:pPr>
        <w:ind w:left="600" w:hanging="240"/>
      </w:pPr>
      <w:r>
        <w:t xml:space="preserve">builder: (context, constraints) {</w:t>
      </w:r>
    </w:p>
    <w:p>
      <w:pPr>
        <w:ind w:left="720" w:hanging="240"/>
      </w:pPr>
      <w:r>
        <w:t xml:space="preserve">if (constraints.maxWidth &gt; 720) {</w:t>
      </w:r>
    </w:p>
    <w:p>
      <w:pPr>
        <w:ind w:left="840" w:hanging="240"/>
      </w:pPr>
      <w:r>
        <w:t xml:space="preserve">return Row(</w:t>
      </w:r>
    </w:p>
    <w:p>
      <w:pPr>
        <w:ind w:left="960" w:hanging="240"/>
      </w:pPr>
      <w:r>
        <w:t xml:space="preserve">crossAxisAlignment: CrossAxisAlignment.start,</w:t>
      </w:r>
    </w:p>
    <w:p>
      <w:pPr>
        <w:ind w:left="960" w:hanging="240"/>
      </w:pPr>
      <w:r>
        <w:t xml:space="preserve">children: [</w:t>
      </w:r>
    </w:p>
    <w:p>
      <w:pPr>
        <w:ind w:left="1080" w:hanging="240"/>
      </w:pPr>
      <w:r>
        <w:t xml:space="preserve">Expanded(child: zeroPanel),</w:t>
      </w:r>
    </w:p>
    <w:p>
      <w:pPr>
        <w:ind w:left="1080" w:hanging="240"/>
      </w:pPr>
      <w:r>
        <w:t xml:space="preserve">const SizedBox(width: 16),</w:t>
      </w:r>
    </w:p>
    <w:p>
      <w:pPr>
        <w:ind w:left="1080" w:hanging="240"/>
      </w:pPr>
      <w:r>
        <w:t xml:space="preserve">Expanded(child: lowPanel),</w:t>
      </w:r>
    </w:p>
    <w:p>
      <w:pPr>
        <w:ind w:left="960" w:hanging="240"/>
      </w:pPr>
      <w:r>
        <w:t xml:space="preserve">],</w:t>
      </w:r>
    </w:p>
    <w:p>
      <w:pPr>
        <w:ind w:left="840" w:hanging="240"/>
      </w:pPr>
      <w:r>
        <w:t xml:space="preserve">);</w:t>
      </w:r>
    </w:p>
    <w:p>
      <w:pPr>
        <w:ind w:left="720" w:hanging="240"/>
      </w:pPr>
      <w:r>
        <w:t xml:space="preserve">}</w:t>
      </w:r>
    </w:p>
    <w:p>
      <w:pPr>
        <w:ind w:left="240" w:hanging="240"/>
      </w:pPr>
    </w:p>
    <w:p>
      <w:pPr>
        <w:ind w:left="720" w:hanging="240"/>
      </w:pPr>
      <w:r>
        <w:t xml:space="preserve">return Column(</w:t>
      </w:r>
    </w:p>
    <w:p>
      <w:pPr>
        <w:ind w:left="840" w:hanging="240"/>
      </w:pPr>
      <w:r>
        <w:t xml:space="preserve">crossAxisAlignment: CrossAxisAlignment.stretch,</w:t>
      </w:r>
    </w:p>
    <w:p>
      <w:pPr>
        <w:ind w:left="840" w:hanging="240"/>
      </w:pPr>
      <w:r>
        <w:t xml:space="preserve">children: [</w:t>
      </w:r>
    </w:p>
    <w:p>
      <w:pPr>
        <w:ind w:left="960" w:hanging="240"/>
      </w:pPr>
      <w:r>
        <w:t xml:space="preserve">zeroPanel,</w:t>
      </w:r>
    </w:p>
    <w:p>
      <w:pPr>
        <w:ind w:left="960" w:hanging="240"/>
      </w:pPr>
      <w:r>
        <w:t xml:space="preserve">const SizedBox(height: 16),</w:t>
      </w:r>
    </w:p>
    <w:p>
      <w:pPr>
        <w:ind w:left="960" w:hanging="240"/>
      </w:pPr>
      <w:r>
        <w:t xml:space="preserve">lowPanel,</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class _StockAlertPanel extends StatelessWidget {</w:t>
      </w:r>
    </w:p>
    <w:p>
      <w:pPr>
        <w:ind w:left="360" w:hanging="240"/>
      </w:pPr>
      <w:r>
        <w:t xml:space="preserve">final String title;</w:t>
      </w:r>
    </w:p>
    <w:p>
      <w:pPr>
        <w:ind w:left="360" w:hanging="240"/>
      </w:pPr>
      <w:r>
        <w:t xml:space="preserve">final String subtitle;</w:t>
      </w:r>
    </w:p>
    <w:p>
      <w:pPr>
        <w:ind w:left="360" w:hanging="240"/>
      </w:pPr>
      <w:r>
        <w:t xml:space="preserve">final String emptyText;</w:t>
      </w:r>
    </w:p>
    <w:p>
      <w:pPr>
        <w:ind w:left="360" w:hanging="240"/>
      </w:pPr>
      <w:r>
        <w:t xml:space="preserve">final Color accent;</w:t>
      </w:r>
    </w:p>
    <w:p>
      <w:pPr>
        <w:ind w:left="360" w:hanging="240"/>
      </w:pPr>
      <w:r>
        <w:t xml:space="preserve">final IconData icon;</w:t>
      </w:r>
    </w:p>
    <w:p>
      <w:pPr>
        <w:ind w:left="360" w:hanging="240"/>
      </w:pPr>
      <w:r>
        <w:t xml:space="preserve">final List&lt;DashboardStockAlert&gt; items;</w:t>
      </w:r>
    </w:p>
    <w:p>
      <w:pPr>
        <w:ind w:left="360" w:hanging="240"/>
      </w:pPr>
      <w:r>
        <w:t xml:space="preserve">final bool isZeroStock;</w:t>
      </w:r>
    </w:p>
    <w:p>
      <w:pPr>
        <w:ind w:left="240" w:hanging="240"/>
      </w:pPr>
    </w:p>
    <w:p>
      <w:pPr>
        <w:ind w:left="360" w:hanging="240"/>
      </w:pPr>
      <w:r>
        <w:t xml:space="preserve">const _StockAlertPanel({</w:t>
      </w:r>
    </w:p>
    <w:p>
      <w:pPr>
        <w:ind w:left="480" w:hanging="240"/>
      </w:pPr>
      <w:r>
        <w:t xml:space="preserve">required this.title,</w:t>
      </w:r>
    </w:p>
    <w:p>
      <w:pPr>
        <w:ind w:left="480" w:hanging="240"/>
      </w:pPr>
      <w:r>
        <w:t xml:space="preserve">required this.subtitle,</w:t>
      </w:r>
    </w:p>
    <w:p>
      <w:pPr>
        <w:ind w:left="480" w:hanging="240"/>
      </w:pPr>
      <w:r>
        <w:t xml:space="preserve">required this.emptyText,</w:t>
      </w:r>
    </w:p>
    <w:p>
      <w:pPr>
        <w:ind w:left="480" w:hanging="240"/>
      </w:pPr>
      <w:r>
        <w:t xml:space="preserve">required this.accent,</w:t>
      </w:r>
    </w:p>
    <w:p>
      <w:pPr>
        <w:ind w:left="480" w:hanging="240"/>
      </w:pPr>
      <w:r>
        <w:t xml:space="preserve">required this.icon,</w:t>
      </w:r>
    </w:p>
    <w:p>
      <w:pPr>
        <w:ind w:left="480" w:hanging="240"/>
      </w:pPr>
      <w:r>
        <w:t xml:space="preserve">required this.items,</w:t>
      </w:r>
    </w:p>
    <w:p>
      <w:pPr>
        <w:ind w:left="480" w:hanging="240"/>
      </w:pPr>
      <w:r>
        <w:t xml:space="preserve">required this.isZeroStock,</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Container(</w:t>
      </w:r>
    </w:p>
    <w:p>
      <w:pPr>
        <w:ind w:left="600" w:hanging="240"/>
      </w:pPr>
      <w:r>
        <w:t xml:space="preserve">width: double.infinity,</w:t>
      </w:r>
    </w:p>
    <w:p>
      <w:pPr>
        <w:ind w:left="600" w:hanging="240"/>
      </w:pPr>
      <w:r>
        <w:t xml:space="preserve">decoration: BoxDecoration(</w:t>
      </w:r>
    </w:p>
    <w:p>
      <w:pPr>
        <w:ind w:left="720" w:hanging="240"/>
      </w:pPr>
      <w:r>
        <w:t xml:space="preserve">color: AppColors.card,</w:t>
      </w:r>
    </w:p>
    <w:p>
      <w:pPr>
        <w:ind w:left="720" w:hanging="240"/>
      </w:pPr>
      <w:r>
        <w:t xml:space="preserve">borderRadius: BorderRadius.circular(16),</w:t>
      </w:r>
    </w:p>
    <w:p>
      <w:pPr>
        <w:ind w:left="720" w:hanging="240"/>
      </w:pPr>
      <w:r>
        <w:t xml:space="preserve">border: Border.all(color: AppColors.border),</w:t>
      </w:r>
    </w:p>
    <w:p>
      <w:pPr>
        <w:ind w:left="600" w:hanging="240"/>
      </w:pPr>
      <w:r>
        <w:t xml:space="preserve">),</w:t>
      </w:r>
    </w:p>
    <w:p>
      <w:pPr>
        <w:ind w:left="600" w:hanging="240"/>
      </w:pPr>
      <w:r>
        <w:t xml:space="preserve">child: Column(</w:t>
      </w:r>
    </w:p>
    <w:p>
      <w:pPr>
        <w:ind w:left="720" w:hanging="240"/>
      </w:pPr>
      <w:r>
        <w:t xml:space="preserve">crossAxisAlignment: CrossAxisAlignment.start,</w:t>
      </w:r>
    </w:p>
    <w:p>
      <w:pPr>
        <w:ind w:left="720" w:hanging="240"/>
      </w:pPr>
      <w:r>
        <w:t xml:space="preserve">children: [</w:t>
      </w:r>
    </w:p>
    <w:p>
      <w:pPr>
        <w:ind w:left="840" w:hanging="240"/>
      </w:pPr>
      <w:r>
        <w:t xml:space="preserve">Padding(</w:t>
      </w:r>
    </w:p>
    <w:p>
      <w:pPr>
        <w:ind w:left="960" w:hanging="240"/>
      </w:pPr>
      <w:r>
        <w:t xml:space="preserve">padding: const EdgeInsets.fromLTRB(18, 16, 18, 12),</w:t>
      </w:r>
    </w:p>
    <w:p>
      <w:pPr>
        <w:ind w:left="960" w:hanging="240"/>
      </w:pPr>
      <w:r>
        <w:t xml:space="preserve">child: Column(</w:t>
      </w:r>
    </w:p>
    <w:p>
      <w:pPr>
        <w:ind w:left="1080" w:hanging="240"/>
      </w:pPr>
      <w:r>
        <w:t xml:space="preserve">crossAxisAlignment: CrossAxisAlignment.start,</w:t>
      </w:r>
    </w:p>
    <w:p>
      <w:pPr>
        <w:ind w:left="1080" w:hanging="240"/>
      </w:pPr>
      <w:r>
        <w:t xml:space="preserve">children: [</w:t>
      </w:r>
    </w:p>
    <w:p>
      <w:pPr>
        <w:ind w:left="1200" w:hanging="240"/>
      </w:pPr>
      <w:r>
        <w:t xml:space="preserve">Row(</w:t>
      </w:r>
    </w:p>
    <w:p>
      <w:pPr>
        <w:ind w:left="1320" w:hanging="240"/>
      </w:pPr>
      <w:r>
        <w:t xml:space="preserve">children: [</w:t>
      </w:r>
    </w:p>
    <w:p>
      <w:pPr>
        <w:ind w:left="1440" w:hanging="240"/>
      </w:pPr>
      <w:r>
        <w:t xml:space="preserve">Container(</w:t>
      </w:r>
    </w:p>
    <w:p>
      <w:pPr>
        <w:ind w:left="1560" w:hanging="240"/>
      </w:pPr>
      <w:r>
        <w:t xml:space="preserve">width: 30,</w:t>
      </w:r>
    </w:p>
    <w:p>
      <w:pPr>
        <w:ind w:left="1560" w:hanging="240"/>
      </w:pPr>
      <w:r>
        <w:t xml:space="preserve">height: 30,</w:t>
      </w:r>
    </w:p>
    <w:p>
      <w:pPr>
        <w:ind w:left="1560" w:hanging="240"/>
      </w:pPr>
      <w:r>
        <w:t xml:space="preserve">decoration: BoxDecoration(</w:t>
      </w:r>
    </w:p>
    <w:p>
      <w:pPr>
        <w:ind w:left="1680" w:hanging="240"/>
      </w:pPr>
      <w:r>
        <w:t xml:space="preserve">color: accent.withValues(alpha: 0.10),</w:t>
      </w:r>
    </w:p>
    <w:p>
      <w:pPr>
        <w:ind w:left="1680" w:hanging="240"/>
      </w:pPr>
      <w:r>
        <w:t xml:space="preserve">borderRadius: BorderRadius.circular(8),</w:t>
      </w:r>
    </w:p>
    <w:p>
      <w:pPr>
        <w:ind w:left="1560" w:hanging="240"/>
      </w:pPr>
      <w:r>
        <w:t xml:space="preserve">),</w:t>
      </w:r>
    </w:p>
    <w:p>
      <w:pPr>
        <w:ind w:left="1560" w:hanging="240"/>
      </w:pPr>
      <w:r>
        <w:t xml:space="preserve">child: Icon(icon, size: 16, color: accent),</w:t>
      </w:r>
    </w:p>
    <w:p>
      <w:pPr>
        <w:ind w:left="1440" w:hanging="240"/>
      </w:pPr>
      <w:r>
        <w:t xml:space="preserve">),</w:t>
      </w:r>
    </w:p>
    <w:p>
      <w:pPr>
        <w:ind w:left="1440" w:hanging="240"/>
      </w:pPr>
      <w:r>
        <w:t xml:space="preserve">const SizedBox(width: 9),</w:t>
      </w:r>
    </w:p>
    <w:p>
      <w:pPr>
        <w:ind w:left="1440" w:hanging="240"/>
      </w:pPr>
      <w:r>
        <w:t xml:space="preserve">Text(</w:t>
      </w:r>
    </w:p>
    <w:p>
      <w:pPr>
        <w:ind w:left="1560" w:hanging="240"/>
      </w:pPr>
      <w:r>
        <w:t xml:space="preserve">title,</w:t>
      </w:r>
    </w:p>
    <w:p>
      <w:pPr>
        <w:ind w:left="1560" w:hanging="240"/>
      </w:pPr>
      <w:r>
        <w:t xml:space="preserve">style: const TextStyle(</w:t>
      </w:r>
    </w:p>
    <w:p>
      <w:pPr>
        <w:ind w:left="1680" w:hanging="240"/>
      </w:pPr>
      <w:r>
        <w:t xml:space="preserve">fontWeight: FontWeight.w700,</w:t>
      </w:r>
    </w:p>
    <w:p>
      <w:pPr>
        <w:ind w:left="1680" w:hanging="240"/>
      </w:pPr>
      <w:r>
        <w:t xml:space="preserve">fontSize: 14,</w:t>
      </w:r>
    </w:p>
    <w:p>
      <w:pPr>
        <w:ind w:left="1560" w:hanging="240"/>
      </w:pPr>
      <w:r>
        <w:t xml:space="preserve">),</w:t>
      </w:r>
    </w:p>
    <w:p>
      <w:pPr>
        <w:ind w:left="1440" w:hanging="240"/>
      </w:pPr>
      <w:r>
        <w:t xml:space="preserve">),</w:t>
      </w:r>
    </w:p>
    <w:p>
      <w:pPr>
        <w:ind w:left="1440" w:hanging="240"/>
      </w:pPr>
      <w:r>
        <w:t xml:space="preserve">const Spacer(),</w:t>
      </w:r>
    </w:p>
    <w:p>
      <w:pPr>
        <w:ind w:left="1440" w:hanging="240"/>
      </w:pPr>
      <w:r>
        <w:t xml:space="preserve">Container(</w:t>
      </w:r>
    </w:p>
    <w:p>
      <w:pPr>
        <w:ind w:left="1560" w:hanging="240"/>
      </w:pPr>
      <w:r>
        <w:t xml:space="preserve">constraints: const BoxConstraints(</w:t>
      </w:r>
    </w:p>
    <w:p>
      <w:pPr>
        <w:ind w:left="1680" w:hanging="240"/>
      </w:pPr>
      <w:r>
        <w:t xml:space="preserve">minWidth: 26,</w:t>
      </w:r>
    </w:p>
    <w:p>
      <w:pPr>
        <w:ind w:left="1680" w:hanging="240"/>
      </w:pPr>
      <w:r>
        <w:t xml:space="preserve">minHeight: 24,</w:t>
      </w:r>
    </w:p>
    <w:p>
      <w:pPr>
        <w:ind w:left="1560" w:hanging="240"/>
      </w:pPr>
      <w:r>
        <w:t xml:space="preserve">),</w:t>
      </w:r>
    </w:p>
    <w:p>
      <w:pPr>
        <w:ind w:left="1560" w:hanging="240"/>
      </w:pPr>
      <w:r>
        <w:t xml:space="preserve">padding: const EdgeInsets.symmetric(horizontal: 7),</w:t>
      </w:r>
    </w:p>
    <w:p>
      <w:pPr>
        <w:ind w:left="1560" w:hanging="240"/>
      </w:pPr>
      <w:r>
        <w:t xml:space="preserve">alignment: Alignment.center,</w:t>
      </w:r>
    </w:p>
    <w:p>
      <w:pPr>
        <w:ind w:left="1560" w:hanging="240"/>
      </w:pPr>
      <w:r>
        <w:t xml:space="preserve">decoration: BoxDecoration(</w:t>
      </w:r>
    </w:p>
    <w:p>
      <w:pPr>
        <w:ind w:left="1680" w:hanging="240"/>
      </w:pPr>
      <w:r>
        <w:t xml:space="preserve">color: accent.withValues(alpha: 0.10),</w:t>
      </w:r>
    </w:p>
    <w:p>
      <w:pPr>
        <w:ind w:left="1680" w:hanging="240"/>
      </w:pPr>
      <w:r>
        <w:t xml:space="preserve">borderRadius: BorderRadius.circular(12),</w:t>
      </w:r>
    </w:p>
    <w:p>
      <w:pPr>
        <w:ind w:left="1560" w:hanging="240"/>
      </w:pPr>
      <w:r>
        <w:t xml:space="preserve">),</w:t>
      </w:r>
    </w:p>
    <w:p>
      <w:pPr>
        <w:ind w:left="1560" w:hanging="240"/>
      </w:pPr>
      <w:r>
        <w:t xml:space="preserve">child: Text(</w:t>
      </w:r>
    </w:p>
    <w:p>
      <w:pPr>
        <w:ind w:left="1680" w:hanging="240"/>
      </w:pPr>
      <w:r>
        <w:t xml:space="preserve">'${items.length}',</w:t>
      </w:r>
    </w:p>
    <w:p>
      <w:pPr>
        <w:ind w:left="1680" w:hanging="240"/>
      </w:pPr>
      <w:r>
        <w:t xml:space="preserve">style: TextStyle(</w:t>
      </w:r>
    </w:p>
    <w:p>
      <w:pPr>
        <w:ind w:left="1800" w:hanging="240"/>
      </w:pPr>
      <w:r>
        <w:t xml:space="preserve">fontSize: 11.5,</w:t>
      </w:r>
    </w:p>
    <w:p>
      <w:pPr>
        <w:ind w:left="1800" w:hanging="240"/>
      </w:pPr>
      <w:r>
        <w:t xml:space="preserve">fontWeight: FontWeight.w700,</w:t>
      </w:r>
    </w:p>
    <w:p>
      <w:pPr>
        <w:ind w:left="1800" w:hanging="240"/>
      </w:pPr>
      <w:r>
        <w:t xml:space="preserve">color: accent,</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200" w:hanging="240"/>
      </w:pPr>
      <w:r>
        <w:t xml:space="preserve">const SizedBox(height: 7),</w:t>
      </w:r>
    </w:p>
    <w:p>
      <w:pPr>
        <w:ind w:left="1200" w:hanging="240"/>
      </w:pPr>
      <w:r>
        <w:t xml:space="preserve">Text(</w:t>
      </w:r>
    </w:p>
    <w:p>
      <w:pPr>
        <w:ind w:left="1320" w:hanging="240"/>
      </w:pPr>
      <w:r>
        <w:t xml:space="preserve">subtitle,</w:t>
      </w:r>
    </w:p>
    <w:p>
      <w:pPr>
        <w:ind w:left="1320" w:hanging="240"/>
      </w:pPr>
      <w:r>
        <w:t xml:space="preserve">style: const TextStyle(</w:t>
      </w:r>
    </w:p>
    <w:p>
      <w:pPr>
        <w:ind w:left="1440" w:hanging="240"/>
      </w:pPr>
      <w:r>
        <w:t xml:space="preserve">fontSize: 11.5,</w:t>
      </w:r>
    </w:p>
    <w:p>
      <w:pPr>
        <w:ind w:left="1440" w:hanging="240"/>
      </w:pPr>
      <w:r>
        <w:t xml:space="preserve">height: 1.35,</w:t>
      </w:r>
    </w:p>
    <w:p>
      <w:pPr>
        <w:ind w:left="1440" w:hanging="240"/>
      </w:pPr>
      <w:r>
        <w:t xml:space="preserve">color: AppColors.mutedForeground,</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840" w:hanging="240"/>
      </w:pPr>
      <w:r>
        <w:t xml:space="preserve">const Divider(height: 1, color: AppColors.border),</w:t>
      </w:r>
    </w:p>
    <w:p>
      <w:pPr>
        <w:ind w:left="840" w:hanging="240"/>
      </w:pPr>
      <w:r>
        <w:t xml:space="preserve">if (items.isEmpty)</w:t>
      </w:r>
    </w:p>
    <w:p>
      <w:pPr>
        <w:ind w:left="960" w:hanging="240"/>
      </w:pPr>
      <w:r>
        <w:t xml:space="preserve">Padding(</w:t>
      </w:r>
    </w:p>
    <w:p>
      <w:pPr>
        <w:ind w:left="1080" w:hanging="240"/>
      </w:pPr>
      <w:r>
        <w:t xml:space="preserve">padding: const EdgeInsets.symmetric(</w:t>
      </w:r>
    </w:p>
    <w:p>
      <w:pPr>
        <w:ind w:left="1200" w:hanging="240"/>
      </w:pPr>
      <w:r>
        <w:t xml:space="preserve">horizontal: 18,</w:t>
      </w:r>
    </w:p>
    <w:p>
      <w:pPr>
        <w:ind w:left="1200" w:hanging="240"/>
      </w:pPr>
      <w:r>
        <w:t xml:space="preserve">vertical: 22,</w:t>
      </w:r>
    </w:p>
    <w:p>
      <w:pPr>
        <w:ind w:left="1080" w:hanging="240"/>
      </w:pPr>
      <w:r>
        <w:t xml:space="preserve">),</w:t>
      </w:r>
    </w:p>
    <w:p>
      <w:pPr>
        <w:ind w:left="1080" w:hanging="240"/>
      </w:pPr>
      <w:r>
        <w:t xml:space="preserve">child: Row(</w:t>
      </w:r>
    </w:p>
    <w:p>
      <w:pPr>
        <w:ind w:left="1200" w:hanging="240"/>
      </w:pPr>
      <w:r>
        <w:t xml:space="preserve">children: [</w:t>
      </w:r>
    </w:p>
    <w:p>
      <w:pPr>
        <w:ind w:left="1320" w:hanging="240"/>
      </w:pPr>
      <w:r>
        <w:t xml:space="preserve">const Icon(</w:t>
      </w:r>
    </w:p>
    <w:p>
      <w:pPr>
        <w:ind w:left="1440" w:hanging="240"/>
      </w:pPr>
      <w:r>
        <w:t xml:space="preserve">Icons.check_circle_outline,</w:t>
      </w:r>
    </w:p>
    <w:p>
      <w:pPr>
        <w:ind w:left="1440" w:hanging="240"/>
      </w:pPr>
      <w:r>
        <w:t xml:space="preserve">size: 18,</w:t>
      </w:r>
    </w:p>
    <w:p>
      <w:pPr>
        <w:ind w:left="1440" w:hanging="240"/>
      </w:pPr>
      <w:r>
        <w:t xml:space="preserve">color: AppColors.sageGreen,</w:t>
      </w:r>
    </w:p>
    <w:p>
      <w:pPr>
        <w:ind w:left="1320" w:hanging="240"/>
      </w:pPr>
      <w:r>
        <w:t xml:space="preserve">),</w:t>
      </w:r>
    </w:p>
    <w:p>
      <w:pPr>
        <w:ind w:left="1320" w:hanging="240"/>
      </w:pPr>
      <w:r>
        <w:t xml:space="preserve">const SizedBox(width: 8),</w:t>
      </w:r>
    </w:p>
    <w:p>
      <w:pPr>
        <w:ind w:left="1320" w:hanging="240"/>
      </w:pPr>
      <w:r>
        <w:t xml:space="preserve">Expanded(</w:t>
      </w:r>
    </w:p>
    <w:p>
      <w:pPr>
        <w:ind w:left="1440" w:hanging="240"/>
      </w:pPr>
      <w:r>
        <w:t xml:space="preserve">child: Text(</w:t>
      </w:r>
    </w:p>
    <w:p>
      <w:pPr>
        <w:ind w:left="1560" w:hanging="240"/>
      </w:pPr>
      <w:r>
        <w:t xml:space="preserve">emptyText,</w:t>
      </w:r>
    </w:p>
    <w:p>
      <w:pPr>
        <w:ind w:left="1560" w:hanging="240"/>
      </w:pPr>
      <w:r>
        <w:t xml:space="preserve">style: const TextStyle(</w:t>
      </w:r>
    </w:p>
    <w:p>
      <w:pPr>
        <w:ind w:left="1680" w:hanging="240"/>
      </w:pPr>
      <w:r>
        <w:t xml:space="preserve">fontSize: 12.5,</w:t>
      </w:r>
    </w:p>
    <w:p>
      <w:pPr>
        <w:ind w:left="1680" w:hanging="240"/>
      </w:pPr>
      <w:r>
        <w:t xml:space="preserve">color: AppColors.mutedForeground,</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else</w:t>
      </w:r>
    </w:p>
    <w:p>
      <w:pPr>
        <w:ind w:left="960" w:hanging="240"/>
      </w:pPr>
      <w:r>
        <w:t xml:space="preserve">for (var i = 0; i &lt; items.length; i++) ...[</w:t>
      </w:r>
    </w:p>
    <w:p>
      <w:pPr>
        <w:ind w:left="1080" w:hanging="240"/>
      </w:pPr>
      <w:r>
        <w:t xml:space="preserve">if (i &gt; 0)</w:t>
      </w:r>
    </w:p>
    <w:p>
      <w:pPr>
        <w:ind w:left="1200" w:hanging="240"/>
      </w:pPr>
      <w:r>
        <w:t xml:space="preserve">const Divider(</w:t>
      </w:r>
    </w:p>
    <w:p>
      <w:pPr>
        <w:ind w:left="1320" w:hanging="240"/>
      </w:pPr>
      <w:r>
        <w:t xml:space="preserve">height: 1,</w:t>
      </w:r>
    </w:p>
    <w:p>
      <w:pPr>
        <w:ind w:left="1320" w:hanging="240"/>
      </w:pPr>
      <w:r>
        <w:t xml:space="preserve">indent: 18,</w:t>
      </w:r>
    </w:p>
    <w:p>
      <w:pPr>
        <w:ind w:left="1320" w:hanging="240"/>
      </w:pPr>
      <w:r>
        <w:t xml:space="preserve">endIndent: 18,</w:t>
      </w:r>
    </w:p>
    <w:p>
      <w:pPr>
        <w:ind w:left="1320" w:hanging="240"/>
      </w:pPr>
      <w:r>
        <w:t xml:space="preserve">color: AppColors.border,</w:t>
      </w:r>
    </w:p>
    <w:p>
      <w:pPr>
        <w:ind w:left="1200" w:hanging="240"/>
      </w:pPr>
      <w:r>
        <w:t xml:space="preserve">),</w:t>
      </w:r>
    </w:p>
    <w:p>
      <w:pPr>
        <w:ind w:left="1080" w:hanging="240"/>
      </w:pPr>
      <w:r>
        <w:t xml:space="preserve">_ReplenishmentItemRow(</w:t>
      </w:r>
    </w:p>
    <w:p>
      <w:pPr>
        <w:ind w:left="1200" w:hanging="240"/>
      </w:pPr>
      <w:r>
        <w:t xml:space="preserve">item: items[i],</w:t>
      </w:r>
    </w:p>
    <w:p>
      <w:pPr>
        <w:ind w:left="1200" w:hanging="240"/>
      </w:pPr>
      <w:r>
        <w:t xml:space="preserve">accent: accent,</w:t>
      </w:r>
    </w:p>
    <w:p>
      <w:pPr>
        <w:ind w:left="1200" w:hanging="240"/>
      </w:pPr>
      <w:r>
        <w:t xml:space="preserve">isZeroStock: isZeroStock,</w:t>
      </w:r>
    </w:p>
    <w:p>
      <w:pPr>
        <w:ind w:left="1080" w:hanging="240"/>
      </w:pPr>
      <w:r>
        <w:t xml:space="preserve">),</w:t>
      </w:r>
    </w:p>
    <w:p>
      <w:pPr>
        <w:ind w:left="96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class _ReplenishmentItemRow extends StatelessWidget {</w:t>
      </w:r>
    </w:p>
    <w:p>
      <w:pPr>
        <w:ind w:left="360" w:hanging="240"/>
      </w:pPr>
      <w:r>
        <w:t xml:space="preserve">final DashboardStockAlert item;</w:t>
      </w:r>
    </w:p>
    <w:p>
      <w:pPr>
        <w:ind w:left="360" w:hanging="240"/>
      </w:pPr>
      <w:r>
        <w:t xml:space="preserve">final Color accent;</w:t>
      </w:r>
    </w:p>
    <w:p>
      <w:pPr>
        <w:ind w:left="360" w:hanging="240"/>
      </w:pPr>
      <w:r>
        <w:t xml:space="preserve">final bool isZeroStock;</w:t>
      </w:r>
    </w:p>
    <w:p>
      <w:pPr>
        <w:ind w:left="240" w:hanging="240"/>
      </w:pPr>
    </w:p>
    <w:p>
      <w:pPr>
        <w:ind w:left="360" w:hanging="240"/>
      </w:pPr>
      <w:r>
        <w:t xml:space="preserve">const _ReplenishmentItemRow({</w:t>
      </w:r>
    </w:p>
    <w:p>
      <w:pPr>
        <w:ind w:left="480" w:hanging="240"/>
      </w:pPr>
      <w:r>
        <w:t xml:space="preserve">required this.item,</w:t>
      </w:r>
    </w:p>
    <w:p>
      <w:pPr>
        <w:ind w:left="480" w:hanging="240"/>
      </w:pPr>
      <w:r>
        <w:t xml:space="preserve">required this.accent,</w:t>
      </w:r>
    </w:p>
    <w:p>
      <w:pPr>
        <w:ind w:left="480" w:hanging="240"/>
      </w:pPr>
      <w:r>
        <w:t xml:space="preserve">required this.isZeroStock,</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qty = '${formatQty(item.stockQty)} ${item.unitAbbr}'.trim();</w:t>
      </w:r>
    </w:p>
    <w:p>
      <w:pPr>
        <w:ind w:left="240" w:hanging="240"/>
      </w:pPr>
    </w:p>
    <w:p>
      <w:pPr>
        <w:ind w:left="480" w:hanging="240"/>
      </w:pPr>
      <w:r>
        <w:t xml:space="preserve">return Padding(</w:t>
      </w:r>
    </w:p>
    <w:p>
      <w:pPr>
        <w:ind w:left="600" w:hanging="240"/>
      </w:pPr>
      <w:r>
        <w:t xml:space="preserve">padding: const EdgeInsets.symmetric(</w:t>
      </w:r>
    </w:p>
    <w:p>
      <w:pPr>
        <w:ind w:left="720" w:hanging="240"/>
      </w:pPr>
      <w:r>
        <w:t xml:space="preserve">horizontal: 18,</w:t>
      </w:r>
    </w:p>
    <w:p>
      <w:pPr>
        <w:ind w:left="720" w:hanging="240"/>
      </w:pPr>
      <w:r>
        <w:t xml:space="preserve">vertical: 12,</w:t>
      </w:r>
    </w:p>
    <w:p>
      <w:pPr>
        <w:ind w:left="600" w:hanging="240"/>
      </w:pPr>
      <w:r>
        <w:t xml:space="preserve">),</w:t>
      </w:r>
    </w:p>
    <w:p>
      <w:pPr>
        <w:ind w:left="600" w:hanging="240"/>
      </w:pPr>
      <w:r>
        <w:t xml:space="preserve">child: Column(</w:t>
      </w:r>
    </w:p>
    <w:p>
      <w:pPr>
        <w:ind w:left="720" w:hanging="240"/>
      </w:pPr>
      <w:r>
        <w:t xml:space="preserve">crossAxisAlignment: CrossAxisAlignment.start,</w:t>
      </w:r>
    </w:p>
    <w:p>
      <w:pPr>
        <w:ind w:left="720" w:hanging="240"/>
      </w:pPr>
      <w:r>
        <w:t xml:space="preserve">children: [</w:t>
      </w:r>
    </w:p>
    <w:p>
      <w:pPr>
        <w:ind w:left="840" w:hanging="240"/>
      </w:pPr>
      <w:r>
        <w:t xml:space="preserve">Wrap(</w:t>
      </w:r>
    </w:p>
    <w:p>
      <w:pPr>
        <w:ind w:left="960" w:hanging="240"/>
      </w:pPr>
      <w:r>
        <w:t xml:space="preserve">spacing: 8,</w:t>
      </w:r>
    </w:p>
    <w:p>
      <w:pPr>
        <w:ind w:left="960" w:hanging="240"/>
      </w:pPr>
      <w:r>
        <w:t xml:space="preserve">runSpacing: 5,</w:t>
      </w:r>
    </w:p>
    <w:p>
      <w:pPr>
        <w:ind w:left="960" w:hanging="240"/>
      </w:pPr>
      <w:r>
        <w:t xml:space="preserve">crossAxisAlignment: WrapCrossAlignment.center,</w:t>
      </w:r>
    </w:p>
    <w:p>
      <w:pPr>
        <w:ind w:left="960" w:hanging="240"/>
      </w:pPr>
      <w:r>
        <w:t xml:space="preserve">children: [</w:t>
      </w:r>
    </w:p>
    <w:p>
      <w:pPr>
        <w:ind w:left="1080" w:hanging="240"/>
      </w:pPr>
      <w:r>
        <w:t xml:space="preserve">Text(</w:t>
      </w:r>
    </w:p>
    <w:p>
      <w:pPr>
        <w:ind w:left="1200" w:hanging="240"/>
      </w:pPr>
      <w:r>
        <w:t xml:space="preserve">item.itemName,</w:t>
      </w:r>
    </w:p>
    <w:p>
      <w:pPr>
        <w:ind w:left="1200" w:hanging="240"/>
      </w:pPr>
      <w:r>
        <w:t xml:space="preserve">style: const TextStyle(</w:t>
      </w:r>
    </w:p>
    <w:p>
      <w:pPr>
        <w:ind w:left="1320" w:hanging="240"/>
      </w:pPr>
      <w:r>
        <w:t xml:space="preserve">fontSize: 13,</w:t>
      </w:r>
    </w:p>
    <w:p>
      <w:pPr>
        <w:ind w:left="1320" w:hanging="240"/>
      </w:pPr>
      <w:r>
        <w:t xml:space="preserve">fontWeight: FontWeight.w600,</w:t>
      </w:r>
    </w:p>
    <w:p>
      <w:pPr>
        <w:ind w:left="1200" w:hanging="240"/>
      </w:pPr>
      <w:r>
        <w:t xml:space="preserve">),</w:t>
      </w:r>
    </w:p>
    <w:p>
      <w:pPr>
        <w:ind w:left="1080" w:hanging="240"/>
      </w:pPr>
      <w:r>
        <w:t xml:space="preserve">),</w:t>
      </w:r>
    </w:p>
    <w:p>
      <w:pPr>
        <w:ind w:left="1080" w:hanging="240"/>
      </w:pPr>
      <w:r>
        <w:t xml:space="preserve">Container(</w:t>
      </w:r>
    </w:p>
    <w:p>
      <w:pPr>
        <w:ind w:left="1200" w:hanging="240"/>
      </w:pPr>
      <w:r>
        <w:t xml:space="preserve">padding: const EdgeInsets.symmetric(</w:t>
      </w:r>
    </w:p>
    <w:p>
      <w:pPr>
        <w:ind w:left="1320" w:hanging="240"/>
      </w:pPr>
      <w:r>
        <w:t xml:space="preserve">horizontal: 7,</w:t>
      </w:r>
    </w:p>
    <w:p>
      <w:pPr>
        <w:ind w:left="1320" w:hanging="240"/>
      </w:pPr>
      <w:r>
        <w:t xml:space="preserve">vertical: 3,</w:t>
      </w:r>
    </w:p>
    <w:p>
      <w:pPr>
        <w:ind w:left="1200" w:hanging="240"/>
      </w:pPr>
      <w:r>
        <w:t xml:space="preserve">),</w:t>
      </w:r>
    </w:p>
    <w:p>
      <w:pPr>
        <w:ind w:left="1200" w:hanging="240"/>
      </w:pPr>
      <w:r>
        <w:t xml:space="preserve">decoration: BoxDecoration(</w:t>
      </w:r>
    </w:p>
    <w:p>
      <w:pPr>
        <w:ind w:left="1320" w:hanging="240"/>
      </w:pPr>
      <w:r>
        <w:t xml:space="preserve">color: accent.withValues(alpha: 0.10),</w:t>
      </w:r>
    </w:p>
    <w:p>
      <w:pPr>
        <w:ind w:left="1320" w:hanging="240"/>
      </w:pPr>
      <w:r>
        <w:t xml:space="preserve">borderRadius: BorderRadius.circular(8),</w:t>
      </w:r>
    </w:p>
    <w:p>
      <w:pPr>
        <w:ind w:left="1200" w:hanging="240"/>
      </w:pPr>
      <w:r>
        <w:t xml:space="preserve">),</w:t>
      </w:r>
    </w:p>
    <w:p>
      <w:pPr>
        <w:ind w:left="1200" w:hanging="240"/>
      </w:pPr>
      <w:r>
        <w:t xml:space="preserve">child: Text(</w:t>
      </w:r>
    </w:p>
    <w:p>
      <w:pPr>
        <w:ind w:left="1320" w:hanging="240"/>
      </w:pPr>
      <w:r>
        <w:t xml:space="preserve">qty,</w:t>
      </w:r>
    </w:p>
    <w:p>
      <w:pPr>
        <w:ind w:left="1320" w:hanging="240"/>
      </w:pPr>
      <w:r>
        <w:t xml:space="preserve">style: TextStyle(</w:t>
      </w:r>
    </w:p>
    <w:p>
      <w:pPr>
        <w:ind w:left="1440" w:hanging="240"/>
      </w:pPr>
      <w:r>
        <w:t xml:space="preserve">fontSize: 11.5,</w:t>
      </w:r>
    </w:p>
    <w:p>
      <w:pPr>
        <w:ind w:left="1440" w:hanging="240"/>
      </w:pPr>
      <w:r>
        <w:t xml:space="preserve">fontWeight: FontWeight.w700,</w:t>
      </w:r>
    </w:p>
    <w:p>
      <w:pPr>
        <w:ind w:left="1440" w:hanging="240"/>
      </w:pPr>
      <w:r>
        <w:t xml:space="preserve">color: accent,</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840" w:hanging="240"/>
      </w:pPr>
      <w:r>
        <w:t xml:space="preserve">const SizedBox(height: 4),</w:t>
      </w:r>
    </w:p>
    <w:p>
      <w:pPr>
        <w:ind w:left="840" w:hanging="240"/>
      </w:pPr>
      <w:r>
        <w:t xml:space="preserve">Text(</w:t>
      </w:r>
    </w:p>
    <w:p>
      <w:pPr>
        <w:ind w:left="960" w:hanging="240"/>
      </w:pPr>
      <w:r>
        <w:t xml:space="preserve">isZeroStock</w:t>
      </w:r>
    </w:p>
    <w:p>
      <w:pPr>
        <w:ind w:left="1200" w:hanging="240"/>
      </w:pPr>
      <w:r>
        <w:t xml:space="preserve">? 'Requires replenishment'</w:t>
      </w:r>
    </w:p>
    <w:p>
      <w:pPr>
        <w:ind w:left="1200" w:hanging="240"/>
      </w:pPr>
      <w:r>
        <w:t xml:space="preserve">: 'Stock is at or below the calculated reorder point (ROP)',</w:t>
      </w:r>
    </w:p>
    <w:p>
      <w:pPr>
        <w:ind w:left="960" w:hanging="240"/>
      </w:pPr>
      <w:r>
        <w:t xml:space="preserve">style: const TextStyle(</w:t>
      </w:r>
    </w:p>
    <w:p>
      <w:pPr>
        <w:ind w:left="1080" w:hanging="240"/>
      </w:pPr>
      <w:r>
        <w:t xml:space="preserve">fontSize: 11,</w:t>
      </w:r>
    </w:p>
    <w:p>
      <w:pPr>
        <w:ind w:left="1080" w:hanging="240"/>
      </w:pPr>
      <w:r>
        <w:t xml:space="preserve">color: AppColors.mutedForeground,</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INFO BANNER</w:t>
      </w:r>
    </w:p>
    <w:p>
      <w:pPr>
        <w:ind w:left="240" w:hanging="240"/>
      </w:pPr>
      <w:r>
        <w:t xml:space="preserve">// =============================================================================</w:t>
      </w:r>
    </w:p>
    <w:p>
      <w:pPr>
        <w:ind w:left="240" w:hanging="240"/>
      </w:pPr>
    </w:p>
    <w:p>
      <w:pPr>
        <w:ind w:left="240" w:hanging="240"/>
      </w:pPr>
      <w:r>
        <w:t xml:space="preserve">class _InfoBanner extends StatelessWidget {</w:t>
      </w:r>
    </w:p>
    <w:p>
      <w:pPr>
        <w:ind w:left="360" w:hanging="240"/>
      </w:pPr>
      <w:r>
        <w:t xml:space="preserve">final IconData icon;</w:t>
      </w:r>
    </w:p>
    <w:p>
      <w:pPr>
        <w:ind w:left="360" w:hanging="240"/>
      </w:pPr>
      <w:r>
        <w:t xml:space="preserve">final String text;</w:t>
      </w:r>
    </w:p>
    <w:p>
      <w:pPr>
        <w:ind w:left="240" w:hanging="240"/>
      </w:pPr>
    </w:p>
    <w:p>
      <w:pPr>
        <w:ind w:left="360" w:hanging="240"/>
      </w:pPr>
      <w:r>
        <w:t xml:space="preserve">const _InfoBanner({</w:t>
      </w:r>
    </w:p>
    <w:p>
      <w:pPr>
        <w:ind w:left="480" w:hanging="240"/>
      </w:pPr>
      <w:r>
        <w:t xml:space="preserve">required this.icon,</w:t>
      </w:r>
    </w:p>
    <w:p>
      <w:pPr>
        <w:ind w:left="480" w:hanging="240"/>
      </w:pPr>
      <w:r>
        <w:t xml:space="preserve">required this.text,</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Container(</w:t>
      </w:r>
    </w:p>
    <w:p>
      <w:pPr>
        <w:ind w:left="600" w:hanging="240"/>
      </w:pPr>
      <w:r>
        <w:t xml:space="preserve">width: double.infinity,</w:t>
      </w:r>
    </w:p>
    <w:p>
      <w:pPr>
        <w:ind w:left="600" w:hanging="240"/>
      </w:pPr>
      <w:r>
        <w:t xml:space="preserve">padding: const EdgeInsets.all(14),</w:t>
      </w:r>
    </w:p>
    <w:p>
      <w:pPr>
        <w:ind w:left="600" w:hanging="240"/>
      </w:pPr>
      <w:r>
        <w:t xml:space="preserve">decoration: BoxDecoration(</w:t>
      </w:r>
    </w:p>
    <w:p>
      <w:pPr>
        <w:ind w:left="720" w:hanging="240"/>
      </w:pPr>
      <w:r>
        <w:t xml:space="preserve">color: AppColors.accent.withValues(</w:t>
      </w:r>
    </w:p>
    <w:p>
      <w:pPr>
        <w:ind w:left="840" w:hanging="240"/>
      </w:pPr>
      <w:r>
        <w:t xml:space="preserve">alpha: 0.12,</w:t>
      </w:r>
    </w:p>
    <w:p>
      <w:pPr>
        <w:ind w:left="720" w:hanging="240"/>
      </w:pPr>
      <w:r>
        <w:t xml:space="preserve">),</w:t>
      </w:r>
    </w:p>
    <w:p>
      <w:pPr>
        <w:ind w:left="720" w:hanging="240"/>
      </w:pPr>
      <w:r>
        <w:t xml:space="preserve">borderRadius: BorderRadius.circular(12),</w:t>
      </w:r>
    </w:p>
    <w:p>
      <w:pPr>
        <w:ind w:left="720" w:hanging="240"/>
      </w:pPr>
      <w:r>
        <w:t xml:space="preserve">border: Border.all(</w:t>
      </w:r>
    </w:p>
    <w:p>
      <w:pPr>
        <w:ind w:left="840" w:hanging="240"/>
      </w:pPr>
      <w:r>
        <w:t xml:space="preserve">color: AppColors.border,</w:t>
      </w:r>
    </w:p>
    <w:p>
      <w:pPr>
        <w:ind w:left="720" w:hanging="240"/>
      </w:pPr>
      <w:r>
        <w:t xml:space="preserve">),</w:t>
      </w:r>
    </w:p>
    <w:p>
      <w:pPr>
        <w:ind w:left="600" w:hanging="240"/>
      </w:pPr>
      <w:r>
        <w:t xml:space="preserve">),</w:t>
      </w:r>
    </w:p>
    <w:p>
      <w:pPr>
        <w:ind w:left="600" w:hanging="240"/>
      </w:pPr>
      <w:r>
        <w:t xml:space="preserve">child: Row(</w:t>
      </w:r>
    </w:p>
    <w:p>
      <w:pPr>
        <w:ind w:left="720" w:hanging="240"/>
      </w:pPr>
      <w:r>
        <w:t xml:space="preserve">crossAxisAlignment: CrossAxisAlignment.start,</w:t>
      </w:r>
    </w:p>
    <w:p>
      <w:pPr>
        <w:ind w:left="720" w:hanging="240"/>
      </w:pPr>
      <w:r>
        <w:t xml:space="preserve">children: [</w:t>
      </w:r>
    </w:p>
    <w:p>
      <w:pPr>
        <w:ind w:left="840" w:hanging="240"/>
      </w:pPr>
      <w:r>
        <w:t xml:space="preserve">Icon(</w:t>
      </w:r>
    </w:p>
    <w:p>
      <w:pPr>
        <w:ind w:left="960" w:hanging="240"/>
      </w:pPr>
      <w:r>
        <w:t xml:space="preserve">icon,</w:t>
      </w:r>
    </w:p>
    <w:p>
      <w:pPr>
        <w:ind w:left="960" w:hanging="240"/>
      </w:pPr>
      <w:r>
        <w:t xml:space="preserve">size: 18,</w:t>
      </w:r>
    </w:p>
    <w:p>
      <w:pPr>
        <w:ind w:left="960" w:hanging="240"/>
      </w:pPr>
      <w:r>
        <w:t xml:space="preserve">color: AppColors.primary,</w:t>
      </w:r>
    </w:p>
    <w:p>
      <w:pPr>
        <w:ind w:left="840" w:hanging="240"/>
      </w:pPr>
      <w:r>
        <w:t xml:space="preserve">),</w:t>
      </w:r>
    </w:p>
    <w:p>
      <w:pPr>
        <w:ind w:left="840" w:hanging="240"/>
      </w:pPr>
      <w:r>
        <w:t xml:space="preserve">const SizedBox(width: 10),</w:t>
      </w:r>
    </w:p>
    <w:p>
      <w:pPr>
        <w:ind w:left="840" w:hanging="240"/>
      </w:pPr>
      <w:r>
        <w:t xml:space="preserve">Expanded(</w:t>
      </w:r>
    </w:p>
    <w:p>
      <w:pPr>
        <w:ind w:left="960" w:hanging="240"/>
      </w:pPr>
      <w:r>
        <w:t xml:space="preserve">child: Text(</w:t>
      </w:r>
    </w:p>
    <w:p>
      <w:pPr>
        <w:ind w:left="1080" w:hanging="240"/>
      </w:pPr>
      <w:r>
        <w:t xml:space="preserve">text,</w:t>
      </w:r>
    </w:p>
    <w:p>
      <w:pPr>
        <w:ind w:left="1080" w:hanging="240"/>
      </w:pPr>
      <w:r>
        <w:t xml:space="preserve">style: const TextStyle(</w:t>
      </w:r>
    </w:p>
    <w:p>
      <w:pPr>
        <w:ind w:left="1200" w:hanging="240"/>
      </w:pPr>
      <w:r>
        <w:t xml:space="preserve">fontSize: 12.5,</w:t>
      </w:r>
    </w:p>
    <w:p>
      <w:pPr>
        <w:ind w:left="1200" w:hanging="240"/>
      </w:pPr>
      <w:r>
        <w:t xml:space="preserve">color: AppColors.foreground,</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099" w:name="_toc_100"/>
      <w:r>
        <w:rPr>
          <w:b/>
        </w:rPr>
        <w:t>Listing: lib/pages/dashboard/staff_dashboard.dart</w:t>
      </w:r>
      <w:bookmarkEnd w:id="1099"/>
    </w:p>
    <w:p>
      <w:pPr>
        <w:ind w:left="240" w:hanging="240"/>
      </w:pPr>
      <w:r>
        <w:t xml:space="preserve">import 'dart:math' as math;</w:t>
      </w:r>
    </w:p>
    <w:p>
      <w:pPr>
        <w:ind w:left="240" w:hanging="240"/>
      </w:pPr>
    </w:p>
    <w:p>
      <w:pPr>
        <w:ind w:left="240" w:hanging="240"/>
      </w:pPr>
      <w:r>
        <w:t xml:space="preserve">import 'package:flutter/material.dart';</w:t>
      </w:r>
    </w:p>
    <w:p>
      <w:pPr>
        <w:ind w:left="240" w:hanging="240"/>
      </w:pPr>
      <w:r>
        <w:t xml:space="preserve">import 'package:go_router/go_router.dart';</w:t>
      </w:r>
    </w:p>
    <w:p>
      <w:pPr>
        <w:ind w:left="240" w:hanging="240"/>
      </w:pPr>
    </w:p>
    <w:p>
      <w:pPr>
        <w:ind w:left="240" w:hanging="240"/>
      </w:pPr>
      <w:r>
        <w:t xml:space="preserve">import '../../core/app_colors.dart';</w:t>
      </w:r>
    </w:p>
    <w:p>
      <w:pPr>
        <w:ind w:left="240" w:hanging="240"/>
      </w:pPr>
      <w:r>
        <w:t xml:space="preserve">import '../../services/dashboard_service.dart';</w:t>
      </w:r>
    </w:p>
    <w:p>
      <w:pPr>
        <w:ind w:left="240" w:hanging="240"/>
      </w:pPr>
      <w:r>
        <w:t xml:space="preserve">import '../../services/follow_up_service.dart';</w:t>
      </w:r>
    </w:p>
    <w:p>
      <w:pPr>
        <w:ind w:left="240" w:hanging="240"/>
      </w:pPr>
      <w:r>
        <w:t xml:space="preserve">import '../../state/data_bus.dart';</w:t>
      </w:r>
    </w:p>
    <w:p>
      <w:pPr>
        <w:ind w:left="240" w:hanging="240"/>
      </w:pPr>
      <w:r>
        <w:t xml:space="preserve">import '../../widgets/social_post_dialog.dart';</w:t>
      </w:r>
    </w:p>
    <w:p>
      <w:pPr>
        <w:ind w:left="240" w:hanging="240"/>
      </w:pPr>
      <w:r>
        <w:t xml:space="preserve">import '../../widgets/stat_card.dart';</w:t>
      </w:r>
    </w:p>
    <w:p>
      <w:pPr>
        <w:ind w:left="240" w:hanging="240"/>
      </w:pPr>
      <w:r>
        <w:t xml:space="preserve">import '../../widgets/page_loading.dart';</w:t>
      </w:r>
    </w:p>
    <w:p>
      <w:pPr>
        <w:ind w:left="240" w:hanging="240"/>
      </w:pPr>
    </w:p>
    <w:p>
      <w:pPr>
        <w:ind w:left="240" w:hanging="240"/>
      </w:pPr>
      <w:r>
        <w:t xml:space="preserve">enum _Period { week, month }</w:t>
      </w:r>
    </w:p>
    <w:p>
      <w:pPr>
        <w:ind w:left="240" w:hanging="240"/>
      </w:pPr>
    </w:p>
    <w:p>
      <w:pPr>
        <w:ind w:left="240" w:hanging="240"/>
      </w:pPr>
      <w:r>
        <w:t xml:space="preserve">class StaffDashboard extends StatefulWidget {</w:t>
      </w:r>
    </w:p>
    <w:p>
      <w:pPr>
        <w:ind w:left="360" w:hanging="240"/>
      </w:pPr>
      <w:r>
        <w:t xml:space="preserve">const StaffDashboard({super.key});</w:t>
      </w:r>
    </w:p>
    <w:p>
      <w:pPr>
        <w:ind w:left="240" w:hanging="240"/>
      </w:pPr>
    </w:p>
    <w:p>
      <w:pPr>
        <w:ind w:left="360" w:hanging="240"/>
      </w:pPr>
      <w:r>
        <w:t xml:space="preserve">@override</w:t>
      </w:r>
    </w:p>
    <w:p>
      <w:pPr>
        <w:ind w:left="360" w:hanging="240"/>
      </w:pPr>
      <w:r>
        <w:t xml:space="preserve">State&lt;StaffDashboard&gt; createState() =&gt; _StaffDashboardState();</w:t>
      </w:r>
    </w:p>
    <w:p>
      <w:pPr>
        <w:ind w:left="240" w:hanging="240"/>
      </w:pPr>
      <w:r>
        <w:t xml:space="preserve">}</w:t>
      </w:r>
    </w:p>
    <w:p>
      <w:pPr>
        <w:ind w:left="240" w:hanging="240"/>
      </w:pPr>
    </w:p>
    <w:p>
      <w:pPr>
        <w:ind w:left="240" w:hanging="240"/>
      </w:pPr>
      <w:r>
        <w:t xml:space="preserve">class _StaffDashboardState extends State&lt;StaffDashboard&gt;</w:t>
      </w:r>
    </w:p>
    <w:p>
      <w:pPr>
        <w:ind w:left="480" w:hanging="240"/>
      </w:pPr>
      <w:r>
        <w:t xml:space="preserve">with DataBusRefreshMixin&lt;StaffDashboard&gt; {</w:t>
      </w:r>
    </w:p>
    <w:p>
      <w:pPr>
        <w:ind w:left="360" w:hanging="240"/>
      </w:pPr>
      <w:r>
        <w:t xml:space="preserve">final DashboardService _service = DashboardService();</w:t>
      </w:r>
    </w:p>
    <w:p>
      <w:pPr>
        <w:ind w:left="360" w:hanging="240"/>
      </w:pPr>
      <w:r>
        <w:t xml:space="preserve">final FollowUpService _followUpService = FollowUpService();</w:t>
      </w:r>
    </w:p>
    <w:p>
      <w:pPr>
        <w:ind w:left="240" w:hanging="240"/>
      </w:pPr>
    </w:p>
    <w:p>
      <w:pPr>
        <w:ind w:left="360" w:hanging="240"/>
      </w:pPr>
      <w:r>
        <w:t xml:space="preserve">static StaffDashboardStats? _lastStats;</w:t>
      </w:r>
    </w:p>
    <w:p>
      <w:pPr>
        <w:ind w:left="360" w:hanging="240"/>
      </w:pPr>
      <w:r>
        <w:t xml:space="preserve">static List&lt;ReplenishmentAlert&gt; _lastReplenishment = [];</w:t>
      </w:r>
    </w:p>
    <w:p>
      <w:pPr>
        <w:ind w:left="360" w:hanging="240"/>
      </w:pPr>
      <w:r>
        <w:t xml:space="preserve">static List&lt;MedicalFollowUpReminder&gt; _lastFollowUps = [];</w:t>
      </w:r>
    </w:p>
    <w:p>
      <w:pPr>
        <w:ind w:left="240" w:hanging="240"/>
      </w:pPr>
    </w:p>
    <w:p>
      <w:pPr>
        <w:ind w:left="360" w:hanging="240"/>
      </w:pPr>
      <w:r>
        <w:t xml:space="preserve">StaffDashboardStats? _stats;</w:t>
      </w:r>
    </w:p>
    <w:p>
      <w:pPr>
        <w:ind w:left="360" w:hanging="240"/>
      </w:pPr>
      <w:r>
        <w:t xml:space="preserve">List&lt;ReplenishmentAlert&gt; _replenishment = [];</w:t>
      </w:r>
    </w:p>
    <w:p>
      <w:pPr>
        <w:ind w:left="360" w:hanging="240"/>
      </w:pPr>
      <w:r>
        <w:t xml:space="preserve">List&lt;MedicalFollowUpReminder&gt; _followUps = [];</w:t>
      </w:r>
    </w:p>
    <w:p>
      <w:pPr>
        <w:ind w:left="240" w:hanging="240"/>
      </w:pPr>
    </w:p>
    <w:p>
      <w:pPr>
        <w:ind w:left="360" w:hanging="240"/>
      </w:pPr>
      <w:r>
        <w:t xml:space="preserve">bool _loading = true;</w:t>
      </w:r>
    </w:p>
    <w:p>
      <w:pPr>
        <w:ind w:left="360" w:hanging="240"/>
      </w:pPr>
      <w:r>
        <w:t xml:space="preserve">bool _loadInProgress = false;</w:t>
      </w:r>
    </w:p>
    <w:p>
      <w:pPr>
        <w:ind w:left="360" w:hanging="240"/>
      </w:pPr>
      <w:r>
        <w:t xml:space="preserve">bool _refreshPending = false;</w:t>
      </w:r>
    </w:p>
    <w:p>
      <w:pPr>
        <w:ind w:left="240" w:hanging="240"/>
      </w:pPr>
    </w:p>
    <w:p>
      <w:pPr>
        <w:ind w:left="360" w:hanging="240"/>
      </w:pPr>
      <w:r>
        <w:t xml:space="preserve">String? _error;</w:t>
      </w:r>
    </w:p>
    <w:p>
      <w:pPr>
        <w:ind w:left="360" w:hanging="240"/>
      </w:pPr>
      <w:r>
        <w:t xml:space="preserve">_Period _period = _Period.week;</w:t>
      </w:r>
    </w:p>
    <w:p>
      <w:pPr>
        <w:ind w:left="240" w:hanging="240"/>
      </w:pPr>
    </w:p>
    <w:p>
      <w:pPr>
        <w:ind w:left="360" w:hanging="240"/>
      </w:pPr>
      <w:r>
        <w:t xml:space="preserve">@override</w:t>
      </w:r>
    </w:p>
    <w:p>
      <w:pPr>
        <w:ind w:left="360" w:hanging="240"/>
      </w:pPr>
      <w:r>
        <w:t xml:space="preserve">void initState() {</w:t>
      </w:r>
    </w:p>
    <w:p>
      <w:pPr>
        <w:ind w:left="480" w:hanging="240"/>
      </w:pPr>
      <w:r>
        <w:t xml:space="preserve">super.initState();</w:t>
      </w:r>
    </w:p>
    <w:p>
      <w:pPr>
        <w:ind w:left="240" w:hanging="240"/>
      </w:pPr>
    </w:p>
    <w:p>
      <w:pPr>
        <w:ind w:left="480" w:hanging="240"/>
      </w:pPr>
      <w:r>
        <w:t xml:space="preserve">if (_lastStats != null) {</w:t>
      </w:r>
    </w:p>
    <w:p>
      <w:pPr>
        <w:ind w:left="600" w:hanging="240"/>
      </w:pPr>
      <w:r>
        <w:t xml:space="preserve">_stats = _lastStats;</w:t>
      </w:r>
    </w:p>
    <w:p>
      <w:pPr>
        <w:ind w:left="600" w:hanging="240"/>
      </w:pPr>
      <w:r>
        <w:t xml:space="preserve">_replenishment = _lastReplenishment;</w:t>
      </w:r>
    </w:p>
    <w:p>
      <w:pPr>
        <w:ind w:left="600" w:hanging="240"/>
      </w:pPr>
      <w:r>
        <w:t xml:space="preserve">_followUps = _lastFollowUps;</w:t>
      </w:r>
    </w:p>
    <w:p>
      <w:pPr>
        <w:ind w:left="600" w:hanging="240"/>
      </w:pPr>
      <w:r>
        <w:t xml:space="preserve">_loading = false;</w:t>
      </w:r>
    </w:p>
    <w:p>
      <w:pPr>
        <w:ind w:left="480" w:hanging="240"/>
      </w:pPr>
      <w:r>
        <w:t xml:space="preserve">}</w:t>
      </w:r>
    </w:p>
    <w:p>
      <w:pPr>
        <w:ind w:left="240" w:hanging="240"/>
      </w:pPr>
    </w:p>
    <w:p>
      <w:pPr>
        <w:ind w:left="480" w:hanging="240"/>
      </w:pPr>
      <w:r>
        <w:t xml:space="preserve">_load(silent: _stats != null);</w:t>
      </w:r>
    </w:p>
    <w:p>
      <w:pPr>
        <w:ind w:left="360" w:hanging="240"/>
      </w:pPr>
      <w:r>
        <w:t xml:space="preserve">}</w:t>
      </w:r>
    </w:p>
    <w:p>
      <w:pPr>
        <w:ind w:left="240" w:hanging="240"/>
      </w:pPr>
    </w:p>
    <w:p>
      <w:pPr>
        <w:ind w:left="360" w:hanging="240"/>
      </w:pPr>
      <w:r>
        <w:t xml:space="preserve">@override</w:t>
      </w:r>
    </w:p>
    <w:p>
      <w:pPr>
        <w:ind w:left="360" w:hanging="240"/>
      </w:pPr>
      <w:r>
        <w:t xml:space="preserve">void onExternalDataChanged() {</w:t>
      </w:r>
    </w:p>
    <w:p>
      <w:pPr>
        <w:ind w:left="480" w:hanging="240"/>
      </w:pPr>
      <w:r>
        <w:t xml:space="preserve">_load(silent: true);</w:t>
      </w:r>
    </w:p>
    <w:p>
      <w:pPr>
        <w:ind w:left="360" w:hanging="240"/>
      </w:pPr>
      <w:r>
        <w:t xml:space="preserve">}</w:t>
      </w:r>
    </w:p>
    <w:p>
      <w:pPr>
        <w:ind w:left="240" w:hanging="240"/>
      </w:pPr>
    </w:p>
    <w:p>
      <w:pPr>
        <w:ind w:left="360" w:hanging="240"/>
      </w:pPr>
      <w:r>
        <w:t xml:space="preserve">// Loads follow-up reminders without allowing a reminder-only failure</w:t>
      </w:r>
    </w:p>
    <w:p>
      <w:pPr>
        <w:ind w:left="360" w:hanging="240"/>
      </w:pPr>
      <w:r>
        <w:t xml:space="preserve">// to block the rest of the Staff dashboard.</w:t>
      </w:r>
    </w:p>
    <w:p>
      <w:pPr>
        <w:ind w:left="360" w:hanging="240"/>
      </w:pPr>
      <w:r>
        <w:t xml:space="preserve">Future&lt;</w:t>
      </w:r>
    </w:p>
    <w:p>
      <w:pPr>
        <w:ind w:left="600" w:hanging="240"/>
      </w:pPr>
      <w:r>
        <w:t xml:space="preserve">({</w:t>
      </w:r>
    </w:p>
    <w:p>
      <w:pPr>
        <w:ind w:left="720" w:hanging="240"/>
      </w:pPr>
      <w:r>
        <w:t xml:space="preserve">List&lt;MedicalFollowUpReminder&gt; reminders,</w:t>
      </w:r>
    </w:p>
    <w:p>
      <w:pPr>
        <w:ind w:left="720" w:hanging="240"/>
      </w:pPr>
      <w:r>
        <w:t xml:space="preserve">String? warning,</w:t>
      </w:r>
    </w:p>
    <w:p>
      <w:pPr>
        <w:ind w:left="600" w:hanging="240"/>
      </w:pPr>
      <w:r>
        <w:t xml:space="preserve">})&gt; _fetchFollowUpsSafely() async {</w:t>
      </w:r>
    </w:p>
    <w:p>
      <w:pPr>
        <w:ind w:left="480" w:hanging="240"/>
      </w:pPr>
      <w:r>
        <w:t xml:space="preserve">try {</w:t>
      </w:r>
    </w:p>
    <w:p>
      <w:pPr>
        <w:ind w:left="600" w:hanging="240"/>
      </w:pPr>
      <w:r>
        <w:t xml:space="preserve">final reminders =</w:t>
      </w:r>
    </w:p>
    <w:p>
      <w:pPr>
        <w:ind w:left="840" w:hanging="240"/>
      </w:pPr>
      <w:r>
        <w:t xml:space="preserve">await _followUpService.fetchActionableReminders();</w:t>
      </w:r>
    </w:p>
    <w:p>
      <w:pPr>
        <w:ind w:left="240" w:hanging="240"/>
      </w:pPr>
    </w:p>
    <w:p>
      <w:pPr>
        <w:ind w:left="600" w:hanging="240"/>
      </w:pPr>
      <w:r>
        <w:t xml:space="preserve">return (</w:t>
      </w:r>
    </w:p>
    <w:p>
      <w:pPr>
        <w:ind w:left="720" w:hanging="240"/>
      </w:pPr>
      <w:r>
        <w:t xml:space="preserve">reminders: reminders,</w:t>
      </w:r>
    </w:p>
    <w:p>
      <w:pPr>
        <w:ind w:left="720" w:hanging="240"/>
      </w:pPr>
      <w:r>
        <w:t xml:space="preserve">warning: null,</w:t>
      </w:r>
    </w:p>
    <w:p>
      <w:pPr>
        <w:ind w:left="600" w:hanging="240"/>
      </w:pPr>
      <w:r>
        <w:t xml:space="preserve">);</w:t>
      </w:r>
    </w:p>
    <w:p>
      <w:pPr>
        <w:ind w:left="480" w:hanging="240"/>
      </w:pPr>
      <w:r>
        <w:t xml:space="preserve">} catch (_) {</w:t>
      </w:r>
    </w:p>
    <w:p>
      <w:pPr>
        <w:ind w:left="600" w:hanging="240"/>
      </w:pPr>
      <w:r>
        <w:t xml:space="preserve">return (</w:t>
      </w:r>
    </w:p>
    <w:p>
      <w:pPr>
        <w:ind w:left="720" w:hanging="240"/>
      </w:pPr>
      <w:r>
        <w:t xml:space="preserve">reminders: _followUps,</w:t>
      </w:r>
    </w:p>
    <w:p>
      <w:pPr>
        <w:ind w:left="720" w:hanging="240"/>
      </w:pPr>
      <w:r>
        <w:t xml:space="preserve">warning:</w:t>
      </w:r>
    </w:p>
    <w:p>
      <w:pPr>
        <w:ind w:left="960" w:hanging="240"/>
      </w:pPr>
      <w:r>
        <w:t xml:space="preserve">'Medical follow-up reminders could not refresh. Showing the last loaded reminder data.',</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 Collapses a burst of DataBus refreshes into the current load plus,</w:t>
      </w:r>
    </w:p>
    <w:p>
      <w:pPr>
        <w:ind w:left="360" w:hanging="240"/>
      </w:pPr>
      <w:r>
        <w:t xml:space="preserve">// at most, one silent catch-up load. Loads never overlap.</w:t>
      </w:r>
    </w:p>
    <w:p>
      <w:pPr>
        <w:ind w:left="360" w:hanging="240"/>
      </w:pPr>
      <w:r>
        <w:t xml:space="preserve">Future&lt;void&gt; _load({</w:t>
      </w:r>
    </w:p>
    <w:p>
      <w:pPr>
        <w:ind w:left="480" w:hanging="240"/>
      </w:pPr>
      <w:r>
        <w:t xml:space="preserve">bool silent = false,</w:t>
      </w:r>
    </w:p>
    <w:p>
      <w:pPr>
        <w:ind w:left="360" w:hanging="240"/>
      </w:pPr>
      <w:r>
        <w:t xml:space="preserve">}) async {</w:t>
      </w:r>
    </w:p>
    <w:p>
      <w:pPr>
        <w:ind w:left="480" w:hanging="240"/>
      </w:pPr>
      <w:r>
        <w:t xml:space="preserve">if (_loadInProgress) {</w:t>
      </w:r>
    </w:p>
    <w:p>
      <w:pPr>
        <w:ind w:left="600" w:hanging="240"/>
      </w:pPr>
      <w:r>
        <w:t xml:space="preserve">_refreshPending = true;</w:t>
      </w:r>
    </w:p>
    <w:p>
      <w:pPr>
        <w:ind w:left="600" w:hanging="240"/>
      </w:pPr>
      <w:r>
        <w:t xml:space="preserve">return;</w:t>
      </w:r>
    </w:p>
    <w:p>
      <w:pPr>
        <w:ind w:left="480" w:hanging="240"/>
      </w:pPr>
      <w:r>
        <w:t xml:space="preserve">}</w:t>
      </w:r>
    </w:p>
    <w:p>
      <w:pPr>
        <w:ind w:left="240" w:hanging="240"/>
      </w:pPr>
    </w:p>
    <w:p>
      <w:pPr>
        <w:ind w:left="480" w:hanging="240"/>
      </w:pPr>
      <w:r>
        <w:t xml:space="preserve">_loadInProgress = true;</w:t>
      </w:r>
    </w:p>
    <w:p>
      <w:pPr>
        <w:ind w:left="240" w:hanging="240"/>
      </w:pPr>
    </w:p>
    <w:p>
      <w:pPr>
        <w:ind w:left="480" w:hanging="240"/>
      </w:pPr>
      <w:r>
        <w:t xml:space="preserve">try {</w:t>
      </w:r>
    </w:p>
    <w:p>
      <w:pPr>
        <w:ind w:left="600" w:hanging="240"/>
      </w:pPr>
      <w:r>
        <w:t xml:space="preserve">await _performLoad(silent: silent);</w:t>
      </w:r>
    </w:p>
    <w:p>
      <w:pPr>
        <w:ind w:left="240" w:hanging="240"/>
      </w:pPr>
    </w:p>
    <w:p>
      <w:pPr>
        <w:ind w:left="600" w:hanging="240"/>
      </w:pPr>
      <w:r>
        <w:t xml:space="preserve">if (_refreshPending &amp;&amp; mounted) {</w:t>
      </w:r>
    </w:p>
    <w:p>
      <w:pPr>
        <w:ind w:left="720" w:hanging="240"/>
      </w:pPr>
      <w:r>
        <w:t xml:space="preserve">_refreshPending = false;</w:t>
      </w:r>
    </w:p>
    <w:p>
      <w:pPr>
        <w:ind w:left="720" w:hanging="240"/>
      </w:pPr>
      <w:r>
        <w:t xml:space="preserve">await _performLoad(silent: true);</w:t>
      </w:r>
    </w:p>
    <w:p>
      <w:pPr>
        <w:ind w:left="600" w:hanging="240"/>
      </w:pPr>
      <w:r>
        <w:t xml:space="preserve">}</w:t>
      </w:r>
    </w:p>
    <w:p>
      <w:pPr>
        <w:ind w:left="480" w:hanging="240"/>
      </w:pPr>
      <w:r>
        <w:t xml:space="preserve">} finally {</w:t>
      </w:r>
    </w:p>
    <w:p>
      <w:pPr>
        <w:ind w:left="600" w:hanging="240"/>
      </w:pPr>
      <w:r>
        <w:t xml:space="preserve">_refreshPending = false;</w:t>
      </w:r>
    </w:p>
    <w:p>
      <w:pPr>
        <w:ind w:left="600" w:hanging="240"/>
      </w:pPr>
      <w:r>
        <w:t xml:space="preserve">_loadInProgress = false;</w:t>
      </w:r>
    </w:p>
    <w:p>
      <w:pPr>
        <w:ind w:left="480" w:hanging="240"/>
      </w:pPr>
      <w:r>
        <w:t xml:space="preserve">}</w:t>
      </w:r>
    </w:p>
    <w:p>
      <w:pPr>
        <w:ind w:left="360" w:hanging="240"/>
      </w:pPr>
      <w:r>
        <w:t xml:space="preserve">}</w:t>
      </w:r>
    </w:p>
    <w:p>
      <w:pPr>
        <w:ind w:left="240" w:hanging="240"/>
      </w:pPr>
    </w:p>
    <w:p>
      <w:pPr>
        <w:ind w:left="360" w:hanging="240"/>
      </w:pPr>
      <w:r>
        <w:t xml:space="preserve">// Performs one dashboard snapshot load. The three reads start together.</w:t>
      </w:r>
    </w:p>
    <w:p>
      <w:pPr>
        <w:ind w:left="360" w:hanging="240"/>
      </w:pPr>
      <w:r>
        <w:t xml:space="preserve">Future&lt;void&gt; _performLoad({</w:t>
      </w:r>
    </w:p>
    <w:p>
      <w:pPr>
        <w:ind w:left="480" w:hanging="240"/>
      </w:pPr>
      <w:r>
        <w:t xml:space="preserve">required bool silent,</w:t>
      </w:r>
    </w:p>
    <w:p>
      <w:pPr>
        <w:ind w:left="360" w:hanging="240"/>
      </w:pPr>
      <w:r>
        <w:t xml:space="preserve">}) async {</w:t>
      </w:r>
    </w:p>
    <w:p>
      <w:pPr>
        <w:ind w:left="480" w:hanging="240"/>
      </w:pPr>
      <w:r>
        <w:t xml:space="preserve">if (!silent &amp;&amp; mounted) {</w:t>
      </w:r>
    </w:p>
    <w:p>
      <w:pPr>
        <w:ind w:left="600" w:hanging="240"/>
      </w:pPr>
      <w:r>
        <w:t xml:space="preserve">setState(() {</w:t>
      </w:r>
    </w:p>
    <w:p>
      <w:pPr>
        <w:ind w:left="720" w:hanging="240"/>
      </w:pPr>
      <w:r>
        <w:t xml:space="preserve">_loading = true;</w:t>
      </w:r>
    </w:p>
    <w:p>
      <w:pPr>
        <w:ind w:left="720" w:hanging="240"/>
      </w:pPr>
      <w:r>
        <w:t xml:space="preserve">_error = null;</w:t>
      </w:r>
    </w:p>
    <w:p>
      <w:pPr>
        <w:ind w:left="600" w:hanging="240"/>
      </w:pPr>
      <w:r>
        <w:t xml:space="preserve">});</w:t>
      </w:r>
    </w:p>
    <w:p>
      <w:pPr>
        <w:ind w:left="480" w:hanging="240"/>
      </w:pPr>
      <w:r>
        <w:t xml:space="preserve">}</w:t>
      </w:r>
    </w:p>
    <w:p>
      <w:pPr>
        <w:ind w:left="240" w:hanging="240"/>
      </w:pPr>
    </w:p>
    <w:p>
      <w:pPr>
        <w:ind w:left="480" w:hanging="240"/>
      </w:pPr>
      <w:r>
        <w:t xml:space="preserve">try {</w:t>
      </w:r>
    </w:p>
    <w:p>
      <w:pPr>
        <w:ind w:left="600" w:hanging="240"/>
      </w:pPr>
      <w:r>
        <w:t xml:space="preserve">final results = await Future.wait&lt;Object?&gt;([</w:t>
      </w:r>
    </w:p>
    <w:p>
      <w:pPr>
        <w:ind w:left="720" w:hanging="240"/>
      </w:pPr>
      <w:r>
        <w:t xml:space="preserve">_service.fetchStaffStats(),</w:t>
      </w:r>
    </w:p>
    <w:p>
      <w:pPr>
        <w:ind w:left="720" w:hanging="240"/>
      </w:pPr>
      <w:r>
        <w:t xml:space="preserve">_service.fetchReplenishmentAlerts(),</w:t>
      </w:r>
    </w:p>
    <w:p>
      <w:pPr>
        <w:ind w:left="720" w:hanging="240"/>
      </w:pPr>
      <w:r>
        <w:t xml:space="preserve">_fetchFollowUpsSafely(),</w:t>
      </w:r>
    </w:p>
    <w:p>
      <w:pPr>
        <w:ind w:left="600" w:hanging="240"/>
      </w:pPr>
      <w:r>
        <w:t xml:space="preserve">]);</w:t>
      </w:r>
    </w:p>
    <w:p>
      <w:pPr>
        <w:ind w:left="240" w:hanging="240"/>
      </w:pPr>
    </w:p>
    <w:p>
      <w:pPr>
        <w:ind w:left="600" w:hanging="240"/>
      </w:pPr>
      <w:r>
        <w:t xml:space="preserve">if (!mounted) return;</w:t>
      </w:r>
    </w:p>
    <w:p>
      <w:pPr>
        <w:ind w:left="240" w:hanging="240"/>
      </w:pPr>
    </w:p>
    <w:p>
      <w:pPr>
        <w:ind w:left="600" w:hanging="240"/>
      </w:pPr>
      <w:r>
        <w:t xml:space="preserve">final followUpResult = results[2]</w:t>
      </w:r>
    </w:p>
    <w:p>
      <w:pPr>
        <w:ind w:left="840" w:hanging="240"/>
      </w:pPr>
      <w:r>
        <w:t xml:space="preserve">as ({</w:t>
      </w:r>
    </w:p>
    <w:p>
      <w:pPr>
        <w:ind w:left="960" w:hanging="240"/>
      </w:pPr>
      <w:r>
        <w:t xml:space="preserve">List&lt;MedicalFollowUpReminder&gt; reminders,</w:t>
      </w:r>
    </w:p>
    <w:p>
      <w:pPr>
        <w:ind w:left="960" w:hanging="240"/>
      </w:pPr>
      <w:r>
        <w:t xml:space="preserve">String? warning,</w:t>
      </w:r>
    </w:p>
    <w:p>
      <w:pPr>
        <w:ind w:left="840" w:hanging="240"/>
      </w:pPr>
      <w:r>
        <w:t xml:space="preserve">});</w:t>
      </w:r>
    </w:p>
    <w:p>
      <w:pPr>
        <w:ind w:left="240" w:hanging="240"/>
      </w:pPr>
    </w:p>
    <w:p>
      <w:pPr>
        <w:ind w:left="600" w:hanging="240"/>
      </w:pPr>
      <w:r>
        <w:t xml:space="preserve">setState(() {</w:t>
      </w:r>
    </w:p>
    <w:p>
      <w:pPr>
        <w:ind w:left="720" w:hanging="240"/>
      </w:pPr>
      <w:r>
        <w:t xml:space="preserve">_stats = results[0] as StaffDashboardStats;</w:t>
      </w:r>
    </w:p>
    <w:p>
      <w:pPr>
        <w:ind w:left="720" w:hanging="240"/>
      </w:pPr>
      <w:r>
        <w:t xml:space="preserve">_replenishment = results[1] as List&lt;ReplenishmentAlert&gt;;</w:t>
      </w:r>
    </w:p>
    <w:p>
      <w:pPr>
        <w:ind w:left="720" w:hanging="240"/>
      </w:pPr>
      <w:r>
        <w:t xml:space="preserve">_followUps = followUpResult.reminders;</w:t>
      </w:r>
    </w:p>
    <w:p>
      <w:pPr>
        <w:ind w:left="720" w:hanging="240"/>
      </w:pPr>
      <w:r>
        <w:t xml:space="preserve">_lastStats = _stats;</w:t>
      </w:r>
    </w:p>
    <w:p>
      <w:pPr>
        <w:ind w:left="720" w:hanging="240"/>
      </w:pPr>
      <w:r>
        <w:t xml:space="preserve">_lastReplenishment = _replenishment;</w:t>
      </w:r>
    </w:p>
    <w:p>
      <w:pPr>
        <w:ind w:left="720" w:hanging="240"/>
      </w:pPr>
      <w:r>
        <w:t xml:space="preserve">_lastFollowUps = _followUps;</w:t>
      </w:r>
    </w:p>
    <w:p>
      <w:pPr>
        <w:ind w:left="240" w:hanging="240"/>
      </w:pPr>
    </w:p>
    <w:p>
      <w:pPr>
        <w:ind w:left="720" w:hanging="240"/>
      </w:pPr>
      <w:r>
        <w:t xml:space="preserve">_loading = false;</w:t>
      </w:r>
    </w:p>
    <w:p>
      <w:pPr>
        <w:ind w:left="720" w:hanging="240"/>
      </w:pPr>
      <w:r>
        <w:t xml:space="preserve">_error = followUpResult.warning;</w:t>
      </w:r>
    </w:p>
    <w:p>
      <w:pPr>
        <w:ind w:left="600" w:hanging="240"/>
      </w:pPr>
      <w:r>
        <w:t xml:space="preserve">});</w:t>
      </w:r>
    </w:p>
    <w:p>
      <w:pPr>
        <w:ind w:left="480" w:hanging="240"/>
      </w:pPr>
      <w:r>
        <w:t xml:space="preserve">} catch (e) {</w:t>
      </w:r>
    </w:p>
    <w:p>
      <w:pPr>
        <w:ind w:left="600" w:hanging="240"/>
      </w:pPr>
      <w:r>
        <w:t xml:space="preserve">if (!mounted) return;</w:t>
      </w:r>
    </w:p>
    <w:p>
      <w:pPr>
        <w:ind w:left="240" w:hanging="240"/>
      </w:pPr>
    </w:p>
    <w:p>
      <w:pPr>
        <w:ind w:left="600" w:hanging="240"/>
      </w:pPr>
      <w:r>
        <w:t xml:space="preserve">setState(() {</w:t>
      </w:r>
    </w:p>
    <w:p>
      <w:pPr>
        <w:ind w:left="720" w:hanging="240"/>
      </w:pPr>
      <w:r>
        <w:t xml:space="preserve">_error = 'Could not load dashboard: $e';</w:t>
      </w:r>
    </w:p>
    <w:p>
      <w:pPr>
        <w:ind w:left="720" w:hanging="240"/>
      </w:pPr>
      <w:r>
        <w:t xml:space="preserve">_loading = false;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DashboardPeriodStats? get _periodStats {</w:t>
      </w:r>
    </w:p>
    <w:p>
      <w:pPr>
        <w:ind w:left="480" w:hanging="240"/>
      </w:pPr>
      <w:r>
        <w:t xml:space="preserve">final stats = _stats;</w:t>
      </w:r>
    </w:p>
    <w:p>
      <w:pPr>
        <w:ind w:left="480" w:hanging="240"/>
      </w:pPr>
      <w:r>
        <w:t xml:space="preserve">if (stats == null) return null;</w:t>
      </w:r>
    </w:p>
    <w:p>
      <w:pPr>
        <w:ind w:left="480" w:hanging="240"/>
      </w:pPr>
      <w:r>
        <w:t xml:space="preserve">return _period == _Period.week ? stats.week : stats.month;</w:t>
      </w:r>
    </w:p>
    <w:p>
      <w:pPr>
        <w:ind w:left="360" w:hanging="240"/>
      </w:pPr>
      <w:r>
        <w:t xml:space="preserve">}</w:t>
      </w:r>
    </w:p>
    <w:p>
      <w:pPr>
        <w:ind w:left="240" w:hanging="240"/>
      </w:pPr>
    </w:p>
    <w:p>
      <w:pPr>
        <w:ind w:left="360" w:hanging="240"/>
      </w:pPr>
      <w:r>
        <w:t xml:space="preserve">String get _periodWord =&gt; _period == _Period.week ? 'week' : 'month';</w:t>
      </w:r>
    </w:p>
    <w:p>
      <w:pPr>
        <w:ind w:left="240" w:hanging="240"/>
      </w:pPr>
    </w:p>
    <w:p>
      <w:pPr>
        <w:ind w:left="360" w:hanging="240"/>
      </w:pPr>
      <w:r>
        <w:t xml:space="preserve">String get _comparisonLabel =&gt; _period == _Period.week</w:t>
      </w:r>
    </w:p>
    <w:p>
      <w:pPr>
        <w:ind w:left="600" w:hanging="240"/>
      </w:pPr>
      <w:r>
        <w:t xml:space="preserve">? 'vs. previous 7 days'</w:t>
      </w:r>
    </w:p>
    <w:p>
      <w:pPr>
        <w:ind w:left="600" w:hanging="240"/>
      </w:pPr>
      <w:r>
        <w:t xml:space="preserve">: 'vs. previous 30 days';</w:t>
      </w:r>
    </w:p>
    <w:p>
      <w:pPr>
        <w:ind w:left="240" w:hanging="240"/>
      </w:pPr>
    </w:p>
    <w:p>
      <w:pPr>
        <w:ind w:left="360" w:hanging="240"/>
      </w:pPr>
      <w:r>
        <w:t xml:space="preserve">int get _criticalCount =&gt; _replenishment</w:t>
      </w:r>
    </w:p>
    <w:p>
      <w:pPr>
        <w:ind w:left="600" w:hanging="240"/>
      </w:pPr>
      <w:r>
        <w:t xml:space="preserve">.where((item) =&gt; item.priority == ReplenishmentPriority.critical)</w:t>
      </w:r>
    </w:p>
    <w:p>
      <w:pPr>
        <w:ind w:left="600" w:hanging="240"/>
      </w:pPr>
      <w:r>
        <w:t xml:space="preserve">.length;</w:t>
      </w:r>
    </w:p>
    <w:p>
      <w:pPr>
        <w:ind w:left="240" w:hanging="240"/>
      </w:pPr>
    </w:p>
    <w:p>
      <w:pPr>
        <w:ind w:left="360" w:hanging="240"/>
      </w:pPr>
      <w:r>
        <w:t xml:space="preserve">int get _highCount =&gt; _replenishment</w:t>
      </w:r>
    </w:p>
    <w:p>
      <w:pPr>
        <w:ind w:left="600" w:hanging="240"/>
      </w:pPr>
      <w:r>
        <w:t xml:space="preserve">.where((item) =&gt; item.priority == ReplenishmentPriority.high)</w:t>
      </w:r>
    </w:p>
    <w:p>
      <w:pPr>
        <w:ind w:left="600" w:hanging="240"/>
      </w:pPr>
      <w:r>
        <w:t xml:space="preserve">.length;</w:t>
      </w:r>
    </w:p>
    <w:p>
      <w:pPr>
        <w:ind w:left="240" w:hanging="240"/>
      </w:pPr>
    </w:p>
    <w:p>
      <w:pPr>
        <w:ind w:left="360" w:hanging="240"/>
      </w:pPr>
      <w:r>
        <w:t xml:space="preserve">int get _mediumCount =&gt; _replenishment</w:t>
      </w:r>
    </w:p>
    <w:p>
      <w:pPr>
        <w:ind w:left="600" w:hanging="240"/>
      </w:pPr>
      <w:r>
        <w:t xml:space="preserve">.where((item) =&gt; item.priority == ReplenishmentPriority.medium)</w:t>
      </w:r>
    </w:p>
    <w:p>
      <w:pPr>
        <w:ind w:left="600" w:hanging="240"/>
      </w:pPr>
      <w:r>
        <w:t xml:space="preserve">.length;</w:t>
      </w:r>
    </w:p>
    <w:p>
      <w:pPr>
        <w:ind w:left="240" w:hanging="240"/>
      </w:pPr>
    </w:p>
    <w:p>
      <w:pPr>
        <w:ind w:left="360" w:hanging="240"/>
      </w:pPr>
      <w:r>
        <w:t xml:space="preserve">List&lt;MedicalFollowUpReminder&gt; get _followUpPreview =&gt;</w:t>
      </w:r>
    </w:p>
    <w:p>
      <w:pPr>
        <w:ind w:left="600" w:hanging="240"/>
      </w:pPr>
      <w:r>
        <w:t xml:space="preserve">_followUps.take(2).toList();</w:t>
      </w:r>
    </w:p>
    <w:p>
      <w:pPr>
        <w:ind w:left="240" w:hanging="240"/>
      </w:pPr>
    </w:p>
    <w:p>
      <w:pPr>
        <w:ind w:left="360" w:hanging="240"/>
      </w:pPr>
      <w:r>
        <w:t xml:space="preserve">void _go(String path) =&gt; context.go(path);</w:t>
      </w:r>
    </w:p>
    <w:p>
      <w:pPr>
        <w:ind w:left="240" w:hanging="240"/>
      </w:pPr>
    </w:p>
    <w:p>
      <w:pPr>
        <w:ind w:left="360" w:hanging="240"/>
      </w:pPr>
      <w:r>
        <w:t xml:space="preserve">// Opens the animal's medical history. All treatment actions remain there.</w:t>
      </w:r>
    </w:p>
    <w:p>
      <w:pPr>
        <w:ind w:left="360" w:hanging="240"/>
      </w:pPr>
      <w:r>
        <w:t xml:space="preserve">void _openFollowUpReminder(</w:t>
      </w:r>
    </w:p>
    <w:p>
      <w:pPr>
        <w:ind w:left="480" w:hanging="240"/>
      </w:pPr>
      <w:r>
        <w:t xml:space="preserve">MedicalFollowUpReminder reminder,</w:t>
      </w:r>
    </w:p>
    <w:p>
      <w:pPr>
        <w:ind w:left="360" w:hanging="240"/>
      </w:pPr>
      <w:r>
        <w:t xml:space="preserve">) {</w:t>
      </w:r>
    </w:p>
    <w:p>
      <w:pPr>
        <w:ind w:left="480" w:hanging="240"/>
      </w:pPr>
      <w:r>
        <w:t xml:space="preserve">_go(</w:t>
      </w:r>
    </w:p>
    <w:p>
      <w:pPr>
        <w:ind w:left="600" w:hanging="240"/>
      </w:pPr>
      <w:r>
        <w:t xml:space="preserve">'/medical-records/pet/${Uri.encodeComponent(reminder.petId)}',</w:t>
      </w:r>
    </w:p>
    <w:p>
      <w:pPr>
        <w:ind w:left="480" w:hanging="240"/>
      </w:pPr>
      <w:r>
        <w:t xml:space="preserve">);</w:t>
      </w:r>
    </w:p>
    <w:p>
      <w:pPr>
        <w:ind w:left="360" w:hanging="240"/>
      </w:pPr>
      <w:r>
        <w:t xml:space="preserve">}</w:t>
      </w:r>
    </w:p>
    <w:p>
      <w:pPr>
        <w:ind w:left="240" w:hanging="240"/>
      </w:pPr>
    </w:p>
    <w:p>
      <w:pPr>
        <w:ind w:left="360" w:hanging="240"/>
      </w:pPr>
      <w:r>
        <w:t xml:space="preserve">// Uses the already-loaded reminder snapshot; opening this dialog makes</w:t>
      </w:r>
    </w:p>
    <w:p>
      <w:pPr>
        <w:ind w:left="360" w:hanging="240"/>
      </w:pPr>
      <w:r>
        <w:t xml:space="preserve">// no additional Supabase request.</w:t>
      </w:r>
    </w:p>
    <w:p>
      <w:pPr>
        <w:ind w:left="360" w:hanging="240"/>
      </w:pPr>
      <w:r>
        <w:t xml:space="preserve">Future&lt;void&gt; _openAllFollowUps() async {</w:t>
      </w:r>
    </w:p>
    <w:p>
      <w:pPr>
        <w:ind w:left="480" w:hanging="240"/>
      </w:pPr>
      <w:r>
        <w:t xml:space="preserve">await showDialog&lt;void&gt;(</w:t>
      </w:r>
    </w:p>
    <w:p>
      <w:pPr>
        <w:ind w:left="600" w:hanging="240"/>
      </w:pPr>
      <w:r>
        <w:t xml:space="preserve">context: context,</w:t>
      </w:r>
    </w:p>
    <w:p>
      <w:pPr>
        <w:ind w:left="600" w:hanging="240"/>
      </w:pPr>
      <w:r>
        <w:t xml:space="preserve">builder: (dialogContext) =&gt; _MedicalFollowUpDialog(</w:t>
      </w:r>
    </w:p>
    <w:p>
      <w:pPr>
        <w:ind w:left="720" w:hanging="240"/>
      </w:pPr>
      <w:r>
        <w:t xml:space="preserve">reminders: _followUps,</w:t>
      </w:r>
    </w:p>
    <w:p>
      <w:pPr>
        <w:ind w:left="720" w:hanging="240"/>
      </w:pPr>
      <w:r>
        <w:t xml:space="preserve">onOpenReminder: (reminder) {</w:t>
      </w:r>
    </w:p>
    <w:p>
      <w:pPr>
        <w:ind w:left="840" w:hanging="240"/>
      </w:pPr>
      <w:r>
        <w:t xml:space="preserve">Navigator.of(dialogContext).pop();</w:t>
      </w:r>
    </w:p>
    <w:p>
      <w:pPr>
        <w:ind w:left="240" w:hanging="240"/>
      </w:pPr>
    </w:p>
    <w:p>
      <w:pPr>
        <w:ind w:left="840" w:hanging="240"/>
      </w:pPr>
      <w:r>
        <w:t xml:space="preserve">if (mounted) {</w:t>
      </w:r>
    </w:p>
    <w:p>
      <w:pPr>
        <w:ind w:left="960" w:hanging="240"/>
      </w:pPr>
      <w:r>
        <w:t xml:space="preserve">_openFollowUpReminder(reminder);</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stats = _stats;</w:t>
      </w:r>
    </w:p>
    <w:p>
      <w:pPr>
        <w:ind w:left="480" w:hanging="240"/>
      </w:pPr>
      <w:r>
        <w:t xml:space="preserve">final period = _periodStats;</w:t>
      </w:r>
    </w:p>
    <w:p>
      <w:pPr>
        <w:ind w:left="240" w:hanging="240"/>
      </w:pPr>
    </w:p>
    <w:p>
      <w:pPr>
        <w:ind w:left="480" w:hanging="240"/>
      </w:pPr>
      <w:r>
        <w:t xml:space="preserve">if (_loading &amp;&amp; stats == null) {</w:t>
      </w:r>
    </w:p>
    <w:p>
      <w:pPr>
        <w:ind w:left="600" w:hanging="240"/>
      </w:pPr>
      <w:r>
        <w:t xml:space="preserve">return const PageLoading(</w:t>
      </w:r>
    </w:p>
    <w:p>
      <w:pPr>
        <w:ind w:left="720" w:hanging="240"/>
      </w:pPr>
      <w:r>
        <w:t xml:space="preserve">message: 'Loading dashboard',</w:t>
      </w:r>
    </w:p>
    <w:p>
      <w:pPr>
        <w:ind w:left="600" w:hanging="240"/>
      </w:pPr>
      <w:r>
        <w:t xml:space="preserve">);</w:t>
      </w:r>
    </w:p>
    <w:p>
      <w:pPr>
        <w:ind w:left="480" w:hanging="240"/>
      </w:pPr>
      <w:r>
        <w:t xml:space="preserve">}</w:t>
      </w:r>
    </w:p>
    <w:p>
      <w:pPr>
        <w:ind w:left="240" w:hanging="240"/>
      </w:pPr>
    </w:p>
    <w:p>
      <w:pPr>
        <w:ind w:left="480" w:hanging="240"/>
      </w:pPr>
      <w:r>
        <w:t xml:space="preserve">if (_error != null &amp;&amp; stats == null) {</w:t>
      </w:r>
    </w:p>
    <w:p>
      <w:pPr>
        <w:ind w:left="600" w:hanging="240"/>
      </w:pPr>
      <w:r>
        <w:t xml:space="preserve">return Center(</w:t>
      </w:r>
    </w:p>
    <w:p>
      <w:pPr>
        <w:ind w:left="720" w:hanging="240"/>
      </w:pPr>
      <w:r>
        <w:t xml:space="preserve">child: Column(</w:t>
      </w:r>
    </w:p>
    <w:p>
      <w:pPr>
        <w:ind w:left="840" w:hanging="240"/>
      </w:pPr>
      <w:r>
        <w:t xml:space="preserve">mainAxisSize: MainAxisSize.min,</w:t>
      </w:r>
    </w:p>
    <w:p>
      <w:pPr>
        <w:ind w:left="840" w:hanging="240"/>
      </w:pPr>
      <w:r>
        <w:t xml:space="preserve">children: [</w:t>
      </w:r>
    </w:p>
    <w:p>
      <w:pPr>
        <w:ind w:left="960" w:hanging="240"/>
      </w:pPr>
      <w:r>
        <w:t xml:space="preserve">Text(</w:t>
      </w:r>
    </w:p>
    <w:p>
      <w:pPr>
        <w:ind w:left="1080" w:hanging="240"/>
      </w:pPr>
      <w:r>
        <w:t xml:space="preserve">_error!,</w:t>
      </w:r>
    </w:p>
    <w:p>
      <w:pPr>
        <w:ind w:left="1080" w:hanging="240"/>
      </w:pPr>
      <w:r>
        <w:t xml:space="preserve">textAlign: TextAlign.center,</w:t>
      </w:r>
    </w:p>
    <w:p>
      <w:pPr>
        <w:ind w:left="1080" w:hanging="240"/>
      </w:pPr>
      <w:r>
        <w:t xml:space="preserve">style: const TextStyle(color: AppColors.mutedForeground),</w:t>
      </w:r>
    </w:p>
    <w:p>
      <w:pPr>
        <w:ind w:left="960" w:hanging="240"/>
      </w:pPr>
      <w:r>
        <w:t xml:space="preserve">),</w:t>
      </w:r>
    </w:p>
    <w:p>
      <w:pPr>
        <w:ind w:left="960" w:hanging="240"/>
      </w:pPr>
      <w:r>
        <w:t xml:space="preserve">const SizedBox(height: 12),</w:t>
      </w:r>
    </w:p>
    <w:p>
      <w:pPr>
        <w:ind w:left="960" w:hanging="240"/>
      </w:pPr>
      <w:r>
        <w:t xml:space="preserve">OutlinedButton.icon(</w:t>
      </w:r>
    </w:p>
    <w:p>
      <w:pPr>
        <w:ind w:left="1080" w:hanging="240"/>
      </w:pPr>
      <w:r>
        <w:t xml:space="preserve">onPressed: _load,</w:t>
      </w:r>
    </w:p>
    <w:p>
      <w:pPr>
        <w:ind w:left="1080" w:hanging="240"/>
      </w:pPr>
      <w:r>
        <w:t xml:space="preserve">icon: const Icon(Icons.refresh, size: 17),</w:t>
      </w:r>
    </w:p>
    <w:p>
      <w:pPr>
        <w:ind w:left="1080" w:hanging="240"/>
      </w:pPr>
      <w:r>
        <w:t xml:space="preserve">label: const Text('Retry'),</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if (stats == null || period == null) {</w:t>
      </w:r>
    </w:p>
    <w:p>
      <w:pPr>
        <w:ind w:left="600" w:hanging="240"/>
      </w:pPr>
      <w:r>
        <w:t xml:space="preserve">return const SizedBox.shrink();</w:t>
      </w:r>
    </w:p>
    <w:p>
      <w:pPr>
        <w:ind w:left="480" w:hanging="240"/>
      </w:pPr>
      <w:r>
        <w:t xml:space="preserve">}</w:t>
      </w:r>
    </w:p>
    <w:p>
      <w:pPr>
        <w:ind w:left="240" w:hanging="240"/>
      </w:pPr>
    </w:p>
    <w:p>
      <w:pPr>
        <w:ind w:left="480" w:hanging="240"/>
      </w:pPr>
      <w:r>
        <w:t xml:space="preserve">return LayoutBuilder(</w:t>
      </w:r>
    </w:p>
    <w:p>
      <w:pPr>
        <w:ind w:left="600" w:hanging="240"/>
      </w:pPr>
      <w:r>
        <w:t xml:space="preserve">builder: (context, constraints) {</w:t>
      </w:r>
    </w:p>
    <w:p>
      <w:pPr>
        <w:ind w:left="720" w:hanging="240"/>
      </w:pPr>
      <w:r>
        <w:t xml:space="preserve">final width = constraints.maxWidth;</w:t>
      </w:r>
    </w:p>
    <w:p>
      <w:pPr>
        <w:ind w:left="720" w:hanging="240"/>
      </w:pPr>
      <w:r>
        <w:t xml:space="preserve">final compact = width &lt; 760;</w:t>
      </w:r>
    </w:p>
    <w:p>
      <w:pPr>
        <w:ind w:left="720" w:hanging="240"/>
      </w:pPr>
      <w:r>
        <w:t xml:space="preserve">final medium = width &lt; 1180;</w:t>
      </w:r>
    </w:p>
    <w:p>
      <w:pPr>
        <w:ind w:left="240" w:hanging="240"/>
      </w:pPr>
    </w:p>
    <w:p>
      <w:pPr>
        <w:ind w:left="720" w:hanging="240"/>
      </w:pPr>
      <w:r>
        <w:t xml:space="preserve">return Column(</w:t>
      </w:r>
    </w:p>
    <w:p>
      <w:pPr>
        <w:ind w:left="840" w:hanging="240"/>
      </w:pPr>
      <w:r>
        <w:t xml:space="preserve">crossAxisAlignment: CrossAxisAlignment.start,</w:t>
      </w:r>
    </w:p>
    <w:p>
      <w:pPr>
        <w:ind w:left="840" w:hanging="240"/>
      </w:pPr>
      <w:r>
        <w:t xml:space="preserve">children: [</w:t>
      </w:r>
    </w:p>
    <w:p>
      <w:pPr>
        <w:ind w:left="720" w:hanging="240"/>
      </w:pPr>
      <w:r>
        <w:t xml:space="preserve">const DashboardHeader(</w:t>
      </w:r>
    </w:p>
    <w:p>
      <w:pPr>
        <w:ind w:left="840" w:hanging="240"/>
      </w:pPr>
      <w:r>
        <w:t xml:space="preserve">title: 'Staff Dashboard',</w:t>
      </w:r>
    </w:p>
    <w:p>
      <w:pPr>
        <w:ind w:left="840" w:hanging="240"/>
      </w:pPr>
      <w:r>
        <w:t xml:space="preserve">subtitle:</w:t>
      </w:r>
    </w:p>
    <w:p>
      <w:pPr>
        <w:ind w:left="1080" w:hanging="240"/>
      </w:pPr>
      <w:r>
        <w:t xml:space="preserve">'Quick view of inventory, treatments, and replenishment needs.',</w:t>
      </w:r>
    </w:p>
    <w:p>
      <w:pPr>
        <w:ind w:left="720" w:hanging="240"/>
      </w:pPr>
      <w:r>
        <w:t xml:space="preserve">),</w:t>
      </w:r>
    </w:p>
    <w:p>
      <w:pPr>
        <w:ind w:left="720" w:hanging="240"/>
      </w:pPr>
      <w:r>
        <w:t xml:space="preserve">if (_error != null) ...[</w:t>
      </w:r>
    </w:p>
    <w:p>
      <w:pPr>
        <w:ind w:left="840" w:hanging="240"/>
      </w:pPr>
      <w:r>
        <w:t xml:space="preserve">const SizedBox(height: 10),</w:t>
      </w:r>
    </w:p>
    <w:p>
      <w:pPr>
        <w:ind w:left="840" w:hanging="240"/>
      </w:pPr>
      <w:r>
        <w:t xml:space="preserve">_InlineNotice(</w:t>
      </w:r>
    </w:p>
    <w:p>
      <w:pPr>
        <w:ind w:left="960" w:hanging="240"/>
      </w:pPr>
      <w:r>
        <w:t xml:space="preserve">icon: Icons.warning_amber_outlined,</w:t>
      </w:r>
    </w:p>
    <w:p>
      <w:pPr>
        <w:ind w:left="960" w:hanging="240"/>
      </w:pPr>
      <w:r>
        <w:t xml:space="preserve">text:</w:t>
      </w:r>
    </w:p>
    <w:p>
      <w:pPr>
        <w:ind w:left="1200" w:hanging="240"/>
      </w:pPr>
      <w:r>
        <w:t xml:space="preserve">'Some dashboard data could not refresh. Showing the last loaded values.',</w:t>
      </w:r>
    </w:p>
    <w:p>
      <w:pPr>
        <w:ind w:left="960" w:hanging="240"/>
      </w:pPr>
      <w:r>
        <w:t xml:space="preserve">actionLabel: 'Retry',</w:t>
      </w:r>
    </w:p>
    <w:p>
      <w:pPr>
        <w:ind w:left="960" w:hanging="240"/>
      </w:pPr>
      <w:r>
        <w:t xml:space="preserve">onAction: _load,</w:t>
      </w:r>
    </w:p>
    <w:p>
      <w:pPr>
        <w:ind w:left="840" w:hanging="240"/>
      </w:pPr>
      <w:r>
        <w:t xml:space="preserve">),</w:t>
      </w:r>
    </w:p>
    <w:p>
      <w:pPr>
        <w:ind w:left="720" w:hanging="240"/>
      </w:pPr>
      <w:r>
        <w:t xml:space="preserve">],</w:t>
      </w:r>
    </w:p>
    <w:p>
      <w:pPr>
        <w:ind w:left="720" w:hanging="240"/>
      </w:pPr>
      <w:r>
        <w:t xml:space="preserve">const SizedBox(height: 18),</w:t>
      </w:r>
    </w:p>
    <w:p>
      <w:pPr>
        <w:ind w:left="720" w:hanging="240"/>
      </w:pPr>
      <w:r>
        <w:t xml:space="preserve">_DashboardKpiGrid(</w:t>
      </w:r>
    </w:p>
    <w:p>
      <w:pPr>
        <w:ind w:left="840" w:hanging="240"/>
      </w:pPr>
      <w:r>
        <w:t xml:space="preserve">cards: [</w:t>
      </w:r>
    </w:p>
    <w:p>
      <w:pPr>
        <w:ind w:left="960" w:hanging="240"/>
      </w:pPr>
      <w:r>
        <w:t xml:space="preserve">_DashboardKpiCard(</w:t>
      </w:r>
    </w:p>
    <w:p>
      <w:pPr>
        <w:ind w:left="1080" w:hanging="240"/>
      </w:pPr>
      <w:r>
        <w:t xml:space="preserve">icon: Icons.autorenew_outlined,</w:t>
      </w:r>
    </w:p>
    <w:p>
      <w:pPr>
        <w:ind w:left="1080" w:hanging="240"/>
      </w:pPr>
      <w:r>
        <w:t xml:space="preserve">value: '${_replenishment.length}',</w:t>
      </w:r>
    </w:p>
    <w:p>
      <w:pPr>
        <w:ind w:left="1080" w:hanging="240"/>
      </w:pPr>
      <w:r>
        <w:t xml:space="preserve">label: 'Stock Attention',</w:t>
      </w:r>
    </w:p>
    <w:p>
      <w:pPr>
        <w:ind w:left="1080" w:hanging="240"/>
      </w:pPr>
      <w:r>
        <w:t xml:space="preserve">helper: 'Items currently needing closer attention',</w:t>
      </w:r>
    </w:p>
    <w:p>
      <w:pPr>
        <w:ind w:left="1080" w:hanging="240"/>
      </w:pPr>
      <w:r>
        <w:t xml:space="preserve">accent: AppColors.primary,</w:t>
      </w:r>
    </w:p>
    <w:p>
      <w:pPr>
        <w:ind w:left="1080" w:hanging="240"/>
      </w:pPr>
      <w:r>
        <w:t xml:space="preserve">onTap: () =&gt; _go('/purchase-orders'),</w:t>
      </w:r>
    </w:p>
    <w:p>
      <w:pPr>
        <w:ind w:left="960" w:hanging="240"/>
      </w:pPr>
      <w:r>
        <w:t xml:space="preserve">),</w:t>
      </w:r>
    </w:p>
    <w:p>
      <w:pPr>
        <w:ind w:left="960" w:hanging="240"/>
      </w:pPr>
      <w:r>
        <w:t xml:space="preserve">_DashboardKpiCard(</w:t>
      </w:r>
    </w:p>
    <w:p>
      <w:pPr>
        <w:ind w:left="1080" w:hanging="240"/>
      </w:pPr>
      <w:r>
        <w:t xml:space="preserve">icon: Icons.pets_outlined,</w:t>
      </w:r>
    </w:p>
    <w:p>
      <w:pPr>
        <w:ind w:left="1080" w:hanging="240"/>
      </w:pPr>
      <w:r>
        <w:t xml:space="preserve">value: '${stats.animalsUnderTreatment}',</w:t>
      </w:r>
    </w:p>
    <w:p>
      <w:pPr>
        <w:ind w:left="1080" w:hanging="240"/>
      </w:pPr>
      <w:r>
        <w:t xml:space="preserve">label: 'Animals Under Treatment',</w:t>
      </w:r>
    </w:p>
    <w:p>
      <w:pPr>
        <w:ind w:left="1080" w:hanging="240"/>
      </w:pPr>
      <w:r>
        <w:t xml:space="preserve">helper: 'Animals currently with active medical records',</w:t>
      </w:r>
    </w:p>
    <w:p>
      <w:pPr>
        <w:ind w:left="1080" w:hanging="240"/>
      </w:pPr>
      <w:r>
        <w:t xml:space="preserve">accent: AppColors.roleStaff,</w:t>
      </w:r>
    </w:p>
    <w:p>
      <w:pPr>
        <w:ind w:left="1080" w:hanging="240"/>
      </w:pPr>
      <w:r>
        <w:t xml:space="preserve">onTap: () =&gt; _go('/medical-records'),</w:t>
      </w:r>
    </w:p>
    <w:p>
      <w:pPr>
        <w:ind w:left="960" w:hanging="240"/>
      </w:pPr>
      <w:r>
        <w:t xml:space="preserve">),</w:t>
      </w:r>
    </w:p>
    <w:p>
      <w:pPr>
        <w:ind w:left="840" w:hanging="240"/>
      </w:pPr>
      <w:r>
        <w:t xml:space="preserve">],</w:t>
      </w:r>
    </w:p>
    <w:p>
      <w:pPr>
        <w:ind w:left="720" w:hanging="240"/>
      </w:pPr>
      <w:r>
        <w:t xml:space="preserve">),</w:t>
      </w:r>
    </w:p>
    <w:p>
      <w:pPr>
        <w:ind w:left="720" w:hanging="240"/>
      </w:pPr>
      <w:r>
        <w:t xml:space="preserve">const SizedBox(height: 20),</w:t>
      </w:r>
    </w:p>
    <w:p>
      <w:pPr>
        <w:ind w:left="720" w:hanging="240"/>
      </w:pPr>
      <w:r>
        <w:t xml:space="preserve">Row(</w:t>
      </w:r>
    </w:p>
    <w:p>
      <w:pPr>
        <w:ind w:left="840" w:hanging="240"/>
      </w:pPr>
      <w:r>
        <w:t xml:space="preserve">children: [</w:t>
      </w:r>
    </w:p>
    <w:p>
      <w:pPr>
        <w:ind w:left="960" w:hanging="240"/>
      </w:pPr>
      <w:r>
        <w:t xml:space="preserve">const Expanded(</w:t>
      </w:r>
    </w:p>
    <w:p>
      <w:pPr>
        <w:ind w:left="1080" w:hanging="240"/>
      </w:pPr>
      <w:r>
        <w:t xml:space="preserve">child: _SectionHeading(</w:t>
      </w:r>
    </w:p>
    <w:p>
      <w:pPr>
        <w:ind w:left="1200" w:hanging="240"/>
      </w:pPr>
      <w:r>
        <w:t xml:space="preserve">title: 'Operational Overview',</w:t>
      </w:r>
    </w:p>
    <w:p>
      <w:pPr>
        <w:ind w:left="1200" w:hanging="240"/>
      </w:pPr>
      <w:r>
        <w:t xml:space="preserve">subtitle:</w:t>
      </w:r>
    </w:p>
    <w:p>
      <w:pPr>
        <w:ind w:left="1440" w:hanging="240"/>
      </w:pPr>
      <w:r>
        <w:t xml:space="preserve">'Activity recorded from purchases and treatments.',</w:t>
      </w:r>
    </w:p>
    <w:p>
      <w:pPr>
        <w:ind w:left="1080" w:hanging="240"/>
      </w:pPr>
      <w:r>
        <w:t xml:space="preserve">),</w:t>
      </w:r>
    </w:p>
    <w:p>
      <w:pPr>
        <w:ind w:left="960" w:hanging="240"/>
      </w:pPr>
      <w:r>
        <w:t xml:space="preserve">),</w:t>
      </w:r>
    </w:p>
    <w:p>
      <w:pPr>
        <w:ind w:left="960" w:hanging="240"/>
      </w:pPr>
      <w:r>
        <w:t xml:space="preserve">if (!compact)</w:t>
      </w:r>
    </w:p>
    <w:p>
      <w:pPr>
        <w:ind w:left="1080" w:hanging="240"/>
      </w:pPr>
      <w:r>
        <w:t xml:space="preserve">_PeriodToggle(</w:t>
      </w:r>
    </w:p>
    <w:p>
      <w:pPr>
        <w:ind w:left="1200" w:hanging="240"/>
      </w:pPr>
      <w:r>
        <w:t xml:space="preserve">period: _period,</w:t>
      </w:r>
    </w:p>
    <w:p>
      <w:pPr>
        <w:ind w:left="1200" w:hanging="240"/>
      </w:pPr>
      <w:r>
        <w:t xml:space="preserve">onChanged: (value) =&gt; setState(() =&gt; _period = value),</w:t>
      </w:r>
    </w:p>
    <w:p>
      <w:pPr>
        <w:ind w:left="1080" w:hanging="240"/>
      </w:pPr>
      <w:r>
        <w:t xml:space="preserve">),</w:t>
      </w:r>
    </w:p>
    <w:p>
      <w:pPr>
        <w:ind w:left="840" w:hanging="240"/>
      </w:pPr>
      <w:r>
        <w:t xml:space="preserve">],</w:t>
      </w:r>
    </w:p>
    <w:p>
      <w:pPr>
        <w:ind w:left="720" w:hanging="240"/>
      </w:pPr>
      <w:r>
        <w:t xml:space="preserve">),</w:t>
      </w:r>
    </w:p>
    <w:p>
      <w:pPr>
        <w:ind w:left="720" w:hanging="240"/>
      </w:pPr>
      <w:r>
        <w:t xml:space="preserve">if (compact) ...[</w:t>
      </w:r>
    </w:p>
    <w:p>
      <w:pPr>
        <w:ind w:left="840" w:hanging="240"/>
      </w:pPr>
      <w:r>
        <w:t xml:space="preserve">const SizedBox(height: 10),</w:t>
      </w:r>
    </w:p>
    <w:p>
      <w:pPr>
        <w:ind w:left="840" w:hanging="240"/>
      </w:pPr>
      <w:r>
        <w:t xml:space="preserve">Align(</w:t>
      </w:r>
    </w:p>
    <w:p>
      <w:pPr>
        <w:ind w:left="960" w:hanging="240"/>
      </w:pPr>
      <w:r>
        <w:t xml:space="preserve">alignment: Alignment.centerLeft,</w:t>
      </w:r>
    </w:p>
    <w:p>
      <w:pPr>
        <w:ind w:left="960" w:hanging="240"/>
      </w:pPr>
      <w:r>
        <w:t xml:space="preserve">child: _PeriodToggle(</w:t>
      </w:r>
    </w:p>
    <w:p>
      <w:pPr>
        <w:ind w:left="1080" w:hanging="240"/>
      </w:pPr>
      <w:r>
        <w:t xml:space="preserve">period: _period,</w:t>
      </w:r>
    </w:p>
    <w:p>
      <w:pPr>
        <w:ind w:left="1080" w:hanging="240"/>
      </w:pPr>
      <w:r>
        <w:t xml:space="preserve">onChanged: (value) =&gt; setState(() =&gt; _period = value),</w:t>
      </w:r>
    </w:p>
    <w:p>
      <w:pPr>
        <w:ind w:left="960" w:hanging="240"/>
      </w:pPr>
      <w:r>
        <w:t xml:space="preserve">),</w:t>
      </w:r>
    </w:p>
    <w:p>
      <w:pPr>
        <w:ind w:left="840" w:hanging="240"/>
      </w:pPr>
      <w:r>
        <w:t xml:space="preserve">),</w:t>
      </w:r>
    </w:p>
    <w:p>
      <w:pPr>
        <w:ind w:left="720" w:hanging="240"/>
      </w:pPr>
      <w:r>
        <w:t xml:space="preserve">],</w:t>
      </w:r>
    </w:p>
    <w:p>
      <w:pPr>
        <w:ind w:left="720" w:hanging="240"/>
      </w:pPr>
      <w:r>
        <w:t xml:space="preserve">const SizedBox(height: 14),</w:t>
      </w:r>
    </w:p>
    <w:p>
      <w:pPr>
        <w:ind w:left="720" w:hanging="240"/>
      </w:pPr>
      <w:r>
        <w:t xml:space="preserve">if (medium)</w:t>
      </w:r>
    </w:p>
    <w:p>
      <w:pPr>
        <w:ind w:left="840" w:hanging="240"/>
      </w:pPr>
      <w:r>
        <w:t xml:space="preserve">Column(</w:t>
      </w:r>
    </w:p>
    <w:p>
      <w:pPr>
        <w:ind w:left="960" w:hanging="240"/>
      </w:pPr>
      <w:r>
        <w:t xml:space="preserve">children: [</w:t>
      </w:r>
    </w:p>
    <w:p>
      <w:pPr>
        <w:ind w:left="1080" w:hanging="240"/>
      </w:pPr>
      <w:r>
        <w:t xml:space="preserve">_OperationalActivityCard(</w:t>
      </w:r>
    </w:p>
    <w:p>
      <w:pPr>
        <w:ind w:left="1200" w:hanging="240"/>
      </w:pPr>
      <w:r>
        <w:t xml:space="preserve">periodStats: period,</w:t>
      </w:r>
    </w:p>
    <w:p>
      <w:pPr>
        <w:ind w:left="1200" w:hanging="240"/>
      </w:pPr>
      <w:r>
        <w:t xml:space="preserve">periodWord: _periodWord,</w:t>
      </w:r>
    </w:p>
    <w:p>
      <w:pPr>
        <w:ind w:left="1200" w:hanging="240"/>
      </w:pPr>
      <w:r>
        <w:t xml:space="preserve">comparisonLabel: _comparisonLabel,</w:t>
      </w:r>
    </w:p>
    <w:p>
      <w:pPr>
        <w:ind w:left="1200" w:hanging="240"/>
      </w:pPr>
      <w:r>
        <w:t xml:space="preserve">onPurchases: () =&gt; _go('/purchase-orders'),</w:t>
      </w:r>
    </w:p>
    <w:p>
      <w:pPr>
        <w:ind w:left="1200" w:hanging="240"/>
      </w:pPr>
      <w:r>
        <w:t xml:space="preserve">onTreatments: () =&gt; _go('/medical-records'),</w:t>
      </w:r>
    </w:p>
    <w:p>
      <w:pPr>
        <w:ind w:left="1080" w:hanging="240"/>
      </w:pPr>
      <w:r>
        <w:t xml:space="preserve">),</w:t>
      </w:r>
    </w:p>
    <w:p>
      <w:pPr>
        <w:ind w:left="1080" w:hanging="240"/>
      </w:pPr>
      <w:r>
        <w:t xml:space="preserve">const SizedBox(height: 14),</w:t>
      </w:r>
    </w:p>
    <w:p>
      <w:pPr>
        <w:ind w:left="1080" w:hanging="240"/>
      </w:pPr>
      <w:r>
        <w:t xml:space="preserve">_PriorityOverviewCard(</w:t>
      </w:r>
    </w:p>
    <w:p>
      <w:pPr>
        <w:ind w:left="1200" w:hanging="240"/>
      </w:pPr>
      <w:r>
        <w:t xml:space="preserve">critical: _criticalCount,</w:t>
      </w:r>
    </w:p>
    <w:p>
      <w:pPr>
        <w:ind w:left="1200" w:hanging="240"/>
      </w:pPr>
      <w:r>
        <w:t xml:space="preserve">high: _highCount,</w:t>
      </w:r>
    </w:p>
    <w:p>
      <w:pPr>
        <w:ind w:left="1200" w:hanging="240"/>
      </w:pPr>
      <w:r>
        <w:t xml:space="preserve">medium: _mediumCount,</w:t>
      </w:r>
    </w:p>
    <w:p>
      <w:pPr>
        <w:ind w:left="1200" w:hanging="240"/>
      </w:pPr>
      <w:r>
        <w:t xml:space="preserve">onViewAll: () =&gt; _go('/purchase-orders'),</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else</w:t>
      </w:r>
    </w:p>
    <w:p>
      <w:pPr>
        <w:ind w:left="840" w:hanging="240"/>
      </w:pPr>
      <w:r>
        <w:t xml:space="preserve">SizedBox(</w:t>
      </w:r>
    </w:p>
    <w:p>
      <w:pPr>
        <w:ind w:left="960" w:hanging="240"/>
      </w:pPr>
      <w:r>
        <w:t xml:space="preserve">height: 270,</w:t>
      </w:r>
    </w:p>
    <w:p>
      <w:pPr>
        <w:ind w:left="960" w:hanging="240"/>
      </w:pPr>
      <w:r>
        <w:t xml:space="preserve">child: Row(</w:t>
      </w:r>
    </w:p>
    <w:p>
      <w:pPr>
        <w:ind w:left="1080" w:hanging="240"/>
      </w:pPr>
      <w:r>
        <w:t xml:space="preserve">crossAxisAlignment: CrossAxisAlignment.stretch,</w:t>
      </w:r>
    </w:p>
    <w:p>
      <w:pPr>
        <w:ind w:left="1080" w:hanging="240"/>
      </w:pPr>
      <w:r>
        <w:t xml:space="preserve">children: [</w:t>
      </w:r>
    </w:p>
    <w:p>
      <w:pPr>
        <w:ind w:left="1200" w:hanging="240"/>
      </w:pPr>
      <w:r>
        <w:t xml:space="preserve">Expanded(</w:t>
      </w:r>
    </w:p>
    <w:p>
      <w:pPr>
        <w:ind w:left="1320" w:hanging="240"/>
      </w:pPr>
      <w:r>
        <w:t xml:space="preserve">flex: 7,</w:t>
      </w:r>
    </w:p>
    <w:p>
      <w:pPr>
        <w:ind w:left="1320" w:hanging="240"/>
      </w:pPr>
      <w:r>
        <w:t xml:space="preserve">child: _OperationalActivityCard(</w:t>
      </w:r>
    </w:p>
    <w:p>
      <w:pPr>
        <w:ind w:left="1440" w:hanging="240"/>
      </w:pPr>
      <w:r>
        <w:t xml:space="preserve">periodStats: period,</w:t>
      </w:r>
    </w:p>
    <w:p>
      <w:pPr>
        <w:ind w:left="1440" w:hanging="240"/>
      </w:pPr>
      <w:r>
        <w:t xml:space="preserve">periodWord: _periodWord,</w:t>
      </w:r>
    </w:p>
    <w:p>
      <w:pPr>
        <w:ind w:left="1440" w:hanging="240"/>
      </w:pPr>
      <w:r>
        <w:t xml:space="preserve">comparisonLabel: _comparisonLabel,</w:t>
      </w:r>
    </w:p>
    <w:p>
      <w:pPr>
        <w:ind w:left="1440" w:hanging="240"/>
      </w:pPr>
      <w:r>
        <w:t xml:space="preserve">onPurchases: () =&gt; _go('/purchase-orders'),</w:t>
      </w:r>
    </w:p>
    <w:p>
      <w:pPr>
        <w:ind w:left="1440" w:hanging="240"/>
      </w:pPr>
      <w:r>
        <w:t xml:space="preserve">onTreatments: () =&gt; _go('/medical-records'),</w:t>
      </w:r>
    </w:p>
    <w:p>
      <w:pPr>
        <w:ind w:left="1320" w:hanging="240"/>
      </w:pPr>
      <w:r>
        <w:t xml:space="preserve">),</w:t>
      </w:r>
    </w:p>
    <w:p>
      <w:pPr>
        <w:ind w:left="1200" w:hanging="240"/>
      </w:pPr>
      <w:r>
        <w:t xml:space="preserve">),</w:t>
      </w:r>
    </w:p>
    <w:p>
      <w:pPr>
        <w:ind w:left="1200" w:hanging="240"/>
      </w:pPr>
      <w:r>
        <w:t xml:space="preserve">const SizedBox(width: 14),</w:t>
      </w:r>
    </w:p>
    <w:p>
      <w:pPr>
        <w:ind w:left="1200" w:hanging="240"/>
      </w:pPr>
      <w:r>
        <w:t xml:space="preserve">Expanded(</w:t>
      </w:r>
    </w:p>
    <w:p>
      <w:pPr>
        <w:ind w:left="1320" w:hanging="240"/>
      </w:pPr>
      <w:r>
        <w:t xml:space="preserve">flex: 4,</w:t>
      </w:r>
    </w:p>
    <w:p>
      <w:pPr>
        <w:ind w:left="1320" w:hanging="240"/>
      </w:pPr>
      <w:r>
        <w:t xml:space="preserve">child: _PriorityOverviewCard(</w:t>
      </w:r>
    </w:p>
    <w:p>
      <w:pPr>
        <w:ind w:left="1440" w:hanging="240"/>
      </w:pPr>
      <w:r>
        <w:t xml:space="preserve">critical: _criticalCount,</w:t>
      </w:r>
    </w:p>
    <w:p>
      <w:pPr>
        <w:ind w:left="1440" w:hanging="240"/>
      </w:pPr>
      <w:r>
        <w:t xml:space="preserve">high: _highCount,</w:t>
      </w:r>
    </w:p>
    <w:p>
      <w:pPr>
        <w:ind w:left="1440" w:hanging="240"/>
      </w:pPr>
      <w:r>
        <w:t xml:space="preserve">medium: _mediumCount,</w:t>
      </w:r>
    </w:p>
    <w:p>
      <w:pPr>
        <w:ind w:left="1440" w:hanging="240"/>
      </w:pPr>
      <w:r>
        <w:t xml:space="preserve">onViewAll: () =&gt; _go('/purchase-orders'),</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const SizedBox(height: 20),</w:t>
      </w:r>
    </w:p>
    <w:p>
      <w:pPr>
        <w:ind w:left="720" w:hanging="240"/>
      </w:pPr>
      <w:r>
        <w:t xml:space="preserve">if (medium)</w:t>
      </w:r>
    </w:p>
    <w:p>
      <w:pPr>
        <w:ind w:left="840" w:hanging="240"/>
      </w:pPr>
      <w:r>
        <w:t xml:space="preserve">Column(</w:t>
      </w:r>
    </w:p>
    <w:p>
      <w:pPr>
        <w:ind w:left="960" w:hanging="240"/>
      </w:pPr>
      <w:r>
        <w:t xml:space="preserve">children: [</w:t>
      </w:r>
    </w:p>
    <w:p>
      <w:pPr>
        <w:ind w:left="1080" w:hanging="240"/>
      </w:pPr>
      <w:r>
        <w:t xml:space="preserve">_MedicalFollowUpCard(</w:t>
      </w:r>
    </w:p>
    <w:p>
      <w:pPr>
        <w:ind w:left="1200" w:hanging="240"/>
      </w:pPr>
      <w:r>
        <w:t xml:space="preserve">reminders: _followUpPreview,</w:t>
      </w:r>
    </w:p>
    <w:p>
      <w:pPr>
        <w:ind w:left="1200" w:hanging="240"/>
      </w:pPr>
      <w:r>
        <w:t xml:space="preserve">totalCount: _followUps.length,</w:t>
      </w:r>
    </w:p>
    <w:p>
      <w:pPr>
        <w:ind w:left="1200" w:hanging="240"/>
      </w:pPr>
      <w:r>
        <w:t xml:space="preserve">onViewAll: _followUps.isEmpty ? null : _openAllFollowUps,</w:t>
      </w:r>
    </w:p>
    <w:p>
      <w:pPr>
        <w:ind w:left="1200" w:hanging="240"/>
      </w:pPr>
      <w:r>
        <w:t xml:space="preserve">onOpenReminder: _openFollowUpReminder,</w:t>
      </w:r>
    </w:p>
    <w:p>
      <w:pPr>
        <w:ind w:left="1080" w:hanging="240"/>
      </w:pPr>
      <w:r>
        <w:t xml:space="preserve">),</w:t>
      </w:r>
    </w:p>
    <w:p>
      <w:pPr>
        <w:ind w:left="1080" w:hanging="240"/>
      </w:pPr>
      <w:r>
        <w:t xml:space="preserve">const SizedBox(height: 14),</w:t>
      </w:r>
    </w:p>
    <w:p>
      <w:pPr>
        <w:ind w:left="1080" w:hanging="240"/>
      </w:pPr>
      <w:r>
        <w:t xml:space="preserve">_SocialTemplateCard(alerts: _replenishment),</w:t>
      </w:r>
    </w:p>
    <w:p>
      <w:pPr>
        <w:ind w:left="960" w:hanging="240"/>
      </w:pPr>
      <w:r>
        <w:t xml:space="preserve">],</w:t>
      </w:r>
    </w:p>
    <w:p>
      <w:pPr>
        <w:ind w:left="840" w:hanging="240"/>
      </w:pPr>
      <w:r>
        <w:t xml:space="preserve">)</w:t>
      </w:r>
    </w:p>
    <w:p>
      <w:pPr>
        <w:ind w:left="720" w:hanging="240"/>
      </w:pPr>
      <w:r>
        <w:t xml:space="preserve">else</w:t>
      </w:r>
    </w:p>
    <w:p>
      <w:pPr>
        <w:ind w:left="840" w:hanging="240"/>
      </w:pPr>
      <w:r>
        <w:t xml:space="preserve">SizedBox(</w:t>
      </w:r>
    </w:p>
    <w:p>
      <w:pPr>
        <w:ind w:left="960" w:hanging="240"/>
      </w:pPr>
      <w:r>
        <w:t xml:space="preserve">height: 270,</w:t>
      </w:r>
    </w:p>
    <w:p>
      <w:pPr>
        <w:ind w:left="960" w:hanging="240"/>
      </w:pPr>
      <w:r>
        <w:t xml:space="preserve">child: Row(</w:t>
      </w:r>
    </w:p>
    <w:p>
      <w:pPr>
        <w:ind w:left="1080" w:hanging="240"/>
      </w:pPr>
      <w:r>
        <w:t xml:space="preserve">crossAxisAlignment: CrossAxisAlignment.stretch,</w:t>
      </w:r>
    </w:p>
    <w:p>
      <w:pPr>
        <w:ind w:left="1080" w:hanging="240"/>
      </w:pPr>
      <w:r>
        <w:t xml:space="preserve">children: [</w:t>
      </w:r>
    </w:p>
    <w:p>
      <w:pPr>
        <w:ind w:left="1200" w:hanging="240"/>
      </w:pPr>
      <w:r>
        <w:t xml:space="preserve">Expanded(</w:t>
      </w:r>
    </w:p>
    <w:p>
      <w:pPr>
        <w:ind w:left="1320" w:hanging="240"/>
      </w:pPr>
      <w:r>
        <w:t xml:space="preserve">flex: 7,</w:t>
      </w:r>
    </w:p>
    <w:p>
      <w:pPr>
        <w:ind w:left="1320" w:hanging="240"/>
      </w:pPr>
      <w:r>
        <w:t xml:space="preserve">child: _MedicalFollowUpCard(</w:t>
      </w:r>
    </w:p>
    <w:p>
      <w:pPr>
        <w:ind w:left="1440" w:hanging="240"/>
      </w:pPr>
      <w:r>
        <w:t xml:space="preserve">reminders: _followUpPreview,</w:t>
      </w:r>
    </w:p>
    <w:p>
      <w:pPr>
        <w:ind w:left="1440" w:hanging="240"/>
      </w:pPr>
      <w:r>
        <w:t xml:space="preserve">totalCount: _followUps.length,</w:t>
      </w:r>
    </w:p>
    <w:p>
      <w:pPr>
        <w:ind w:left="1440" w:hanging="240"/>
      </w:pPr>
      <w:r>
        <w:t xml:space="preserve">onViewAll: _followUps.isEmpty ? null : _openAllFollowUps,</w:t>
      </w:r>
    </w:p>
    <w:p>
      <w:pPr>
        <w:ind w:left="1440" w:hanging="240"/>
      </w:pPr>
      <w:r>
        <w:t xml:space="preserve">onOpenReminder: _openFollowUpReminder,</w:t>
      </w:r>
    </w:p>
    <w:p>
      <w:pPr>
        <w:ind w:left="1320" w:hanging="240"/>
      </w:pPr>
      <w:r>
        <w:t xml:space="preserve">),</w:t>
      </w:r>
    </w:p>
    <w:p>
      <w:pPr>
        <w:ind w:left="1200" w:hanging="240"/>
      </w:pPr>
      <w:r>
        <w:t xml:space="preserve">),</w:t>
      </w:r>
    </w:p>
    <w:p>
      <w:pPr>
        <w:ind w:left="1200" w:hanging="240"/>
      </w:pPr>
      <w:r>
        <w:t xml:space="preserve">const SizedBox(width: 14),</w:t>
      </w:r>
    </w:p>
    <w:p>
      <w:pPr>
        <w:ind w:left="1200" w:hanging="240"/>
      </w:pPr>
      <w:r>
        <w:t xml:space="preserve">Expanded(</w:t>
      </w:r>
    </w:p>
    <w:p>
      <w:pPr>
        <w:ind w:left="1320" w:hanging="240"/>
      </w:pPr>
      <w:r>
        <w:t xml:space="preserve">flex: 4,</w:t>
      </w:r>
    </w:p>
    <w:p>
      <w:pPr>
        <w:ind w:left="1320" w:hanging="240"/>
      </w:pPr>
      <w:r>
        <w:t xml:space="preserve">child: _SocialTemplateCard(</w:t>
      </w:r>
    </w:p>
    <w:p>
      <w:pPr>
        <w:ind w:left="1440" w:hanging="240"/>
      </w:pPr>
      <w:r>
        <w:t xml:space="preserve">alerts: _replenishment,</w:t>
      </w:r>
    </w:p>
    <w:p>
      <w:pPr>
        <w:ind w:left="1440" w:hanging="240"/>
      </w:pPr>
      <w:r>
        <w:t xml:space="preserve">pinButtonToBottom: true,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const SizedBox(height: 18),</w:t>
      </w:r>
    </w:p>
    <w:p>
      <w:pPr>
        <w:ind w:left="720" w:hanging="240"/>
      </w:pPr>
      <w:r>
        <w:t xml:space="preserve">const Text(</w:t>
      </w:r>
    </w:p>
    <w:p>
      <w:pPr>
        <w:ind w:left="840" w:hanging="240"/>
      </w:pPr>
      <w:r>
        <w:t xml:space="preserve">'Period comparisons use recorded purchases and treatments. '</w:t>
      </w:r>
    </w:p>
    <w:p>
      <w:pPr>
        <w:ind w:left="840" w:hanging="240"/>
      </w:pPr>
      <w:r>
        <w:t xml:space="preserve">'Stock-attention and medical follow-up counts are current live values.',</w:t>
      </w:r>
    </w:p>
    <w:p>
      <w:pPr>
        <w:ind w:left="840" w:hanging="240"/>
      </w:pPr>
      <w:r>
        <w:t xml:space="preserve">style: TextStyle(</w:t>
      </w:r>
    </w:p>
    <w:p>
      <w:pPr>
        <w:ind w:left="960" w:hanging="240"/>
      </w:pPr>
      <w:r>
        <w:t xml:space="preserve">fontSize: 11.5,</w:t>
      </w:r>
    </w:p>
    <w:p>
      <w:pPr>
        <w:ind w:left="960" w:hanging="240"/>
      </w:pPr>
      <w:r>
        <w:t xml:space="preserve">height: 1.45,</w:t>
      </w:r>
    </w:p>
    <w:p>
      <w:pPr>
        <w:ind w:left="960" w:hanging="240"/>
      </w:pPr>
      <w:r>
        <w:t xml:space="preserve">color: AppColors.mutedForeground,</w:t>
      </w:r>
    </w:p>
    <w:p>
      <w:pPr>
        <w:ind w:left="840" w:hanging="240"/>
      </w:pPr>
      <w:r>
        <w:t xml:space="preserve">),</w:t>
      </w:r>
    </w:p>
    <w:p>
      <w:pPr>
        <w:ind w:left="72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class _DashboardKpiGrid extends StatelessWidget {</w:t>
      </w:r>
    </w:p>
    <w:p>
      <w:pPr>
        <w:ind w:left="360" w:hanging="240"/>
      </w:pPr>
      <w:r>
        <w:t xml:space="preserve">final List&lt;Widget&gt; cards;</w:t>
      </w:r>
    </w:p>
    <w:p>
      <w:pPr>
        <w:ind w:left="240" w:hanging="240"/>
      </w:pPr>
    </w:p>
    <w:p>
      <w:pPr>
        <w:ind w:left="360" w:hanging="240"/>
      </w:pPr>
      <w:r>
        <w:t xml:space="preserve">const _DashboardKpiGrid({</w:t>
      </w:r>
    </w:p>
    <w:p>
      <w:pPr>
        <w:ind w:left="480" w:hanging="240"/>
      </w:pPr>
      <w:r>
        <w:t xml:space="preserve">required this.cards,</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LayoutBuilder(</w:t>
      </w:r>
    </w:p>
    <w:p>
      <w:pPr>
        <w:ind w:left="600" w:hanging="240"/>
      </w:pPr>
      <w:r>
        <w:t xml:space="preserve">builder: (context, constraints) {</w:t>
      </w:r>
    </w:p>
    <w:p>
      <w:pPr>
        <w:ind w:left="720" w:hanging="240"/>
      </w:pPr>
      <w:r>
        <w:t xml:space="preserve">final width = constraints.maxWidth;</w:t>
      </w:r>
    </w:p>
    <w:p>
      <w:pPr>
        <w:ind w:left="240" w:hanging="240"/>
      </w:pPr>
    </w:p>
    <w:p>
      <w:pPr>
        <w:ind w:left="720" w:hanging="240"/>
      </w:pPr>
      <w:r>
        <w:t xml:space="preserve">// Use the dashboard's REAL available width after the sidebar/app shell,</w:t>
      </w:r>
    </w:p>
    <w:p>
      <w:pPr>
        <w:ind w:left="720" w:hanging="240"/>
      </w:pPr>
      <w:r>
        <w:t xml:space="preserve">// not the whole screen width. This prevents three narrow cards from</w:t>
      </w:r>
    </w:p>
    <w:p>
      <w:pPr>
        <w:ind w:left="720" w:hanging="240"/>
      </w:pPr>
      <w:r>
        <w:t xml:space="preserve">// being forced beside each other at intermediate web/tablet sizes.</w:t>
      </w:r>
    </w:p>
    <w:p>
      <w:pPr>
        <w:ind w:left="720" w:hanging="240"/>
      </w:pPr>
      <w:r>
        <w:t xml:space="preserve">final preferredColumns = width &gt;= 840</w:t>
      </w:r>
    </w:p>
    <w:p>
      <w:pPr>
        <w:ind w:left="960" w:hanging="240"/>
      </w:pPr>
      <w:r>
        <w:t xml:space="preserve">? 3</w:t>
      </w:r>
    </w:p>
    <w:p>
      <w:pPr>
        <w:ind w:left="960" w:hanging="240"/>
      </w:pPr>
      <w:r>
        <w:t xml:space="preserve">: width &gt;= 540</w:t>
      </w:r>
    </w:p>
    <w:p>
      <w:pPr>
        <w:ind w:left="1200" w:hanging="240"/>
      </w:pPr>
      <w:r>
        <w:t xml:space="preserve">? 2</w:t>
      </w:r>
    </w:p>
    <w:p>
      <w:pPr>
        <w:ind w:left="1200" w:hanging="240"/>
      </w:pPr>
      <w:r>
        <w:t xml:space="preserve">: 1;</w:t>
      </w:r>
    </w:p>
    <w:p>
      <w:pPr>
        <w:ind w:left="240" w:hanging="240"/>
      </w:pPr>
    </w:p>
    <w:p>
      <w:pPr>
        <w:ind w:left="720" w:hanging="240"/>
      </w:pPr>
      <w:r>
        <w:t xml:space="preserve">final columns =</w:t>
      </w:r>
    </w:p>
    <w:p>
      <w:pPr>
        <w:ind w:left="960" w:hanging="240"/>
      </w:pPr>
      <w:r>
        <w:t xml:space="preserve">preferredColumns &gt; cards.length</w:t>
      </w:r>
    </w:p>
    <w:p>
      <w:pPr>
        <w:ind w:left="1200" w:hanging="240"/>
      </w:pPr>
      <w:r>
        <w:t xml:space="preserve">? cards.length</w:t>
      </w:r>
    </w:p>
    <w:p>
      <w:pPr>
        <w:ind w:left="1200" w:hanging="240"/>
      </w:pPr>
      <w:r>
        <w:t xml:space="preserve">: preferredColumns;</w:t>
      </w:r>
    </w:p>
    <w:p>
      <w:pPr>
        <w:ind w:left="240" w:hanging="240"/>
      </w:pPr>
    </w:p>
    <w:p>
      <w:pPr>
        <w:ind w:left="720" w:hanging="240"/>
      </w:pPr>
      <w:r>
        <w:t xml:space="preserve">const spacing = 12.0;</w:t>
      </w:r>
    </w:p>
    <w:p>
      <w:pPr>
        <w:ind w:left="240" w:hanging="240"/>
      </w:pPr>
    </w:p>
    <w:p>
      <w:pPr>
        <w:ind w:left="720" w:hanging="240"/>
      </w:pPr>
      <w:r>
        <w:t xml:space="preserve">final cardWidth =</w:t>
      </w:r>
    </w:p>
    <w:p>
      <w:pPr>
        <w:ind w:left="960" w:hanging="240"/>
      </w:pPr>
      <w:r>
        <w:t xml:space="preserve">(width - (columns - 1) * spacing) /</w:t>
      </w:r>
    </w:p>
    <w:p>
      <w:pPr>
        <w:ind w:left="1200" w:hanging="240"/>
      </w:pPr>
      <w:r>
        <w:t xml:space="preserve">columns;</w:t>
      </w:r>
    </w:p>
    <w:p>
      <w:pPr>
        <w:ind w:left="240" w:hanging="240"/>
      </w:pPr>
    </w:p>
    <w:p>
      <w:pPr>
        <w:ind w:left="720" w:hanging="240"/>
      </w:pPr>
      <w:r>
        <w:t xml:space="preserve">return Wrap(</w:t>
      </w:r>
    </w:p>
    <w:p>
      <w:pPr>
        <w:ind w:left="840" w:hanging="240"/>
      </w:pPr>
      <w:r>
        <w:t xml:space="preserve">spacing: spacing,</w:t>
      </w:r>
    </w:p>
    <w:p>
      <w:pPr>
        <w:ind w:left="840" w:hanging="240"/>
      </w:pPr>
      <w:r>
        <w:t xml:space="preserve">runSpacing: spacing,</w:t>
      </w:r>
    </w:p>
    <w:p>
      <w:pPr>
        <w:ind w:left="840" w:hanging="240"/>
      </w:pPr>
      <w:r>
        <w:t xml:space="preserve">children: [</w:t>
      </w:r>
    </w:p>
    <w:p>
      <w:pPr>
        <w:ind w:left="960" w:hanging="240"/>
      </w:pPr>
      <w:r>
        <w:t xml:space="preserve">for (final card in cards)</w:t>
      </w:r>
    </w:p>
    <w:p>
      <w:pPr>
        <w:ind w:left="1080" w:hanging="240"/>
      </w:pPr>
      <w:r>
        <w:t xml:space="preserve">SizedBox(</w:t>
      </w:r>
    </w:p>
    <w:p>
      <w:pPr>
        <w:ind w:left="1200" w:hanging="240"/>
      </w:pPr>
      <w:r>
        <w:t xml:space="preserve">width: cardWidth,</w:t>
      </w:r>
    </w:p>
    <w:p>
      <w:pPr>
        <w:ind w:left="1200" w:hanging="240"/>
      </w:pPr>
      <w:r>
        <w:t xml:space="preserve">child: card,</w:t>
      </w:r>
    </w:p>
    <w:p>
      <w:pPr>
        <w:ind w:left="108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class _DashboardKpiCard extends StatelessWidget {</w:t>
      </w:r>
    </w:p>
    <w:p>
      <w:pPr>
        <w:ind w:left="360" w:hanging="240"/>
      </w:pPr>
      <w:r>
        <w:t xml:space="preserve">final IconData icon;</w:t>
      </w:r>
    </w:p>
    <w:p>
      <w:pPr>
        <w:ind w:left="360" w:hanging="240"/>
      </w:pPr>
      <w:r>
        <w:t xml:space="preserve">final String value;</w:t>
      </w:r>
    </w:p>
    <w:p>
      <w:pPr>
        <w:ind w:left="360" w:hanging="240"/>
      </w:pPr>
      <w:r>
        <w:t xml:space="preserve">final String label;</w:t>
      </w:r>
    </w:p>
    <w:p>
      <w:pPr>
        <w:ind w:left="360" w:hanging="240"/>
      </w:pPr>
      <w:r>
        <w:t xml:space="preserve">final String helper;</w:t>
      </w:r>
    </w:p>
    <w:p>
      <w:pPr>
        <w:ind w:left="360" w:hanging="240"/>
      </w:pPr>
      <w:r>
        <w:t xml:space="preserve">final Color accent;</w:t>
      </w:r>
    </w:p>
    <w:p>
      <w:pPr>
        <w:ind w:left="360" w:hanging="240"/>
      </w:pPr>
      <w:r>
        <w:t xml:space="preserve">final VoidCallback onTap;</w:t>
      </w:r>
    </w:p>
    <w:p>
      <w:pPr>
        <w:ind w:left="240" w:hanging="240"/>
      </w:pPr>
    </w:p>
    <w:p>
      <w:pPr>
        <w:ind w:left="360" w:hanging="240"/>
      </w:pPr>
      <w:r>
        <w:t xml:space="preserve">const _DashboardKpiCard({</w:t>
      </w:r>
    </w:p>
    <w:p>
      <w:pPr>
        <w:ind w:left="480" w:hanging="240"/>
      </w:pPr>
      <w:r>
        <w:t xml:space="preserve">required this.icon,</w:t>
      </w:r>
    </w:p>
    <w:p>
      <w:pPr>
        <w:ind w:left="480" w:hanging="240"/>
      </w:pPr>
      <w:r>
        <w:t xml:space="preserve">required this.value,</w:t>
      </w:r>
    </w:p>
    <w:p>
      <w:pPr>
        <w:ind w:left="480" w:hanging="240"/>
      </w:pPr>
      <w:r>
        <w:t xml:space="preserve">required this.label,</w:t>
      </w:r>
    </w:p>
    <w:p>
      <w:pPr>
        <w:ind w:left="480" w:hanging="240"/>
      </w:pPr>
      <w:r>
        <w:t xml:space="preserve">required this.helper,</w:t>
      </w:r>
    </w:p>
    <w:p>
      <w:pPr>
        <w:ind w:left="480" w:hanging="240"/>
      </w:pPr>
      <w:r>
        <w:t xml:space="preserve">required this.accent,</w:t>
      </w:r>
    </w:p>
    <w:p>
      <w:pPr>
        <w:ind w:left="480" w:hanging="240"/>
      </w:pPr>
      <w:r>
        <w:t xml:space="preserve">required this.onTap,</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Material(</w:t>
      </w:r>
    </w:p>
    <w:p>
      <w:pPr>
        <w:ind w:left="600" w:hanging="240"/>
      </w:pPr>
      <w:r>
        <w:t xml:space="preserve">color: Colors.transparent,</w:t>
      </w:r>
    </w:p>
    <w:p>
      <w:pPr>
        <w:ind w:left="600" w:hanging="240"/>
      </w:pPr>
      <w:r>
        <w:t xml:space="preserve">borderRadius: BorderRadius.circular(16),</w:t>
      </w:r>
    </w:p>
    <w:p>
      <w:pPr>
        <w:ind w:left="600" w:hanging="240"/>
      </w:pPr>
      <w:r>
        <w:t xml:space="preserve">child: InkWell(</w:t>
      </w:r>
    </w:p>
    <w:p>
      <w:pPr>
        <w:ind w:left="720" w:hanging="240"/>
      </w:pPr>
      <w:r>
        <w:t xml:space="preserve">onTap: onTap,</w:t>
      </w:r>
    </w:p>
    <w:p>
      <w:pPr>
        <w:ind w:left="720" w:hanging="240"/>
      </w:pPr>
      <w:r>
        <w:t xml:space="preserve">borderRadius: BorderRadius.circular(16),</w:t>
      </w:r>
    </w:p>
    <w:p>
      <w:pPr>
        <w:ind w:left="720" w:hanging="240"/>
      </w:pPr>
      <w:r>
        <w:t xml:space="preserve">hoverColor: accent.withValues(alpha: 0.035),</w:t>
      </w:r>
    </w:p>
    <w:p>
      <w:pPr>
        <w:ind w:left="720" w:hanging="240"/>
      </w:pPr>
      <w:r>
        <w:t xml:space="preserve">child: Container(</w:t>
      </w:r>
    </w:p>
    <w:p>
      <w:pPr>
        <w:ind w:left="840" w:hanging="240"/>
      </w:pPr>
      <w:r>
        <w:t xml:space="preserve">constraints: const BoxConstraints(</w:t>
      </w:r>
    </w:p>
    <w:p>
      <w:pPr>
        <w:ind w:left="960" w:hanging="240"/>
      </w:pPr>
      <w:r>
        <w:t xml:space="preserve">minHeight: 148,</w:t>
      </w:r>
    </w:p>
    <w:p>
      <w:pPr>
        <w:ind w:left="840" w:hanging="240"/>
      </w:pPr>
      <w:r>
        <w:t xml:space="preserve">),</w:t>
      </w:r>
    </w:p>
    <w:p>
      <w:pPr>
        <w:ind w:left="840" w:hanging="240"/>
      </w:pPr>
      <w:r>
        <w:t xml:space="preserve">padding: const EdgeInsets.all(15),</w:t>
      </w:r>
    </w:p>
    <w:p>
      <w:pPr>
        <w:ind w:left="840" w:hanging="240"/>
      </w:pPr>
      <w:r>
        <w:t xml:space="preserve">decoration: BoxDecoration(</w:t>
      </w:r>
    </w:p>
    <w:p>
      <w:pPr>
        <w:ind w:left="960" w:hanging="240"/>
      </w:pPr>
      <w:r>
        <w:t xml:space="preserve">color: AppColors.card,</w:t>
      </w:r>
    </w:p>
    <w:p>
      <w:pPr>
        <w:ind w:left="960" w:hanging="240"/>
      </w:pPr>
      <w:r>
        <w:t xml:space="preserve">borderRadius: BorderRadius.circular(16),</w:t>
      </w:r>
    </w:p>
    <w:p>
      <w:pPr>
        <w:ind w:left="960" w:hanging="240"/>
      </w:pPr>
      <w:r>
        <w:t xml:space="preserve">border: Border.all(color: AppColors.border),</w:t>
      </w:r>
    </w:p>
    <w:p>
      <w:pPr>
        <w:ind w:left="840" w:hanging="240"/>
      </w:pPr>
      <w:r>
        <w:t xml:space="preserve">),</w:t>
      </w:r>
    </w:p>
    <w:p>
      <w:pPr>
        <w:ind w:left="840" w:hanging="240"/>
      </w:pPr>
      <w:r>
        <w:t xml:space="preserve">child: Row(</w:t>
      </w:r>
    </w:p>
    <w:p>
      <w:pPr>
        <w:ind w:left="960" w:hanging="240"/>
      </w:pPr>
      <w:r>
        <w:t xml:space="preserve">crossAxisAlignment: CrossAxisAlignment.start,</w:t>
      </w:r>
    </w:p>
    <w:p>
      <w:pPr>
        <w:ind w:left="960" w:hanging="240"/>
      </w:pPr>
      <w:r>
        <w:t xml:space="preserve">children: [</w:t>
      </w:r>
    </w:p>
    <w:p>
      <w:pPr>
        <w:ind w:left="1080" w:hanging="240"/>
      </w:pPr>
      <w:r>
        <w:t xml:space="preserve">Container(</w:t>
      </w:r>
    </w:p>
    <w:p>
      <w:pPr>
        <w:ind w:left="1200" w:hanging="240"/>
      </w:pPr>
      <w:r>
        <w:t xml:space="preserve">width: 38,</w:t>
      </w:r>
    </w:p>
    <w:p>
      <w:pPr>
        <w:ind w:left="1200" w:hanging="240"/>
      </w:pPr>
      <w:r>
        <w:t xml:space="preserve">height: 38,</w:t>
      </w:r>
    </w:p>
    <w:p>
      <w:pPr>
        <w:ind w:left="1200" w:hanging="240"/>
      </w:pPr>
      <w:r>
        <w:t xml:space="preserve">decoration: BoxDecoration(</w:t>
      </w:r>
    </w:p>
    <w:p>
      <w:pPr>
        <w:ind w:left="1320" w:hanging="240"/>
      </w:pPr>
      <w:r>
        <w:t xml:space="preserve">color: accent.withValues(alpha: 0.10),</w:t>
      </w:r>
    </w:p>
    <w:p>
      <w:pPr>
        <w:ind w:left="1320" w:hanging="240"/>
      </w:pPr>
      <w:r>
        <w:t xml:space="preserve">borderRadius: BorderRadius.circular(11),</w:t>
      </w:r>
    </w:p>
    <w:p>
      <w:pPr>
        <w:ind w:left="1200" w:hanging="240"/>
      </w:pPr>
      <w:r>
        <w:t xml:space="preserve">),</w:t>
      </w:r>
    </w:p>
    <w:p>
      <w:pPr>
        <w:ind w:left="1200" w:hanging="240"/>
      </w:pPr>
      <w:r>
        <w:t xml:space="preserve">alignment: Alignment.center,</w:t>
      </w:r>
    </w:p>
    <w:p>
      <w:pPr>
        <w:ind w:left="1200" w:hanging="240"/>
      </w:pPr>
      <w:r>
        <w:t xml:space="preserve">child: Icon(icon, size: 19, color: accent),</w:t>
      </w:r>
    </w:p>
    <w:p>
      <w:pPr>
        <w:ind w:left="1080" w:hanging="240"/>
      </w:pPr>
      <w:r>
        <w:t xml:space="preserve">),</w:t>
      </w:r>
    </w:p>
    <w:p>
      <w:pPr>
        <w:ind w:left="1080" w:hanging="240"/>
      </w:pPr>
      <w:r>
        <w:t xml:space="preserve">const SizedBox(width: 11),</w:t>
      </w:r>
    </w:p>
    <w:p>
      <w:pPr>
        <w:ind w:left="1080" w:hanging="240"/>
      </w:pPr>
      <w:r>
        <w:t xml:space="preserve">Expanded(</w:t>
      </w:r>
    </w:p>
    <w:p>
      <w:pPr>
        <w:ind w:left="1200" w:hanging="240"/>
      </w:pPr>
      <w:r>
        <w:t xml:space="preserve">child: Column(</w:t>
      </w:r>
    </w:p>
    <w:p>
      <w:pPr>
        <w:ind w:left="1320" w:hanging="240"/>
      </w:pPr>
      <w:r>
        <w:t xml:space="preserve">crossAxisAlignment: CrossAxisAlignment.start,</w:t>
      </w:r>
    </w:p>
    <w:p>
      <w:pPr>
        <w:ind w:left="1320" w:hanging="240"/>
      </w:pPr>
      <w:r>
        <w:t xml:space="preserve">children: [</w:t>
      </w:r>
    </w:p>
    <w:p>
      <w:pPr>
        <w:ind w:left="1440" w:hanging="240"/>
      </w:pPr>
      <w:r>
        <w:t xml:space="preserve">Text(</w:t>
      </w:r>
    </w:p>
    <w:p>
      <w:pPr>
        <w:ind w:left="1560" w:hanging="240"/>
      </w:pPr>
      <w:r>
        <w:t xml:space="preserve">value,</w:t>
      </w:r>
    </w:p>
    <w:p>
      <w:pPr>
        <w:ind w:left="1560" w:hanging="240"/>
      </w:pPr>
      <w:r>
        <w:t xml:space="preserve">style: const TextStyle(</w:t>
      </w:r>
    </w:p>
    <w:p>
      <w:pPr>
        <w:ind w:left="1680" w:hanging="240"/>
      </w:pPr>
      <w:r>
        <w:t xml:space="preserve">fontSize: 19,</w:t>
      </w:r>
    </w:p>
    <w:p>
      <w:pPr>
        <w:ind w:left="1680" w:hanging="240"/>
      </w:pPr>
      <w:r>
        <w:t xml:space="preserve">fontWeight: FontWeight.w800,</w:t>
      </w:r>
    </w:p>
    <w:p>
      <w:pPr>
        <w:ind w:left="1560" w:hanging="240"/>
      </w:pPr>
      <w:r>
        <w:t xml:space="preserve">),</w:t>
      </w:r>
    </w:p>
    <w:p>
      <w:pPr>
        <w:ind w:left="1440" w:hanging="240"/>
      </w:pPr>
      <w:r>
        <w:t xml:space="preserve">),</w:t>
      </w:r>
    </w:p>
    <w:p>
      <w:pPr>
        <w:ind w:left="1440" w:hanging="240"/>
      </w:pPr>
      <w:r>
        <w:t xml:space="preserve">Text(</w:t>
      </w:r>
    </w:p>
    <w:p>
      <w:pPr>
        <w:ind w:left="1560" w:hanging="240"/>
      </w:pPr>
      <w:r>
        <w:t xml:space="preserve">label,</w:t>
      </w:r>
    </w:p>
    <w:p>
      <w:pPr>
        <w:ind w:left="1560" w:hanging="240"/>
      </w:pPr>
      <w:r>
        <w:t xml:space="preserve">style: const TextStyle(</w:t>
      </w:r>
    </w:p>
    <w:p>
      <w:pPr>
        <w:ind w:left="1680" w:hanging="240"/>
      </w:pPr>
      <w:r>
        <w:t xml:space="preserve">fontSize: 12.5,</w:t>
      </w:r>
    </w:p>
    <w:p>
      <w:pPr>
        <w:ind w:left="1680" w:hanging="240"/>
      </w:pPr>
      <w:r>
        <w:t xml:space="preserve">height: 1.25,</w:t>
      </w:r>
    </w:p>
    <w:p>
      <w:pPr>
        <w:ind w:left="1680" w:hanging="240"/>
      </w:pPr>
      <w:r>
        <w:t xml:space="preserve">fontWeight: FontWeight.w700,</w:t>
      </w:r>
    </w:p>
    <w:p>
      <w:pPr>
        <w:ind w:left="1560" w:hanging="240"/>
      </w:pPr>
      <w:r>
        <w:t xml:space="preserve">),</w:t>
      </w:r>
    </w:p>
    <w:p>
      <w:pPr>
        <w:ind w:left="1440" w:hanging="240"/>
      </w:pPr>
      <w:r>
        <w:t xml:space="preserve">),</w:t>
      </w:r>
    </w:p>
    <w:p>
      <w:pPr>
        <w:ind w:left="1440" w:hanging="240"/>
      </w:pPr>
      <w:r>
        <w:t xml:space="preserve">const SizedBox(height: 4),</w:t>
      </w:r>
    </w:p>
    <w:p>
      <w:pPr>
        <w:ind w:left="1440" w:hanging="240"/>
      </w:pPr>
      <w:r>
        <w:t xml:space="preserve">Text(</w:t>
      </w:r>
    </w:p>
    <w:p>
      <w:pPr>
        <w:ind w:left="1560" w:hanging="240"/>
      </w:pPr>
      <w:r>
        <w:t xml:space="preserve">helper,</w:t>
      </w:r>
    </w:p>
    <w:p>
      <w:pPr>
        <w:ind w:left="1560" w:hanging="240"/>
      </w:pPr>
      <w:r>
        <w:t xml:space="preserve">style: const TextStyle(</w:t>
      </w:r>
    </w:p>
    <w:p>
      <w:pPr>
        <w:ind w:left="1680" w:hanging="240"/>
      </w:pPr>
      <w:r>
        <w:t xml:space="preserve">fontSize: 11.2,</w:t>
      </w:r>
    </w:p>
    <w:p>
      <w:pPr>
        <w:ind w:left="1680" w:hanging="240"/>
      </w:pPr>
      <w:r>
        <w:t xml:space="preserve">height: 1.35,</w:t>
      </w:r>
    </w:p>
    <w:p>
      <w:pPr>
        <w:ind w:left="1680" w:hanging="240"/>
      </w:pPr>
      <w:r>
        <w:t xml:space="preserve">color: AppColors.mutedForeground,</w:t>
      </w:r>
    </w:p>
    <w:p>
      <w:pPr>
        <w:ind w:left="1560" w:hanging="240"/>
      </w:pPr>
      <w:r>
        <w:t xml:space="preserve">),</w:t>
      </w:r>
    </w:p>
    <w:p>
      <w:pPr>
        <w:ind w:left="1440" w:hanging="240"/>
      </w:pPr>
      <w:r>
        <w:t xml:space="preserve">),</w:t>
      </w:r>
    </w:p>
    <w:p>
      <w:pPr>
        <w:ind w:left="1440" w:hanging="240"/>
      </w:pPr>
      <w:r>
        <w:t xml:space="preserve">const SizedBox(height: 10),</w:t>
      </w:r>
    </w:p>
    <w:p>
      <w:pPr>
        <w:ind w:left="1440" w:hanging="240"/>
      </w:pPr>
      <w:r>
        <w:t xml:space="preserve">Row(</w:t>
      </w:r>
    </w:p>
    <w:p>
      <w:pPr>
        <w:ind w:left="1560" w:hanging="240"/>
      </w:pPr>
      <w:r>
        <w:t xml:space="preserve">mainAxisSize: MainAxisSize.min,</w:t>
      </w:r>
    </w:p>
    <w:p>
      <w:pPr>
        <w:ind w:left="1560" w:hanging="240"/>
      </w:pPr>
      <w:r>
        <w:t xml:space="preserve">children: [</w:t>
      </w:r>
    </w:p>
    <w:p>
      <w:pPr>
        <w:ind w:left="1680" w:hanging="240"/>
      </w:pPr>
      <w:r>
        <w:t xml:space="preserve">Text(</w:t>
      </w:r>
    </w:p>
    <w:p>
      <w:pPr>
        <w:ind w:left="1800" w:hanging="240"/>
      </w:pPr>
      <w:r>
        <w:t xml:space="preserve">'View details',</w:t>
      </w:r>
    </w:p>
    <w:p>
      <w:pPr>
        <w:ind w:left="1800" w:hanging="240"/>
      </w:pPr>
      <w:r>
        <w:t xml:space="preserve">style: TextStyle(</w:t>
      </w:r>
    </w:p>
    <w:p>
      <w:pPr>
        <w:ind w:left="1920" w:hanging="240"/>
      </w:pPr>
      <w:r>
        <w:t xml:space="preserve">fontSize: 10.5,</w:t>
      </w:r>
    </w:p>
    <w:p>
      <w:pPr>
        <w:ind w:left="1920" w:hanging="240"/>
      </w:pPr>
      <w:r>
        <w:t xml:space="preserve">fontWeight: FontWeight.w600,</w:t>
      </w:r>
    </w:p>
    <w:p>
      <w:pPr>
        <w:ind w:left="1920" w:hanging="240"/>
      </w:pPr>
      <w:r>
        <w:t xml:space="preserve">color: accent,</w:t>
      </w:r>
    </w:p>
    <w:p>
      <w:pPr>
        <w:ind w:left="1800" w:hanging="240"/>
      </w:pPr>
      <w:r>
        <w:t xml:space="preserve">),</w:t>
      </w:r>
    </w:p>
    <w:p>
      <w:pPr>
        <w:ind w:left="1680" w:hanging="240"/>
      </w:pPr>
      <w:r>
        <w:t xml:space="preserve">),</w:t>
      </w:r>
    </w:p>
    <w:p>
      <w:pPr>
        <w:ind w:left="1680" w:hanging="240"/>
      </w:pPr>
      <w:r>
        <w:t xml:space="preserve">const SizedBox(width: 2),</w:t>
      </w:r>
    </w:p>
    <w:p>
      <w:pPr>
        <w:ind w:left="1680" w:hanging="240"/>
      </w:pPr>
      <w:r>
        <w:t xml:space="preserve">Icon(</w:t>
      </w:r>
    </w:p>
    <w:p>
      <w:pPr>
        <w:ind w:left="1800" w:hanging="240"/>
      </w:pPr>
      <w:r>
        <w:t xml:space="preserve">Icons.arrow_forward_rounded,</w:t>
      </w:r>
    </w:p>
    <w:p>
      <w:pPr>
        <w:ind w:left="1800" w:hanging="240"/>
      </w:pPr>
      <w:r>
        <w:t xml:space="preserve">size: 13,</w:t>
      </w:r>
    </w:p>
    <w:p>
      <w:pPr>
        <w:ind w:left="1800" w:hanging="240"/>
      </w:pPr>
      <w:r>
        <w:t xml:space="preserve">color: accent,</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class _SectionHeading extends StatelessWidget {</w:t>
      </w:r>
    </w:p>
    <w:p>
      <w:pPr>
        <w:ind w:left="360" w:hanging="240"/>
      </w:pPr>
      <w:r>
        <w:t xml:space="preserve">final String title;</w:t>
      </w:r>
    </w:p>
    <w:p>
      <w:pPr>
        <w:ind w:left="360" w:hanging="240"/>
      </w:pPr>
      <w:r>
        <w:t xml:space="preserve">final String subtitle;</w:t>
      </w:r>
    </w:p>
    <w:p>
      <w:pPr>
        <w:ind w:left="240" w:hanging="240"/>
      </w:pPr>
    </w:p>
    <w:p>
      <w:pPr>
        <w:ind w:left="360" w:hanging="240"/>
      </w:pPr>
      <w:r>
        <w:t xml:space="preserve">const _SectionHeading({</w:t>
      </w:r>
    </w:p>
    <w:p>
      <w:pPr>
        <w:ind w:left="480" w:hanging="240"/>
      </w:pPr>
      <w:r>
        <w:t xml:space="preserve">required this.title,</w:t>
      </w:r>
    </w:p>
    <w:p>
      <w:pPr>
        <w:ind w:left="480" w:hanging="240"/>
      </w:pPr>
      <w:r>
        <w:t xml:space="preserve">required this.subtitle,</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Column(</w:t>
      </w:r>
    </w:p>
    <w:p>
      <w:pPr>
        <w:ind w:left="600" w:hanging="240"/>
      </w:pPr>
      <w:r>
        <w:t xml:space="preserve">crossAxisAlignment: CrossAxisAlignment.start,</w:t>
      </w:r>
    </w:p>
    <w:p>
      <w:pPr>
        <w:ind w:left="600" w:hanging="240"/>
      </w:pPr>
      <w:r>
        <w:t xml:space="preserve">children: [</w:t>
      </w:r>
    </w:p>
    <w:p>
      <w:pPr>
        <w:ind w:left="720" w:hanging="240"/>
      </w:pPr>
      <w:r>
        <w:t xml:space="preserve">Text(</w:t>
      </w:r>
    </w:p>
    <w:p>
      <w:pPr>
        <w:ind w:left="840" w:hanging="240"/>
      </w:pPr>
      <w:r>
        <w:t xml:space="preserve">title,</w:t>
      </w:r>
    </w:p>
    <w:p>
      <w:pPr>
        <w:ind w:left="840" w:hanging="240"/>
      </w:pPr>
      <w:r>
        <w:t xml:space="preserve">style: const TextStyle(</w:t>
      </w:r>
    </w:p>
    <w:p>
      <w:pPr>
        <w:ind w:left="960" w:hanging="240"/>
      </w:pPr>
      <w:r>
        <w:t xml:space="preserve">fontSize: 16,</w:t>
      </w:r>
    </w:p>
    <w:p>
      <w:pPr>
        <w:ind w:left="960" w:hanging="240"/>
      </w:pPr>
      <w:r>
        <w:t xml:space="preserve">fontWeight: FontWeight.w800,</w:t>
      </w:r>
    </w:p>
    <w:p>
      <w:pPr>
        <w:ind w:left="840" w:hanging="240"/>
      </w:pPr>
      <w:r>
        <w:t xml:space="preserve">),</w:t>
      </w:r>
    </w:p>
    <w:p>
      <w:pPr>
        <w:ind w:left="720" w:hanging="240"/>
      </w:pPr>
      <w:r>
        <w:t xml:space="preserve">),</w:t>
      </w:r>
    </w:p>
    <w:p>
      <w:pPr>
        <w:ind w:left="720" w:hanging="240"/>
      </w:pPr>
      <w:r>
        <w:t xml:space="preserve">const SizedBox(height: 2),</w:t>
      </w:r>
    </w:p>
    <w:p>
      <w:pPr>
        <w:ind w:left="720" w:hanging="240"/>
      </w:pPr>
      <w:r>
        <w:t xml:space="preserve">Text(</w:t>
      </w:r>
    </w:p>
    <w:p>
      <w:pPr>
        <w:ind w:left="840" w:hanging="240"/>
      </w:pPr>
      <w:r>
        <w:t xml:space="preserve">subtitle,</w:t>
      </w:r>
    </w:p>
    <w:p>
      <w:pPr>
        <w:ind w:left="840" w:hanging="240"/>
      </w:pPr>
      <w:r>
        <w:t xml:space="preserve">style: const TextStyle(</w:t>
      </w:r>
    </w:p>
    <w:p>
      <w:pPr>
        <w:ind w:left="960" w:hanging="240"/>
      </w:pPr>
      <w:r>
        <w:t xml:space="preserve">fontSize: 11.8,</w:t>
      </w:r>
    </w:p>
    <w:p>
      <w:pPr>
        <w:ind w:left="960" w:hanging="240"/>
      </w:pPr>
      <w:r>
        <w:t xml:space="preserve">color: AppColors.mutedForeground,</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class _PeriodToggle extends StatelessWidget {</w:t>
      </w:r>
    </w:p>
    <w:p>
      <w:pPr>
        <w:ind w:left="360" w:hanging="240"/>
      </w:pPr>
      <w:r>
        <w:t xml:space="preserve">final _Period period;</w:t>
      </w:r>
    </w:p>
    <w:p>
      <w:pPr>
        <w:ind w:left="360" w:hanging="240"/>
      </w:pPr>
      <w:r>
        <w:t xml:space="preserve">final ValueChanged&lt;_Period&gt; onChanged;</w:t>
      </w:r>
    </w:p>
    <w:p>
      <w:pPr>
        <w:ind w:left="240" w:hanging="240"/>
      </w:pPr>
    </w:p>
    <w:p>
      <w:pPr>
        <w:ind w:left="360" w:hanging="240"/>
      </w:pPr>
      <w:r>
        <w:t xml:space="preserve">const _PeriodToggle({</w:t>
      </w:r>
    </w:p>
    <w:p>
      <w:pPr>
        <w:ind w:left="480" w:hanging="240"/>
      </w:pPr>
      <w:r>
        <w:t xml:space="preserve">required this.period,</w:t>
      </w:r>
    </w:p>
    <w:p>
      <w:pPr>
        <w:ind w:left="480" w:hanging="240"/>
      </w:pPr>
      <w:r>
        <w:t xml:space="preserve">required this.onChanged,</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Widget option(String label, _Period value) {</w:t>
      </w:r>
    </w:p>
    <w:p>
      <w:pPr>
        <w:ind w:left="600" w:hanging="240"/>
      </w:pPr>
      <w:r>
        <w:t xml:space="preserve">final selected = period == value;</w:t>
      </w:r>
    </w:p>
    <w:p>
      <w:pPr>
        <w:ind w:left="240" w:hanging="240"/>
      </w:pPr>
    </w:p>
    <w:p>
      <w:pPr>
        <w:ind w:left="600" w:hanging="240"/>
      </w:pPr>
      <w:r>
        <w:t xml:space="preserve">return InkWell(</w:t>
      </w:r>
    </w:p>
    <w:p>
      <w:pPr>
        <w:ind w:left="720" w:hanging="240"/>
      </w:pPr>
      <w:r>
        <w:t xml:space="preserve">onTap: () =&gt; onChanged(value),</w:t>
      </w:r>
    </w:p>
    <w:p>
      <w:pPr>
        <w:ind w:left="720" w:hanging="240"/>
      </w:pPr>
      <w:r>
        <w:t xml:space="preserve">child: AnimatedContainer(</w:t>
      </w:r>
    </w:p>
    <w:p>
      <w:pPr>
        <w:ind w:left="840" w:hanging="240"/>
      </w:pPr>
      <w:r>
        <w:t xml:space="preserve">duration: const Duration(milliseconds: 120),</w:t>
      </w:r>
    </w:p>
    <w:p>
      <w:pPr>
        <w:ind w:left="840" w:hanging="240"/>
      </w:pPr>
      <w:r>
        <w:t xml:space="preserve">padding: const EdgeInsets.symmetric(</w:t>
      </w:r>
    </w:p>
    <w:p>
      <w:pPr>
        <w:ind w:left="960" w:hanging="240"/>
      </w:pPr>
      <w:r>
        <w:t xml:space="preserve">horizontal: 14,</w:t>
      </w:r>
    </w:p>
    <w:p>
      <w:pPr>
        <w:ind w:left="960" w:hanging="240"/>
      </w:pPr>
      <w:r>
        <w:t xml:space="preserve">vertical: 8,</w:t>
      </w:r>
    </w:p>
    <w:p>
      <w:pPr>
        <w:ind w:left="840" w:hanging="240"/>
      </w:pPr>
      <w:r>
        <w:t xml:space="preserve">),</w:t>
      </w:r>
    </w:p>
    <w:p>
      <w:pPr>
        <w:ind w:left="840" w:hanging="240"/>
      </w:pPr>
      <w:r>
        <w:t xml:space="preserve">decoration: BoxDecoration(</w:t>
      </w:r>
    </w:p>
    <w:p>
      <w:pPr>
        <w:ind w:left="960" w:hanging="240"/>
      </w:pPr>
      <w:r>
        <w:t xml:space="preserve">color: selected ? AppColors.roleStaff : Colors.transparent,</w:t>
      </w:r>
    </w:p>
    <w:p>
      <w:pPr>
        <w:ind w:left="840" w:hanging="240"/>
      </w:pPr>
      <w:r>
        <w:t xml:space="preserve">),</w:t>
      </w:r>
    </w:p>
    <w:p>
      <w:pPr>
        <w:ind w:left="840" w:hanging="240"/>
      </w:pPr>
      <w:r>
        <w:t xml:space="preserve">child: Text(</w:t>
      </w:r>
    </w:p>
    <w:p>
      <w:pPr>
        <w:ind w:left="960" w:hanging="240"/>
      </w:pPr>
      <w:r>
        <w:t xml:space="preserve">label,</w:t>
      </w:r>
    </w:p>
    <w:p>
      <w:pPr>
        <w:ind w:left="960" w:hanging="240"/>
      </w:pPr>
      <w:r>
        <w:t xml:space="preserve">style: TextStyle(</w:t>
      </w:r>
    </w:p>
    <w:p>
      <w:pPr>
        <w:ind w:left="1080" w:hanging="240"/>
      </w:pPr>
      <w:r>
        <w:t xml:space="preserve">fontSize: 12,</w:t>
      </w:r>
    </w:p>
    <w:p>
      <w:pPr>
        <w:ind w:left="1080" w:hanging="240"/>
      </w:pPr>
      <w:r>
        <w:t xml:space="preserve">fontWeight: FontWeight.w600,</w:t>
      </w:r>
    </w:p>
    <w:p>
      <w:pPr>
        <w:ind w:left="1080" w:hanging="240"/>
      </w:pPr>
      <w:r>
        <w:t xml:space="preserve">color: selected ? Colors.white : AppColors.foreground,</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return Container(</w:t>
      </w:r>
    </w:p>
    <w:p>
      <w:pPr>
        <w:ind w:left="600" w:hanging="240"/>
      </w:pPr>
      <w:r>
        <w:t xml:space="preserve">decoration: BoxDecoration(</w:t>
      </w:r>
    </w:p>
    <w:p>
      <w:pPr>
        <w:ind w:left="720" w:hanging="240"/>
      </w:pPr>
      <w:r>
        <w:t xml:space="preserve">color: AppColors.card,</w:t>
      </w:r>
    </w:p>
    <w:p>
      <w:pPr>
        <w:ind w:left="720" w:hanging="240"/>
      </w:pPr>
      <w:r>
        <w:t xml:space="preserve">borderRadius: BorderRadius.circular(10),</w:t>
      </w:r>
    </w:p>
    <w:p>
      <w:pPr>
        <w:ind w:left="720" w:hanging="240"/>
      </w:pPr>
      <w:r>
        <w:t xml:space="preserve">border: Border.all(color: AppColors.border),</w:t>
      </w:r>
    </w:p>
    <w:p>
      <w:pPr>
        <w:ind w:left="600" w:hanging="240"/>
      </w:pPr>
      <w:r>
        <w:t xml:space="preserve">),</w:t>
      </w:r>
    </w:p>
    <w:p>
      <w:pPr>
        <w:ind w:left="600" w:hanging="240"/>
      </w:pPr>
      <w:r>
        <w:t xml:space="preserve">clipBehavior: Clip.antiAlias,</w:t>
      </w:r>
    </w:p>
    <w:p>
      <w:pPr>
        <w:ind w:left="600" w:hanging="240"/>
      </w:pPr>
      <w:r>
        <w:t xml:space="preserve">child: Row(</w:t>
      </w:r>
    </w:p>
    <w:p>
      <w:pPr>
        <w:ind w:left="720" w:hanging="240"/>
      </w:pPr>
      <w:r>
        <w:t xml:space="preserve">mainAxisSize: MainAxisSize.min,</w:t>
      </w:r>
    </w:p>
    <w:p>
      <w:pPr>
        <w:ind w:left="720" w:hanging="240"/>
      </w:pPr>
      <w:r>
        <w:t xml:space="preserve">children: [</w:t>
      </w:r>
    </w:p>
    <w:p>
      <w:pPr>
        <w:ind w:left="840" w:hanging="240"/>
      </w:pPr>
      <w:r>
        <w:t xml:space="preserve">option('Week', _Period.week),</w:t>
      </w:r>
    </w:p>
    <w:p>
      <w:pPr>
        <w:ind w:left="840" w:hanging="240"/>
      </w:pPr>
      <w:r>
        <w:t xml:space="preserve">option('Month', _Period.month),</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class _OperationalActivityCard extends StatelessWidget {</w:t>
      </w:r>
    </w:p>
    <w:p>
      <w:pPr>
        <w:ind w:left="360" w:hanging="240"/>
      </w:pPr>
      <w:r>
        <w:t xml:space="preserve">final DashboardPeriodStats periodStats;</w:t>
      </w:r>
    </w:p>
    <w:p>
      <w:pPr>
        <w:ind w:left="360" w:hanging="240"/>
      </w:pPr>
      <w:r>
        <w:t xml:space="preserve">final String periodWord;</w:t>
      </w:r>
    </w:p>
    <w:p>
      <w:pPr>
        <w:ind w:left="360" w:hanging="240"/>
      </w:pPr>
      <w:r>
        <w:t xml:space="preserve">final String comparisonLabel;</w:t>
      </w:r>
    </w:p>
    <w:p>
      <w:pPr>
        <w:ind w:left="360" w:hanging="240"/>
      </w:pPr>
      <w:r>
        <w:t xml:space="preserve">final VoidCallback onPurchases;</w:t>
      </w:r>
    </w:p>
    <w:p>
      <w:pPr>
        <w:ind w:left="360" w:hanging="240"/>
      </w:pPr>
      <w:r>
        <w:t xml:space="preserve">final VoidCallback onTreatments;</w:t>
      </w:r>
    </w:p>
    <w:p>
      <w:pPr>
        <w:ind w:left="240" w:hanging="240"/>
      </w:pPr>
    </w:p>
    <w:p>
      <w:pPr>
        <w:ind w:left="360" w:hanging="240"/>
      </w:pPr>
      <w:r>
        <w:t xml:space="preserve">const _OperationalActivityCard({</w:t>
      </w:r>
    </w:p>
    <w:p>
      <w:pPr>
        <w:ind w:left="480" w:hanging="240"/>
      </w:pPr>
      <w:r>
        <w:t xml:space="preserve">required this.periodStats,</w:t>
      </w:r>
    </w:p>
    <w:p>
      <w:pPr>
        <w:ind w:left="480" w:hanging="240"/>
      </w:pPr>
      <w:r>
        <w:t xml:space="preserve">required this.periodWord,</w:t>
      </w:r>
    </w:p>
    <w:p>
      <w:pPr>
        <w:ind w:left="480" w:hanging="240"/>
      </w:pPr>
      <w:r>
        <w:t xml:space="preserve">required this.comparisonLabel,</w:t>
      </w:r>
    </w:p>
    <w:p>
      <w:pPr>
        <w:ind w:left="480" w:hanging="240"/>
      </w:pPr>
      <w:r>
        <w:t xml:space="preserve">required this.onPurchases,</w:t>
      </w:r>
    </w:p>
    <w:p>
      <w:pPr>
        <w:ind w:left="480" w:hanging="240"/>
      </w:pPr>
      <w:r>
        <w:t xml:space="preserve">required this.onTreatments,</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p = periodStats;</w:t>
      </w:r>
    </w:p>
    <w:p>
      <w:pPr>
        <w:ind w:left="240" w:hanging="240"/>
      </w:pPr>
    </w:p>
    <w:p>
      <w:pPr>
        <w:ind w:left="480" w:hanging="240"/>
      </w:pPr>
      <w:r>
        <w:t xml:space="preserve">return _PanelCard(</w:t>
      </w:r>
    </w:p>
    <w:p>
      <w:pPr>
        <w:ind w:left="600" w:hanging="240"/>
      </w:pPr>
      <w:r>
        <w:t xml:space="preserve">child: Column(</w:t>
      </w:r>
    </w:p>
    <w:p>
      <w:pPr>
        <w:ind w:left="720" w:hanging="240"/>
      </w:pPr>
      <w:r>
        <w:t xml:space="preserve">crossAxisAlignment: CrossAxisAlignment.start,</w:t>
      </w:r>
    </w:p>
    <w:p>
      <w:pPr>
        <w:ind w:left="720" w:hanging="240"/>
      </w:pPr>
      <w:r>
        <w:t xml:space="preserve">children: [</w:t>
      </w:r>
    </w:p>
    <w:p>
      <w:pPr>
        <w:ind w:left="840" w:hanging="240"/>
      </w:pPr>
      <w:r>
        <w:t xml:space="preserve">Row(</w:t>
      </w:r>
    </w:p>
    <w:p>
      <w:pPr>
        <w:ind w:left="960" w:hanging="240"/>
      </w:pPr>
      <w:r>
        <w:t xml:space="preserve">children: [</w:t>
      </w:r>
    </w:p>
    <w:p>
      <w:pPr>
        <w:ind w:left="1080" w:hanging="240"/>
      </w:pPr>
      <w:r>
        <w:t xml:space="preserve">const Expanded(</w:t>
      </w:r>
    </w:p>
    <w:p>
      <w:pPr>
        <w:ind w:left="1200" w:hanging="240"/>
      </w:pPr>
      <w:r>
        <w:t xml:space="preserve">child: _SectionHeading(</w:t>
      </w:r>
    </w:p>
    <w:p>
      <w:pPr>
        <w:ind w:left="1320" w:hanging="240"/>
      </w:pPr>
      <w:r>
        <w:t xml:space="preserve">title: 'Operational Activity',</w:t>
      </w:r>
    </w:p>
    <w:p>
      <w:pPr>
        <w:ind w:left="1320" w:hanging="240"/>
      </w:pPr>
      <w:r>
        <w:t xml:space="preserve">subtitle: 'What was recorded during the selected period.',</w:t>
      </w:r>
    </w:p>
    <w:p>
      <w:pPr>
        <w:ind w:left="1200" w:hanging="240"/>
      </w:pPr>
      <w:r>
        <w:t xml:space="preserve">),</w:t>
      </w:r>
    </w:p>
    <w:p>
      <w:pPr>
        <w:ind w:left="1080" w:hanging="240"/>
      </w:pPr>
      <w:r>
        <w:t xml:space="preserve">),</w:t>
      </w:r>
    </w:p>
    <w:p>
      <w:pPr>
        <w:ind w:left="1080" w:hanging="240"/>
      </w:pPr>
      <w:r>
        <w:t xml:space="preserve">Text(</w:t>
      </w:r>
    </w:p>
    <w:p>
      <w:pPr>
        <w:ind w:left="1200" w:hanging="240"/>
      </w:pPr>
      <w:r>
        <w:t xml:space="preserve">comparisonLabel,</w:t>
      </w:r>
    </w:p>
    <w:p>
      <w:pPr>
        <w:ind w:left="1200" w:hanging="240"/>
      </w:pPr>
      <w:r>
        <w:t xml:space="preserve">style: const TextStyle(</w:t>
      </w:r>
    </w:p>
    <w:p>
      <w:pPr>
        <w:ind w:left="1320" w:hanging="240"/>
      </w:pPr>
      <w:r>
        <w:t xml:space="preserve">fontSize: 10.8,</w:t>
      </w:r>
    </w:p>
    <w:p>
      <w:pPr>
        <w:ind w:left="1320" w:hanging="240"/>
      </w:pPr>
      <w:r>
        <w:t xml:space="preserve">color: AppColors.mutedForeground,</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840" w:hanging="240"/>
      </w:pPr>
      <w:r>
        <w:t xml:space="preserve">const SizedBox(height: 14),</w:t>
      </w:r>
    </w:p>
    <w:p>
      <w:pPr>
        <w:ind w:left="840" w:hanging="240"/>
      </w:pPr>
      <w:r>
        <w:t xml:space="preserve">_ActivityRow(</w:t>
      </w:r>
    </w:p>
    <w:p>
      <w:pPr>
        <w:ind w:left="960" w:hanging="240"/>
      </w:pPr>
      <w:r>
        <w:t xml:space="preserve">icon: Icons.receipt_long_outlined,</w:t>
      </w:r>
    </w:p>
    <w:p>
      <w:pPr>
        <w:ind w:left="960" w:hanging="240"/>
      </w:pPr>
      <w:r>
        <w:t xml:space="preserve">title: 'Purchases',</w:t>
      </w:r>
    </w:p>
    <w:p>
      <w:pPr>
        <w:ind w:left="960" w:hanging="240"/>
      </w:pPr>
      <w:r>
        <w:t xml:space="preserve">value: '${p.purchaseCount}',</w:t>
      </w:r>
    </w:p>
    <w:p>
      <w:pPr>
        <w:ind w:left="960" w:hanging="240"/>
      </w:pPr>
      <w:r>
        <w:t xml:space="preserve">valueLabel: 'received this $periodWord',</w:t>
      </w:r>
    </w:p>
    <w:p>
      <w:pPr>
        <w:ind w:left="960" w:hanging="240"/>
      </w:pPr>
      <w:r>
        <w:t xml:space="preserve">change: percentChange(</w:t>
      </w:r>
    </w:p>
    <w:p>
      <w:pPr>
        <w:ind w:left="1080" w:hanging="240"/>
      </w:pPr>
      <w:r>
        <w:t xml:space="preserve">p.purchaseCount,</w:t>
      </w:r>
    </w:p>
    <w:p>
      <w:pPr>
        <w:ind w:left="1080" w:hanging="240"/>
      </w:pPr>
      <w:r>
        <w:t xml:space="preserve">p.purchaseCountPrior,</w:t>
      </w:r>
    </w:p>
    <w:p>
      <w:pPr>
        <w:ind w:left="960" w:hanging="240"/>
      </w:pPr>
      <w:r>
        <w:t xml:space="preserve">),</w:t>
      </w:r>
    </w:p>
    <w:p>
      <w:pPr>
        <w:ind w:left="960" w:hanging="240"/>
      </w:pPr>
      <w:r>
        <w:t xml:space="preserve">detail1: '${p.itemsReceived} items received',</w:t>
      </w:r>
    </w:p>
    <w:p>
      <w:pPr>
        <w:ind w:left="960" w:hanging="240"/>
      </w:pPr>
      <w:r>
        <w:t xml:space="preserve">detail2: '${p.distinctSuppliers} suppliers',</w:t>
      </w:r>
    </w:p>
    <w:p>
      <w:pPr>
        <w:ind w:left="960" w:hanging="240"/>
      </w:pPr>
      <w:r>
        <w:t xml:space="preserve">accent: AppColors.roleStaff,</w:t>
      </w:r>
    </w:p>
    <w:p>
      <w:pPr>
        <w:ind w:left="960" w:hanging="240"/>
      </w:pPr>
      <w:r>
        <w:t xml:space="preserve">onTap: onPurchases,</w:t>
      </w:r>
    </w:p>
    <w:p>
      <w:pPr>
        <w:ind w:left="840" w:hanging="240"/>
      </w:pPr>
      <w:r>
        <w:t xml:space="preserve">),</w:t>
      </w:r>
    </w:p>
    <w:p>
      <w:pPr>
        <w:ind w:left="840" w:hanging="240"/>
      </w:pPr>
      <w:r>
        <w:t xml:space="preserve">const Divider(height: 1),</w:t>
      </w:r>
    </w:p>
    <w:p>
      <w:pPr>
        <w:ind w:left="840" w:hanging="240"/>
      </w:pPr>
      <w:r>
        <w:t xml:space="preserve">_ActivityRow(</w:t>
      </w:r>
    </w:p>
    <w:p>
      <w:pPr>
        <w:ind w:left="960" w:hanging="240"/>
      </w:pPr>
      <w:r>
        <w:t xml:space="preserve">icon: Icons.medical_services_outlined,</w:t>
      </w:r>
    </w:p>
    <w:p>
      <w:pPr>
        <w:ind w:left="960" w:hanging="240"/>
      </w:pPr>
      <w:r>
        <w:t xml:space="preserve">title: 'Treatments',</w:t>
      </w:r>
    </w:p>
    <w:p>
      <w:pPr>
        <w:ind w:left="960" w:hanging="240"/>
      </w:pPr>
      <w:r>
        <w:t xml:space="preserve">value: '${p.treatmentCount}',</w:t>
      </w:r>
    </w:p>
    <w:p>
      <w:pPr>
        <w:ind w:left="960" w:hanging="240"/>
      </w:pPr>
      <w:r>
        <w:t xml:space="preserve">valueLabel: 'logged this $periodWord',</w:t>
      </w:r>
    </w:p>
    <w:p>
      <w:pPr>
        <w:ind w:left="960" w:hanging="240"/>
      </w:pPr>
      <w:r>
        <w:t xml:space="preserve">change: percentChange(</w:t>
      </w:r>
    </w:p>
    <w:p>
      <w:pPr>
        <w:ind w:left="1080" w:hanging="240"/>
      </w:pPr>
      <w:r>
        <w:t xml:space="preserve">p.treatmentCount,</w:t>
      </w:r>
    </w:p>
    <w:p>
      <w:pPr>
        <w:ind w:left="1080" w:hanging="240"/>
      </w:pPr>
      <w:r>
        <w:t xml:space="preserve">p.treatmentCountPrior,</w:t>
      </w:r>
    </w:p>
    <w:p>
      <w:pPr>
        <w:ind w:left="960" w:hanging="240"/>
      </w:pPr>
      <w:r>
        <w:t xml:space="preserve">),</w:t>
      </w:r>
    </w:p>
    <w:p>
      <w:pPr>
        <w:ind w:left="960" w:hanging="240"/>
      </w:pPr>
      <w:r>
        <w:t xml:space="preserve">detail1: '${p.animalsTreated} animals treated',</w:t>
      </w:r>
    </w:p>
    <w:p>
      <w:pPr>
        <w:ind w:left="960" w:hanging="240"/>
      </w:pPr>
      <w:r>
        <w:t xml:space="preserve">detail2: '${p.itemsDispensed} items dispensed',</w:t>
      </w:r>
    </w:p>
    <w:p>
      <w:pPr>
        <w:ind w:left="960" w:hanging="240"/>
      </w:pPr>
      <w:r>
        <w:t xml:space="preserve">accent: AppColors.primary,</w:t>
      </w:r>
    </w:p>
    <w:p>
      <w:pPr>
        <w:ind w:left="960" w:hanging="240"/>
      </w:pPr>
      <w:r>
        <w:t xml:space="preserve">onTap: onTreatments,</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class _ActivityRow extends StatelessWidget {</w:t>
      </w:r>
    </w:p>
    <w:p>
      <w:pPr>
        <w:ind w:left="360" w:hanging="240"/>
      </w:pPr>
      <w:r>
        <w:t xml:space="preserve">final IconData icon;</w:t>
      </w:r>
    </w:p>
    <w:p>
      <w:pPr>
        <w:ind w:left="360" w:hanging="240"/>
      </w:pPr>
      <w:r>
        <w:t xml:space="preserve">final String title;</w:t>
      </w:r>
    </w:p>
    <w:p>
      <w:pPr>
        <w:ind w:left="360" w:hanging="240"/>
      </w:pPr>
      <w:r>
        <w:t xml:space="preserve">final String value;</w:t>
      </w:r>
    </w:p>
    <w:p>
      <w:pPr>
        <w:ind w:left="360" w:hanging="240"/>
      </w:pPr>
      <w:r>
        <w:t xml:space="preserve">final String valueLabel;</w:t>
      </w:r>
    </w:p>
    <w:p>
      <w:pPr>
        <w:ind w:left="360" w:hanging="240"/>
      </w:pPr>
      <w:r>
        <w:t xml:space="preserve">final ({</w:t>
      </w:r>
    </w:p>
    <w:p>
      <w:pPr>
        <w:ind w:left="480" w:hanging="240"/>
      </w:pPr>
      <w:r>
        <w:t xml:space="preserve">String label,</w:t>
      </w:r>
    </w:p>
    <w:p>
      <w:pPr>
        <w:ind w:left="480" w:hanging="240"/>
      </w:pPr>
      <w:r>
        <w:t xml:space="preserve">bool isUp,</w:t>
      </w:r>
    </w:p>
    <w:p>
      <w:pPr>
        <w:ind w:left="480" w:hanging="240"/>
      </w:pPr>
      <w:r>
        <w:t xml:space="preserve">bool isFlat,</w:t>
      </w:r>
    </w:p>
    <w:p>
      <w:pPr>
        <w:ind w:left="360" w:hanging="240"/>
      </w:pPr>
      <w:r>
        <w:t xml:space="preserve">})? change;</w:t>
      </w:r>
    </w:p>
    <w:p>
      <w:pPr>
        <w:ind w:left="360" w:hanging="240"/>
      </w:pPr>
      <w:r>
        <w:t xml:space="preserve">final String detail1;</w:t>
      </w:r>
    </w:p>
    <w:p>
      <w:pPr>
        <w:ind w:left="360" w:hanging="240"/>
      </w:pPr>
      <w:r>
        <w:t xml:space="preserve">final String detail2;</w:t>
      </w:r>
    </w:p>
    <w:p>
      <w:pPr>
        <w:ind w:left="360" w:hanging="240"/>
      </w:pPr>
      <w:r>
        <w:t xml:space="preserve">final Color accent;</w:t>
      </w:r>
    </w:p>
    <w:p>
      <w:pPr>
        <w:ind w:left="360" w:hanging="240"/>
      </w:pPr>
      <w:r>
        <w:t xml:space="preserve">final VoidCallback onTap;</w:t>
      </w:r>
    </w:p>
    <w:p>
      <w:pPr>
        <w:ind w:left="240" w:hanging="240"/>
      </w:pPr>
    </w:p>
    <w:p>
      <w:pPr>
        <w:ind w:left="360" w:hanging="240"/>
      </w:pPr>
      <w:r>
        <w:t xml:space="preserve">const _ActivityRow({</w:t>
      </w:r>
    </w:p>
    <w:p>
      <w:pPr>
        <w:ind w:left="480" w:hanging="240"/>
      </w:pPr>
      <w:r>
        <w:t xml:space="preserve">required this.icon,</w:t>
      </w:r>
    </w:p>
    <w:p>
      <w:pPr>
        <w:ind w:left="480" w:hanging="240"/>
      </w:pPr>
      <w:r>
        <w:t xml:space="preserve">required this.title,</w:t>
      </w:r>
    </w:p>
    <w:p>
      <w:pPr>
        <w:ind w:left="480" w:hanging="240"/>
      </w:pPr>
      <w:r>
        <w:t xml:space="preserve">required this.value,</w:t>
      </w:r>
    </w:p>
    <w:p>
      <w:pPr>
        <w:ind w:left="480" w:hanging="240"/>
      </w:pPr>
      <w:r>
        <w:t xml:space="preserve">required this.valueLabel,</w:t>
      </w:r>
    </w:p>
    <w:p>
      <w:pPr>
        <w:ind w:left="480" w:hanging="240"/>
      </w:pPr>
      <w:r>
        <w:t xml:space="preserve">required this.change,</w:t>
      </w:r>
    </w:p>
    <w:p>
      <w:pPr>
        <w:ind w:left="480" w:hanging="240"/>
      </w:pPr>
      <w:r>
        <w:t xml:space="preserve">required this.detail1,</w:t>
      </w:r>
    </w:p>
    <w:p>
      <w:pPr>
        <w:ind w:left="480" w:hanging="240"/>
      </w:pPr>
      <w:r>
        <w:t xml:space="preserve">required this.detail2,</w:t>
      </w:r>
    </w:p>
    <w:p>
      <w:pPr>
        <w:ind w:left="480" w:hanging="240"/>
      </w:pPr>
      <w:r>
        <w:t xml:space="preserve">required this.accent,</w:t>
      </w:r>
    </w:p>
    <w:p>
      <w:pPr>
        <w:ind w:left="480" w:hanging="240"/>
      </w:pPr>
      <w:r>
        <w:t xml:space="preserve">required this.onTap,</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LayoutBuilder(</w:t>
      </w:r>
    </w:p>
    <w:p>
      <w:pPr>
        <w:ind w:left="600" w:hanging="240"/>
      </w:pPr>
      <w:r>
        <w:t xml:space="preserve">builder: (context, constraints) {</w:t>
      </w:r>
    </w:p>
    <w:p>
      <w:pPr>
        <w:ind w:left="720" w:hanging="240"/>
      </w:pPr>
      <w:r>
        <w:t xml:space="preserve">final narrow =</w:t>
      </w:r>
    </w:p>
    <w:p>
      <w:pPr>
        <w:ind w:left="960" w:hanging="240"/>
      </w:pPr>
      <w:r>
        <w:t xml:space="preserve">constraints.maxWidth &lt; 520;</w:t>
      </w:r>
    </w:p>
    <w:p>
      <w:pPr>
        <w:ind w:left="240" w:hanging="240"/>
      </w:pPr>
    </w:p>
    <w:p>
      <w:pPr>
        <w:ind w:left="720" w:hanging="240"/>
      </w:pPr>
      <w:r>
        <w:t xml:space="preserve">final iconBox = Container(</w:t>
      </w:r>
    </w:p>
    <w:p>
      <w:pPr>
        <w:ind w:left="840" w:hanging="240"/>
      </w:pPr>
      <w:r>
        <w:t xml:space="preserve">width: 38,</w:t>
      </w:r>
    </w:p>
    <w:p>
      <w:pPr>
        <w:ind w:left="840" w:hanging="240"/>
      </w:pPr>
      <w:r>
        <w:t xml:space="preserve">height: 38,</w:t>
      </w:r>
    </w:p>
    <w:p>
      <w:pPr>
        <w:ind w:left="840" w:hanging="240"/>
      </w:pPr>
      <w:r>
        <w:t xml:space="preserve">decoration: BoxDecoration(</w:t>
      </w:r>
    </w:p>
    <w:p>
      <w:pPr>
        <w:ind w:left="960" w:hanging="240"/>
      </w:pPr>
      <w:r>
        <w:t xml:space="preserve">color: accent.withValues(alpha: 0.09),</w:t>
      </w:r>
    </w:p>
    <w:p>
      <w:pPr>
        <w:ind w:left="960" w:hanging="240"/>
      </w:pPr>
      <w:r>
        <w:t xml:space="preserve">borderRadius: BorderRadius.circular(10),</w:t>
      </w:r>
    </w:p>
    <w:p>
      <w:pPr>
        <w:ind w:left="840" w:hanging="240"/>
      </w:pPr>
      <w:r>
        <w:t xml:space="preserve">),</w:t>
      </w:r>
    </w:p>
    <w:p>
      <w:pPr>
        <w:ind w:left="840" w:hanging="240"/>
      </w:pPr>
      <w:r>
        <w:t xml:space="preserve">alignment: Alignment.center,</w:t>
      </w:r>
    </w:p>
    <w:p>
      <w:pPr>
        <w:ind w:left="840" w:hanging="240"/>
      </w:pPr>
      <w:r>
        <w:t xml:space="preserve">child: Icon(</w:t>
      </w:r>
    </w:p>
    <w:p>
      <w:pPr>
        <w:ind w:left="960" w:hanging="240"/>
      </w:pPr>
      <w:r>
        <w:t xml:space="preserve">icon,</w:t>
      </w:r>
    </w:p>
    <w:p>
      <w:pPr>
        <w:ind w:left="960" w:hanging="240"/>
      </w:pPr>
      <w:r>
        <w:t xml:space="preserve">size: 18,</w:t>
      </w:r>
    </w:p>
    <w:p>
      <w:pPr>
        <w:ind w:left="960" w:hanging="240"/>
      </w:pPr>
      <w:r>
        <w:t xml:space="preserve">color: accent,</w:t>
      </w:r>
    </w:p>
    <w:p>
      <w:pPr>
        <w:ind w:left="840" w:hanging="240"/>
      </w:pPr>
      <w:r>
        <w:t xml:space="preserve">),</w:t>
      </w:r>
    </w:p>
    <w:p>
      <w:pPr>
        <w:ind w:left="720" w:hanging="240"/>
      </w:pPr>
      <w:r>
        <w:t xml:space="preserve">);</w:t>
      </w:r>
    </w:p>
    <w:p>
      <w:pPr>
        <w:ind w:left="240" w:hanging="240"/>
      </w:pPr>
    </w:p>
    <w:p>
      <w:pPr>
        <w:ind w:left="720" w:hanging="240"/>
      </w:pPr>
      <w:r>
        <w:t xml:space="preserve">final description = Column(</w:t>
      </w:r>
    </w:p>
    <w:p>
      <w:pPr>
        <w:ind w:left="840" w:hanging="240"/>
      </w:pPr>
      <w:r>
        <w:t xml:space="preserve">crossAxisAlignment:</w:t>
      </w:r>
    </w:p>
    <w:p>
      <w:pPr>
        <w:ind w:left="1080" w:hanging="240"/>
      </w:pPr>
      <w:r>
        <w:t xml:space="preserve">CrossAxisAlignment.start,</w:t>
      </w:r>
    </w:p>
    <w:p>
      <w:pPr>
        <w:ind w:left="840" w:hanging="240"/>
      </w:pPr>
      <w:r>
        <w:t xml:space="preserve">children: [</w:t>
      </w:r>
    </w:p>
    <w:p>
      <w:pPr>
        <w:ind w:left="960" w:hanging="240"/>
      </w:pPr>
      <w:r>
        <w:t xml:space="preserve">Text(</w:t>
      </w:r>
    </w:p>
    <w:p>
      <w:pPr>
        <w:ind w:left="1080" w:hanging="240"/>
      </w:pPr>
      <w:r>
        <w:t xml:space="preserve">title,</w:t>
      </w:r>
    </w:p>
    <w:p>
      <w:pPr>
        <w:ind w:left="1080" w:hanging="240"/>
      </w:pPr>
      <w:r>
        <w:t xml:space="preserve">style: const TextStyle(</w:t>
      </w:r>
    </w:p>
    <w:p>
      <w:pPr>
        <w:ind w:left="1200" w:hanging="240"/>
      </w:pPr>
      <w:r>
        <w:t xml:space="preserve">fontSize: 13,</w:t>
      </w:r>
    </w:p>
    <w:p>
      <w:pPr>
        <w:ind w:left="1200" w:hanging="240"/>
      </w:pPr>
      <w:r>
        <w:t xml:space="preserve">fontWeight: FontWeight.w700,</w:t>
      </w:r>
    </w:p>
    <w:p>
      <w:pPr>
        <w:ind w:left="1080" w:hanging="240"/>
      </w:pPr>
      <w:r>
        <w:t xml:space="preserve">),</w:t>
      </w:r>
    </w:p>
    <w:p>
      <w:pPr>
        <w:ind w:left="960" w:hanging="240"/>
      </w:pPr>
      <w:r>
        <w:t xml:space="preserve">),</w:t>
      </w:r>
    </w:p>
    <w:p>
      <w:pPr>
        <w:ind w:left="960" w:hanging="240"/>
      </w:pPr>
      <w:r>
        <w:t xml:space="preserve">const SizedBox(height: 3),</w:t>
      </w:r>
    </w:p>
    <w:p>
      <w:pPr>
        <w:ind w:left="960" w:hanging="240"/>
      </w:pPr>
      <w:r>
        <w:t xml:space="preserve">Text(</w:t>
      </w:r>
    </w:p>
    <w:p>
      <w:pPr>
        <w:ind w:left="1080" w:hanging="240"/>
      </w:pPr>
      <w:r>
        <w:t xml:space="preserve">'$detail1 · $detail2',</w:t>
      </w:r>
    </w:p>
    <w:p>
      <w:pPr>
        <w:ind w:left="1080" w:hanging="240"/>
      </w:pPr>
      <w:r>
        <w:t xml:space="preserve">style: const TextStyle(</w:t>
      </w:r>
    </w:p>
    <w:p>
      <w:pPr>
        <w:ind w:left="1200" w:hanging="240"/>
      </w:pPr>
      <w:r>
        <w:t xml:space="preserve">fontSize: 11.2,</w:t>
      </w:r>
    </w:p>
    <w:p>
      <w:pPr>
        <w:ind w:left="1200" w:hanging="240"/>
      </w:pPr>
      <w:r>
        <w:t xml:space="preserve">height: 1.35,</w:t>
      </w:r>
    </w:p>
    <w:p>
      <w:pPr>
        <w:ind w:left="1200" w:hanging="240"/>
      </w:pPr>
      <w:r>
        <w:t xml:space="preserve">color:</w:t>
      </w:r>
    </w:p>
    <w:p>
      <w:pPr>
        <w:ind w:left="1440" w:hanging="240"/>
      </w:pPr>
      <w:r>
        <w:t xml:space="preserve">AppColors.mutedForeground,</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240" w:hanging="240"/>
      </w:pPr>
    </w:p>
    <w:p>
      <w:pPr>
        <w:ind w:left="720" w:hanging="240"/>
      </w:pPr>
      <w:r>
        <w:t xml:space="preserve">final valueBlock = Column(</w:t>
      </w:r>
    </w:p>
    <w:p>
      <w:pPr>
        <w:ind w:left="840" w:hanging="240"/>
      </w:pPr>
      <w:r>
        <w:t xml:space="preserve">crossAxisAlignment:</w:t>
      </w:r>
    </w:p>
    <w:p>
      <w:pPr>
        <w:ind w:left="1080" w:hanging="240"/>
      </w:pPr>
      <w:r>
        <w:t xml:space="preserve">narrow</w:t>
      </w:r>
    </w:p>
    <w:p>
      <w:pPr>
        <w:ind w:left="1320" w:hanging="240"/>
      </w:pPr>
      <w:r>
        <w:t xml:space="preserve">? CrossAxisAlignment.start</w:t>
      </w:r>
    </w:p>
    <w:p>
      <w:pPr>
        <w:ind w:left="1320" w:hanging="240"/>
      </w:pPr>
      <w:r>
        <w:t xml:space="preserve">: CrossAxisAlignment.end,</w:t>
      </w:r>
    </w:p>
    <w:p>
      <w:pPr>
        <w:ind w:left="840" w:hanging="240"/>
      </w:pPr>
      <w:r>
        <w:t xml:space="preserve">children: [</w:t>
      </w:r>
    </w:p>
    <w:p>
      <w:pPr>
        <w:ind w:left="960" w:hanging="240"/>
      </w:pPr>
      <w:r>
        <w:t xml:space="preserve">Wrap(</w:t>
      </w:r>
    </w:p>
    <w:p>
      <w:pPr>
        <w:ind w:left="1080" w:hanging="240"/>
      </w:pPr>
      <w:r>
        <w:t xml:space="preserve">spacing: 7,</w:t>
      </w:r>
    </w:p>
    <w:p>
      <w:pPr>
        <w:ind w:left="1080" w:hanging="240"/>
      </w:pPr>
      <w:r>
        <w:t xml:space="preserve">runSpacing: 5,</w:t>
      </w:r>
    </w:p>
    <w:p>
      <w:pPr>
        <w:ind w:left="1080" w:hanging="240"/>
      </w:pPr>
      <w:r>
        <w:t xml:space="preserve">crossAxisAlignment:</w:t>
      </w:r>
    </w:p>
    <w:p>
      <w:pPr>
        <w:ind w:left="1320" w:hanging="240"/>
      </w:pPr>
      <w:r>
        <w:t xml:space="preserve">WrapCrossAlignment.center,</w:t>
      </w:r>
    </w:p>
    <w:p>
      <w:pPr>
        <w:ind w:left="1080" w:hanging="240"/>
      </w:pPr>
      <w:r>
        <w:t xml:space="preserve">children: [</w:t>
      </w:r>
    </w:p>
    <w:p>
      <w:pPr>
        <w:ind w:left="1200" w:hanging="240"/>
      </w:pPr>
      <w:r>
        <w:t xml:space="preserve">Text(</w:t>
      </w:r>
    </w:p>
    <w:p>
      <w:pPr>
        <w:ind w:left="1320" w:hanging="240"/>
      </w:pPr>
      <w:r>
        <w:t xml:space="preserve">value,</w:t>
      </w:r>
    </w:p>
    <w:p>
      <w:pPr>
        <w:ind w:left="1320" w:hanging="240"/>
      </w:pPr>
      <w:r>
        <w:t xml:space="preserve">style: const TextStyle(</w:t>
      </w:r>
    </w:p>
    <w:p>
      <w:pPr>
        <w:ind w:left="1440" w:hanging="240"/>
      </w:pPr>
      <w:r>
        <w:t xml:space="preserve">fontSize: 19,</w:t>
      </w:r>
    </w:p>
    <w:p>
      <w:pPr>
        <w:ind w:left="1440" w:hanging="240"/>
      </w:pPr>
      <w:r>
        <w:t xml:space="preserve">fontWeight: FontWeight.w800,</w:t>
      </w:r>
    </w:p>
    <w:p>
      <w:pPr>
        <w:ind w:left="1320" w:hanging="240"/>
      </w:pPr>
      <w:r>
        <w:t xml:space="preserve">),</w:t>
      </w:r>
    </w:p>
    <w:p>
      <w:pPr>
        <w:ind w:left="1200" w:hanging="240"/>
      </w:pPr>
      <w:r>
        <w:t xml:space="preserve">),</w:t>
      </w:r>
    </w:p>
    <w:p>
      <w:pPr>
        <w:ind w:left="1200" w:hanging="240"/>
      </w:pPr>
      <w:r>
        <w:t xml:space="preserve">if (change != null)</w:t>
      </w:r>
    </w:p>
    <w:p>
      <w:pPr>
        <w:ind w:left="1320" w:hanging="240"/>
      </w:pPr>
      <w:r>
        <w:t xml:space="preserve">_ChangeBadge(</w:t>
      </w:r>
    </w:p>
    <w:p>
      <w:pPr>
        <w:ind w:left="1440" w:hanging="240"/>
      </w:pPr>
      <w:r>
        <w:t xml:space="preserve">change: change!,</w:t>
      </w:r>
    </w:p>
    <w:p>
      <w:pPr>
        <w:ind w:left="1320" w:hanging="240"/>
      </w:pPr>
      <w:r>
        <w:t xml:space="preserve">),</w:t>
      </w:r>
    </w:p>
    <w:p>
      <w:pPr>
        <w:ind w:left="1080" w:hanging="240"/>
      </w:pPr>
      <w:r>
        <w:t xml:space="preserve">],</w:t>
      </w:r>
    </w:p>
    <w:p>
      <w:pPr>
        <w:ind w:left="960" w:hanging="240"/>
      </w:pPr>
      <w:r>
        <w:t xml:space="preserve">),</w:t>
      </w:r>
    </w:p>
    <w:p>
      <w:pPr>
        <w:ind w:left="960" w:hanging="240"/>
      </w:pPr>
      <w:r>
        <w:t xml:space="preserve">Text(</w:t>
      </w:r>
    </w:p>
    <w:p>
      <w:pPr>
        <w:ind w:left="1080" w:hanging="240"/>
      </w:pPr>
      <w:r>
        <w:t xml:space="preserve">valueLabel,</w:t>
      </w:r>
    </w:p>
    <w:p>
      <w:pPr>
        <w:ind w:left="1080" w:hanging="240"/>
      </w:pPr>
      <w:r>
        <w:t xml:space="preserve">style: const TextStyle(</w:t>
      </w:r>
    </w:p>
    <w:p>
      <w:pPr>
        <w:ind w:left="1200" w:hanging="240"/>
      </w:pPr>
      <w:r>
        <w:t xml:space="preserve">fontSize: 10.5,</w:t>
      </w:r>
    </w:p>
    <w:p>
      <w:pPr>
        <w:ind w:left="1200" w:hanging="240"/>
      </w:pPr>
      <w:r>
        <w:t xml:space="preserve">color:</w:t>
      </w:r>
    </w:p>
    <w:p>
      <w:pPr>
        <w:ind w:left="1440" w:hanging="240"/>
      </w:pPr>
      <w:r>
        <w:t xml:space="preserve">AppColors.mutedForeground,</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240" w:hanging="240"/>
      </w:pPr>
    </w:p>
    <w:p>
      <w:pPr>
        <w:ind w:left="720" w:hanging="240"/>
      </w:pPr>
      <w:r>
        <w:t xml:space="preserve">return Material(</w:t>
      </w:r>
    </w:p>
    <w:p>
      <w:pPr>
        <w:ind w:left="840" w:hanging="240"/>
      </w:pPr>
      <w:r>
        <w:t xml:space="preserve">color: Colors.transparent,</w:t>
      </w:r>
    </w:p>
    <w:p>
      <w:pPr>
        <w:ind w:left="840" w:hanging="240"/>
      </w:pPr>
      <w:r>
        <w:t xml:space="preserve">child: InkWell(</w:t>
      </w:r>
    </w:p>
    <w:p>
      <w:pPr>
        <w:ind w:left="960" w:hanging="240"/>
      </w:pPr>
      <w:r>
        <w:t xml:space="preserve">onTap: onTap,</w:t>
      </w:r>
    </w:p>
    <w:p>
      <w:pPr>
        <w:ind w:left="960" w:hanging="240"/>
      </w:pPr>
      <w:r>
        <w:t xml:space="preserve">hoverColor:</w:t>
      </w:r>
    </w:p>
    <w:p>
      <w:pPr>
        <w:ind w:left="1200" w:hanging="240"/>
      </w:pPr>
      <w:r>
        <w:t xml:space="preserve">accent.withValues(alpha: 0.025),</w:t>
      </w:r>
    </w:p>
    <w:p>
      <w:pPr>
        <w:ind w:left="960" w:hanging="240"/>
      </w:pPr>
      <w:r>
        <w:t xml:space="preserve">borderRadius:</w:t>
      </w:r>
    </w:p>
    <w:p>
      <w:pPr>
        <w:ind w:left="1200" w:hanging="240"/>
      </w:pPr>
      <w:r>
        <w:t xml:space="preserve">BorderRadius.circular(10),</w:t>
      </w:r>
    </w:p>
    <w:p>
      <w:pPr>
        <w:ind w:left="960" w:hanging="240"/>
      </w:pPr>
      <w:r>
        <w:t xml:space="preserve">child: Padding(</w:t>
      </w:r>
    </w:p>
    <w:p>
      <w:pPr>
        <w:ind w:left="1080" w:hanging="240"/>
      </w:pPr>
      <w:r>
        <w:t xml:space="preserve">padding:</w:t>
      </w:r>
    </w:p>
    <w:p>
      <w:pPr>
        <w:ind w:left="1320" w:hanging="240"/>
      </w:pPr>
      <w:r>
        <w:t xml:space="preserve">const EdgeInsets.symmetric(</w:t>
      </w:r>
    </w:p>
    <w:p>
      <w:pPr>
        <w:ind w:left="1200" w:hanging="240"/>
      </w:pPr>
      <w:r>
        <w:t xml:space="preserve">vertical: 14,</w:t>
      </w:r>
    </w:p>
    <w:p>
      <w:pPr>
        <w:ind w:left="1080" w:hanging="240"/>
      </w:pPr>
      <w:r>
        <w:t xml:space="preserve">),</w:t>
      </w:r>
    </w:p>
    <w:p>
      <w:pPr>
        <w:ind w:left="1080" w:hanging="240"/>
      </w:pPr>
      <w:r>
        <w:t xml:space="preserve">child: narrow</w:t>
      </w:r>
    </w:p>
    <w:p>
      <w:pPr>
        <w:ind w:left="1320" w:hanging="240"/>
      </w:pPr>
      <w:r>
        <w:t xml:space="preserve">? Row(</w:t>
      </w:r>
    </w:p>
    <w:p>
      <w:pPr>
        <w:ind w:left="1560" w:hanging="240"/>
      </w:pPr>
      <w:r>
        <w:t xml:space="preserve">crossAxisAlignment:</w:t>
      </w:r>
    </w:p>
    <w:p>
      <w:pPr>
        <w:ind w:left="1800" w:hanging="240"/>
      </w:pPr>
      <w:r>
        <w:t xml:space="preserve">CrossAxisAlignment.start,</w:t>
      </w:r>
    </w:p>
    <w:p>
      <w:pPr>
        <w:ind w:left="1560" w:hanging="240"/>
      </w:pPr>
      <w:r>
        <w:t xml:space="preserve">children: [</w:t>
      </w:r>
    </w:p>
    <w:p>
      <w:pPr>
        <w:ind w:left="1680" w:hanging="240"/>
      </w:pPr>
      <w:r>
        <w:t xml:space="preserve">iconBox,</w:t>
      </w:r>
    </w:p>
    <w:p>
      <w:pPr>
        <w:ind w:left="1680" w:hanging="240"/>
      </w:pPr>
      <w:r>
        <w:t xml:space="preserve">const SizedBox(width: 12),</w:t>
      </w:r>
    </w:p>
    <w:p>
      <w:pPr>
        <w:ind w:left="1680" w:hanging="240"/>
      </w:pPr>
      <w:r>
        <w:t xml:space="preserve">Expanded(</w:t>
      </w:r>
    </w:p>
    <w:p>
      <w:pPr>
        <w:ind w:left="1800" w:hanging="240"/>
      </w:pPr>
      <w:r>
        <w:t xml:space="preserve">child: Column(</w:t>
      </w:r>
    </w:p>
    <w:p>
      <w:pPr>
        <w:ind w:left="1920" w:hanging="240"/>
      </w:pPr>
      <w:r>
        <w:t xml:space="preserve">crossAxisAlignment:</w:t>
      </w:r>
    </w:p>
    <w:p>
      <w:pPr>
        <w:ind w:left="2160" w:hanging="240"/>
      </w:pPr>
      <w:r>
        <w:t xml:space="preserve">CrossAxisAlignment.start,</w:t>
      </w:r>
    </w:p>
    <w:p>
      <w:pPr>
        <w:ind w:left="1920" w:hanging="240"/>
      </w:pPr>
      <w:r>
        <w:t xml:space="preserve">children: [</w:t>
      </w:r>
    </w:p>
    <w:p>
      <w:pPr>
        <w:ind w:left="2040" w:hanging="240"/>
      </w:pPr>
      <w:r>
        <w:t xml:space="preserve">description,</w:t>
      </w:r>
    </w:p>
    <w:p>
      <w:pPr>
        <w:ind w:left="2040" w:hanging="240"/>
      </w:pPr>
      <w:r>
        <w:t xml:space="preserve">const SizedBox(</w:t>
      </w:r>
    </w:p>
    <w:p>
      <w:pPr>
        <w:ind w:left="2160" w:hanging="240"/>
      </w:pPr>
      <w:r>
        <w:t xml:space="preserve">height: 10,</w:t>
      </w:r>
    </w:p>
    <w:p>
      <w:pPr>
        <w:ind w:left="2040" w:hanging="240"/>
      </w:pPr>
      <w:r>
        <w:t xml:space="preserve">),</w:t>
      </w:r>
    </w:p>
    <w:p>
      <w:pPr>
        <w:ind w:left="2040" w:hanging="240"/>
      </w:pPr>
      <w:r>
        <w:t xml:space="preserve">valueBlock,</w:t>
      </w:r>
    </w:p>
    <w:p>
      <w:pPr>
        <w:ind w:left="1920" w:hanging="240"/>
      </w:pPr>
      <w:r>
        <w:t xml:space="preserve">],</w:t>
      </w:r>
    </w:p>
    <w:p>
      <w:pPr>
        <w:ind w:left="1800" w:hanging="240"/>
      </w:pPr>
      <w:r>
        <w:t xml:space="preserve">),</w:t>
      </w:r>
    </w:p>
    <w:p>
      <w:pPr>
        <w:ind w:left="1680" w:hanging="240"/>
      </w:pPr>
      <w:r>
        <w:t xml:space="preserve">),</w:t>
      </w:r>
    </w:p>
    <w:p>
      <w:pPr>
        <w:ind w:left="1680" w:hanging="240"/>
      </w:pPr>
      <w:r>
        <w:t xml:space="preserve">const SizedBox(width: 5),</w:t>
      </w:r>
    </w:p>
    <w:p>
      <w:pPr>
        <w:ind w:left="1680" w:hanging="240"/>
      </w:pPr>
      <w:r>
        <w:t xml:space="preserve">const Padding(</w:t>
      </w:r>
    </w:p>
    <w:p>
      <w:pPr>
        <w:ind w:left="1800" w:hanging="240"/>
      </w:pPr>
      <w:r>
        <w:t xml:space="preserve">padding:</w:t>
      </w:r>
    </w:p>
    <w:p>
      <w:pPr>
        <w:ind w:left="2040" w:hanging="240"/>
      </w:pPr>
      <w:r>
        <w:t xml:space="preserve">EdgeInsets.only(</w:t>
      </w:r>
    </w:p>
    <w:p>
      <w:pPr>
        <w:ind w:left="1920" w:hanging="240"/>
      </w:pPr>
      <w:r>
        <w:t xml:space="preserve">top: 10,</w:t>
      </w:r>
    </w:p>
    <w:p>
      <w:pPr>
        <w:ind w:left="1800" w:hanging="240"/>
      </w:pPr>
      <w:r>
        <w:t xml:space="preserve">),</w:t>
      </w:r>
    </w:p>
    <w:p>
      <w:pPr>
        <w:ind w:left="1800" w:hanging="240"/>
      </w:pPr>
      <w:r>
        <w:t xml:space="preserve">child: Icon(</w:t>
      </w:r>
    </w:p>
    <w:p>
      <w:pPr>
        <w:ind w:left="1920" w:hanging="240"/>
      </w:pPr>
      <w:r>
        <w:t xml:space="preserve">Icons.chevron_right,</w:t>
      </w:r>
    </w:p>
    <w:p>
      <w:pPr>
        <w:ind w:left="1920" w:hanging="240"/>
      </w:pPr>
      <w:r>
        <w:t xml:space="preserve">size: 18,</w:t>
      </w:r>
    </w:p>
    <w:p>
      <w:pPr>
        <w:ind w:left="1920" w:hanging="240"/>
      </w:pPr>
      <w:r>
        <w:t xml:space="preserve">color: AppColors</w:t>
      </w:r>
    </w:p>
    <w:p>
      <w:pPr>
        <w:ind w:left="2160" w:hanging="240"/>
      </w:pPr>
      <w:r>
        <w:t xml:space="preserve">.mutedForeground,</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 Row(</w:t>
      </w:r>
    </w:p>
    <w:p>
      <w:pPr>
        <w:ind w:left="1560" w:hanging="240"/>
      </w:pPr>
      <w:r>
        <w:t xml:space="preserve">crossAxisAlignment:</w:t>
      </w:r>
    </w:p>
    <w:p>
      <w:pPr>
        <w:ind w:left="1800" w:hanging="240"/>
      </w:pPr>
      <w:r>
        <w:t xml:space="preserve">CrossAxisAlignment.center,</w:t>
      </w:r>
    </w:p>
    <w:p>
      <w:pPr>
        <w:ind w:left="1560" w:hanging="240"/>
      </w:pPr>
      <w:r>
        <w:t xml:space="preserve">children: [</w:t>
      </w:r>
    </w:p>
    <w:p>
      <w:pPr>
        <w:ind w:left="1680" w:hanging="240"/>
      </w:pPr>
      <w:r>
        <w:t xml:space="preserve">iconBox,</w:t>
      </w:r>
    </w:p>
    <w:p>
      <w:pPr>
        <w:ind w:left="1680" w:hanging="240"/>
      </w:pPr>
      <w:r>
        <w:t xml:space="preserve">const SizedBox(width: 12),</w:t>
      </w:r>
    </w:p>
    <w:p>
      <w:pPr>
        <w:ind w:left="1680" w:hanging="240"/>
      </w:pPr>
      <w:r>
        <w:t xml:space="preserve">Expanded(</w:t>
      </w:r>
    </w:p>
    <w:p>
      <w:pPr>
        <w:ind w:left="1800" w:hanging="240"/>
      </w:pPr>
      <w:r>
        <w:t xml:space="preserve">flex: 3,</w:t>
      </w:r>
    </w:p>
    <w:p>
      <w:pPr>
        <w:ind w:left="1800" w:hanging="240"/>
      </w:pPr>
      <w:r>
        <w:t xml:space="preserve">child: description,</w:t>
      </w:r>
    </w:p>
    <w:p>
      <w:pPr>
        <w:ind w:left="1680" w:hanging="240"/>
      </w:pPr>
      <w:r>
        <w:t xml:space="preserve">),</w:t>
      </w:r>
    </w:p>
    <w:p>
      <w:pPr>
        <w:ind w:left="1680" w:hanging="240"/>
      </w:pPr>
      <w:r>
        <w:t xml:space="preserve">const SizedBox(width: 10),</w:t>
      </w:r>
    </w:p>
    <w:p>
      <w:pPr>
        <w:ind w:left="1680" w:hanging="240"/>
      </w:pPr>
      <w:r>
        <w:t xml:space="preserve">valueBlock,</w:t>
      </w:r>
    </w:p>
    <w:p>
      <w:pPr>
        <w:ind w:left="1680" w:hanging="240"/>
      </w:pPr>
      <w:r>
        <w:t xml:space="preserve">const SizedBox(width: 5),</w:t>
      </w:r>
    </w:p>
    <w:p>
      <w:pPr>
        <w:ind w:left="1680" w:hanging="240"/>
      </w:pPr>
      <w:r>
        <w:t xml:space="preserve">const Icon(</w:t>
      </w:r>
    </w:p>
    <w:p>
      <w:pPr>
        <w:ind w:left="1800" w:hanging="240"/>
      </w:pPr>
      <w:r>
        <w:t xml:space="preserve">Icons.chevron_right,</w:t>
      </w:r>
    </w:p>
    <w:p>
      <w:pPr>
        <w:ind w:left="1800" w:hanging="240"/>
      </w:pPr>
      <w:r>
        <w:t xml:space="preserve">size: 18,</w:t>
      </w:r>
    </w:p>
    <w:p>
      <w:pPr>
        <w:ind w:left="1800" w:hanging="240"/>
      </w:pPr>
      <w:r>
        <w:t xml:space="preserve">color: AppColors</w:t>
      </w:r>
    </w:p>
    <w:p>
      <w:pPr>
        <w:ind w:left="2040" w:hanging="240"/>
      </w:pPr>
      <w:r>
        <w:t xml:space="preserve">.mutedForeground,</w:t>
      </w:r>
    </w:p>
    <w:p>
      <w:pPr>
        <w:ind w:left="1680" w:hanging="240"/>
      </w:pPr>
      <w:r>
        <w:t xml:space="preserve">),</w:t>
      </w:r>
    </w:p>
    <w:p>
      <w:pPr>
        <w:ind w:left="1560" w:hanging="240"/>
      </w:pPr>
      <w:r>
        <w:t xml:space="preserve">],</w:t>
      </w:r>
    </w:p>
    <w:p>
      <w:pPr>
        <w:ind w:left="144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class _ChangeBadge extends StatelessWidget {</w:t>
      </w:r>
    </w:p>
    <w:p>
      <w:pPr>
        <w:ind w:left="360" w:hanging="240"/>
      </w:pPr>
      <w:r>
        <w:t xml:space="preserve">final ({</w:t>
      </w:r>
    </w:p>
    <w:p>
      <w:pPr>
        <w:ind w:left="480" w:hanging="240"/>
      </w:pPr>
      <w:r>
        <w:t xml:space="preserve">String label,</w:t>
      </w:r>
    </w:p>
    <w:p>
      <w:pPr>
        <w:ind w:left="480" w:hanging="240"/>
      </w:pPr>
      <w:r>
        <w:t xml:space="preserve">bool isUp,</w:t>
      </w:r>
    </w:p>
    <w:p>
      <w:pPr>
        <w:ind w:left="480" w:hanging="240"/>
      </w:pPr>
      <w:r>
        <w:t xml:space="preserve">bool isFlat,</w:t>
      </w:r>
    </w:p>
    <w:p>
      <w:pPr>
        <w:ind w:left="360" w:hanging="240"/>
      </w:pPr>
      <w:r>
        <w:t xml:space="preserve">}) change;</w:t>
      </w:r>
    </w:p>
    <w:p>
      <w:pPr>
        <w:ind w:left="240" w:hanging="240"/>
      </w:pPr>
    </w:p>
    <w:p>
      <w:pPr>
        <w:ind w:left="360" w:hanging="240"/>
      </w:pPr>
      <w:r>
        <w:t xml:space="preserve">const _ChangeBadge({</w:t>
      </w:r>
    </w:p>
    <w:p>
      <w:pPr>
        <w:ind w:left="480" w:hanging="240"/>
      </w:pPr>
      <w:r>
        <w:t xml:space="preserve">required this.change,</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color = change.isFlat</w:t>
      </w:r>
    </w:p>
    <w:p>
      <w:pPr>
        <w:ind w:left="720" w:hanging="240"/>
      </w:pPr>
      <w:r>
        <w:t xml:space="preserve">? AppColors.mutedForeground</w:t>
      </w:r>
    </w:p>
    <w:p>
      <w:pPr>
        <w:ind w:left="720" w:hanging="240"/>
      </w:pPr>
      <w:r>
        <w:t xml:space="preserve">: change.isUp</w:t>
      </w:r>
    </w:p>
    <w:p>
      <w:pPr>
        <w:ind w:left="960" w:hanging="240"/>
      </w:pPr>
      <w:r>
        <w:t xml:space="preserve">? AppColors.primary</w:t>
      </w:r>
    </w:p>
    <w:p>
      <w:pPr>
        <w:ind w:left="960" w:hanging="240"/>
      </w:pPr>
      <w:r>
        <w:t xml:space="preserve">: AppColors.stockOut;</w:t>
      </w:r>
    </w:p>
    <w:p>
      <w:pPr>
        <w:ind w:left="240" w:hanging="240"/>
      </w:pPr>
    </w:p>
    <w:p>
      <w:pPr>
        <w:ind w:left="480" w:hanging="240"/>
      </w:pPr>
      <w:r>
        <w:t xml:space="preserve">return Container(</w:t>
      </w:r>
    </w:p>
    <w:p>
      <w:pPr>
        <w:ind w:left="600" w:hanging="240"/>
      </w:pPr>
      <w:r>
        <w:t xml:space="preserve">padding: const EdgeInsets.symmetric(</w:t>
      </w:r>
    </w:p>
    <w:p>
      <w:pPr>
        <w:ind w:left="720" w:hanging="240"/>
      </w:pPr>
      <w:r>
        <w:t xml:space="preserve">horizontal: 7,</w:t>
      </w:r>
    </w:p>
    <w:p>
      <w:pPr>
        <w:ind w:left="720" w:hanging="240"/>
      </w:pPr>
      <w:r>
        <w:t xml:space="preserve">vertical: 3,</w:t>
      </w:r>
    </w:p>
    <w:p>
      <w:pPr>
        <w:ind w:left="600" w:hanging="240"/>
      </w:pPr>
      <w:r>
        <w:t xml:space="preserve">),</w:t>
      </w:r>
    </w:p>
    <w:p>
      <w:pPr>
        <w:ind w:left="600" w:hanging="240"/>
      </w:pPr>
      <w:r>
        <w:t xml:space="preserve">decoration: BoxDecoration(</w:t>
      </w:r>
    </w:p>
    <w:p>
      <w:pPr>
        <w:ind w:left="720" w:hanging="240"/>
      </w:pPr>
      <w:r>
        <w:t xml:space="preserve">color: color.withValues(alpha: 0.09),</w:t>
      </w:r>
    </w:p>
    <w:p>
      <w:pPr>
        <w:ind w:left="720" w:hanging="240"/>
      </w:pPr>
      <w:r>
        <w:t xml:space="preserve">borderRadius: BorderRadius.circular(999),</w:t>
      </w:r>
    </w:p>
    <w:p>
      <w:pPr>
        <w:ind w:left="600" w:hanging="240"/>
      </w:pPr>
      <w:r>
        <w:t xml:space="preserve">),</w:t>
      </w:r>
    </w:p>
    <w:p>
      <w:pPr>
        <w:ind w:left="600" w:hanging="240"/>
      </w:pPr>
      <w:r>
        <w:t xml:space="preserve">child: Text(</w:t>
      </w:r>
    </w:p>
    <w:p>
      <w:pPr>
        <w:ind w:left="720" w:hanging="240"/>
      </w:pPr>
      <w:r>
        <w:t xml:space="preserve">change.label,</w:t>
      </w:r>
    </w:p>
    <w:p>
      <w:pPr>
        <w:ind w:left="720" w:hanging="240"/>
      </w:pPr>
      <w:r>
        <w:t xml:space="preserve">style: TextStyle(</w:t>
      </w:r>
    </w:p>
    <w:p>
      <w:pPr>
        <w:ind w:left="840" w:hanging="240"/>
      </w:pPr>
      <w:r>
        <w:t xml:space="preserve">fontSize: 10.2,</w:t>
      </w:r>
    </w:p>
    <w:p>
      <w:pPr>
        <w:ind w:left="840" w:hanging="240"/>
      </w:pPr>
      <w:r>
        <w:t xml:space="preserve">fontWeight: FontWeight.w700,</w:t>
      </w:r>
    </w:p>
    <w:p>
      <w:pPr>
        <w:ind w:left="840" w:hanging="240"/>
      </w:pPr>
      <w:r>
        <w:t xml:space="preserve">color: color,</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class _PriorityOverviewCard extends StatelessWidget {</w:t>
      </w:r>
    </w:p>
    <w:p>
      <w:pPr>
        <w:ind w:left="360" w:hanging="240"/>
      </w:pPr>
      <w:r>
        <w:t xml:space="preserve">final int critical;</w:t>
      </w:r>
    </w:p>
    <w:p>
      <w:pPr>
        <w:ind w:left="360" w:hanging="240"/>
      </w:pPr>
      <w:r>
        <w:t xml:space="preserve">final int high;</w:t>
      </w:r>
    </w:p>
    <w:p>
      <w:pPr>
        <w:ind w:left="360" w:hanging="240"/>
      </w:pPr>
      <w:r>
        <w:t xml:space="preserve">final int medium;</w:t>
      </w:r>
    </w:p>
    <w:p>
      <w:pPr>
        <w:ind w:left="360" w:hanging="240"/>
      </w:pPr>
      <w:r>
        <w:t xml:space="preserve">final VoidCallback onViewAll;</w:t>
      </w:r>
    </w:p>
    <w:p>
      <w:pPr>
        <w:ind w:left="240" w:hanging="240"/>
      </w:pPr>
    </w:p>
    <w:p>
      <w:pPr>
        <w:ind w:left="360" w:hanging="240"/>
      </w:pPr>
      <w:r>
        <w:t xml:space="preserve">const _PriorityOverviewCard({</w:t>
      </w:r>
    </w:p>
    <w:p>
      <w:pPr>
        <w:ind w:left="480" w:hanging="240"/>
      </w:pPr>
      <w:r>
        <w:t xml:space="preserve">required this.critical,</w:t>
      </w:r>
    </w:p>
    <w:p>
      <w:pPr>
        <w:ind w:left="480" w:hanging="240"/>
      </w:pPr>
      <w:r>
        <w:t xml:space="preserve">required this.high,</w:t>
      </w:r>
    </w:p>
    <w:p>
      <w:pPr>
        <w:ind w:left="480" w:hanging="240"/>
      </w:pPr>
      <w:r>
        <w:t xml:space="preserve">required this.medium,</w:t>
      </w:r>
    </w:p>
    <w:p>
      <w:pPr>
        <w:ind w:left="480" w:hanging="240"/>
      </w:pPr>
      <w:r>
        <w:t xml:space="preserve">required this.onViewAll,</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total = critical + high + medium;</w:t>
      </w:r>
    </w:p>
    <w:p>
      <w:pPr>
        <w:ind w:left="240" w:hanging="240"/>
      </w:pPr>
    </w:p>
    <w:p>
      <w:pPr>
        <w:ind w:left="480" w:hanging="240"/>
      </w:pPr>
      <w:r>
        <w:t xml:space="preserve">return _PanelCard(</w:t>
      </w:r>
    </w:p>
    <w:p>
      <w:pPr>
        <w:ind w:left="600" w:hanging="240"/>
      </w:pPr>
      <w:r>
        <w:t xml:space="preserve">child: Column(</w:t>
      </w:r>
    </w:p>
    <w:p>
      <w:pPr>
        <w:ind w:left="720" w:hanging="240"/>
      </w:pPr>
      <w:r>
        <w:t xml:space="preserve">crossAxisAlignment: CrossAxisAlignment.start,</w:t>
      </w:r>
    </w:p>
    <w:p>
      <w:pPr>
        <w:ind w:left="720" w:hanging="240"/>
      </w:pPr>
      <w:r>
        <w:t xml:space="preserve">children: [</w:t>
      </w:r>
    </w:p>
    <w:p>
      <w:pPr>
        <w:ind w:left="840" w:hanging="240"/>
      </w:pPr>
      <w:r>
        <w:t xml:space="preserve">Row(</w:t>
      </w:r>
    </w:p>
    <w:p>
      <w:pPr>
        <w:ind w:left="960" w:hanging="240"/>
      </w:pPr>
      <w:r>
        <w:t xml:space="preserve">children: [</w:t>
      </w:r>
    </w:p>
    <w:p>
      <w:pPr>
        <w:ind w:left="1080" w:hanging="240"/>
      </w:pPr>
      <w:r>
        <w:t xml:space="preserve">const Expanded(</w:t>
      </w:r>
    </w:p>
    <w:p>
      <w:pPr>
        <w:ind w:left="1200" w:hanging="240"/>
      </w:pPr>
      <w:r>
        <w:t xml:space="preserve">child: _SectionHeading(</w:t>
      </w:r>
    </w:p>
    <w:p>
      <w:pPr>
        <w:ind w:left="1320" w:hanging="240"/>
      </w:pPr>
      <w:r>
        <w:t xml:space="preserve">title: 'Stock Priority',</w:t>
      </w:r>
    </w:p>
    <w:p>
      <w:pPr>
        <w:ind w:left="1320" w:hanging="240"/>
      </w:pPr>
      <w:r>
        <w:t xml:space="preserve">subtitle: 'Current items needing attention.',</w:t>
      </w:r>
    </w:p>
    <w:p>
      <w:pPr>
        <w:ind w:left="1200" w:hanging="240"/>
      </w:pPr>
      <w:r>
        <w:t xml:space="preserve">),</w:t>
      </w:r>
    </w:p>
    <w:p>
      <w:pPr>
        <w:ind w:left="1080" w:hanging="240"/>
      </w:pPr>
      <w:r>
        <w:t xml:space="preserve">),</w:t>
      </w:r>
    </w:p>
    <w:p>
      <w:pPr>
        <w:ind w:left="1080" w:hanging="240"/>
      </w:pPr>
      <w:r>
        <w:t xml:space="preserve">TextButton(</w:t>
      </w:r>
    </w:p>
    <w:p>
      <w:pPr>
        <w:ind w:left="1200" w:hanging="240"/>
      </w:pPr>
      <w:r>
        <w:t xml:space="preserve">onPressed: onViewAll,</w:t>
      </w:r>
    </w:p>
    <w:p>
      <w:pPr>
        <w:ind w:left="1200" w:hanging="240"/>
      </w:pPr>
      <w:r>
        <w:t xml:space="preserve">child: const Text('View All'),</w:t>
      </w:r>
    </w:p>
    <w:p>
      <w:pPr>
        <w:ind w:left="1080" w:hanging="240"/>
      </w:pPr>
      <w:r>
        <w:t xml:space="preserve">),</w:t>
      </w:r>
    </w:p>
    <w:p>
      <w:pPr>
        <w:ind w:left="960" w:hanging="240"/>
      </w:pPr>
      <w:r>
        <w:t xml:space="preserve">],</w:t>
      </w:r>
    </w:p>
    <w:p>
      <w:pPr>
        <w:ind w:left="840" w:hanging="240"/>
      </w:pPr>
      <w:r>
        <w:t xml:space="preserve">),</w:t>
      </w:r>
    </w:p>
    <w:p>
      <w:pPr>
        <w:ind w:left="840" w:hanging="240"/>
      </w:pPr>
      <w:r>
        <w:t xml:space="preserve">const SizedBox(height: 12),</w:t>
      </w:r>
    </w:p>
    <w:p>
      <w:pPr>
        <w:ind w:left="840" w:hanging="240"/>
      </w:pPr>
      <w:r>
        <w:t xml:space="preserve">LayoutBuilder(</w:t>
      </w:r>
    </w:p>
    <w:p>
      <w:pPr>
        <w:ind w:left="960" w:hanging="240"/>
      </w:pPr>
      <w:r>
        <w:t xml:space="preserve">builder: (context, constraints) {</w:t>
      </w:r>
    </w:p>
    <w:p>
      <w:pPr>
        <w:ind w:left="1080" w:hanging="240"/>
      </w:pPr>
      <w:r>
        <w:t xml:space="preserve">final narrow =</w:t>
      </w:r>
    </w:p>
    <w:p>
      <w:pPr>
        <w:ind w:left="1320" w:hanging="240"/>
      </w:pPr>
      <w:r>
        <w:t xml:space="preserve">constraints.maxWidth &lt; 300;</w:t>
      </w:r>
    </w:p>
    <w:p>
      <w:pPr>
        <w:ind w:left="240" w:hanging="240"/>
      </w:pPr>
    </w:p>
    <w:p>
      <w:pPr>
        <w:ind w:left="1080" w:hanging="240"/>
      </w:pPr>
      <w:r>
        <w:t xml:space="preserve">final donut = SizedBox(</w:t>
      </w:r>
    </w:p>
    <w:p>
      <w:pPr>
        <w:ind w:left="1200" w:hanging="240"/>
      </w:pPr>
      <w:r>
        <w:t xml:space="preserve">width: 148,</w:t>
      </w:r>
    </w:p>
    <w:p>
      <w:pPr>
        <w:ind w:left="1200" w:hanging="240"/>
      </w:pPr>
      <w:r>
        <w:t xml:space="preserve">height: 148,</w:t>
      </w:r>
    </w:p>
    <w:p>
      <w:pPr>
        <w:ind w:left="1200" w:hanging="240"/>
      </w:pPr>
      <w:r>
        <w:t xml:space="preserve">child: CustomPaint(</w:t>
      </w:r>
    </w:p>
    <w:p>
      <w:pPr>
        <w:ind w:left="1320" w:hanging="240"/>
      </w:pPr>
      <w:r>
        <w:t xml:space="preserve">painter: _PriorityDonutPainter(</w:t>
      </w:r>
    </w:p>
    <w:p>
      <w:pPr>
        <w:ind w:left="1440" w:hanging="240"/>
      </w:pPr>
      <w:r>
        <w:t xml:space="preserve">critical: critical,</w:t>
      </w:r>
    </w:p>
    <w:p>
      <w:pPr>
        <w:ind w:left="1440" w:hanging="240"/>
      </w:pPr>
      <w:r>
        <w:t xml:space="preserve">high: high,</w:t>
      </w:r>
    </w:p>
    <w:p>
      <w:pPr>
        <w:ind w:left="1440" w:hanging="240"/>
      </w:pPr>
      <w:r>
        <w:t xml:space="preserve">medium: medium,</w:t>
      </w:r>
    </w:p>
    <w:p>
      <w:pPr>
        <w:ind w:left="1440" w:hanging="240"/>
      </w:pPr>
      <w:r>
        <w:t xml:space="preserve">criticalColor:</w:t>
      </w:r>
    </w:p>
    <w:p>
      <w:pPr>
        <w:ind w:left="1680" w:hanging="240"/>
      </w:pPr>
      <w:r>
        <w:t xml:space="preserve">AppColors.stockOut,</w:t>
      </w:r>
    </w:p>
    <w:p>
      <w:pPr>
        <w:ind w:left="1440" w:hanging="240"/>
      </w:pPr>
      <w:r>
        <w:t xml:space="preserve">highColor:</w:t>
      </w:r>
    </w:p>
    <w:p>
      <w:pPr>
        <w:ind w:left="1680" w:hanging="240"/>
      </w:pPr>
      <w:r>
        <w:t xml:space="preserve">AppColors.stockLow,</w:t>
      </w:r>
    </w:p>
    <w:p>
      <w:pPr>
        <w:ind w:left="1440" w:hanging="240"/>
      </w:pPr>
      <w:r>
        <w:t xml:space="preserve">mediumColor: AppColors</w:t>
      </w:r>
    </w:p>
    <w:p>
      <w:pPr>
        <w:ind w:left="1680" w:hanging="240"/>
      </w:pPr>
      <w:r>
        <w:t xml:space="preserve">.stockNeedsRestock,</w:t>
      </w:r>
    </w:p>
    <w:p>
      <w:pPr>
        <w:ind w:left="1440" w:hanging="240"/>
      </w:pPr>
      <w:r>
        <w:t xml:space="preserve">trackColor:</w:t>
      </w:r>
    </w:p>
    <w:p>
      <w:pPr>
        <w:ind w:left="1680" w:hanging="240"/>
      </w:pPr>
      <w:r>
        <w:t xml:space="preserve">AppColors.border,</w:t>
      </w:r>
    </w:p>
    <w:p>
      <w:pPr>
        <w:ind w:left="1320" w:hanging="240"/>
      </w:pPr>
      <w:r>
        <w:t xml:space="preserve">),</w:t>
      </w:r>
    </w:p>
    <w:p>
      <w:pPr>
        <w:ind w:left="1320" w:hanging="240"/>
      </w:pPr>
      <w:r>
        <w:t xml:space="preserve">child: Center(</w:t>
      </w:r>
    </w:p>
    <w:p>
      <w:pPr>
        <w:ind w:left="1440" w:hanging="240"/>
      </w:pPr>
      <w:r>
        <w:t xml:space="preserve">child: Column(</w:t>
      </w:r>
    </w:p>
    <w:p>
      <w:pPr>
        <w:ind w:left="1560" w:hanging="240"/>
      </w:pPr>
      <w:r>
        <w:t xml:space="preserve">mainAxisSize:</w:t>
      </w:r>
    </w:p>
    <w:p>
      <w:pPr>
        <w:ind w:left="1800" w:hanging="240"/>
      </w:pPr>
      <w:r>
        <w:t xml:space="preserve">MainAxisSize.min,</w:t>
      </w:r>
    </w:p>
    <w:p>
      <w:pPr>
        <w:ind w:left="1560" w:hanging="240"/>
      </w:pPr>
      <w:r>
        <w:t xml:space="preserve">children: [</w:t>
      </w:r>
    </w:p>
    <w:p>
      <w:pPr>
        <w:ind w:left="1680" w:hanging="240"/>
      </w:pPr>
      <w:r>
        <w:t xml:space="preserve">Text(</w:t>
      </w:r>
    </w:p>
    <w:p>
      <w:pPr>
        <w:ind w:left="1800" w:hanging="240"/>
      </w:pPr>
      <w:r>
        <w:t xml:space="preserve">'$total',</w:t>
      </w:r>
    </w:p>
    <w:p>
      <w:pPr>
        <w:ind w:left="1800" w:hanging="240"/>
      </w:pPr>
      <w:r>
        <w:t xml:space="preserve">style:</w:t>
      </w:r>
    </w:p>
    <w:p>
      <w:pPr>
        <w:ind w:left="2040" w:hanging="240"/>
      </w:pPr>
      <w:r>
        <w:t xml:space="preserve">const TextStyle(</w:t>
      </w:r>
    </w:p>
    <w:p>
      <w:pPr>
        <w:ind w:left="1920" w:hanging="240"/>
      </w:pPr>
      <w:r>
        <w:t xml:space="preserve">fontSize: 25,</w:t>
      </w:r>
    </w:p>
    <w:p>
      <w:pPr>
        <w:ind w:left="1920" w:hanging="240"/>
      </w:pPr>
      <w:r>
        <w:t xml:space="preserve">fontWeight:</w:t>
      </w:r>
    </w:p>
    <w:p>
      <w:pPr>
        <w:ind w:left="2160" w:hanging="240"/>
      </w:pPr>
      <w:r>
        <w:t xml:space="preserve">FontWeight.w800,</w:t>
      </w:r>
    </w:p>
    <w:p>
      <w:pPr>
        <w:ind w:left="1800" w:hanging="240"/>
      </w:pPr>
      <w:r>
        <w:t xml:space="preserve">),</w:t>
      </w:r>
    </w:p>
    <w:p>
      <w:pPr>
        <w:ind w:left="1680" w:hanging="240"/>
      </w:pPr>
      <w:r>
        <w:t xml:space="preserve">),</w:t>
      </w:r>
    </w:p>
    <w:p>
      <w:pPr>
        <w:ind w:left="1680" w:hanging="240"/>
      </w:pPr>
      <w:r>
        <w:t xml:space="preserve">const Text(</w:t>
      </w:r>
    </w:p>
    <w:p>
      <w:pPr>
        <w:ind w:left="1800" w:hanging="240"/>
      </w:pPr>
      <w:r>
        <w:t xml:space="preserve">'items',</w:t>
      </w:r>
    </w:p>
    <w:p>
      <w:pPr>
        <w:ind w:left="1800" w:hanging="240"/>
      </w:pPr>
      <w:r>
        <w:t xml:space="preserve">style: TextStyle(</w:t>
      </w:r>
    </w:p>
    <w:p>
      <w:pPr>
        <w:ind w:left="1920" w:hanging="240"/>
      </w:pPr>
      <w:r>
        <w:t xml:space="preserve">fontSize: 10.5,</w:t>
      </w:r>
    </w:p>
    <w:p>
      <w:pPr>
        <w:ind w:left="1920" w:hanging="240"/>
      </w:pPr>
      <w:r>
        <w:t xml:space="preserve">color: AppColors</w:t>
      </w:r>
    </w:p>
    <w:p>
      <w:pPr>
        <w:ind w:left="2160" w:hanging="240"/>
      </w:pPr>
      <w:r>
        <w:t xml:space="preserve">.mutedForeground,</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240" w:hanging="240"/>
      </w:pPr>
    </w:p>
    <w:p>
      <w:pPr>
        <w:ind w:left="1080" w:hanging="240"/>
      </w:pPr>
      <w:r>
        <w:t xml:space="preserve">final legend = Column(</w:t>
      </w:r>
    </w:p>
    <w:p>
      <w:pPr>
        <w:ind w:left="1200" w:hanging="240"/>
      </w:pPr>
      <w:r>
        <w:t xml:space="preserve">children: [</w:t>
      </w:r>
    </w:p>
    <w:p>
      <w:pPr>
        <w:ind w:left="1320" w:hanging="240"/>
      </w:pPr>
      <w:r>
        <w:t xml:space="preserve">_PriorityLegendRow(</w:t>
      </w:r>
    </w:p>
    <w:p>
      <w:pPr>
        <w:ind w:left="1440" w:hanging="240"/>
      </w:pPr>
      <w:r>
        <w:t xml:space="preserve">label: 'Critical',</w:t>
      </w:r>
    </w:p>
    <w:p>
      <w:pPr>
        <w:ind w:left="1440" w:hanging="240"/>
      </w:pPr>
      <w:r>
        <w:t xml:space="preserve">value: critical,</w:t>
      </w:r>
    </w:p>
    <w:p>
      <w:pPr>
        <w:ind w:left="1440" w:hanging="240"/>
      </w:pPr>
      <w:r>
        <w:t xml:space="preserve">helper: 'No usable stock',</w:t>
      </w:r>
    </w:p>
    <w:p>
      <w:pPr>
        <w:ind w:left="1440" w:hanging="240"/>
      </w:pPr>
      <w:r>
        <w:t xml:space="preserve">color:</w:t>
      </w:r>
    </w:p>
    <w:p>
      <w:pPr>
        <w:ind w:left="1680" w:hanging="240"/>
      </w:pPr>
      <w:r>
        <w:t xml:space="preserve">AppColors.stockOut,</w:t>
      </w:r>
    </w:p>
    <w:p>
      <w:pPr>
        <w:ind w:left="1320" w:hanging="240"/>
      </w:pPr>
      <w:r>
        <w:t xml:space="preserve">),</w:t>
      </w:r>
    </w:p>
    <w:p>
      <w:pPr>
        <w:ind w:left="1320" w:hanging="240"/>
      </w:pPr>
      <w:r>
        <w:t xml:space="preserve">const SizedBox(height: 12),</w:t>
      </w:r>
    </w:p>
    <w:p>
      <w:pPr>
        <w:ind w:left="1320" w:hanging="240"/>
      </w:pPr>
      <w:r>
        <w:t xml:space="preserve">_PriorityLegendRow(</w:t>
      </w:r>
    </w:p>
    <w:p>
      <w:pPr>
        <w:ind w:left="1440" w:hanging="240"/>
      </w:pPr>
      <w:r>
        <w:t xml:space="preserve">label: 'High',</w:t>
      </w:r>
    </w:p>
    <w:p>
      <w:pPr>
        <w:ind w:left="1440" w:hanging="240"/>
      </w:pPr>
      <w:r>
        <w:t xml:space="preserve">value: high,</w:t>
      </w:r>
    </w:p>
    <w:p>
      <w:pPr>
        <w:ind w:left="1440" w:hanging="240"/>
      </w:pPr>
      <w:r>
        <w:t xml:space="preserve">helper: 'Well below ROP',</w:t>
      </w:r>
    </w:p>
    <w:p>
      <w:pPr>
        <w:ind w:left="1440" w:hanging="240"/>
      </w:pPr>
      <w:r>
        <w:t xml:space="preserve">color:</w:t>
      </w:r>
    </w:p>
    <w:p>
      <w:pPr>
        <w:ind w:left="1680" w:hanging="240"/>
      </w:pPr>
      <w:r>
        <w:t xml:space="preserve">AppColors.stockLow,</w:t>
      </w:r>
    </w:p>
    <w:p>
      <w:pPr>
        <w:ind w:left="1320" w:hanging="240"/>
      </w:pPr>
      <w:r>
        <w:t xml:space="preserve">),</w:t>
      </w:r>
    </w:p>
    <w:p>
      <w:pPr>
        <w:ind w:left="1320" w:hanging="240"/>
      </w:pPr>
      <w:r>
        <w:t xml:space="preserve">const SizedBox(height: 12),</w:t>
      </w:r>
    </w:p>
    <w:p>
      <w:pPr>
        <w:ind w:left="1320" w:hanging="240"/>
      </w:pPr>
      <w:r>
        <w:t xml:space="preserve">_PriorityLegendRow(</w:t>
      </w:r>
    </w:p>
    <w:p>
      <w:pPr>
        <w:ind w:left="1440" w:hanging="240"/>
      </w:pPr>
      <w:r>
        <w:t xml:space="preserve">label: 'Medium',</w:t>
      </w:r>
    </w:p>
    <w:p>
      <w:pPr>
        <w:ind w:left="1440" w:hanging="240"/>
      </w:pPr>
      <w:r>
        <w:t xml:space="preserve">value: medium,</w:t>
      </w:r>
    </w:p>
    <w:p>
      <w:pPr>
        <w:ind w:left="1440" w:hanging="240"/>
      </w:pPr>
      <w:r>
        <w:t xml:space="preserve">helper:</w:t>
      </w:r>
    </w:p>
    <w:p>
      <w:pPr>
        <w:ind w:left="1680" w:hanging="240"/>
      </w:pPr>
      <w:r>
        <w:t xml:space="preserve">'At or below ROP',</w:t>
      </w:r>
    </w:p>
    <w:p>
      <w:pPr>
        <w:ind w:left="1440" w:hanging="240"/>
      </w:pPr>
      <w:r>
        <w:t xml:space="preserve">color: AppColors</w:t>
      </w:r>
    </w:p>
    <w:p>
      <w:pPr>
        <w:ind w:left="1680" w:hanging="240"/>
      </w:pPr>
      <w:r>
        <w:t xml:space="preserve">.stockNeedsRestock,</w:t>
      </w:r>
    </w:p>
    <w:p>
      <w:pPr>
        <w:ind w:left="1320" w:hanging="240"/>
      </w:pPr>
      <w:r>
        <w:t xml:space="preserve">),</w:t>
      </w:r>
    </w:p>
    <w:p>
      <w:pPr>
        <w:ind w:left="1200" w:hanging="240"/>
      </w:pPr>
      <w:r>
        <w:t xml:space="preserve">],</w:t>
      </w:r>
    </w:p>
    <w:p>
      <w:pPr>
        <w:ind w:left="1080" w:hanging="240"/>
      </w:pPr>
      <w:r>
        <w:t xml:space="preserve">);</w:t>
      </w:r>
    </w:p>
    <w:p>
      <w:pPr>
        <w:ind w:left="240" w:hanging="240"/>
      </w:pPr>
    </w:p>
    <w:p>
      <w:pPr>
        <w:ind w:left="1080" w:hanging="240"/>
      </w:pPr>
      <w:r>
        <w:t xml:space="preserve">if (narrow) {</w:t>
      </w:r>
    </w:p>
    <w:p>
      <w:pPr>
        <w:ind w:left="1200" w:hanging="240"/>
      </w:pPr>
      <w:r>
        <w:t xml:space="preserve">return Column(</w:t>
      </w:r>
    </w:p>
    <w:p>
      <w:pPr>
        <w:ind w:left="1320" w:hanging="240"/>
      </w:pPr>
      <w:r>
        <w:t xml:space="preserve">children: [</w:t>
      </w:r>
    </w:p>
    <w:p>
      <w:pPr>
        <w:ind w:left="1440" w:hanging="240"/>
      </w:pPr>
      <w:r>
        <w:t xml:space="preserve">Center(child: donut),</w:t>
      </w:r>
    </w:p>
    <w:p>
      <w:pPr>
        <w:ind w:left="1440" w:hanging="240"/>
      </w:pPr>
      <w:r>
        <w:t xml:space="preserve">const SizedBox(height: 16),</w:t>
      </w:r>
    </w:p>
    <w:p>
      <w:pPr>
        <w:ind w:left="1440" w:hanging="240"/>
      </w:pPr>
      <w:r>
        <w:t xml:space="preserve">legend,</w:t>
      </w:r>
    </w:p>
    <w:p>
      <w:pPr>
        <w:ind w:left="1320" w:hanging="240"/>
      </w:pPr>
      <w:r>
        <w:t xml:space="preserve">],</w:t>
      </w:r>
    </w:p>
    <w:p>
      <w:pPr>
        <w:ind w:left="1200" w:hanging="240"/>
      </w:pPr>
      <w:r>
        <w:t xml:space="preserve">);</w:t>
      </w:r>
    </w:p>
    <w:p>
      <w:pPr>
        <w:ind w:left="1080" w:hanging="240"/>
      </w:pPr>
      <w:r>
        <w:t xml:space="preserve">}</w:t>
      </w:r>
    </w:p>
    <w:p>
      <w:pPr>
        <w:ind w:left="240" w:hanging="240"/>
      </w:pPr>
    </w:p>
    <w:p>
      <w:pPr>
        <w:ind w:left="1080" w:hanging="240"/>
      </w:pPr>
      <w:r>
        <w:t xml:space="preserve">return Row(</w:t>
      </w:r>
    </w:p>
    <w:p>
      <w:pPr>
        <w:ind w:left="1200" w:hanging="240"/>
      </w:pPr>
      <w:r>
        <w:t xml:space="preserve">children: [</w:t>
      </w:r>
    </w:p>
    <w:p>
      <w:pPr>
        <w:ind w:left="1320" w:hanging="240"/>
      </w:pPr>
      <w:r>
        <w:t xml:space="preserve">donut,</w:t>
      </w:r>
    </w:p>
    <w:p>
      <w:pPr>
        <w:ind w:left="1320" w:hanging="240"/>
      </w:pPr>
      <w:r>
        <w:t xml:space="preserve">const SizedBox(width: 18),</w:t>
      </w:r>
    </w:p>
    <w:p>
      <w:pPr>
        <w:ind w:left="1320" w:hanging="240"/>
      </w:pPr>
      <w:r>
        <w:t xml:space="preserve">Expanded(child: legend),</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class _PriorityLegendRow extends StatelessWidget {</w:t>
      </w:r>
    </w:p>
    <w:p>
      <w:pPr>
        <w:ind w:left="360" w:hanging="240"/>
      </w:pPr>
      <w:r>
        <w:t xml:space="preserve">final String label;</w:t>
      </w:r>
    </w:p>
    <w:p>
      <w:pPr>
        <w:ind w:left="360" w:hanging="240"/>
      </w:pPr>
      <w:r>
        <w:t xml:space="preserve">final int value;</w:t>
      </w:r>
    </w:p>
    <w:p>
      <w:pPr>
        <w:ind w:left="360" w:hanging="240"/>
      </w:pPr>
      <w:r>
        <w:t xml:space="preserve">final String helper;</w:t>
      </w:r>
    </w:p>
    <w:p>
      <w:pPr>
        <w:ind w:left="360" w:hanging="240"/>
      </w:pPr>
      <w:r>
        <w:t xml:space="preserve">final Color color;</w:t>
      </w:r>
    </w:p>
    <w:p>
      <w:pPr>
        <w:ind w:left="240" w:hanging="240"/>
      </w:pPr>
    </w:p>
    <w:p>
      <w:pPr>
        <w:ind w:left="360" w:hanging="240"/>
      </w:pPr>
      <w:r>
        <w:t xml:space="preserve">const _PriorityLegendRow({</w:t>
      </w:r>
    </w:p>
    <w:p>
      <w:pPr>
        <w:ind w:left="480" w:hanging="240"/>
      </w:pPr>
      <w:r>
        <w:t xml:space="preserve">required this.label,</w:t>
      </w:r>
    </w:p>
    <w:p>
      <w:pPr>
        <w:ind w:left="480" w:hanging="240"/>
      </w:pPr>
      <w:r>
        <w:t xml:space="preserve">required this.value,</w:t>
      </w:r>
    </w:p>
    <w:p>
      <w:pPr>
        <w:ind w:left="480" w:hanging="240"/>
      </w:pPr>
      <w:r>
        <w:t xml:space="preserve">required this.helper,</w:t>
      </w:r>
    </w:p>
    <w:p>
      <w:pPr>
        <w:ind w:left="480" w:hanging="240"/>
      </w:pPr>
      <w:r>
        <w:t xml:space="preserve">required this.color,</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Row(</w:t>
      </w:r>
    </w:p>
    <w:p>
      <w:pPr>
        <w:ind w:left="600" w:hanging="240"/>
      </w:pPr>
      <w:r>
        <w:t xml:space="preserve">children: [</w:t>
      </w:r>
    </w:p>
    <w:p>
      <w:pPr>
        <w:ind w:left="720" w:hanging="240"/>
      </w:pPr>
      <w:r>
        <w:t xml:space="preserve">Container(</w:t>
      </w:r>
    </w:p>
    <w:p>
      <w:pPr>
        <w:ind w:left="840" w:hanging="240"/>
      </w:pPr>
      <w:r>
        <w:t xml:space="preserve">width: 10,</w:t>
      </w:r>
    </w:p>
    <w:p>
      <w:pPr>
        <w:ind w:left="840" w:hanging="240"/>
      </w:pPr>
      <w:r>
        <w:t xml:space="preserve">height: 10,</w:t>
      </w:r>
    </w:p>
    <w:p>
      <w:pPr>
        <w:ind w:left="840" w:hanging="240"/>
      </w:pPr>
      <w:r>
        <w:t xml:space="preserve">decoration: BoxDecoration(</w:t>
      </w:r>
    </w:p>
    <w:p>
      <w:pPr>
        <w:ind w:left="960" w:hanging="240"/>
      </w:pPr>
      <w:r>
        <w:t xml:space="preserve">color: color,</w:t>
      </w:r>
    </w:p>
    <w:p>
      <w:pPr>
        <w:ind w:left="960" w:hanging="240"/>
      </w:pPr>
      <w:r>
        <w:t xml:space="preserve">shape: BoxShape.circle,</w:t>
      </w:r>
    </w:p>
    <w:p>
      <w:pPr>
        <w:ind w:left="840" w:hanging="240"/>
      </w:pPr>
      <w:r>
        <w:t xml:space="preserve">),</w:t>
      </w:r>
    </w:p>
    <w:p>
      <w:pPr>
        <w:ind w:left="720" w:hanging="240"/>
      </w:pPr>
      <w:r>
        <w:t xml:space="preserve">),</w:t>
      </w:r>
    </w:p>
    <w:p>
      <w:pPr>
        <w:ind w:left="720" w:hanging="240"/>
      </w:pPr>
      <w:r>
        <w:t xml:space="preserve">const SizedBox(width: 8),</w:t>
      </w:r>
    </w:p>
    <w:p>
      <w:pPr>
        <w:ind w:left="720" w:hanging="240"/>
      </w:pPr>
      <w:r>
        <w:t xml:space="preserve">Expanded(</w:t>
      </w:r>
    </w:p>
    <w:p>
      <w:pPr>
        <w:ind w:left="840" w:hanging="240"/>
      </w:pPr>
      <w:r>
        <w:t xml:space="preserve">child: Column(</w:t>
      </w:r>
    </w:p>
    <w:p>
      <w:pPr>
        <w:ind w:left="960" w:hanging="240"/>
      </w:pPr>
      <w:r>
        <w:t xml:space="preserve">crossAxisAlignment: CrossAxisAlignment.start,</w:t>
      </w:r>
    </w:p>
    <w:p>
      <w:pPr>
        <w:ind w:left="960" w:hanging="240"/>
      </w:pPr>
      <w:r>
        <w:t xml:space="preserve">children: [</w:t>
      </w:r>
    </w:p>
    <w:p>
      <w:pPr>
        <w:ind w:left="1080" w:hanging="240"/>
      </w:pPr>
      <w:r>
        <w:t xml:space="preserve">Text(</w:t>
      </w:r>
    </w:p>
    <w:p>
      <w:pPr>
        <w:ind w:left="1200" w:hanging="240"/>
      </w:pPr>
      <w:r>
        <w:t xml:space="preserve">label,</w:t>
      </w:r>
    </w:p>
    <w:p>
      <w:pPr>
        <w:ind w:left="1200" w:hanging="240"/>
      </w:pPr>
      <w:r>
        <w:t xml:space="preserve">style: const TextStyle(</w:t>
      </w:r>
    </w:p>
    <w:p>
      <w:pPr>
        <w:ind w:left="1320" w:hanging="240"/>
      </w:pPr>
      <w:r>
        <w:t xml:space="preserve">fontSize: 12.2,</w:t>
      </w:r>
    </w:p>
    <w:p>
      <w:pPr>
        <w:ind w:left="1320" w:hanging="240"/>
      </w:pPr>
      <w:r>
        <w:t xml:space="preserve">fontWeight: FontWeight.w700,</w:t>
      </w:r>
    </w:p>
    <w:p>
      <w:pPr>
        <w:ind w:left="1200" w:hanging="240"/>
      </w:pPr>
      <w:r>
        <w:t xml:space="preserve">),</w:t>
      </w:r>
    </w:p>
    <w:p>
      <w:pPr>
        <w:ind w:left="1080" w:hanging="240"/>
      </w:pPr>
      <w:r>
        <w:t xml:space="preserve">),</w:t>
      </w:r>
    </w:p>
    <w:p>
      <w:pPr>
        <w:ind w:left="1080" w:hanging="240"/>
      </w:pPr>
      <w:r>
        <w:t xml:space="preserve">Text(</w:t>
      </w:r>
    </w:p>
    <w:p>
      <w:pPr>
        <w:ind w:left="1200" w:hanging="240"/>
      </w:pPr>
      <w:r>
        <w:t xml:space="preserve">helper,</w:t>
      </w:r>
    </w:p>
    <w:p>
      <w:pPr>
        <w:ind w:left="1200" w:hanging="240"/>
      </w:pPr>
      <w:r>
        <w:t xml:space="preserve">maxLines: 1,</w:t>
      </w:r>
    </w:p>
    <w:p>
      <w:pPr>
        <w:ind w:left="1200" w:hanging="240"/>
      </w:pPr>
      <w:r>
        <w:t xml:space="preserve">overflow: TextOverflow.ellipsis,</w:t>
      </w:r>
    </w:p>
    <w:p>
      <w:pPr>
        <w:ind w:left="1200" w:hanging="240"/>
      </w:pPr>
      <w:r>
        <w:t xml:space="preserve">style: const TextStyle(</w:t>
      </w:r>
    </w:p>
    <w:p>
      <w:pPr>
        <w:ind w:left="1320" w:hanging="240"/>
      </w:pPr>
      <w:r>
        <w:t xml:space="preserve">fontSize: 10.5,</w:t>
      </w:r>
    </w:p>
    <w:p>
      <w:pPr>
        <w:ind w:left="1320" w:hanging="240"/>
      </w:pPr>
      <w:r>
        <w:t xml:space="preserve">color: AppColors.mutedForeground,</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720" w:hanging="240"/>
      </w:pPr>
      <w:r>
        <w:t xml:space="preserve">Text(</w:t>
      </w:r>
    </w:p>
    <w:p>
      <w:pPr>
        <w:ind w:left="840" w:hanging="240"/>
      </w:pPr>
      <w:r>
        <w:t xml:space="preserve">'$value',</w:t>
      </w:r>
    </w:p>
    <w:p>
      <w:pPr>
        <w:ind w:left="840" w:hanging="240"/>
      </w:pPr>
      <w:r>
        <w:t xml:space="preserve">style: TextStyle(</w:t>
      </w:r>
    </w:p>
    <w:p>
      <w:pPr>
        <w:ind w:left="960" w:hanging="240"/>
      </w:pPr>
      <w:r>
        <w:t xml:space="preserve">fontSize: 16,</w:t>
      </w:r>
    </w:p>
    <w:p>
      <w:pPr>
        <w:ind w:left="960" w:hanging="240"/>
      </w:pPr>
      <w:r>
        <w:t xml:space="preserve">fontWeight: FontWeight.w800,</w:t>
      </w:r>
    </w:p>
    <w:p>
      <w:pPr>
        <w:ind w:left="960" w:hanging="240"/>
      </w:pPr>
      <w:r>
        <w:t xml:space="preserve">color: color,</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class _PriorityDonutPainter extends CustomPainter {</w:t>
      </w:r>
    </w:p>
    <w:p>
      <w:pPr>
        <w:ind w:left="360" w:hanging="240"/>
      </w:pPr>
      <w:r>
        <w:t xml:space="preserve">final int critical;</w:t>
      </w:r>
    </w:p>
    <w:p>
      <w:pPr>
        <w:ind w:left="360" w:hanging="240"/>
      </w:pPr>
      <w:r>
        <w:t xml:space="preserve">final int high;</w:t>
      </w:r>
    </w:p>
    <w:p>
      <w:pPr>
        <w:ind w:left="360" w:hanging="240"/>
      </w:pPr>
      <w:r>
        <w:t xml:space="preserve">final int medium;</w:t>
      </w:r>
    </w:p>
    <w:p>
      <w:pPr>
        <w:ind w:left="360" w:hanging="240"/>
      </w:pPr>
      <w:r>
        <w:t xml:space="preserve">final Color criticalColor;</w:t>
      </w:r>
    </w:p>
    <w:p>
      <w:pPr>
        <w:ind w:left="360" w:hanging="240"/>
      </w:pPr>
      <w:r>
        <w:t xml:space="preserve">final Color highColor;</w:t>
      </w:r>
    </w:p>
    <w:p>
      <w:pPr>
        <w:ind w:left="360" w:hanging="240"/>
      </w:pPr>
      <w:r>
        <w:t xml:space="preserve">final Color mediumColor;</w:t>
      </w:r>
    </w:p>
    <w:p>
      <w:pPr>
        <w:ind w:left="360" w:hanging="240"/>
      </w:pPr>
      <w:r>
        <w:t xml:space="preserve">final Color trackColor;</w:t>
      </w:r>
    </w:p>
    <w:p>
      <w:pPr>
        <w:ind w:left="240" w:hanging="240"/>
      </w:pPr>
    </w:p>
    <w:p>
      <w:pPr>
        <w:ind w:left="360" w:hanging="240"/>
      </w:pPr>
      <w:r>
        <w:t xml:space="preserve">const _PriorityDonutPainter({</w:t>
      </w:r>
    </w:p>
    <w:p>
      <w:pPr>
        <w:ind w:left="480" w:hanging="240"/>
      </w:pPr>
      <w:r>
        <w:t xml:space="preserve">required this.critical,</w:t>
      </w:r>
    </w:p>
    <w:p>
      <w:pPr>
        <w:ind w:left="480" w:hanging="240"/>
      </w:pPr>
      <w:r>
        <w:t xml:space="preserve">required this.high,</w:t>
      </w:r>
    </w:p>
    <w:p>
      <w:pPr>
        <w:ind w:left="480" w:hanging="240"/>
      </w:pPr>
      <w:r>
        <w:t xml:space="preserve">required this.medium,</w:t>
      </w:r>
    </w:p>
    <w:p>
      <w:pPr>
        <w:ind w:left="480" w:hanging="240"/>
      </w:pPr>
      <w:r>
        <w:t xml:space="preserve">required this.criticalColor,</w:t>
      </w:r>
    </w:p>
    <w:p>
      <w:pPr>
        <w:ind w:left="480" w:hanging="240"/>
      </w:pPr>
      <w:r>
        <w:t xml:space="preserve">required this.highColor,</w:t>
      </w:r>
    </w:p>
    <w:p>
      <w:pPr>
        <w:ind w:left="480" w:hanging="240"/>
      </w:pPr>
      <w:r>
        <w:t xml:space="preserve">required this.mediumColor,</w:t>
      </w:r>
    </w:p>
    <w:p>
      <w:pPr>
        <w:ind w:left="480" w:hanging="240"/>
      </w:pPr>
      <w:r>
        <w:t xml:space="preserve">required this.trackColor,</w:t>
      </w:r>
    </w:p>
    <w:p>
      <w:pPr>
        <w:ind w:left="360" w:hanging="240"/>
      </w:pPr>
      <w:r>
        <w:t xml:space="preserve">});</w:t>
      </w:r>
    </w:p>
    <w:p>
      <w:pPr>
        <w:ind w:left="240" w:hanging="240"/>
      </w:pPr>
    </w:p>
    <w:p>
      <w:pPr>
        <w:ind w:left="360" w:hanging="240"/>
      </w:pPr>
      <w:r>
        <w:t xml:space="preserve">@override</w:t>
      </w:r>
    </w:p>
    <w:p>
      <w:pPr>
        <w:ind w:left="360" w:hanging="240"/>
      </w:pPr>
      <w:r>
        <w:t xml:space="preserve">void paint(Canvas canvas, Size size) {</w:t>
      </w:r>
    </w:p>
    <w:p>
      <w:pPr>
        <w:ind w:left="480" w:hanging="240"/>
      </w:pPr>
      <w:r>
        <w:t xml:space="preserve">final center = Offset(</w:t>
      </w:r>
    </w:p>
    <w:p>
      <w:pPr>
        <w:ind w:left="600" w:hanging="240"/>
      </w:pPr>
      <w:r>
        <w:t xml:space="preserve">size.width / 2,</w:t>
      </w:r>
    </w:p>
    <w:p>
      <w:pPr>
        <w:ind w:left="600" w:hanging="240"/>
      </w:pPr>
      <w:r>
        <w:t xml:space="preserve">size.height / 2,</w:t>
      </w:r>
    </w:p>
    <w:p>
      <w:pPr>
        <w:ind w:left="480" w:hanging="240"/>
      </w:pPr>
      <w:r>
        <w:t xml:space="preserve">);</w:t>
      </w:r>
    </w:p>
    <w:p>
      <w:pPr>
        <w:ind w:left="240" w:hanging="240"/>
      </w:pPr>
    </w:p>
    <w:p>
      <w:pPr>
        <w:ind w:left="480" w:hanging="240"/>
      </w:pPr>
      <w:r>
        <w:t xml:space="preserve">final radius = math.min(</w:t>
      </w:r>
    </w:p>
    <w:p>
      <w:pPr>
        <w:ind w:left="840" w:hanging="240"/>
      </w:pPr>
      <w:r>
        <w:t xml:space="preserve">size.width,</w:t>
      </w:r>
    </w:p>
    <w:p>
      <w:pPr>
        <w:ind w:left="840" w:hanging="240"/>
      </w:pPr>
      <w:r>
        <w:t xml:space="preserve">size.height,</w:t>
      </w:r>
    </w:p>
    <w:p>
      <w:pPr>
        <w:ind w:left="720" w:hanging="240"/>
      </w:pPr>
      <w:r>
        <w:t xml:space="preserve">) /</w:t>
      </w:r>
    </w:p>
    <w:p>
      <w:pPr>
        <w:ind w:left="720" w:hanging="240"/>
      </w:pPr>
      <w:r>
        <w:t xml:space="preserve">2 -</w:t>
      </w:r>
    </w:p>
    <w:p>
      <w:pPr>
        <w:ind w:left="720" w:hanging="240"/>
      </w:pPr>
      <w:r>
        <w:t xml:space="preserve">10;</w:t>
      </w:r>
    </w:p>
    <w:p>
      <w:pPr>
        <w:ind w:left="240" w:hanging="240"/>
      </w:pPr>
    </w:p>
    <w:p>
      <w:pPr>
        <w:ind w:left="480" w:hanging="240"/>
      </w:pPr>
      <w:r>
        <w:t xml:space="preserve">final rect = Rect.fromCircle(</w:t>
      </w:r>
    </w:p>
    <w:p>
      <w:pPr>
        <w:ind w:left="600" w:hanging="240"/>
      </w:pPr>
      <w:r>
        <w:t xml:space="preserve">center: center,</w:t>
      </w:r>
    </w:p>
    <w:p>
      <w:pPr>
        <w:ind w:left="600" w:hanging="240"/>
      </w:pPr>
      <w:r>
        <w:t xml:space="preserve">radius: radius,</w:t>
      </w:r>
    </w:p>
    <w:p>
      <w:pPr>
        <w:ind w:left="480" w:hanging="240"/>
      </w:pPr>
      <w:r>
        <w:t xml:space="preserve">);</w:t>
      </w:r>
    </w:p>
    <w:p>
      <w:pPr>
        <w:ind w:left="240" w:hanging="240"/>
      </w:pPr>
    </w:p>
    <w:p>
      <w:pPr>
        <w:ind w:left="480" w:hanging="240"/>
      </w:pPr>
      <w:r>
        <w:t xml:space="preserve">const strokeWidth = 15.0;</w:t>
      </w:r>
    </w:p>
    <w:p>
      <w:pPr>
        <w:ind w:left="240" w:hanging="240"/>
      </w:pPr>
    </w:p>
    <w:p>
      <w:pPr>
        <w:ind w:left="480" w:hanging="240"/>
      </w:pPr>
      <w:r>
        <w:t xml:space="preserve">final trackPaint = Paint()</w:t>
      </w:r>
    </w:p>
    <w:p>
      <w:pPr>
        <w:ind w:left="600" w:hanging="240"/>
      </w:pPr>
      <w:r>
        <w:t xml:space="preserve">..style = PaintingStyle.stroke</w:t>
      </w:r>
    </w:p>
    <w:p>
      <w:pPr>
        <w:ind w:left="600" w:hanging="240"/>
      </w:pPr>
      <w:r>
        <w:t xml:space="preserve">..strokeWidth = strokeWidth</w:t>
      </w:r>
    </w:p>
    <w:p>
      <w:pPr>
        <w:ind w:left="600" w:hanging="240"/>
      </w:pPr>
      <w:r>
        <w:t xml:space="preserve">..strokeCap = StrokeCap.butt</w:t>
      </w:r>
    </w:p>
    <w:p>
      <w:pPr>
        <w:ind w:left="600" w:hanging="240"/>
      </w:pPr>
      <w:r>
        <w:t xml:space="preserve">..color = trackColor;</w:t>
      </w:r>
    </w:p>
    <w:p>
      <w:pPr>
        <w:ind w:left="240" w:hanging="240"/>
      </w:pPr>
    </w:p>
    <w:p>
      <w:pPr>
        <w:ind w:left="480" w:hanging="240"/>
      </w:pPr>
      <w:r>
        <w:t xml:space="preserve">canvas.drawArc(</w:t>
      </w:r>
    </w:p>
    <w:p>
      <w:pPr>
        <w:ind w:left="600" w:hanging="240"/>
      </w:pPr>
      <w:r>
        <w:t xml:space="preserve">rect,</w:t>
      </w:r>
    </w:p>
    <w:p>
      <w:pPr>
        <w:ind w:left="600" w:hanging="240"/>
      </w:pPr>
      <w:r>
        <w:t xml:space="preserve">0,</w:t>
      </w:r>
    </w:p>
    <w:p>
      <w:pPr>
        <w:ind w:left="600" w:hanging="240"/>
      </w:pPr>
      <w:r>
        <w:t xml:space="preserve">math.pi * 2,</w:t>
      </w:r>
    </w:p>
    <w:p>
      <w:pPr>
        <w:ind w:left="600" w:hanging="240"/>
      </w:pPr>
      <w:r>
        <w:t xml:space="preserve">false,</w:t>
      </w:r>
    </w:p>
    <w:p>
      <w:pPr>
        <w:ind w:left="600" w:hanging="240"/>
      </w:pPr>
      <w:r>
        <w:t xml:space="preserve">trackPaint,</w:t>
      </w:r>
    </w:p>
    <w:p>
      <w:pPr>
        <w:ind w:left="480" w:hanging="240"/>
      </w:pPr>
      <w:r>
        <w:t xml:space="preserve">);</w:t>
      </w:r>
    </w:p>
    <w:p>
      <w:pPr>
        <w:ind w:left="240" w:hanging="240"/>
      </w:pPr>
    </w:p>
    <w:p>
      <w:pPr>
        <w:ind w:left="480" w:hanging="240"/>
      </w:pPr>
      <w:r>
        <w:t xml:space="preserve">final total = critical + high + medium;</w:t>
      </w:r>
    </w:p>
    <w:p>
      <w:pPr>
        <w:ind w:left="480" w:hanging="240"/>
      </w:pPr>
      <w:r>
        <w:t xml:space="preserve">if (total &lt;= 0) return;</w:t>
      </w:r>
    </w:p>
    <w:p>
      <w:pPr>
        <w:ind w:left="240" w:hanging="240"/>
      </w:pPr>
    </w:p>
    <w:p>
      <w:pPr>
        <w:ind w:left="480" w:hanging="240"/>
      </w:pPr>
      <w:r>
        <w:t xml:space="preserve">var start = -math.pi / 2;</w:t>
      </w:r>
    </w:p>
    <w:p>
      <w:pPr>
        <w:ind w:left="240" w:hanging="240"/>
      </w:pPr>
    </w:p>
    <w:p>
      <w:pPr>
        <w:ind w:left="480" w:hanging="240"/>
      </w:pPr>
      <w:r>
        <w:t xml:space="preserve">void drawSegment(int value, Color color) {</w:t>
      </w:r>
    </w:p>
    <w:p>
      <w:pPr>
        <w:ind w:left="600" w:hanging="240"/>
      </w:pPr>
      <w:r>
        <w:t xml:space="preserve">if (value &lt;= 0) return;</w:t>
      </w:r>
    </w:p>
    <w:p>
      <w:pPr>
        <w:ind w:left="240" w:hanging="240"/>
      </w:pPr>
    </w:p>
    <w:p>
      <w:pPr>
        <w:ind w:left="600" w:hanging="240"/>
      </w:pPr>
      <w:r>
        <w:t xml:space="preserve">final sweep = math.pi * 2 * (value / total);</w:t>
      </w:r>
    </w:p>
    <w:p>
      <w:pPr>
        <w:ind w:left="240" w:hanging="240"/>
      </w:pPr>
    </w:p>
    <w:p>
      <w:pPr>
        <w:ind w:left="600" w:hanging="240"/>
      </w:pPr>
      <w:r>
        <w:t xml:space="preserve">final paint = Paint()</w:t>
      </w:r>
    </w:p>
    <w:p>
      <w:pPr>
        <w:ind w:left="720" w:hanging="240"/>
      </w:pPr>
      <w:r>
        <w:t xml:space="preserve">..style = PaintingStyle.stroke</w:t>
      </w:r>
    </w:p>
    <w:p>
      <w:pPr>
        <w:ind w:left="720" w:hanging="240"/>
      </w:pPr>
      <w:r>
        <w:t xml:space="preserve">..strokeWidth = strokeWidth</w:t>
      </w:r>
    </w:p>
    <w:p>
      <w:pPr>
        <w:ind w:left="720" w:hanging="240"/>
      </w:pPr>
      <w:r>
        <w:t xml:space="preserve">..strokeCap = StrokeCap.butt</w:t>
      </w:r>
    </w:p>
    <w:p>
      <w:pPr>
        <w:ind w:left="720" w:hanging="240"/>
      </w:pPr>
      <w:r>
        <w:t xml:space="preserve">..color = color;</w:t>
      </w:r>
    </w:p>
    <w:p>
      <w:pPr>
        <w:ind w:left="240" w:hanging="240"/>
      </w:pPr>
    </w:p>
    <w:p>
      <w:pPr>
        <w:ind w:left="600" w:hanging="240"/>
      </w:pPr>
      <w:r>
        <w:t xml:space="preserve">canvas.drawArc(</w:t>
      </w:r>
    </w:p>
    <w:p>
      <w:pPr>
        <w:ind w:left="720" w:hanging="240"/>
      </w:pPr>
      <w:r>
        <w:t xml:space="preserve">rect,</w:t>
      </w:r>
    </w:p>
    <w:p>
      <w:pPr>
        <w:ind w:left="720" w:hanging="240"/>
      </w:pPr>
      <w:r>
        <w:t xml:space="preserve">start,</w:t>
      </w:r>
    </w:p>
    <w:p>
      <w:pPr>
        <w:ind w:left="720" w:hanging="240"/>
      </w:pPr>
      <w:r>
        <w:t xml:space="preserve">sweep,</w:t>
      </w:r>
    </w:p>
    <w:p>
      <w:pPr>
        <w:ind w:left="720" w:hanging="240"/>
      </w:pPr>
      <w:r>
        <w:t xml:space="preserve">false,</w:t>
      </w:r>
    </w:p>
    <w:p>
      <w:pPr>
        <w:ind w:left="720" w:hanging="240"/>
      </w:pPr>
      <w:r>
        <w:t xml:space="preserve">paint,</w:t>
      </w:r>
    </w:p>
    <w:p>
      <w:pPr>
        <w:ind w:left="600" w:hanging="240"/>
      </w:pPr>
      <w:r>
        <w:t xml:space="preserve">);</w:t>
      </w:r>
    </w:p>
    <w:p>
      <w:pPr>
        <w:ind w:left="240" w:hanging="240"/>
      </w:pPr>
    </w:p>
    <w:p>
      <w:pPr>
        <w:ind w:left="600" w:hanging="240"/>
      </w:pPr>
      <w:r>
        <w:t xml:space="preserve">start += sweep;</w:t>
      </w:r>
    </w:p>
    <w:p>
      <w:pPr>
        <w:ind w:left="480" w:hanging="240"/>
      </w:pPr>
      <w:r>
        <w:t xml:space="preserve">}</w:t>
      </w:r>
    </w:p>
    <w:p>
      <w:pPr>
        <w:ind w:left="240" w:hanging="240"/>
      </w:pPr>
    </w:p>
    <w:p>
      <w:pPr>
        <w:ind w:left="480" w:hanging="240"/>
      </w:pPr>
      <w:r>
        <w:t xml:space="preserve">drawSegment(critical, criticalColor);</w:t>
      </w:r>
    </w:p>
    <w:p>
      <w:pPr>
        <w:ind w:left="480" w:hanging="240"/>
      </w:pPr>
      <w:r>
        <w:t xml:space="preserve">drawSegment(high, highColor);</w:t>
      </w:r>
    </w:p>
    <w:p>
      <w:pPr>
        <w:ind w:left="480" w:hanging="240"/>
      </w:pPr>
      <w:r>
        <w:t xml:space="preserve">drawSegment(medium, mediumColor);</w:t>
      </w:r>
    </w:p>
    <w:p>
      <w:pPr>
        <w:ind w:left="360" w:hanging="240"/>
      </w:pPr>
      <w:r>
        <w:t xml:space="preserve">}</w:t>
      </w:r>
    </w:p>
    <w:p>
      <w:pPr>
        <w:ind w:left="240" w:hanging="240"/>
      </w:pPr>
    </w:p>
    <w:p>
      <w:pPr>
        <w:ind w:left="360" w:hanging="240"/>
      </w:pPr>
      <w:r>
        <w:t xml:space="preserve">@override</w:t>
      </w:r>
    </w:p>
    <w:p>
      <w:pPr>
        <w:ind w:left="360" w:hanging="240"/>
      </w:pPr>
      <w:r>
        <w:t xml:space="preserve">bool shouldRepaint(</w:t>
      </w:r>
    </w:p>
    <w:p>
      <w:pPr>
        <w:ind w:left="480" w:hanging="240"/>
      </w:pPr>
      <w:r>
        <w:t xml:space="preserve">covariant _PriorityDonutPainter oldDelegate,</w:t>
      </w:r>
    </w:p>
    <w:p>
      <w:pPr>
        <w:ind w:left="360" w:hanging="240"/>
      </w:pPr>
      <w:r>
        <w:t xml:space="preserve">) {</w:t>
      </w:r>
    </w:p>
    <w:p>
      <w:pPr>
        <w:ind w:left="480" w:hanging="240"/>
      </w:pPr>
      <w:r>
        <w:t xml:space="preserve">return critical != oldDelegate.critical ||</w:t>
      </w:r>
    </w:p>
    <w:p>
      <w:pPr>
        <w:ind w:left="720" w:hanging="240"/>
      </w:pPr>
      <w:r>
        <w:t xml:space="preserve">high != oldDelegate.high ||</w:t>
      </w:r>
    </w:p>
    <w:p>
      <w:pPr>
        <w:ind w:left="720" w:hanging="240"/>
      </w:pPr>
      <w:r>
        <w:t xml:space="preserve">medium != oldDelegate.medium ||</w:t>
      </w:r>
    </w:p>
    <w:p>
      <w:pPr>
        <w:ind w:left="720" w:hanging="240"/>
      </w:pPr>
      <w:r>
        <w:t xml:space="preserve">criticalColor != oldDelegate.criticalColor ||</w:t>
      </w:r>
    </w:p>
    <w:p>
      <w:pPr>
        <w:ind w:left="720" w:hanging="240"/>
      </w:pPr>
      <w:r>
        <w:t xml:space="preserve">highColor != oldDelegate.highColor ||</w:t>
      </w:r>
    </w:p>
    <w:p>
      <w:pPr>
        <w:ind w:left="720" w:hanging="240"/>
      </w:pPr>
      <w:r>
        <w:t xml:space="preserve">mediumColor != oldDelegate.mediumColor ||</w:t>
      </w:r>
    </w:p>
    <w:p>
      <w:pPr>
        <w:ind w:left="720" w:hanging="240"/>
      </w:pPr>
      <w:r>
        <w:t xml:space="preserve">trackColor != oldDelegate.trackColor;</w:t>
      </w:r>
    </w:p>
    <w:p>
      <w:pPr>
        <w:ind w:left="360" w:hanging="240"/>
      </w:pPr>
      <w:r>
        <w:t xml:space="preserve">}</w:t>
      </w:r>
    </w:p>
    <w:p>
      <w:pPr>
        <w:ind w:left="240" w:hanging="240"/>
      </w:pPr>
      <w:r>
        <w:t xml:space="preserve">}</w:t>
      </w:r>
    </w:p>
    <w:p>
      <w:pPr>
        <w:ind w:left="240" w:hanging="240"/>
      </w:pPr>
    </w:p>
    <w:p>
      <w:pPr>
        <w:ind w:left="240" w:hanging="240"/>
      </w:pPr>
      <w:r>
        <w:t xml:space="preserve">class _MedicalFollowUpCard extends StatelessWidget {</w:t>
      </w:r>
    </w:p>
    <w:p>
      <w:pPr>
        <w:ind w:left="360" w:hanging="240"/>
      </w:pPr>
      <w:r>
        <w:t xml:space="preserve">final List&lt;MedicalFollowUpReminder&gt; reminders;</w:t>
      </w:r>
    </w:p>
    <w:p>
      <w:pPr>
        <w:ind w:left="360" w:hanging="240"/>
      </w:pPr>
      <w:r>
        <w:t xml:space="preserve">final int totalCount;</w:t>
      </w:r>
    </w:p>
    <w:p>
      <w:pPr>
        <w:ind w:left="360" w:hanging="240"/>
      </w:pPr>
      <w:r>
        <w:t xml:space="preserve">final VoidCallback? onViewAll;</w:t>
      </w:r>
    </w:p>
    <w:p>
      <w:pPr>
        <w:ind w:left="360" w:hanging="240"/>
      </w:pPr>
      <w:r>
        <w:t xml:space="preserve">final ValueChanged&lt;MedicalFollowUpReminder&gt; onOpenReminder;</w:t>
      </w:r>
    </w:p>
    <w:p>
      <w:pPr>
        <w:ind w:left="240" w:hanging="240"/>
      </w:pPr>
    </w:p>
    <w:p>
      <w:pPr>
        <w:ind w:left="360" w:hanging="240"/>
      </w:pPr>
      <w:r>
        <w:t xml:space="preserve">const _MedicalFollowUpCard({</w:t>
      </w:r>
    </w:p>
    <w:p>
      <w:pPr>
        <w:ind w:left="480" w:hanging="240"/>
      </w:pPr>
      <w:r>
        <w:t xml:space="preserve">required this.reminders,</w:t>
      </w:r>
    </w:p>
    <w:p>
      <w:pPr>
        <w:ind w:left="480" w:hanging="240"/>
      </w:pPr>
      <w:r>
        <w:t xml:space="preserve">required this.totalCount,</w:t>
      </w:r>
    </w:p>
    <w:p>
      <w:pPr>
        <w:ind w:left="480" w:hanging="240"/>
      </w:pPr>
      <w:r>
        <w:t xml:space="preserve">required this.onViewAll,</w:t>
      </w:r>
    </w:p>
    <w:p>
      <w:pPr>
        <w:ind w:left="480" w:hanging="240"/>
      </w:pPr>
      <w:r>
        <w:t xml:space="preserve">required this.onOpenReminder,</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_PanelCard(</w:t>
      </w:r>
    </w:p>
    <w:p>
      <w:pPr>
        <w:ind w:left="600" w:hanging="240"/>
      </w:pPr>
      <w:r>
        <w:t xml:space="preserve">padding: EdgeInsets.zero,</w:t>
      </w:r>
    </w:p>
    <w:p>
      <w:pPr>
        <w:ind w:left="600" w:hanging="240"/>
      </w:pPr>
      <w:r>
        <w:t xml:space="preserve">child: Column(</w:t>
      </w:r>
    </w:p>
    <w:p>
      <w:pPr>
        <w:ind w:left="720" w:hanging="240"/>
      </w:pPr>
      <w:r>
        <w:t xml:space="preserve">crossAxisAlignment: CrossAxisAlignment.start,</w:t>
      </w:r>
    </w:p>
    <w:p>
      <w:pPr>
        <w:ind w:left="720" w:hanging="240"/>
      </w:pPr>
      <w:r>
        <w:t xml:space="preserve">children: [</w:t>
      </w:r>
    </w:p>
    <w:p>
      <w:pPr>
        <w:ind w:left="840" w:hanging="240"/>
      </w:pPr>
      <w:r>
        <w:t xml:space="preserve">Padding(</w:t>
      </w:r>
    </w:p>
    <w:p>
      <w:pPr>
        <w:ind w:left="960" w:hanging="240"/>
      </w:pPr>
      <w:r>
        <w:t xml:space="preserve">padding: const EdgeInsets.fromLTRB(</w:t>
      </w:r>
    </w:p>
    <w:p>
      <w:pPr>
        <w:ind w:left="1080" w:hanging="240"/>
      </w:pPr>
      <w:r>
        <w:t xml:space="preserve">18,</w:t>
      </w:r>
    </w:p>
    <w:p>
      <w:pPr>
        <w:ind w:left="1080" w:hanging="240"/>
      </w:pPr>
      <w:r>
        <w:t xml:space="preserve">16,</w:t>
      </w:r>
    </w:p>
    <w:p>
      <w:pPr>
        <w:ind w:left="1080" w:hanging="240"/>
      </w:pPr>
      <w:r>
        <w:t xml:space="preserve">12,</w:t>
      </w:r>
    </w:p>
    <w:p>
      <w:pPr>
        <w:ind w:left="1080" w:hanging="240"/>
      </w:pPr>
      <w:r>
        <w:t xml:space="preserve">14,</w:t>
      </w:r>
    </w:p>
    <w:p>
      <w:pPr>
        <w:ind w:left="960" w:hanging="240"/>
      </w:pPr>
      <w:r>
        <w:t xml:space="preserve">),</w:t>
      </w:r>
    </w:p>
    <w:p>
      <w:pPr>
        <w:ind w:left="960" w:hanging="240"/>
      </w:pPr>
      <w:r>
        <w:t xml:space="preserve">child: Row(</w:t>
      </w:r>
    </w:p>
    <w:p>
      <w:pPr>
        <w:ind w:left="1080" w:hanging="240"/>
      </w:pPr>
      <w:r>
        <w:t xml:space="preserve">children: [</w:t>
      </w:r>
    </w:p>
    <w:p>
      <w:pPr>
        <w:ind w:left="1200" w:hanging="240"/>
      </w:pPr>
      <w:r>
        <w:t xml:space="preserve">const Expanded(</w:t>
      </w:r>
    </w:p>
    <w:p>
      <w:pPr>
        <w:ind w:left="1320" w:hanging="240"/>
      </w:pPr>
      <w:r>
        <w:t xml:space="preserve">child: _SectionHeading(</w:t>
      </w:r>
    </w:p>
    <w:p>
      <w:pPr>
        <w:ind w:left="1440" w:hanging="240"/>
      </w:pPr>
      <w:r>
        <w:t xml:space="preserve">title: 'Medical Follow-up Reminders',</w:t>
      </w:r>
    </w:p>
    <w:p>
      <w:pPr>
        <w:ind w:left="1440" w:hanging="240"/>
      </w:pPr>
      <w:r>
        <w:t xml:space="preserve">subtitle: 'Follow-ups needing attention within 7 days.',</w:t>
      </w:r>
    </w:p>
    <w:p>
      <w:pPr>
        <w:ind w:left="1320" w:hanging="240"/>
      </w:pPr>
      <w:r>
        <w:t xml:space="preserve">),</w:t>
      </w:r>
    </w:p>
    <w:p>
      <w:pPr>
        <w:ind w:left="1200" w:hanging="240"/>
      </w:pPr>
      <w:r>
        <w:t xml:space="preserve">),</w:t>
      </w:r>
    </w:p>
    <w:p>
      <w:pPr>
        <w:ind w:left="1200" w:hanging="240"/>
      </w:pPr>
      <w:r>
        <w:t xml:space="preserve">if (totalCount &gt; 0)</w:t>
      </w:r>
    </w:p>
    <w:p>
      <w:pPr>
        <w:ind w:left="1320" w:hanging="240"/>
      </w:pPr>
      <w:r>
        <w:t xml:space="preserve">Container(</w:t>
      </w:r>
    </w:p>
    <w:p>
      <w:pPr>
        <w:ind w:left="1440" w:hanging="240"/>
      </w:pPr>
      <w:r>
        <w:t xml:space="preserve">margin: const EdgeInsets.only(right: 4),</w:t>
      </w:r>
    </w:p>
    <w:p>
      <w:pPr>
        <w:ind w:left="1440" w:hanging="240"/>
      </w:pPr>
      <w:r>
        <w:t xml:space="preserve">padding: const EdgeInsets.symmetric(</w:t>
      </w:r>
    </w:p>
    <w:p>
      <w:pPr>
        <w:ind w:left="1560" w:hanging="240"/>
      </w:pPr>
      <w:r>
        <w:t xml:space="preserve">horizontal: 8,</w:t>
      </w:r>
    </w:p>
    <w:p>
      <w:pPr>
        <w:ind w:left="1560" w:hanging="240"/>
      </w:pPr>
      <w:r>
        <w:t xml:space="preserve">vertical: 4,</w:t>
      </w:r>
    </w:p>
    <w:p>
      <w:pPr>
        <w:ind w:left="1440" w:hanging="240"/>
      </w:pPr>
      <w:r>
        <w:t xml:space="preserve">),</w:t>
      </w:r>
    </w:p>
    <w:p>
      <w:pPr>
        <w:ind w:left="1440" w:hanging="240"/>
      </w:pPr>
      <w:r>
        <w:t xml:space="preserve">decoration: BoxDecoration(</w:t>
      </w:r>
    </w:p>
    <w:p>
      <w:pPr>
        <w:ind w:left="1560" w:hanging="240"/>
      </w:pPr>
      <w:r>
        <w:t xml:space="preserve">color: AppColors.primary.withValues(alpha: 0.08),</w:t>
      </w:r>
    </w:p>
    <w:p>
      <w:pPr>
        <w:ind w:left="1560" w:hanging="240"/>
      </w:pPr>
      <w:r>
        <w:t xml:space="preserve">borderRadius: BorderRadius.circular(999),</w:t>
      </w:r>
    </w:p>
    <w:p>
      <w:pPr>
        <w:ind w:left="1440" w:hanging="240"/>
      </w:pPr>
      <w:r>
        <w:t xml:space="preserve">),</w:t>
      </w:r>
    </w:p>
    <w:p>
      <w:pPr>
        <w:ind w:left="1440" w:hanging="240"/>
      </w:pPr>
      <w:r>
        <w:t xml:space="preserve">child: Text(</w:t>
      </w:r>
    </w:p>
    <w:p>
      <w:pPr>
        <w:ind w:left="1560" w:hanging="240"/>
      </w:pPr>
      <w:r>
        <w:t xml:space="preserve">'$totalCount',</w:t>
      </w:r>
    </w:p>
    <w:p>
      <w:pPr>
        <w:ind w:left="1560" w:hanging="240"/>
      </w:pPr>
      <w:r>
        <w:t xml:space="preserve">style: const TextStyle(</w:t>
      </w:r>
    </w:p>
    <w:p>
      <w:pPr>
        <w:ind w:left="1680" w:hanging="240"/>
      </w:pPr>
      <w:r>
        <w:t xml:space="preserve">fontSize: 10.5,</w:t>
      </w:r>
    </w:p>
    <w:p>
      <w:pPr>
        <w:ind w:left="1680" w:hanging="240"/>
      </w:pPr>
      <w:r>
        <w:t xml:space="preserve">fontWeight: FontWeight.w700,</w:t>
      </w:r>
    </w:p>
    <w:p>
      <w:pPr>
        <w:ind w:left="1680" w:hanging="240"/>
      </w:pPr>
      <w:r>
        <w:t xml:space="preserve">color: AppColors.primary,</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TextButton(</w:t>
      </w:r>
    </w:p>
    <w:p>
      <w:pPr>
        <w:ind w:left="1320" w:hanging="240"/>
      </w:pPr>
      <w:r>
        <w:t xml:space="preserve">onPressed: onViewAll,</w:t>
      </w:r>
    </w:p>
    <w:p>
      <w:pPr>
        <w:ind w:left="1320" w:hanging="240"/>
      </w:pPr>
      <w:r>
        <w:t xml:space="preserve">child: const Text('View All'),</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840" w:hanging="240"/>
      </w:pPr>
      <w:r>
        <w:t xml:space="preserve">const Divider(height: 1),</w:t>
      </w:r>
    </w:p>
    <w:p>
      <w:pPr>
        <w:ind w:left="840" w:hanging="240"/>
      </w:pPr>
      <w:r>
        <w:t xml:space="preserve">if (reminders.isEmpty)</w:t>
      </w:r>
    </w:p>
    <w:p>
      <w:pPr>
        <w:ind w:left="960" w:hanging="240"/>
      </w:pPr>
      <w:r>
        <w:t xml:space="preserve">const Padding(</w:t>
      </w:r>
    </w:p>
    <w:p>
      <w:pPr>
        <w:ind w:left="1080" w:hanging="240"/>
      </w:pPr>
      <w:r>
        <w:t xml:space="preserve">padding: EdgeInsets.symmetric(</w:t>
      </w:r>
    </w:p>
    <w:p>
      <w:pPr>
        <w:ind w:left="1200" w:hanging="240"/>
      </w:pPr>
      <w:r>
        <w:t xml:space="preserve">horizontal: 20,</w:t>
      </w:r>
    </w:p>
    <w:p>
      <w:pPr>
        <w:ind w:left="1200" w:hanging="240"/>
      </w:pPr>
      <w:r>
        <w:t xml:space="preserve">vertical: 38,</w:t>
      </w:r>
    </w:p>
    <w:p>
      <w:pPr>
        <w:ind w:left="1080" w:hanging="240"/>
      </w:pPr>
      <w:r>
        <w:t xml:space="preserve">),</w:t>
      </w:r>
    </w:p>
    <w:p>
      <w:pPr>
        <w:ind w:left="1080" w:hanging="240"/>
      </w:pPr>
      <w:r>
        <w:t xml:space="preserve">child: Center(</w:t>
      </w:r>
    </w:p>
    <w:p>
      <w:pPr>
        <w:ind w:left="1200" w:hanging="240"/>
      </w:pPr>
      <w:r>
        <w:t xml:space="preserve">child: Column(</w:t>
      </w:r>
    </w:p>
    <w:p>
      <w:pPr>
        <w:ind w:left="1320" w:hanging="240"/>
      </w:pPr>
      <w:r>
        <w:t xml:space="preserve">children: [</w:t>
      </w:r>
    </w:p>
    <w:p>
      <w:pPr>
        <w:ind w:left="1440" w:hanging="240"/>
      </w:pPr>
      <w:r>
        <w:t xml:space="preserve">Icon(</w:t>
      </w:r>
    </w:p>
    <w:p>
      <w:pPr>
        <w:ind w:left="1560" w:hanging="240"/>
      </w:pPr>
      <w:r>
        <w:t xml:space="preserve">Icons.check_circle_outline,</w:t>
      </w:r>
    </w:p>
    <w:p>
      <w:pPr>
        <w:ind w:left="1560" w:hanging="240"/>
      </w:pPr>
      <w:r>
        <w:t xml:space="preserve">size: 32,</w:t>
      </w:r>
    </w:p>
    <w:p>
      <w:pPr>
        <w:ind w:left="1560" w:hanging="240"/>
      </w:pPr>
      <w:r>
        <w:t xml:space="preserve">color: AppColors.primary,</w:t>
      </w:r>
    </w:p>
    <w:p>
      <w:pPr>
        <w:ind w:left="1440" w:hanging="240"/>
      </w:pPr>
      <w:r>
        <w:t xml:space="preserve">),</w:t>
      </w:r>
    </w:p>
    <w:p>
      <w:pPr>
        <w:ind w:left="1440" w:hanging="240"/>
      </w:pPr>
      <w:r>
        <w:t xml:space="preserve">SizedBox(height: 8),</w:t>
      </w:r>
    </w:p>
    <w:p>
      <w:pPr>
        <w:ind w:left="1440" w:hanging="240"/>
      </w:pPr>
      <w:r>
        <w:t xml:space="preserve">Text(</w:t>
      </w:r>
    </w:p>
    <w:p>
      <w:pPr>
        <w:ind w:left="1560" w:hanging="240"/>
      </w:pPr>
      <w:r>
        <w:t xml:space="preserve">'No follow-ups need attention',</w:t>
      </w:r>
    </w:p>
    <w:p>
      <w:pPr>
        <w:ind w:left="1560" w:hanging="240"/>
      </w:pPr>
      <w:r>
        <w:t xml:space="preserve">style: TextStyle(</w:t>
      </w:r>
    </w:p>
    <w:p>
      <w:pPr>
        <w:ind w:left="1680" w:hanging="240"/>
      </w:pPr>
      <w:r>
        <w:t xml:space="preserve">fontWeight: FontWeight.w700,</w:t>
      </w:r>
    </w:p>
    <w:p>
      <w:pPr>
        <w:ind w:left="1560" w:hanging="240"/>
      </w:pPr>
      <w:r>
        <w:t xml:space="preserve">),</w:t>
      </w:r>
    </w:p>
    <w:p>
      <w:pPr>
        <w:ind w:left="1440" w:hanging="240"/>
      </w:pPr>
      <w:r>
        <w:t xml:space="preserve">),</w:t>
      </w:r>
    </w:p>
    <w:p>
      <w:pPr>
        <w:ind w:left="1440" w:hanging="240"/>
      </w:pPr>
      <w:r>
        <w:t xml:space="preserve">SizedBox(height: 3),</w:t>
      </w:r>
    </w:p>
    <w:p>
      <w:pPr>
        <w:ind w:left="1440" w:hanging="240"/>
      </w:pPr>
      <w:r>
        <w:t xml:space="preserve">Text(</w:t>
      </w:r>
    </w:p>
    <w:p>
      <w:pPr>
        <w:ind w:left="1560" w:hanging="240"/>
      </w:pPr>
      <w:r>
        <w:t xml:space="preserve">'Nothing is due within the next 7 days.',</w:t>
      </w:r>
    </w:p>
    <w:p>
      <w:pPr>
        <w:ind w:left="1560" w:hanging="240"/>
      </w:pPr>
      <w:r>
        <w:t xml:space="preserve">textAlign: TextAlign.center,</w:t>
      </w:r>
    </w:p>
    <w:p>
      <w:pPr>
        <w:ind w:left="1560" w:hanging="240"/>
      </w:pPr>
      <w:r>
        <w:t xml:space="preserve">style: TextStyle(</w:t>
      </w:r>
    </w:p>
    <w:p>
      <w:pPr>
        <w:ind w:left="1680" w:hanging="240"/>
      </w:pPr>
      <w:r>
        <w:t xml:space="preserve">fontSize: 11.5,</w:t>
      </w:r>
    </w:p>
    <w:p>
      <w:pPr>
        <w:ind w:left="1680" w:hanging="240"/>
      </w:pPr>
      <w:r>
        <w:t xml:space="preserve">color: AppColors.mutedForeground,</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else ...[</w:t>
      </w:r>
    </w:p>
    <w:p>
      <w:pPr>
        <w:ind w:left="960" w:hanging="240"/>
      </w:pPr>
      <w:r>
        <w:t xml:space="preserve">for (var i = 0; i &lt; reminders.length; i++) ...[</w:t>
      </w:r>
    </w:p>
    <w:p>
      <w:pPr>
        <w:ind w:left="1080" w:hanging="240"/>
      </w:pPr>
      <w:r>
        <w:t xml:space="preserve">if (i &gt; 0) const Divider(height: 1),</w:t>
      </w:r>
    </w:p>
    <w:p>
      <w:pPr>
        <w:ind w:left="1080" w:hanging="240"/>
      </w:pPr>
      <w:r>
        <w:t xml:space="preserve">_MedicalFollowUpRow(</w:t>
      </w:r>
    </w:p>
    <w:p>
      <w:pPr>
        <w:ind w:left="1200" w:hanging="240"/>
      </w:pPr>
      <w:r>
        <w:t xml:space="preserve">reminder: reminders[i],</w:t>
      </w:r>
    </w:p>
    <w:p>
      <w:pPr>
        <w:ind w:left="1200" w:hanging="240"/>
      </w:pPr>
      <w:r>
        <w:t xml:space="preserve">onTap: () =&gt; onOpenReminder(reminders[i]),</w:t>
      </w:r>
    </w:p>
    <w:p>
      <w:pPr>
        <w:ind w:left="1080" w:hanging="240"/>
      </w:pPr>
      <w:r>
        <w:t xml:space="preserve">),</w:t>
      </w:r>
    </w:p>
    <w:p>
      <w:pPr>
        <w:ind w:left="960" w:hanging="240"/>
      </w:pPr>
      <w:r>
        <w:t xml:space="preserve">],</w:t>
      </w:r>
    </w:p>
    <w:p>
      <w:pPr>
        <w:ind w:left="960" w:hanging="240"/>
      </w:pPr>
      <w:r>
        <w:t xml:space="preserve">if (totalCount &gt; reminders.length) ...[</w:t>
      </w:r>
    </w:p>
    <w:p>
      <w:pPr>
        <w:ind w:left="1080" w:hanging="240"/>
      </w:pPr>
      <w:r>
        <w:t xml:space="preserve">const Divider(height: 1),</w:t>
      </w:r>
    </w:p>
    <w:p>
      <w:pPr>
        <w:ind w:left="1080" w:hanging="240"/>
      </w:pPr>
      <w:r>
        <w:t xml:space="preserve">Padding(</w:t>
      </w:r>
    </w:p>
    <w:p>
      <w:pPr>
        <w:ind w:left="1200" w:hanging="240"/>
      </w:pPr>
      <w:r>
        <w:t xml:space="preserve">padding: const EdgeInsets.symmetric(</w:t>
      </w:r>
    </w:p>
    <w:p>
      <w:pPr>
        <w:ind w:left="1320" w:hanging="240"/>
      </w:pPr>
      <w:r>
        <w:t xml:space="preserve">horizontal: 18,</w:t>
      </w:r>
    </w:p>
    <w:p>
      <w:pPr>
        <w:ind w:left="1320" w:hanging="240"/>
      </w:pPr>
      <w:r>
        <w:t xml:space="preserve">vertical: 9,</w:t>
      </w:r>
    </w:p>
    <w:p>
      <w:pPr>
        <w:ind w:left="1200" w:hanging="240"/>
      </w:pPr>
      <w:r>
        <w:t xml:space="preserve">),</w:t>
      </w:r>
    </w:p>
    <w:p>
      <w:pPr>
        <w:ind w:left="1200" w:hanging="240"/>
      </w:pPr>
      <w:r>
        <w:t xml:space="preserve">child: Text(</w:t>
      </w:r>
    </w:p>
    <w:p>
      <w:pPr>
        <w:ind w:left="1320" w:hanging="240"/>
      </w:pPr>
      <w:r>
        <w:t xml:space="preserve">'Showing the 2 most urgent of $totalCount follow-ups.',</w:t>
      </w:r>
    </w:p>
    <w:p>
      <w:pPr>
        <w:ind w:left="1320" w:hanging="240"/>
      </w:pPr>
      <w:r>
        <w:t xml:space="preserve">style: const TextStyle(</w:t>
      </w:r>
    </w:p>
    <w:p>
      <w:pPr>
        <w:ind w:left="1440" w:hanging="240"/>
      </w:pPr>
      <w:r>
        <w:t xml:space="preserve">fontSize: 11,</w:t>
      </w:r>
    </w:p>
    <w:p>
      <w:pPr>
        <w:ind w:left="1440" w:hanging="240"/>
      </w:pPr>
      <w:r>
        <w:t xml:space="preserve">color: AppColors.mutedForeground,</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class _MedicalFollowUpRow extends StatelessWidget {</w:t>
      </w:r>
    </w:p>
    <w:p>
      <w:pPr>
        <w:ind w:left="360" w:hanging="240"/>
      </w:pPr>
      <w:r>
        <w:t xml:space="preserve">final MedicalFollowUpReminder reminder;</w:t>
      </w:r>
    </w:p>
    <w:p>
      <w:pPr>
        <w:ind w:left="360" w:hanging="240"/>
      </w:pPr>
      <w:r>
        <w:t xml:space="preserve">final VoidCallback onTap;</w:t>
      </w:r>
    </w:p>
    <w:p>
      <w:pPr>
        <w:ind w:left="240" w:hanging="240"/>
      </w:pPr>
    </w:p>
    <w:p>
      <w:pPr>
        <w:ind w:left="360" w:hanging="240"/>
      </w:pPr>
      <w:r>
        <w:t xml:space="preserve">const _MedicalFollowUpRow({</w:t>
      </w:r>
    </w:p>
    <w:p>
      <w:pPr>
        <w:ind w:left="480" w:hanging="240"/>
      </w:pPr>
      <w:r>
        <w:t xml:space="preserve">required this.reminder,</w:t>
      </w:r>
    </w:p>
    <w:p>
      <w:pPr>
        <w:ind w:left="480" w:hanging="240"/>
      </w:pPr>
      <w:r>
        <w:t xml:space="preserve">required this.onTap,</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meta = _followUpMeta(reminder);</w:t>
      </w:r>
    </w:p>
    <w:p>
      <w:pPr>
        <w:ind w:left="240" w:hanging="240"/>
      </w:pPr>
    </w:p>
    <w:p>
      <w:pPr>
        <w:ind w:left="480" w:hanging="240"/>
      </w:pPr>
      <w:r>
        <w:t xml:space="preserve">return Material(</w:t>
      </w:r>
    </w:p>
    <w:p>
      <w:pPr>
        <w:ind w:left="600" w:hanging="240"/>
      </w:pPr>
      <w:r>
        <w:t xml:space="preserve">color: Colors.transparent,</w:t>
      </w:r>
    </w:p>
    <w:p>
      <w:pPr>
        <w:ind w:left="600" w:hanging="240"/>
      </w:pPr>
      <w:r>
        <w:t xml:space="preserve">child: InkWell(</w:t>
      </w:r>
    </w:p>
    <w:p>
      <w:pPr>
        <w:ind w:left="720" w:hanging="240"/>
      </w:pPr>
      <w:r>
        <w:t xml:space="preserve">onTap: onTap,</w:t>
      </w:r>
    </w:p>
    <w:p>
      <w:pPr>
        <w:ind w:left="720" w:hanging="240"/>
      </w:pPr>
      <w:r>
        <w:t xml:space="preserve">hoverColor: meta.color.withValues(alpha: 0.025),</w:t>
      </w:r>
    </w:p>
    <w:p>
      <w:pPr>
        <w:ind w:left="720" w:hanging="240"/>
      </w:pPr>
      <w:r>
        <w:t xml:space="preserve">child: Padding(</w:t>
      </w:r>
    </w:p>
    <w:p>
      <w:pPr>
        <w:ind w:left="840" w:hanging="240"/>
      </w:pPr>
      <w:r>
        <w:t xml:space="preserve">padding: const EdgeInsets.symmetric(</w:t>
      </w:r>
    </w:p>
    <w:p>
      <w:pPr>
        <w:ind w:left="960" w:hanging="240"/>
      </w:pPr>
      <w:r>
        <w:t xml:space="preserve">horizontal: 18,</w:t>
      </w:r>
    </w:p>
    <w:p>
      <w:pPr>
        <w:ind w:left="960" w:hanging="240"/>
      </w:pPr>
      <w:r>
        <w:t xml:space="preserve">vertical: 14,</w:t>
      </w:r>
    </w:p>
    <w:p>
      <w:pPr>
        <w:ind w:left="840" w:hanging="240"/>
      </w:pPr>
      <w:r>
        <w:t xml:space="preserve">),</w:t>
      </w:r>
    </w:p>
    <w:p>
      <w:pPr>
        <w:ind w:left="840" w:hanging="240"/>
      </w:pPr>
      <w:r>
        <w:t xml:space="preserve">child: Row(</w:t>
      </w:r>
    </w:p>
    <w:p>
      <w:pPr>
        <w:ind w:left="960" w:hanging="240"/>
      </w:pPr>
      <w:r>
        <w:t xml:space="preserve">crossAxisAlignment: CrossAxisAlignment.center,</w:t>
      </w:r>
    </w:p>
    <w:p>
      <w:pPr>
        <w:ind w:left="960" w:hanging="240"/>
      </w:pPr>
      <w:r>
        <w:t xml:space="preserve">children: [</w:t>
      </w:r>
    </w:p>
    <w:p>
      <w:pPr>
        <w:ind w:left="1080" w:hanging="240"/>
      </w:pPr>
      <w:r>
        <w:t xml:space="preserve">Container(</w:t>
      </w:r>
    </w:p>
    <w:p>
      <w:pPr>
        <w:ind w:left="1200" w:hanging="240"/>
      </w:pPr>
      <w:r>
        <w:t xml:space="preserve">width: 36,</w:t>
      </w:r>
    </w:p>
    <w:p>
      <w:pPr>
        <w:ind w:left="1200" w:hanging="240"/>
      </w:pPr>
      <w:r>
        <w:t xml:space="preserve">height: 36,</w:t>
      </w:r>
    </w:p>
    <w:p>
      <w:pPr>
        <w:ind w:left="1200" w:hanging="240"/>
      </w:pPr>
      <w:r>
        <w:t xml:space="preserve">decoration: BoxDecoration(</w:t>
      </w:r>
    </w:p>
    <w:p>
      <w:pPr>
        <w:ind w:left="1320" w:hanging="240"/>
      </w:pPr>
      <w:r>
        <w:t xml:space="preserve">color: meta.color.withValues(alpha: 0.08),</w:t>
      </w:r>
    </w:p>
    <w:p>
      <w:pPr>
        <w:ind w:left="1320" w:hanging="240"/>
      </w:pPr>
      <w:r>
        <w:t xml:space="preserve">borderRadius: BorderRadius.circular(10),</w:t>
      </w:r>
    </w:p>
    <w:p>
      <w:pPr>
        <w:ind w:left="1200" w:hanging="240"/>
      </w:pPr>
      <w:r>
        <w:t xml:space="preserve">),</w:t>
      </w:r>
    </w:p>
    <w:p>
      <w:pPr>
        <w:ind w:left="1200" w:hanging="240"/>
      </w:pPr>
      <w:r>
        <w:t xml:space="preserve">alignment: Alignment.center,</w:t>
      </w:r>
    </w:p>
    <w:p>
      <w:pPr>
        <w:ind w:left="1200" w:hanging="240"/>
      </w:pPr>
      <w:r>
        <w:t xml:space="preserve">child: Icon(</w:t>
      </w:r>
    </w:p>
    <w:p>
      <w:pPr>
        <w:ind w:left="1320" w:hanging="240"/>
      </w:pPr>
      <w:r>
        <w:t xml:space="preserve">Icons.medical_services_outlined,</w:t>
      </w:r>
    </w:p>
    <w:p>
      <w:pPr>
        <w:ind w:left="1320" w:hanging="240"/>
      </w:pPr>
      <w:r>
        <w:t xml:space="preserve">size: 17,</w:t>
      </w:r>
    </w:p>
    <w:p>
      <w:pPr>
        <w:ind w:left="1320" w:hanging="240"/>
      </w:pPr>
      <w:r>
        <w:t xml:space="preserve">color: meta.color,</w:t>
      </w:r>
    </w:p>
    <w:p>
      <w:pPr>
        <w:ind w:left="1200" w:hanging="240"/>
      </w:pPr>
      <w:r>
        <w:t xml:space="preserve">),</w:t>
      </w:r>
    </w:p>
    <w:p>
      <w:pPr>
        <w:ind w:left="1080" w:hanging="240"/>
      </w:pPr>
      <w:r>
        <w:t xml:space="preserve">),</w:t>
      </w:r>
    </w:p>
    <w:p>
      <w:pPr>
        <w:ind w:left="1080" w:hanging="240"/>
      </w:pPr>
      <w:r>
        <w:t xml:space="preserve">const SizedBox(width: 11),</w:t>
      </w:r>
    </w:p>
    <w:p>
      <w:pPr>
        <w:ind w:left="1080" w:hanging="240"/>
      </w:pPr>
      <w:r>
        <w:t xml:space="preserve">Expanded(</w:t>
      </w:r>
    </w:p>
    <w:p>
      <w:pPr>
        <w:ind w:left="1200" w:hanging="240"/>
      </w:pPr>
      <w:r>
        <w:t xml:space="preserve">child: Column(</w:t>
      </w:r>
    </w:p>
    <w:p>
      <w:pPr>
        <w:ind w:left="1320" w:hanging="240"/>
      </w:pPr>
      <w:r>
        <w:t xml:space="preserve">crossAxisAlignment: CrossAxisAlignment.start,</w:t>
      </w:r>
    </w:p>
    <w:p>
      <w:pPr>
        <w:ind w:left="1320" w:hanging="240"/>
      </w:pPr>
      <w:r>
        <w:t xml:space="preserve">children: [</w:t>
      </w:r>
    </w:p>
    <w:p>
      <w:pPr>
        <w:ind w:left="1440" w:hanging="240"/>
      </w:pPr>
      <w:r>
        <w:t xml:space="preserve">Text(</w:t>
      </w:r>
    </w:p>
    <w:p>
      <w:pPr>
        <w:ind w:left="1560" w:hanging="240"/>
      </w:pPr>
      <w:r>
        <w:t xml:space="preserve">reminder.petName,</w:t>
      </w:r>
    </w:p>
    <w:p>
      <w:pPr>
        <w:ind w:left="1560" w:hanging="240"/>
      </w:pPr>
      <w:r>
        <w:t xml:space="preserve">maxLines: 1,</w:t>
      </w:r>
    </w:p>
    <w:p>
      <w:pPr>
        <w:ind w:left="1560" w:hanging="240"/>
      </w:pPr>
      <w:r>
        <w:t xml:space="preserve">overflow: TextOverflow.ellipsis,</w:t>
      </w:r>
    </w:p>
    <w:p>
      <w:pPr>
        <w:ind w:left="1560" w:hanging="240"/>
      </w:pPr>
      <w:r>
        <w:t xml:space="preserve">style: const TextStyle(</w:t>
      </w:r>
    </w:p>
    <w:p>
      <w:pPr>
        <w:ind w:left="1680" w:hanging="240"/>
      </w:pPr>
      <w:r>
        <w:t xml:space="preserve">fontSize: 12.8,</w:t>
      </w:r>
    </w:p>
    <w:p>
      <w:pPr>
        <w:ind w:left="1680" w:hanging="240"/>
      </w:pPr>
      <w:r>
        <w:t xml:space="preserve">fontWeight: FontWeight.w700,</w:t>
      </w:r>
    </w:p>
    <w:p>
      <w:pPr>
        <w:ind w:left="1560" w:hanging="240"/>
      </w:pPr>
      <w:r>
        <w:t xml:space="preserve">),</w:t>
      </w:r>
    </w:p>
    <w:p>
      <w:pPr>
        <w:ind w:left="1440" w:hanging="240"/>
      </w:pPr>
      <w:r>
        <w:t xml:space="preserve">),</w:t>
      </w:r>
    </w:p>
    <w:p>
      <w:pPr>
        <w:ind w:left="1440" w:hanging="240"/>
      </w:pPr>
      <w:r>
        <w:t xml:space="preserve">const SizedBox(height: 2),</w:t>
      </w:r>
    </w:p>
    <w:p>
      <w:pPr>
        <w:ind w:left="1440" w:hanging="240"/>
      </w:pPr>
      <w:r>
        <w:t xml:space="preserve">Text(</w:t>
      </w:r>
    </w:p>
    <w:p>
      <w:pPr>
        <w:ind w:left="1560" w:hanging="240"/>
      </w:pPr>
      <w:r>
        <w:t xml:space="preserve">reminder.treatmentName,</w:t>
      </w:r>
    </w:p>
    <w:p>
      <w:pPr>
        <w:ind w:left="1560" w:hanging="240"/>
      </w:pPr>
      <w:r>
        <w:t xml:space="preserve">maxLines: 1,</w:t>
      </w:r>
    </w:p>
    <w:p>
      <w:pPr>
        <w:ind w:left="1560" w:hanging="240"/>
      </w:pPr>
      <w:r>
        <w:t xml:space="preserve">overflow: TextOverflow.ellipsis,</w:t>
      </w:r>
    </w:p>
    <w:p>
      <w:pPr>
        <w:ind w:left="1560" w:hanging="240"/>
      </w:pPr>
      <w:r>
        <w:t xml:space="preserve">style: const TextStyle(</w:t>
      </w:r>
    </w:p>
    <w:p>
      <w:pPr>
        <w:ind w:left="1680" w:hanging="240"/>
      </w:pPr>
      <w:r>
        <w:t xml:space="preserve">fontSize: 11.5,</w:t>
      </w:r>
    </w:p>
    <w:p>
      <w:pPr>
        <w:ind w:left="1680" w:hanging="240"/>
      </w:pPr>
      <w:r>
        <w:t xml:space="preserve">color: AppColors.mutedForeground,</w:t>
      </w:r>
    </w:p>
    <w:p>
      <w:pPr>
        <w:ind w:left="1560" w:hanging="240"/>
      </w:pPr>
      <w:r>
        <w:t xml:space="preserve">),</w:t>
      </w:r>
    </w:p>
    <w:p>
      <w:pPr>
        <w:ind w:left="1440" w:hanging="240"/>
      </w:pPr>
      <w:r>
        <w:t xml:space="preserve">),</w:t>
      </w:r>
    </w:p>
    <w:p>
      <w:pPr>
        <w:ind w:left="1440" w:hanging="240"/>
      </w:pPr>
      <w:r>
        <w:t xml:space="preserve">const SizedBox(height: 4),</w:t>
      </w:r>
    </w:p>
    <w:p>
      <w:pPr>
        <w:ind w:left="1440" w:hanging="240"/>
      </w:pPr>
      <w:r>
        <w:t xml:space="preserve">Text(</w:t>
      </w:r>
    </w:p>
    <w:p>
      <w:pPr>
        <w:ind w:left="1560" w:hanging="240"/>
      </w:pPr>
      <w:r>
        <w:t xml:space="preserve">'Due ${_formatDashboardDate(reminder.dueDate)}',</w:t>
      </w:r>
    </w:p>
    <w:p>
      <w:pPr>
        <w:ind w:left="1560" w:hanging="240"/>
      </w:pPr>
      <w:r>
        <w:t xml:space="preserve">style: TextStyle(</w:t>
      </w:r>
    </w:p>
    <w:p>
      <w:pPr>
        <w:ind w:left="1680" w:hanging="240"/>
      </w:pPr>
      <w:r>
        <w:t xml:space="preserve">fontSize: 10.8,</w:t>
      </w:r>
    </w:p>
    <w:p>
      <w:pPr>
        <w:ind w:left="1680" w:hanging="240"/>
      </w:pPr>
      <w:r>
        <w:t xml:space="preserve">fontWeight: FontWeight.w600,</w:t>
      </w:r>
    </w:p>
    <w:p>
      <w:pPr>
        <w:ind w:left="1680" w:hanging="240"/>
      </w:pPr>
      <w:r>
        <w:t xml:space="preserve">color: meta.color,</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1080" w:hanging="240"/>
      </w:pPr>
      <w:r>
        <w:t xml:space="preserve">const SizedBox(width: 10),</w:t>
      </w:r>
    </w:p>
    <w:p>
      <w:pPr>
        <w:ind w:left="1080" w:hanging="240"/>
      </w:pPr>
      <w:r>
        <w:t xml:space="preserve">_FollowUpStatusBadge(</w:t>
      </w:r>
    </w:p>
    <w:p>
      <w:pPr>
        <w:ind w:left="1200" w:hanging="240"/>
      </w:pPr>
      <w:r>
        <w:t xml:space="preserve">label: meta.label,</w:t>
      </w:r>
    </w:p>
    <w:p>
      <w:pPr>
        <w:ind w:left="1200" w:hanging="240"/>
      </w:pPr>
      <w:r>
        <w:t xml:space="preserve">color: meta.color,</w:t>
      </w:r>
    </w:p>
    <w:p>
      <w:pPr>
        <w:ind w:left="1080" w:hanging="240"/>
      </w:pPr>
      <w:r>
        <w:t xml:space="preserve">),</w:t>
      </w:r>
    </w:p>
    <w:p>
      <w:pPr>
        <w:ind w:left="1080" w:hanging="240"/>
      </w:pPr>
      <w:r>
        <w:t xml:space="preserve">const SizedBox(width: 3),</w:t>
      </w:r>
    </w:p>
    <w:p>
      <w:pPr>
        <w:ind w:left="1080" w:hanging="240"/>
      </w:pPr>
      <w:r>
        <w:t xml:space="preserve">const Icon(</w:t>
      </w:r>
    </w:p>
    <w:p>
      <w:pPr>
        <w:ind w:left="1200" w:hanging="240"/>
      </w:pPr>
      <w:r>
        <w:t xml:space="preserve">Icons.chevron_right,</w:t>
      </w:r>
    </w:p>
    <w:p>
      <w:pPr>
        <w:ind w:left="1200" w:hanging="240"/>
      </w:pPr>
      <w:r>
        <w:t xml:space="preserve">size: 18,</w:t>
      </w:r>
    </w:p>
    <w:p>
      <w:pPr>
        <w:ind w:left="1200" w:hanging="240"/>
      </w:pPr>
      <w:r>
        <w:t xml:space="preserve">color: AppColors.mutedForeground,</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class _FollowUpStatusBadge extends StatelessWidget {</w:t>
      </w:r>
    </w:p>
    <w:p>
      <w:pPr>
        <w:ind w:left="360" w:hanging="240"/>
      </w:pPr>
      <w:r>
        <w:t xml:space="preserve">final String label;</w:t>
      </w:r>
    </w:p>
    <w:p>
      <w:pPr>
        <w:ind w:left="360" w:hanging="240"/>
      </w:pPr>
      <w:r>
        <w:t xml:space="preserve">final Color color;</w:t>
      </w:r>
    </w:p>
    <w:p>
      <w:pPr>
        <w:ind w:left="240" w:hanging="240"/>
      </w:pPr>
    </w:p>
    <w:p>
      <w:pPr>
        <w:ind w:left="360" w:hanging="240"/>
      </w:pPr>
      <w:r>
        <w:t xml:space="preserve">const _FollowUpStatusBadge({</w:t>
      </w:r>
    </w:p>
    <w:p>
      <w:pPr>
        <w:ind w:left="480" w:hanging="240"/>
      </w:pPr>
      <w:r>
        <w:t xml:space="preserve">required this.label,</w:t>
      </w:r>
    </w:p>
    <w:p>
      <w:pPr>
        <w:ind w:left="480" w:hanging="240"/>
      </w:pPr>
      <w:r>
        <w:t xml:space="preserve">required this.color,</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Container(</w:t>
      </w:r>
    </w:p>
    <w:p>
      <w:pPr>
        <w:ind w:left="600" w:hanging="240"/>
      </w:pPr>
      <w:r>
        <w:t xml:space="preserve">constraints: const BoxConstraints(</w:t>
      </w:r>
    </w:p>
    <w:p>
      <w:pPr>
        <w:ind w:left="720" w:hanging="240"/>
      </w:pPr>
      <w:r>
        <w:t xml:space="preserve">minWidth: 72,</w:t>
      </w:r>
    </w:p>
    <w:p>
      <w:pPr>
        <w:ind w:left="600" w:hanging="240"/>
      </w:pPr>
      <w:r>
        <w:t xml:space="preserve">),</w:t>
      </w:r>
    </w:p>
    <w:p>
      <w:pPr>
        <w:ind w:left="600" w:hanging="240"/>
      </w:pPr>
      <w:r>
        <w:t xml:space="preserve">padding: const EdgeInsets.symmetric(</w:t>
      </w:r>
    </w:p>
    <w:p>
      <w:pPr>
        <w:ind w:left="720" w:hanging="240"/>
      </w:pPr>
      <w:r>
        <w:t xml:space="preserve">horizontal: 8,</w:t>
      </w:r>
    </w:p>
    <w:p>
      <w:pPr>
        <w:ind w:left="720" w:hanging="240"/>
      </w:pPr>
      <w:r>
        <w:t xml:space="preserve">vertical: 4,</w:t>
      </w:r>
    </w:p>
    <w:p>
      <w:pPr>
        <w:ind w:left="600" w:hanging="240"/>
      </w:pPr>
      <w:r>
        <w:t xml:space="preserve">),</w:t>
      </w:r>
    </w:p>
    <w:p>
      <w:pPr>
        <w:ind w:left="600" w:hanging="240"/>
      </w:pPr>
      <w:r>
        <w:t xml:space="preserve">decoration: BoxDecoration(</w:t>
      </w:r>
    </w:p>
    <w:p>
      <w:pPr>
        <w:ind w:left="720" w:hanging="240"/>
      </w:pPr>
      <w:r>
        <w:t xml:space="preserve">color: color.withValues(alpha: 0.10),</w:t>
      </w:r>
    </w:p>
    <w:p>
      <w:pPr>
        <w:ind w:left="720" w:hanging="240"/>
      </w:pPr>
      <w:r>
        <w:t xml:space="preserve">borderRadius: BorderRadius.circular(999),</w:t>
      </w:r>
    </w:p>
    <w:p>
      <w:pPr>
        <w:ind w:left="600" w:hanging="240"/>
      </w:pPr>
      <w:r>
        <w:t xml:space="preserve">),</w:t>
      </w:r>
    </w:p>
    <w:p>
      <w:pPr>
        <w:ind w:left="600" w:hanging="240"/>
      </w:pPr>
      <w:r>
        <w:t xml:space="preserve">child: Text(</w:t>
      </w:r>
    </w:p>
    <w:p>
      <w:pPr>
        <w:ind w:left="720" w:hanging="240"/>
      </w:pPr>
      <w:r>
        <w:t xml:space="preserve">label,</w:t>
      </w:r>
    </w:p>
    <w:p>
      <w:pPr>
        <w:ind w:left="720" w:hanging="240"/>
      </w:pPr>
      <w:r>
        <w:t xml:space="preserve">textAlign: TextAlign.center,</w:t>
      </w:r>
    </w:p>
    <w:p>
      <w:pPr>
        <w:ind w:left="720" w:hanging="240"/>
      </w:pPr>
      <w:r>
        <w:t xml:space="preserve">style: TextStyle(</w:t>
      </w:r>
    </w:p>
    <w:p>
      <w:pPr>
        <w:ind w:left="840" w:hanging="240"/>
      </w:pPr>
      <w:r>
        <w:t xml:space="preserve">fontSize: 9.8,</w:t>
      </w:r>
    </w:p>
    <w:p>
      <w:pPr>
        <w:ind w:left="840" w:hanging="240"/>
      </w:pPr>
      <w:r>
        <w:t xml:space="preserve">fontWeight: FontWeight.w700,</w:t>
      </w:r>
    </w:p>
    <w:p>
      <w:pPr>
        <w:ind w:left="840" w:hanging="240"/>
      </w:pPr>
      <w:r>
        <w:t xml:space="preserve">color: color,</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enum _FollowUpFilter {</w:t>
      </w:r>
    </w:p>
    <w:p>
      <w:pPr>
        <w:ind w:left="360" w:hanging="240"/>
      </w:pPr>
      <w:r>
        <w:t xml:space="preserve">all,</w:t>
      </w:r>
    </w:p>
    <w:p>
      <w:pPr>
        <w:ind w:left="360" w:hanging="240"/>
      </w:pPr>
      <w:r>
        <w:t xml:space="preserve">overdue,</w:t>
      </w:r>
    </w:p>
    <w:p>
      <w:pPr>
        <w:ind w:left="360" w:hanging="240"/>
      </w:pPr>
      <w:r>
        <w:t xml:space="preserve">dueSoon,</w:t>
      </w:r>
    </w:p>
    <w:p>
      <w:pPr>
        <w:ind w:left="240" w:hanging="240"/>
      </w:pPr>
      <w:r>
        <w:t xml:space="preserve">}</w:t>
      </w:r>
    </w:p>
    <w:p>
      <w:pPr>
        <w:ind w:left="240" w:hanging="240"/>
      </w:pPr>
    </w:p>
    <w:p>
      <w:pPr>
        <w:ind w:left="240" w:hanging="240"/>
      </w:pPr>
      <w:r>
        <w:t xml:space="preserve">class _MedicalFollowUpDialog extends StatefulWidget {</w:t>
      </w:r>
    </w:p>
    <w:p>
      <w:pPr>
        <w:ind w:left="360" w:hanging="240"/>
      </w:pPr>
      <w:r>
        <w:t xml:space="preserve">final List&lt;MedicalFollowUpReminder&gt; reminders;</w:t>
      </w:r>
    </w:p>
    <w:p>
      <w:pPr>
        <w:ind w:left="360" w:hanging="240"/>
      </w:pPr>
      <w:r>
        <w:t xml:space="preserve">final ValueChanged&lt;MedicalFollowUpReminder&gt; onOpenReminder;</w:t>
      </w:r>
    </w:p>
    <w:p>
      <w:pPr>
        <w:ind w:left="240" w:hanging="240"/>
      </w:pPr>
    </w:p>
    <w:p>
      <w:pPr>
        <w:ind w:left="360" w:hanging="240"/>
      </w:pPr>
      <w:r>
        <w:t xml:space="preserve">const _MedicalFollowUpDialog({</w:t>
      </w:r>
    </w:p>
    <w:p>
      <w:pPr>
        <w:ind w:left="480" w:hanging="240"/>
      </w:pPr>
      <w:r>
        <w:t xml:space="preserve">required this.reminders,</w:t>
      </w:r>
    </w:p>
    <w:p>
      <w:pPr>
        <w:ind w:left="480" w:hanging="240"/>
      </w:pPr>
      <w:r>
        <w:t xml:space="preserve">required this.onOpenReminder,</w:t>
      </w:r>
    </w:p>
    <w:p>
      <w:pPr>
        <w:ind w:left="360" w:hanging="240"/>
      </w:pPr>
      <w:r>
        <w:t xml:space="preserve">});</w:t>
      </w:r>
    </w:p>
    <w:p>
      <w:pPr>
        <w:ind w:left="240" w:hanging="240"/>
      </w:pPr>
    </w:p>
    <w:p>
      <w:pPr>
        <w:ind w:left="360" w:hanging="240"/>
      </w:pPr>
      <w:r>
        <w:t xml:space="preserve">@override</w:t>
      </w:r>
    </w:p>
    <w:p>
      <w:pPr>
        <w:ind w:left="360" w:hanging="240"/>
      </w:pPr>
      <w:r>
        <w:t xml:space="preserve">State&lt;_MedicalFollowUpDialog&gt; createState() =&gt;</w:t>
      </w:r>
    </w:p>
    <w:p>
      <w:pPr>
        <w:ind w:left="600" w:hanging="240"/>
      </w:pPr>
      <w:r>
        <w:t xml:space="preserve">_MedicalFollowUpDialogState();</w:t>
      </w:r>
    </w:p>
    <w:p>
      <w:pPr>
        <w:ind w:left="240" w:hanging="240"/>
      </w:pPr>
      <w:r>
        <w:t xml:space="preserve">}</w:t>
      </w:r>
    </w:p>
    <w:p>
      <w:pPr>
        <w:ind w:left="240" w:hanging="240"/>
      </w:pPr>
    </w:p>
    <w:p>
      <w:pPr>
        <w:ind w:left="240" w:hanging="240"/>
      </w:pPr>
      <w:r>
        <w:t xml:space="preserve">class _MedicalFollowUpDialogState</w:t>
      </w:r>
    </w:p>
    <w:p>
      <w:pPr>
        <w:ind w:left="480" w:hanging="240"/>
      </w:pPr>
      <w:r>
        <w:t xml:space="preserve">extends State&lt;_MedicalFollowUpDialog&gt; {</w:t>
      </w:r>
    </w:p>
    <w:p>
      <w:pPr>
        <w:ind w:left="360" w:hanging="240"/>
      </w:pPr>
      <w:r>
        <w:t xml:space="preserve">final TextEditingController _searchController =</w:t>
      </w:r>
    </w:p>
    <w:p>
      <w:pPr>
        <w:ind w:left="600" w:hanging="240"/>
      </w:pPr>
      <w:r>
        <w:t xml:space="preserve">TextEditingController();</w:t>
      </w:r>
    </w:p>
    <w:p>
      <w:pPr>
        <w:ind w:left="240" w:hanging="240"/>
      </w:pPr>
    </w:p>
    <w:p>
      <w:pPr>
        <w:ind w:left="360" w:hanging="240"/>
      </w:pPr>
      <w:r>
        <w:t xml:space="preserve">String _search = '';</w:t>
      </w:r>
    </w:p>
    <w:p>
      <w:pPr>
        <w:ind w:left="360" w:hanging="240"/>
      </w:pPr>
      <w:r>
        <w:t xml:space="preserve">_FollowUpFilter _filter = _FollowUpFilter.all;</w:t>
      </w:r>
    </w:p>
    <w:p>
      <w:pPr>
        <w:ind w:left="240" w:hanging="240"/>
      </w:pPr>
    </w:p>
    <w:p>
      <w:pPr>
        <w:ind w:left="360" w:hanging="240"/>
      </w:pPr>
      <w:r>
        <w:t xml:space="preserve">@override</w:t>
      </w:r>
    </w:p>
    <w:p>
      <w:pPr>
        <w:ind w:left="360" w:hanging="240"/>
      </w:pPr>
      <w:r>
        <w:t xml:space="preserve">void dispose() {</w:t>
      </w:r>
    </w:p>
    <w:p>
      <w:pPr>
        <w:ind w:left="480" w:hanging="240"/>
      </w:pPr>
      <w:r>
        <w:t xml:space="preserve">_searchController.dispose();</w:t>
      </w:r>
    </w:p>
    <w:p>
      <w:pPr>
        <w:ind w:left="480" w:hanging="240"/>
      </w:pPr>
      <w:r>
        <w:t xml:space="preserve">super.dispose();</w:t>
      </w:r>
    </w:p>
    <w:p>
      <w:pPr>
        <w:ind w:left="360" w:hanging="240"/>
      </w:pPr>
      <w:r>
        <w:t xml:space="preserve">}</w:t>
      </w:r>
    </w:p>
    <w:p>
      <w:pPr>
        <w:ind w:left="240" w:hanging="240"/>
      </w:pPr>
    </w:p>
    <w:p>
      <w:pPr>
        <w:ind w:left="360" w:hanging="240"/>
      </w:pPr>
      <w:r>
        <w:t xml:space="preserve">List&lt;MedicalFollowUpReminder&gt; get _filtered {</w:t>
      </w:r>
    </w:p>
    <w:p>
      <w:pPr>
        <w:ind w:left="480" w:hanging="240"/>
      </w:pPr>
      <w:r>
        <w:t xml:space="preserve">final query = _search.trim().toLowerCase();</w:t>
      </w:r>
    </w:p>
    <w:p>
      <w:pPr>
        <w:ind w:left="240" w:hanging="240"/>
      </w:pPr>
    </w:p>
    <w:p>
      <w:pPr>
        <w:ind w:left="480" w:hanging="240"/>
      </w:pPr>
      <w:r>
        <w:t xml:space="preserve">return widget.reminders.where((reminder) {</w:t>
      </w:r>
    </w:p>
    <w:p>
      <w:pPr>
        <w:ind w:left="600" w:hanging="240"/>
      </w:pPr>
      <w:r>
        <w:t xml:space="preserve">if (query.isNotEmpty) {</w:t>
      </w:r>
    </w:p>
    <w:p>
      <w:pPr>
        <w:ind w:left="720" w:hanging="240"/>
      </w:pPr>
      <w:r>
        <w:t xml:space="preserve">final matches =</w:t>
      </w:r>
    </w:p>
    <w:p>
      <w:pPr>
        <w:ind w:left="960" w:hanging="240"/>
      </w:pPr>
      <w:r>
        <w:t xml:space="preserve">reminder.petName.toLowerCase().contains(query) ||</w:t>
      </w:r>
    </w:p>
    <w:p>
      <w:pPr>
        <w:ind w:left="960" w:hanging="240"/>
      </w:pPr>
      <w:r>
        <w:t xml:space="preserve">reminder.treatmentName.toLowerCase().contains(query);</w:t>
      </w:r>
    </w:p>
    <w:p>
      <w:pPr>
        <w:ind w:left="240" w:hanging="240"/>
      </w:pPr>
    </w:p>
    <w:p>
      <w:pPr>
        <w:ind w:left="720" w:hanging="240"/>
      </w:pPr>
      <w:r>
        <w:t xml:space="preserve">if (!matches) {</w:t>
      </w:r>
    </w:p>
    <w:p>
      <w:pPr>
        <w:ind w:left="840" w:hanging="240"/>
      </w:pPr>
      <w:r>
        <w:t xml:space="preserve">return false;</w:t>
      </w:r>
    </w:p>
    <w:p>
      <w:pPr>
        <w:ind w:left="720" w:hanging="240"/>
      </w:pPr>
      <w:r>
        <w:t xml:space="preserve">}</w:t>
      </w:r>
    </w:p>
    <w:p>
      <w:pPr>
        <w:ind w:left="600" w:hanging="240"/>
      </w:pPr>
      <w:r>
        <w:t xml:space="preserve">}</w:t>
      </w:r>
    </w:p>
    <w:p>
      <w:pPr>
        <w:ind w:left="240" w:hanging="240"/>
      </w:pPr>
    </w:p>
    <w:p>
      <w:pPr>
        <w:ind w:left="600" w:hanging="240"/>
      </w:pPr>
      <w:r>
        <w:t xml:space="preserve">final status = reminder.statusAt(DateTime.now());</w:t>
      </w:r>
    </w:p>
    <w:p>
      <w:pPr>
        <w:ind w:left="240" w:hanging="240"/>
      </w:pPr>
    </w:p>
    <w:p>
      <w:pPr>
        <w:ind w:left="600" w:hanging="240"/>
      </w:pPr>
      <w:r>
        <w:t xml:space="preserve">switch (_filter) {</w:t>
      </w:r>
    </w:p>
    <w:p>
      <w:pPr>
        <w:ind w:left="720" w:hanging="240"/>
      </w:pPr>
      <w:r>
        <w:t xml:space="preserve">case _FollowUpFilter.all:</w:t>
      </w:r>
    </w:p>
    <w:p>
      <w:pPr>
        <w:ind w:left="840" w:hanging="240"/>
      </w:pPr>
      <w:r>
        <w:t xml:space="preserve">return true;</w:t>
      </w:r>
    </w:p>
    <w:p>
      <w:pPr>
        <w:ind w:left="720" w:hanging="240"/>
      </w:pPr>
      <w:r>
        <w:t xml:space="preserve">case _FollowUpFilter.overdue:</w:t>
      </w:r>
    </w:p>
    <w:p>
      <w:pPr>
        <w:ind w:left="840" w:hanging="240"/>
      </w:pPr>
      <w:r>
        <w:t xml:space="preserve">return status == FollowUpReminderStatus.overdue;</w:t>
      </w:r>
    </w:p>
    <w:p>
      <w:pPr>
        <w:ind w:left="720" w:hanging="240"/>
      </w:pPr>
      <w:r>
        <w:t xml:space="preserve">case _FollowUpFilter.dueSoon:</w:t>
      </w:r>
    </w:p>
    <w:p>
      <w:pPr>
        <w:ind w:left="840" w:hanging="240"/>
      </w:pPr>
      <w:r>
        <w:t xml:space="preserve">return status != FollowUpReminderStatus.overdue;</w:t>
      </w:r>
    </w:p>
    <w:p>
      <w:pPr>
        <w:ind w:left="600" w:hanging="240"/>
      </w:pPr>
      <w:r>
        <w:t xml:space="preserve">}</w:t>
      </w:r>
    </w:p>
    <w:p>
      <w:pPr>
        <w:ind w:left="480" w:hanging="240"/>
      </w:pPr>
      <w:r>
        <w:t xml:space="preserve">}).toList();</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screen = MediaQuery.sizeOf(context);</w:t>
      </w:r>
    </w:p>
    <w:p>
      <w:pPr>
        <w:ind w:left="480" w:hanging="240"/>
      </w:pPr>
      <w:r>
        <w:t xml:space="preserve">final width =</w:t>
      </w:r>
    </w:p>
    <w:p>
      <w:pPr>
        <w:ind w:left="720" w:hanging="240"/>
      </w:pPr>
      <w:r>
        <w:t xml:space="preserve">screen.width &lt; 700 ? screen.width - 24 : 640.0;</w:t>
      </w:r>
    </w:p>
    <w:p>
      <w:pPr>
        <w:ind w:left="480" w:hanging="240"/>
      </w:pPr>
      <w:r>
        <w:t xml:space="preserve">final height =</w:t>
      </w:r>
    </w:p>
    <w:p>
      <w:pPr>
        <w:ind w:left="720" w:hanging="240"/>
      </w:pPr>
      <w:r>
        <w:t xml:space="preserve">screen.height &lt; 760 ? screen.height - 24 : 690.0;</w:t>
      </w:r>
    </w:p>
    <w:p>
      <w:pPr>
        <w:ind w:left="240" w:hanging="240"/>
      </w:pPr>
    </w:p>
    <w:p>
      <w:pPr>
        <w:ind w:left="480" w:hanging="240"/>
      </w:pPr>
      <w:r>
        <w:t xml:space="preserve">final reminders = _filtered;</w:t>
      </w:r>
    </w:p>
    <w:p>
      <w:pPr>
        <w:ind w:left="240" w:hanging="240"/>
      </w:pPr>
    </w:p>
    <w:p>
      <w:pPr>
        <w:ind w:left="480" w:hanging="240"/>
      </w:pPr>
      <w:r>
        <w:t xml:space="preserve">return Dialog(</w:t>
      </w:r>
    </w:p>
    <w:p>
      <w:pPr>
        <w:ind w:left="600" w:hanging="240"/>
      </w:pPr>
      <w:r>
        <w:t xml:space="preserve">insetPadding: const EdgeInsets.all(12),</w:t>
      </w:r>
    </w:p>
    <w:p>
      <w:pPr>
        <w:ind w:left="600" w:hanging="240"/>
      </w:pPr>
      <w:r>
        <w:t xml:space="preserve">backgroundColor: Colors.white,</w:t>
      </w:r>
    </w:p>
    <w:p>
      <w:pPr>
        <w:ind w:left="600" w:hanging="240"/>
      </w:pPr>
      <w:r>
        <w:t xml:space="preserve">surfaceTintColor: Colors.transparent,</w:t>
      </w:r>
    </w:p>
    <w:p>
      <w:pPr>
        <w:ind w:left="600" w:hanging="240"/>
      </w:pPr>
      <w:r>
        <w:t xml:space="preserve">shape: RoundedRectangleBorder(</w:t>
      </w:r>
    </w:p>
    <w:p>
      <w:pPr>
        <w:ind w:left="720" w:hanging="240"/>
      </w:pPr>
      <w:r>
        <w:t xml:space="preserve">borderRadius: BorderRadius.circular(18),</w:t>
      </w:r>
    </w:p>
    <w:p>
      <w:pPr>
        <w:ind w:left="720" w:hanging="240"/>
      </w:pPr>
      <w:r>
        <w:t xml:space="preserve">side: const BorderSide(</w:t>
      </w:r>
    </w:p>
    <w:p>
      <w:pPr>
        <w:ind w:left="840" w:hanging="240"/>
      </w:pPr>
      <w:r>
        <w:t xml:space="preserve">color: AppColors.border,</w:t>
      </w:r>
    </w:p>
    <w:p>
      <w:pPr>
        <w:ind w:left="720" w:hanging="240"/>
      </w:pPr>
      <w:r>
        <w:t xml:space="preserve">),</w:t>
      </w:r>
    </w:p>
    <w:p>
      <w:pPr>
        <w:ind w:left="600" w:hanging="240"/>
      </w:pPr>
      <w:r>
        <w:t xml:space="preserve">),</w:t>
      </w:r>
    </w:p>
    <w:p>
      <w:pPr>
        <w:ind w:left="600" w:hanging="240"/>
      </w:pPr>
      <w:r>
        <w:t xml:space="preserve">child: SizedBox(</w:t>
      </w:r>
    </w:p>
    <w:p>
      <w:pPr>
        <w:ind w:left="720" w:hanging="240"/>
      </w:pPr>
      <w:r>
        <w:t xml:space="preserve">width: width,</w:t>
      </w:r>
    </w:p>
    <w:p>
      <w:pPr>
        <w:ind w:left="720" w:hanging="240"/>
      </w:pPr>
      <w:r>
        <w:t xml:space="preserve">height: height,</w:t>
      </w:r>
    </w:p>
    <w:p>
      <w:pPr>
        <w:ind w:left="720" w:hanging="240"/>
      </w:pPr>
      <w:r>
        <w:t xml:space="preserve">child: Column(</w:t>
      </w:r>
    </w:p>
    <w:p>
      <w:pPr>
        <w:ind w:left="840" w:hanging="240"/>
      </w:pPr>
      <w:r>
        <w:t xml:space="preserve">children: [</w:t>
      </w:r>
    </w:p>
    <w:p>
      <w:pPr>
        <w:ind w:left="960" w:hanging="240"/>
      </w:pPr>
      <w:r>
        <w:t xml:space="preserve">Padding(</w:t>
      </w:r>
    </w:p>
    <w:p>
      <w:pPr>
        <w:ind w:left="1080" w:hanging="240"/>
      </w:pPr>
      <w:r>
        <w:t xml:space="preserve">padding: const EdgeInsets.fromLTRB(</w:t>
      </w:r>
    </w:p>
    <w:p>
      <w:pPr>
        <w:ind w:left="1200" w:hanging="240"/>
      </w:pPr>
      <w:r>
        <w:t xml:space="preserve">18,</w:t>
      </w:r>
    </w:p>
    <w:p>
      <w:pPr>
        <w:ind w:left="1200" w:hanging="240"/>
      </w:pPr>
      <w:r>
        <w:t xml:space="preserve">17,</w:t>
      </w:r>
    </w:p>
    <w:p>
      <w:pPr>
        <w:ind w:left="1200" w:hanging="240"/>
      </w:pPr>
      <w:r>
        <w:t xml:space="preserve">10,</w:t>
      </w:r>
    </w:p>
    <w:p>
      <w:pPr>
        <w:ind w:left="1200" w:hanging="240"/>
      </w:pPr>
      <w:r>
        <w:t xml:space="preserve">12,</w:t>
      </w:r>
    </w:p>
    <w:p>
      <w:pPr>
        <w:ind w:left="1080" w:hanging="240"/>
      </w:pPr>
      <w:r>
        <w:t xml:space="preserve">),</w:t>
      </w:r>
    </w:p>
    <w:p>
      <w:pPr>
        <w:ind w:left="1080" w:hanging="240"/>
      </w:pPr>
      <w:r>
        <w:t xml:space="preserve">child: Row(</w:t>
      </w:r>
    </w:p>
    <w:p>
      <w:pPr>
        <w:ind w:left="1200" w:hanging="240"/>
      </w:pPr>
      <w:r>
        <w:t xml:space="preserve">children: [</w:t>
      </w:r>
    </w:p>
    <w:p>
      <w:pPr>
        <w:ind w:left="1320" w:hanging="240"/>
      </w:pPr>
      <w:r>
        <w:t xml:space="preserve">const Expanded(</w:t>
      </w:r>
    </w:p>
    <w:p>
      <w:pPr>
        <w:ind w:left="1440" w:hanging="240"/>
      </w:pPr>
      <w:r>
        <w:t xml:space="preserve">child: Column(</w:t>
      </w:r>
    </w:p>
    <w:p>
      <w:pPr>
        <w:ind w:left="1560" w:hanging="240"/>
      </w:pPr>
      <w:r>
        <w:t xml:space="preserve">crossAxisAlignment: CrossAxisAlignment.start,</w:t>
      </w:r>
    </w:p>
    <w:p>
      <w:pPr>
        <w:ind w:left="1560" w:hanging="240"/>
      </w:pPr>
      <w:r>
        <w:t xml:space="preserve">children: [</w:t>
      </w:r>
    </w:p>
    <w:p>
      <w:pPr>
        <w:ind w:left="1680" w:hanging="240"/>
      </w:pPr>
      <w:r>
        <w:t xml:space="preserve">Text(</w:t>
      </w:r>
    </w:p>
    <w:p>
      <w:pPr>
        <w:ind w:left="1800" w:hanging="240"/>
      </w:pPr>
      <w:r>
        <w:t xml:space="preserve">'Medical Follow-up Reminders',</w:t>
      </w:r>
    </w:p>
    <w:p>
      <w:pPr>
        <w:ind w:left="1800" w:hanging="240"/>
      </w:pPr>
      <w:r>
        <w:t xml:space="preserve">style: TextStyle(</w:t>
      </w:r>
    </w:p>
    <w:p>
      <w:pPr>
        <w:ind w:left="1920" w:hanging="240"/>
      </w:pPr>
      <w:r>
        <w:t xml:space="preserve">fontSize: 17,</w:t>
      </w:r>
    </w:p>
    <w:p>
      <w:pPr>
        <w:ind w:left="1920" w:hanging="240"/>
      </w:pPr>
      <w:r>
        <w:t xml:space="preserve">fontWeight: FontWeight.w800,</w:t>
      </w:r>
    </w:p>
    <w:p>
      <w:pPr>
        <w:ind w:left="1800" w:hanging="240"/>
      </w:pPr>
      <w:r>
        <w:t xml:space="preserve">),</w:t>
      </w:r>
    </w:p>
    <w:p>
      <w:pPr>
        <w:ind w:left="1680" w:hanging="240"/>
      </w:pPr>
      <w:r>
        <w:t xml:space="preserve">),</w:t>
      </w:r>
    </w:p>
    <w:p>
      <w:pPr>
        <w:ind w:left="1680" w:hanging="240"/>
      </w:pPr>
      <w:r>
        <w:t xml:space="preserve">SizedBox(height: 2),</w:t>
      </w:r>
    </w:p>
    <w:p>
      <w:pPr>
        <w:ind w:left="1680" w:hanging="240"/>
      </w:pPr>
      <w:r>
        <w:t xml:space="preserve">Text(</w:t>
      </w:r>
    </w:p>
    <w:p>
      <w:pPr>
        <w:ind w:left="1800" w:hanging="240"/>
      </w:pPr>
      <w:r>
        <w:t xml:space="preserve">'Overdue, today, and the next 7 days.',</w:t>
      </w:r>
    </w:p>
    <w:p>
      <w:pPr>
        <w:ind w:left="1800" w:hanging="240"/>
      </w:pPr>
      <w:r>
        <w:t xml:space="preserve">style: TextStyle(</w:t>
      </w:r>
    </w:p>
    <w:p>
      <w:pPr>
        <w:ind w:left="1920" w:hanging="240"/>
      </w:pPr>
      <w:r>
        <w:t xml:space="preserve">fontSize: 11.5,</w:t>
      </w:r>
    </w:p>
    <w:p>
      <w:pPr>
        <w:ind w:left="1920" w:hanging="240"/>
      </w:pPr>
      <w:r>
        <w:t xml:space="preserve">color: AppColors.mutedForeground,</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320" w:hanging="240"/>
      </w:pPr>
      <w:r>
        <w:t xml:space="preserve">IconButton(</w:t>
      </w:r>
    </w:p>
    <w:p>
      <w:pPr>
        <w:ind w:left="1440" w:hanging="240"/>
      </w:pPr>
      <w:r>
        <w:t xml:space="preserve">tooltip: 'Close',</w:t>
      </w:r>
    </w:p>
    <w:p>
      <w:pPr>
        <w:ind w:left="1440" w:hanging="240"/>
      </w:pPr>
      <w:r>
        <w:t xml:space="preserve">onPressed: () =&gt; Navigator.of(context).pop(),</w:t>
      </w:r>
    </w:p>
    <w:p>
      <w:pPr>
        <w:ind w:left="1440" w:hanging="240"/>
      </w:pPr>
      <w:r>
        <w:t xml:space="preserve">icon: const Icon(Icons.close),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960" w:hanging="240"/>
      </w:pPr>
      <w:r>
        <w:t xml:space="preserve">const Divider(height: 1),</w:t>
      </w:r>
    </w:p>
    <w:p>
      <w:pPr>
        <w:ind w:left="960" w:hanging="240"/>
      </w:pPr>
      <w:r>
        <w:t xml:space="preserve">Padding(</w:t>
      </w:r>
    </w:p>
    <w:p>
      <w:pPr>
        <w:ind w:left="1080" w:hanging="240"/>
      </w:pPr>
      <w:r>
        <w:t xml:space="preserve">padding: const EdgeInsets.fromLTRB(</w:t>
      </w:r>
    </w:p>
    <w:p>
      <w:pPr>
        <w:ind w:left="1200" w:hanging="240"/>
      </w:pPr>
      <w:r>
        <w:t xml:space="preserve">16,</w:t>
      </w:r>
    </w:p>
    <w:p>
      <w:pPr>
        <w:ind w:left="1200" w:hanging="240"/>
      </w:pPr>
      <w:r>
        <w:t xml:space="preserve">14,</w:t>
      </w:r>
    </w:p>
    <w:p>
      <w:pPr>
        <w:ind w:left="1200" w:hanging="240"/>
      </w:pPr>
      <w:r>
        <w:t xml:space="preserve">16,</w:t>
      </w:r>
    </w:p>
    <w:p>
      <w:pPr>
        <w:ind w:left="1200" w:hanging="240"/>
      </w:pPr>
      <w:r>
        <w:t xml:space="preserve">10,</w:t>
      </w:r>
    </w:p>
    <w:p>
      <w:pPr>
        <w:ind w:left="1080" w:hanging="240"/>
      </w:pPr>
      <w:r>
        <w:t xml:space="preserve">),</w:t>
      </w:r>
    </w:p>
    <w:p>
      <w:pPr>
        <w:ind w:left="1080" w:hanging="240"/>
      </w:pPr>
      <w:r>
        <w:t xml:space="preserve">child: Column(</w:t>
      </w:r>
    </w:p>
    <w:p>
      <w:pPr>
        <w:ind w:left="1200" w:hanging="240"/>
      </w:pPr>
      <w:r>
        <w:t xml:space="preserve">children: [</w:t>
      </w:r>
    </w:p>
    <w:p>
      <w:pPr>
        <w:ind w:left="1320" w:hanging="240"/>
      </w:pPr>
      <w:r>
        <w:t xml:space="preserve">TextField(</w:t>
      </w:r>
    </w:p>
    <w:p>
      <w:pPr>
        <w:ind w:left="1440" w:hanging="240"/>
      </w:pPr>
      <w:r>
        <w:t xml:space="preserve">controller: _searchController,</w:t>
      </w:r>
    </w:p>
    <w:p>
      <w:pPr>
        <w:ind w:left="1440" w:hanging="240"/>
      </w:pPr>
      <w:r>
        <w:t xml:space="preserve">onChanged: (value) {</w:t>
      </w:r>
    </w:p>
    <w:p>
      <w:pPr>
        <w:ind w:left="1560" w:hanging="240"/>
      </w:pPr>
      <w:r>
        <w:t xml:space="preserve">setState(() {</w:t>
      </w:r>
    </w:p>
    <w:p>
      <w:pPr>
        <w:ind w:left="1680" w:hanging="240"/>
      </w:pPr>
      <w:r>
        <w:t xml:space="preserve">_search = value;</w:t>
      </w:r>
    </w:p>
    <w:p>
      <w:pPr>
        <w:ind w:left="1560" w:hanging="240"/>
      </w:pPr>
      <w:r>
        <w:t xml:space="preserve">});</w:t>
      </w:r>
    </w:p>
    <w:p>
      <w:pPr>
        <w:ind w:left="1440" w:hanging="240"/>
      </w:pPr>
      <w:r>
        <w:t xml:space="preserve">},</w:t>
      </w:r>
    </w:p>
    <w:p>
      <w:pPr>
        <w:ind w:left="1440" w:hanging="240"/>
      </w:pPr>
      <w:r>
        <w:t xml:space="preserve">decoration: InputDecoration(</w:t>
      </w:r>
    </w:p>
    <w:p>
      <w:pPr>
        <w:ind w:left="1560" w:hanging="240"/>
      </w:pPr>
      <w:r>
        <w:t xml:space="preserve">hintText: 'Search animal or treatment',</w:t>
      </w:r>
    </w:p>
    <w:p>
      <w:pPr>
        <w:ind w:left="1560" w:hanging="240"/>
      </w:pPr>
      <w:r>
        <w:t xml:space="preserve">prefixIcon: const Icon(</w:t>
      </w:r>
    </w:p>
    <w:p>
      <w:pPr>
        <w:ind w:left="1680" w:hanging="240"/>
      </w:pPr>
      <w:r>
        <w:t xml:space="preserve">Icons.search,</w:t>
      </w:r>
    </w:p>
    <w:p>
      <w:pPr>
        <w:ind w:left="1680" w:hanging="240"/>
      </w:pPr>
      <w:r>
        <w:t xml:space="preserve">size: 19,</w:t>
      </w:r>
    </w:p>
    <w:p>
      <w:pPr>
        <w:ind w:left="1560" w:hanging="240"/>
      </w:pPr>
      <w:r>
        <w:t xml:space="preserve">),</w:t>
      </w:r>
    </w:p>
    <w:p>
      <w:pPr>
        <w:ind w:left="1560" w:hanging="240"/>
      </w:pPr>
      <w:r>
        <w:t xml:space="preserve">filled: true,</w:t>
      </w:r>
    </w:p>
    <w:p>
      <w:pPr>
        <w:ind w:left="1560" w:hanging="240"/>
      </w:pPr>
      <w:r>
        <w:t xml:space="preserve">fillColor: AppColors.muted.withValues(</w:t>
      </w:r>
    </w:p>
    <w:p>
      <w:pPr>
        <w:ind w:left="1680" w:hanging="240"/>
      </w:pPr>
      <w:r>
        <w:t xml:space="preserve">alpha: 0.35,</w:t>
      </w:r>
    </w:p>
    <w:p>
      <w:pPr>
        <w:ind w:left="1560" w:hanging="240"/>
      </w:pPr>
      <w:r>
        <w:t xml:space="preserve">),</w:t>
      </w:r>
    </w:p>
    <w:p>
      <w:pPr>
        <w:ind w:left="1560" w:hanging="240"/>
      </w:pPr>
      <w:r>
        <w:t xml:space="preserve">contentPadding: const EdgeInsets.symmetric(</w:t>
      </w:r>
    </w:p>
    <w:p>
      <w:pPr>
        <w:ind w:left="1680" w:hanging="240"/>
      </w:pPr>
      <w:r>
        <w:t xml:space="preserve">horizontal: 14,</w:t>
      </w:r>
    </w:p>
    <w:p>
      <w:pPr>
        <w:ind w:left="1680" w:hanging="240"/>
      </w:pPr>
      <w:r>
        <w:t xml:space="preserve">vertical: 13,</w:t>
      </w:r>
    </w:p>
    <w:p>
      <w:pPr>
        <w:ind w:left="1560" w:hanging="240"/>
      </w:pPr>
      <w:r>
        <w:t xml:space="preserve">),</w:t>
      </w:r>
    </w:p>
    <w:p>
      <w:pPr>
        <w:ind w:left="1560" w:hanging="240"/>
      </w:pPr>
      <w:r>
        <w:t xml:space="preserve">enabledBorder: OutlineInputBorder(</w:t>
      </w:r>
    </w:p>
    <w:p>
      <w:pPr>
        <w:ind w:left="1680" w:hanging="240"/>
      </w:pPr>
      <w:r>
        <w:t xml:space="preserve">borderRadius: BorderRadius.circular(14),</w:t>
      </w:r>
    </w:p>
    <w:p>
      <w:pPr>
        <w:ind w:left="1680" w:hanging="240"/>
      </w:pPr>
      <w:r>
        <w:t xml:space="preserve">borderSide: const BorderSide(</w:t>
      </w:r>
    </w:p>
    <w:p>
      <w:pPr>
        <w:ind w:left="1800" w:hanging="240"/>
      </w:pPr>
      <w:r>
        <w:t xml:space="preserve">color: AppColors.border,</w:t>
      </w:r>
    </w:p>
    <w:p>
      <w:pPr>
        <w:ind w:left="1680" w:hanging="240"/>
      </w:pPr>
      <w:r>
        <w:t xml:space="preserve">),</w:t>
      </w:r>
    </w:p>
    <w:p>
      <w:pPr>
        <w:ind w:left="1560" w:hanging="240"/>
      </w:pPr>
      <w:r>
        <w:t xml:space="preserve">),</w:t>
      </w:r>
    </w:p>
    <w:p>
      <w:pPr>
        <w:ind w:left="1560" w:hanging="240"/>
      </w:pPr>
      <w:r>
        <w:t xml:space="preserve">focusedBorder: OutlineInputBorder(</w:t>
      </w:r>
    </w:p>
    <w:p>
      <w:pPr>
        <w:ind w:left="1680" w:hanging="240"/>
      </w:pPr>
      <w:r>
        <w:t xml:space="preserve">borderRadius: BorderRadius.circular(14),</w:t>
      </w:r>
    </w:p>
    <w:p>
      <w:pPr>
        <w:ind w:left="1680" w:hanging="240"/>
      </w:pPr>
      <w:r>
        <w:t xml:space="preserve">borderSide: BorderSide(</w:t>
      </w:r>
    </w:p>
    <w:p>
      <w:pPr>
        <w:ind w:left="1800" w:hanging="240"/>
      </w:pPr>
      <w:r>
        <w:t xml:space="preserve">color: AppColors.primary.withValues(</w:t>
      </w:r>
    </w:p>
    <w:p>
      <w:pPr>
        <w:ind w:left="1920" w:hanging="240"/>
      </w:pPr>
      <w:r>
        <w:t xml:space="preserve">alpha: 0.55,</w:t>
      </w:r>
    </w:p>
    <w:p>
      <w:pPr>
        <w:ind w:left="1800" w:hanging="240"/>
      </w:pPr>
      <w:r>
        <w:t xml:space="preserve">),</w:t>
      </w:r>
    </w:p>
    <w:p>
      <w:pPr>
        <w:ind w:left="1800" w:hanging="240"/>
      </w:pPr>
      <w:r>
        <w:t xml:space="preserve">width: 1.2,</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320" w:hanging="240"/>
      </w:pPr>
      <w:r>
        <w:t xml:space="preserve">const SizedBox(height: 10),</w:t>
      </w:r>
    </w:p>
    <w:p>
      <w:pPr>
        <w:ind w:left="1320" w:hanging="240"/>
      </w:pPr>
      <w:r>
        <w:t xml:space="preserve">Align(</w:t>
      </w:r>
    </w:p>
    <w:p>
      <w:pPr>
        <w:ind w:left="1440" w:hanging="240"/>
      </w:pPr>
      <w:r>
        <w:t xml:space="preserve">alignment: Alignment.centerLeft,</w:t>
      </w:r>
    </w:p>
    <w:p>
      <w:pPr>
        <w:ind w:left="1440" w:hanging="240"/>
      </w:pPr>
      <w:r>
        <w:t xml:space="preserve">child: Wrap(</w:t>
      </w:r>
    </w:p>
    <w:p>
      <w:pPr>
        <w:ind w:left="1560" w:hanging="240"/>
      </w:pPr>
      <w:r>
        <w:t xml:space="preserve">spacing: 7,</w:t>
      </w:r>
    </w:p>
    <w:p>
      <w:pPr>
        <w:ind w:left="1560" w:hanging="240"/>
      </w:pPr>
      <w:r>
        <w:t xml:space="preserve">runSpacing: 7,</w:t>
      </w:r>
    </w:p>
    <w:p>
      <w:pPr>
        <w:ind w:left="1560" w:hanging="240"/>
      </w:pPr>
      <w:r>
        <w:t xml:space="preserve">children: [</w:t>
      </w:r>
    </w:p>
    <w:p>
      <w:pPr>
        <w:ind w:left="1680" w:hanging="240"/>
      </w:pPr>
      <w:r>
        <w:t xml:space="preserve">_FilterChipButton(</w:t>
      </w:r>
    </w:p>
    <w:p>
      <w:pPr>
        <w:ind w:left="1800" w:hanging="240"/>
      </w:pPr>
      <w:r>
        <w:t xml:space="preserve">label: 'All',</w:t>
      </w:r>
    </w:p>
    <w:p>
      <w:pPr>
        <w:ind w:left="1800" w:hanging="240"/>
      </w:pPr>
      <w:r>
        <w:t xml:space="preserve">selected: _filter == _FollowUpFilter.all,</w:t>
      </w:r>
    </w:p>
    <w:p>
      <w:pPr>
        <w:ind w:left="1800" w:hanging="240"/>
      </w:pPr>
      <w:r>
        <w:t xml:space="preserve">onTap: () {</w:t>
      </w:r>
    </w:p>
    <w:p>
      <w:pPr>
        <w:ind w:left="1920" w:hanging="240"/>
      </w:pPr>
      <w:r>
        <w:t xml:space="preserve">setState(() {</w:t>
      </w:r>
    </w:p>
    <w:p>
      <w:pPr>
        <w:ind w:left="2040" w:hanging="240"/>
      </w:pPr>
      <w:r>
        <w:t xml:space="preserve">_filter = _FollowUpFilter.all;</w:t>
      </w:r>
    </w:p>
    <w:p>
      <w:pPr>
        <w:ind w:left="1920" w:hanging="240"/>
      </w:pPr>
      <w:r>
        <w:t xml:space="preserve">});</w:t>
      </w:r>
    </w:p>
    <w:p>
      <w:pPr>
        <w:ind w:left="1800" w:hanging="240"/>
      </w:pPr>
      <w:r>
        <w:t xml:space="preserve">},</w:t>
      </w:r>
    </w:p>
    <w:p>
      <w:pPr>
        <w:ind w:left="1680" w:hanging="240"/>
      </w:pPr>
      <w:r>
        <w:t xml:space="preserve">),</w:t>
      </w:r>
    </w:p>
    <w:p>
      <w:pPr>
        <w:ind w:left="1680" w:hanging="240"/>
      </w:pPr>
      <w:r>
        <w:t xml:space="preserve">_FilterChipButton(</w:t>
      </w:r>
    </w:p>
    <w:p>
      <w:pPr>
        <w:ind w:left="1800" w:hanging="240"/>
      </w:pPr>
      <w:r>
        <w:t xml:space="preserve">label: 'Overdue',</w:t>
      </w:r>
    </w:p>
    <w:p>
      <w:pPr>
        <w:ind w:left="1800" w:hanging="240"/>
      </w:pPr>
      <w:r>
        <w:t xml:space="preserve">selected:</w:t>
      </w:r>
    </w:p>
    <w:p>
      <w:pPr>
        <w:ind w:left="2040" w:hanging="240"/>
      </w:pPr>
      <w:r>
        <w:t xml:space="preserve">_filter == _FollowUpFilter.overdue,</w:t>
      </w:r>
    </w:p>
    <w:p>
      <w:pPr>
        <w:ind w:left="1800" w:hanging="240"/>
      </w:pPr>
      <w:r>
        <w:t xml:space="preserve">onTap: () {</w:t>
      </w:r>
    </w:p>
    <w:p>
      <w:pPr>
        <w:ind w:left="1920" w:hanging="240"/>
      </w:pPr>
      <w:r>
        <w:t xml:space="preserve">setState(() {</w:t>
      </w:r>
    </w:p>
    <w:p>
      <w:pPr>
        <w:ind w:left="2040" w:hanging="240"/>
      </w:pPr>
      <w:r>
        <w:t xml:space="preserve">_filter = _FollowUpFilter.overdue;</w:t>
      </w:r>
    </w:p>
    <w:p>
      <w:pPr>
        <w:ind w:left="1920" w:hanging="240"/>
      </w:pPr>
      <w:r>
        <w:t xml:space="preserve">});</w:t>
      </w:r>
    </w:p>
    <w:p>
      <w:pPr>
        <w:ind w:left="1800" w:hanging="240"/>
      </w:pPr>
      <w:r>
        <w:t xml:space="preserve">},</w:t>
      </w:r>
    </w:p>
    <w:p>
      <w:pPr>
        <w:ind w:left="1680" w:hanging="240"/>
      </w:pPr>
      <w:r>
        <w:t xml:space="preserve">),</w:t>
      </w:r>
    </w:p>
    <w:p>
      <w:pPr>
        <w:ind w:left="1680" w:hanging="240"/>
      </w:pPr>
      <w:r>
        <w:t xml:space="preserve">_FilterChipButton(</w:t>
      </w:r>
    </w:p>
    <w:p>
      <w:pPr>
        <w:ind w:left="1800" w:hanging="240"/>
      </w:pPr>
      <w:r>
        <w:t xml:space="preserve">label: 'Due Soon',</w:t>
      </w:r>
    </w:p>
    <w:p>
      <w:pPr>
        <w:ind w:left="1800" w:hanging="240"/>
      </w:pPr>
      <w:r>
        <w:t xml:space="preserve">selected:</w:t>
      </w:r>
    </w:p>
    <w:p>
      <w:pPr>
        <w:ind w:left="2040" w:hanging="240"/>
      </w:pPr>
      <w:r>
        <w:t xml:space="preserve">_filter == _FollowUpFilter.dueSoon,</w:t>
      </w:r>
    </w:p>
    <w:p>
      <w:pPr>
        <w:ind w:left="1800" w:hanging="240"/>
      </w:pPr>
      <w:r>
        <w:t xml:space="preserve">onTap: () {</w:t>
      </w:r>
    </w:p>
    <w:p>
      <w:pPr>
        <w:ind w:left="1920" w:hanging="240"/>
      </w:pPr>
      <w:r>
        <w:t xml:space="preserve">setState(() {</w:t>
      </w:r>
    </w:p>
    <w:p>
      <w:pPr>
        <w:ind w:left="2040" w:hanging="240"/>
      </w:pPr>
      <w:r>
        <w:t xml:space="preserve">_filter = _FollowUpFilter.dueSoon;</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960" w:hanging="240"/>
      </w:pPr>
      <w:r>
        <w:t xml:space="preserve">const Divider(height: 1),</w:t>
      </w:r>
    </w:p>
    <w:p>
      <w:pPr>
        <w:ind w:left="960" w:hanging="240"/>
      </w:pPr>
      <w:r>
        <w:t xml:space="preserve">Expanded(</w:t>
      </w:r>
    </w:p>
    <w:p>
      <w:pPr>
        <w:ind w:left="1080" w:hanging="240"/>
      </w:pPr>
      <w:r>
        <w:t xml:space="preserve">child: reminders.isEmpty</w:t>
      </w:r>
    </w:p>
    <w:p>
      <w:pPr>
        <w:ind w:left="1320" w:hanging="240"/>
      </w:pPr>
      <w:r>
        <w:t xml:space="preserve">? const Center(</w:t>
      </w:r>
    </w:p>
    <w:p>
      <w:pPr>
        <w:ind w:left="1560" w:hanging="240"/>
      </w:pPr>
      <w:r>
        <w:t xml:space="preserve">child: Padding(</w:t>
      </w:r>
    </w:p>
    <w:p>
      <w:pPr>
        <w:ind w:left="1680" w:hanging="240"/>
      </w:pPr>
      <w:r>
        <w:t xml:space="preserve">padding: EdgeInsets.all(24),</w:t>
      </w:r>
    </w:p>
    <w:p>
      <w:pPr>
        <w:ind w:left="1680" w:hanging="240"/>
      </w:pPr>
      <w:r>
        <w:t xml:space="preserve">child: Column(</w:t>
      </w:r>
    </w:p>
    <w:p>
      <w:pPr>
        <w:ind w:left="1800" w:hanging="240"/>
      </w:pPr>
      <w:r>
        <w:t xml:space="preserve">mainAxisSize: MainAxisSize.min,</w:t>
      </w:r>
    </w:p>
    <w:p>
      <w:pPr>
        <w:ind w:left="1800" w:hanging="240"/>
      </w:pPr>
      <w:r>
        <w:t xml:space="preserve">children: [</w:t>
      </w:r>
    </w:p>
    <w:p>
      <w:pPr>
        <w:ind w:left="1920" w:hanging="240"/>
      </w:pPr>
      <w:r>
        <w:t xml:space="preserve">Icon(</w:t>
      </w:r>
    </w:p>
    <w:p>
      <w:pPr>
        <w:ind w:left="2040" w:hanging="240"/>
      </w:pPr>
      <w:r>
        <w:t xml:space="preserve">Icons.event_available_outlined,</w:t>
      </w:r>
    </w:p>
    <w:p>
      <w:pPr>
        <w:ind w:left="2040" w:hanging="240"/>
      </w:pPr>
      <w:r>
        <w:t xml:space="preserve">size: 34,</w:t>
      </w:r>
    </w:p>
    <w:p>
      <w:pPr>
        <w:ind w:left="2040" w:hanging="240"/>
      </w:pPr>
      <w:r>
        <w:t xml:space="preserve">color: AppColors.mutedForeground,</w:t>
      </w:r>
    </w:p>
    <w:p>
      <w:pPr>
        <w:ind w:left="1920" w:hanging="240"/>
      </w:pPr>
      <w:r>
        <w:t xml:space="preserve">),</w:t>
      </w:r>
    </w:p>
    <w:p>
      <w:pPr>
        <w:ind w:left="1920" w:hanging="240"/>
      </w:pPr>
      <w:r>
        <w:t xml:space="preserve">SizedBox(height: 9),</w:t>
      </w:r>
    </w:p>
    <w:p>
      <w:pPr>
        <w:ind w:left="1920" w:hanging="240"/>
      </w:pPr>
      <w:r>
        <w:t xml:space="preserve">Text(</w:t>
      </w:r>
    </w:p>
    <w:p>
      <w:pPr>
        <w:ind w:left="2040" w:hanging="240"/>
      </w:pPr>
      <w:r>
        <w:t xml:space="preserve">'No matching follow-ups',</w:t>
      </w:r>
    </w:p>
    <w:p>
      <w:pPr>
        <w:ind w:left="2040" w:hanging="240"/>
      </w:pPr>
      <w:r>
        <w:t xml:space="preserve">style: TextStyle(</w:t>
      </w:r>
    </w:p>
    <w:p>
      <w:pPr>
        <w:ind w:left="2160" w:hanging="240"/>
      </w:pPr>
      <w:r>
        <w:t xml:space="preserve">fontWeight: FontWeight.w700,</w:t>
      </w:r>
    </w:p>
    <w:p>
      <w:pPr>
        <w:ind w:left="2040" w:hanging="240"/>
      </w:pPr>
      <w:r>
        <w:t xml:space="preserve">),</w:t>
      </w:r>
    </w:p>
    <w:p>
      <w:pPr>
        <w:ind w:left="1920" w:hanging="240"/>
      </w:pPr>
      <w:r>
        <w:t xml:space="preserve">),</w:t>
      </w:r>
    </w:p>
    <w:p>
      <w:pPr>
        <w:ind w:left="1920" w:hanging="240"/>
      </w:pPr>
      <w:r>
        <w:t xml:space="preserve">SizedBox(height: 3),</w:t>
      </w:r>
    </w:p>
    <w:p>
      <w:pPr>
        <w:ind w:left="1920" w:hanging="240"/>
      </w:pPr>
      <w:r>
        <w:t xml:space="preserve">Text(</w:t>
      </w:r>
    </w:p>
    <w:p>
      <w:pPr>
        <w:ind w:left="2040" w:hanging="240"/>
      </w:pPr>
      <w:r>
        <w:t xml:space="preserve">'Try another search or filter.',</w:t>
      </w:r>
    </w:p>
    <w:p>
      <w:pPr>
        <w:ind w:left="2040" w:hanging="240"/>
      </w:pPr>
      <w:r>
        <w:t xml:space="preserve">textAlign: TextAlign.center,</w:t>
      </w:r>
    </w:p>
    <w:p>
      <w:pPr>
        <w:ind w:left="2040" w:hanging="240"/>
      </w:pPr>
      <w:r>
        <w:t xml:space="preserve">style: TextStyle(</w:t>
      </w:r>
    </w:p>
    <w:p>
      <w:pPr>
        <w:ind w:left="2160" w:hanging="240"/>
      </w:pPr>
      <w:r>
        <w:t xml:space="preserve">fontSize: 11.5,</w:t>
      </w:r>
    </w:p>
    <w:p>
      <w:pPr>
        <w:ind w:left="2160" w:hanging="240"/>
      </w:pPr>
      <w:r>
        <w:t xml:space="preserve">color: AppColors.mutedForeground,</w:t>
      </w:r>
    </w:p>
    <w:p>
      <w:pPr>
        <w:ind w:left="2040" w:hanging="240"/>
      </w:pPr>
      <w:r>
        <w:t xml:space="preserve">),</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 ListView.separated(</w:t>
      </w:r>
    </w:p>
    <w:p>
      <w:pPr>
        <w:ind w:left="1560" w:hanging="240"/>
      </w:pPr>
      <w:r>
        <w:t xml:space="preserve">padding: const EdgeInsets.symmetric(</w:t>
      </w:r>
    </w:p>
    <w:p>
      <w:pPr>
        <w:ind w:left="1680" w:hanging="240"/>
      </w:pPr>
      <w:r>
        <w:t xml:space="preserve">vertical: 6,</w:t>
      </w:r>
    </w:p>
    <w:p>
      <w:pPr>
        <w:ind w:left="1560" w:hanging="240"/>
      </w:pPr>
      <w:r>
        <w:t xml:space="preserve">),</w:t>
      </w:r>
    </w:p>
    <w:p>
      <w:pPr>
        <w:ind w:left="1560" w:hanging="240"/>
      </w:pPr>
      <w:r>
        <w:t xml:space="preserve">itemCount: reminders.length,</w:t>
      </w:r>
    </w:p>
    <w:p>
      <w:pPr>
        <w:ind w:left="1560" w:hanging="240"/>
      </w:pPr>
      <w:r>
        <w:t xml:space="preserve">separatorBuilder: (_, __) =&gt;</w:t>
      </w:r>
    </w:p>
    <w:p>
      <w:pPr>
        <w:ind w:left="1800" w:hanging="240"/>
      </w:pPr>
      <w:r>
        <w:t xml:space="preserve">const Divider(height: 1),</w:t>
      </w:r>
    </w:p>
    <w:p>
      <w:pPr>
        <w:ind w:left="1560" w:hanging="240"/>
      </w:pPr>
      <w:r>
        <w:t xml:space="preserve">itemBuilder: (context, index) {</w:t>
      </w:r>
    </w:p>
    <w:p>
      <w:pPr>
        <w:ind w:left="1680" w:hanging="240"/>
      </w:pPr>
      <w:r>
        <w:t xml:space="preserve">final reminder = reminders[index];</w:t>
      </w:r>
    </w:p>
    <w:p>
      <w:pPr>
        <w:ind w:left="240" w:hanging="240"/>
      </w:pPr>
    </w:p>
    <w:p>
      <w:pPr>
        <w:ind w:left="1680" w:hanging="240"/>
      </w:pPr>
      <w:r>
        <w:t xml:space="preserve">return _MedicalFollowUpRow(</w:t>
      </w:r>
    </w:p>
    <w:p>
      <w:pPr>
        <w:ind w:left="1800" w:hanging="240"/>
      </w:pPr>
      <w:r>
        <w:t xml:space="preserve">reminder: reminder,</w:t>
      </w:r>
    </w:p>
    <w:p>
      <w:pPr>
        <w:ind w:left="1800" w:hanging="240"/>
      </w:pPr>
      <w:r>
        <w:t xml:space="preserve">onTap: () =&gt;</w:t>
      </w:r>
    </w:p>
    <w:p>
      <w:pPr>
        <w:ind w:left="2040" w:hanging="240"/>
      </w:pPr>
      <w:r>
        <w:t xml:space="preserve">widget.onOpenReminder(reminder),</w:t>
      </w:r>
    </w:p>
    <w:p>
      <w:pPr>
        <w:ind w:left="1680" w:hanging="240"/>
      </w:pPr>
      <w:r>
        <w:t xml:space="preserve">);</w:t>
      </w:r>
    </w:p>
    <w:p>
      <w:pPr>
        <w:ind w:left="1560" w:hanging="240"/>
      </w:pPr>
      <w:r>
        <w:t xml:space="preserve">},</w:t>
      </w:r>
    </w:p>
    <w:p>
      <w:pPr>
        <w:ind w:left="144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class _FilterChipButton extends StatelessWidget {</w:t>
      </w:r>
    </w:p>
    <w:p>
      <w:pPr>
        <w:ind w:left="360" w:hanging="240"/>
      </w:pPr>
      <w:r>
        <w:t xml:space="preserve">final String label;</w:t>
      </w:r>
    </w:p>
    <w:p>
      <w:pPr>
        <w:ind w:left="360" w:hanging="240"/>
      </w:pPr>
      <w:r>
        <w:t xml:space="preserve">final bool selected;</w:t>
      </w:r>
    </w:p>
    <w:p>
      <w:pPr>
        <w:ind w:left="360" w:hanging="240"/>
      </w:pPr>
      <w:r>
        <w:t xml:space="preserve">final VoidCallback onTap;</w:t>
      </w:r>
    </w:p>
    <w:p>
      <w:pPr>
        <w:ind w:left="240" w:hanging="240"/>
      </w:pPr>
    </w:p>
    <w:p>
      <w:pPr>
        <w:ind w:left="360" w:hanging="240"/>
      </w:pPr>
      <w:r>
        <w:t xml:space="preserve">const _FilterChipButton({</w:t>
      </w:r>
    </w:p>
    <w:p>
      <w:pPr>
        <w:ind w:left="480" w:hanging="240"/>
      </w:pPr>
      <w:r>
        <w:t xml:space="preserve">required this.label,</w:t>
      </w:r>
    </w:p>
    <w:p>
      <w:pPr>
        <w:ind w:left="480" w:hanging="240"/>
      </w:pPr>
      <w:r>
        <w:t xml:space="preserve">required this.selected,</w:t>
      </w:r>
    </w:p>
    <w:p>
      <w:pPr>
        <w:ind w:left="480" w:hanging="240"/>
      </w:pPr>
      <w:r>
        <w:t xml:space="preserve">required this.onTap,</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Material(</w:t>
      </w:r>
    </w:p>
    <w:p>
      <w:pPr>
        <w:ind w:left="600" w:hanging="240"/>
      </w:pPr>
      <w:r>
        <w:t xml:space="preserve">color: selected</w:t>
      </w:r>
    </w:p>
    <w:p>
      <w:pPr>
        <w:ind w:left="840" w:hanging="240"/>
      </w:pPr>
      <w:r>
        <w:t xml:space="preserve">? AppColors.primary.withValues(alpha: 0.09)</w:t>
      </w:r>
    </w:p>
    <w:p>
      <w:pPr>
        <w:ind w:left="840" w:hanging="240"/>
      </w:pPr>
      <w:r>
        <w:t xml:space="preserve">: Colors.white,</w:t>
      </w:r>
    </w:p>
    <w:p>
      <w:pPr>
        <w:ind w:left="600" w:hanging="240"/>
      </w:pPr>
      <w:r>
        <w:t xml:space="preserve">borderRadius: BorderRadius.circular(999),</w:t>
      </w:r>
    </w:p>
    <w:p>
      <w:pPr>
        <w:ind w:left="600" w:hanging="240"/>
      </w:pPr>
      <w:r>
        <w:t xml:space="preserve">child: InkWell(</w:t>
      </w:r>
    </w:p>
    <w:p>
      <w:pPr>
        <w:ind w:left="720" w:hanging="240"/>
      </w:pPr>
      <w:r>
        <w:t xml:space="preserve">onTap: onTap,</w:t>
      </w:r>
    </w:p>
    <w:p>
      <w:pPr>
        <w:ind w:left="720" w:hanging="240"/>
      </w:pPr>
      <w:r>
        <w:t xml:space="preserve">borderRadius: BorderRadius.circular(999),</w:t>
      </w:r>
    </w:p>
    <w:p>
      <w:pPr>
        <w:ind w:left="720" w:hanging="240"/>
      </w:pPr>
      <w:r>
        <w:t xml:space="preserve">child: Container(</w:t>
      </w:r>
    </w:p>
    <w:p>
      <w:pPr>
        <w:ind w:left="840" w:hanging="240"/>
      </w:pPr>
      <w:r>
        <w:t xml:space="preserve">padding: const EdgeInsets.symmetric(</w:t>
      </w:r>
    </w:p>
    <w:p>
      <w:pPr>
        <w:ind w:left="960" w:hanging="240"/>
      </w:pPr>
      <w:r>
        <w:t xml:space="preserve">horizontal: 11,</w:t>
      </w:r>
    </w:p>
    <w:p>
      <w:pPr>
        <w:ind w:left="960" w:hanging="240"/>
      </w:pPr>
      <w:r>
        <w:t xml:space="preserve">vertical: 6,</w:t>
      </w:r>
    </w:p>
    <w:p>
      <w:pPr>
        <w:ind w:left="840" w:hanging="240"/>
      </w:pPr>
      <w:r>
        <w:t xml:space="preserve">),</w:t>
      </w:r>
    </w:p>
    <w:p>
      <w:pPr>
        <w:ind w:left="840" w:hanging="240"/>
      </w:pPr>
      <w:r>
        <w:t xml:space="preserve">decoration: BoxDecoration(</w:t>
      </w:r>
    </w:p>
    <w:p>
      <w:pPr>
        <w:ind w:left="960" w:hanging="240"/>
      </w:pPr>
      <w:r>
        <w:t xml:space="preserve">borderRadius: BorderRadius.circular(999),</w:t>
      </w:r>
    </w:p>
    <w:p>
      <w:pPr>
        <w:ind w:left="960" w:hanging="240"/>
      </w:pPr>
      <w:r>
        <w:t xml:space="preserve">border: Border.all(</w:t>
      </w:r>
    </w:p>
    <w:p>
      <w:pPr>
        <w:ind w:left="1080" w:hanging="240"/>
      </w:pPr>
      <w:r>
        <w:t xml:space="preserve">color: selected</w:t>
      </w:r>
    </w:p>
    <w:p>
      <w:pPr>
        <w:ind w:left="1320" w:hanging="240"/>
      </w:pPr>
      <w:r>
        <w:t xml:space="preserve">? AppColors.primary.withValues(alpha: 0.35)</w:t>
      </w:r>
    </w:p>
    <w:p>
      <w:pPr>
        <w:ind w:left="1320" w:hanging="240"/>
      </w:pPr>
      <w:r>
        <w:t xml:space="preserve">: AppColors.border,</w:t>
      </w:r>
    </w:p>
    <w:p>
      <w:pPr>
        <w:ind w:left="960" w:hanging="240"/>
      </w:pPr>
      <w:r>
        <w:t xml:space="preserve">),</w:t>
      </w:r>
    </w:p>
    <w:p>
      <w:pPr>
        <w:ind w:left="840" w:hanging="240"/>
      </w:pPr>
      <w:r>
        <w:t xml:space="preserve">),</w:t>
      </w:r>
    </w:p>
    <w:p>
      <w:pPr>
        <w:ind w:left="840" w:hanging="240"/>
      </w:pPr>
      <w:r>
        <w:t xml:space="preserve">child: Text(</w:t>
      </w:r>
    </w:p>
    <w:p>
      <w:pPr>
        <w:ind w:left="960" w:hanging="240"/>
      </w:pPr>
      <w:r>
        <w:t xml:space="preserve">label,</w:t>
      </w:r>
    </w:p>
    <w:p>
      <w:pPr>
        <w:ind w:left="960" w:hanging="240"/>
      </w:pPr>
      <w:r>
        <w:t xml:space="preserve">style: TextStyle(</w:t>
      </w:r>
    </w:p>
    <w:p>
      <w:pPr>
        <w:ind w:left="1080" w:hanging="240"/>
      </w:pPr>
      <w:r>
        <w:t xml:space="preserve">fontSize: 10.8,</w:t>
      </w:r>
    </w:p>
    <w:p>
      <w:pPr>
        <w:ind w:left="1080" w:hanging="240"/>
      </w:pPr>
      <w:r>
        <w:t xml:space="preserve">fontWeight: FontWeight.w600,</w:t>
      </w:r>
    </w:p>
    <w:p>
      <w:pPr>
        <w:ind w:left="1080" w:hanging="240"/>
      </w:pPr>
      <w:r>
        <w:t xml:space="preserve">color:</w:t>
      </w:r>
    </w:p>
    <w:p>
      <w:pPr>
        <w:ind w:left="1320" w:hanging="240"/>
      </w:pPr>
      <w:r>
        <w:t xml:space="preserve">selected ? AppColors.primary : AppColors.foreground,</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class _SocialTemplateCard extends StatelessWidget {</w:t>
      </w:r>
    </w:p>
    <w:p>
      <w:pPr>
        <w:ind w:left="360" w:hanging="240"/>
      </w:pPr>
      <w:r>
        <w:t xml:space="preserve">final List&lt;ReplenishmentAlert&gt; alerts;</w:t>
      </w:r>
    </w:p>
    <w:p>
      <w:pPr>
        <w:ind w:left="360" w:hanging="240"/>
      </w:pPr>
      <w:r>
        <w:t xml:space="preserve">final bool pinButtonToBottom;</w:t>
      </w:r>
    </w:p>
    <w:p>
      <w:pPr>
        <w:ind w:left="240" w:hanging="240"/>
      </w:pPr>
    </w:p>
    <w:p>
      <w:pPr>
        <w:ind w:left="360" w:hanging="240"/>
      </w:pPr>
      <w:r>
        <w:t xml:space="preserve">const _SocialTemplateCard({</w:t>
      </w:r>
    </w:p>
    <w:p>
      <w:pPr>
        <w:ind w:left="480" w:hanging="240"/>
      </w:pPr>
      <w:r>
        <w:t xml:space="preserve">required this.alerts,</w:t>
      </w:r>
    </w:p>
    <w:p>
      <w:pPr>
        <w:ind w:left="480" w:hanging="240"/>
      </w:pPr>
      <w:r>
        <w:t xml:space="preserve">this.pinButtonToBottom = false,</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preview = alerts.take(3).toList();</w:t>
      </w:r>
    </w:p>
    <w:p>
      <w:pPr>
        <w:ind w:left="240" w:hanging="240"/>
      </w:pPr>
    </w:p>
    <w:p>
      <w:pPr>
        <w:ind w:left="480" w:hanging="240"/>
      </w:pPr>
      <w:r>
        <w:t xml:space="preserve">return _PanelCard(</w:t>
      </w:r>
    </w:p>
    <w:p>
      <w:pPr>
        <w:ind w:left="600" w:hanging="240"/>
      </w:pPr>
      <w:r>
        <w:t xml:space="preserve">child: Column(</w:t>
      </w:r>
    </w:p>
    <w:p>
      <w:pPr>
        <w:ind w:left="720" w:hanging="240"/>
      </w:pPr>
      <w:r>
        <w:t xml:space="preserve">crossAxisAlignment: CrossAxisAlignment.start,</w:t>
      </w:r>
    </w:p>
    <w:p>
      <w:pPr>
        <w:ind w:left="720" w:hanging="240"/>
      </w:pPr>
      <w:r>
        <w:t xml:space="preserve">children: [</w:t>
      </w:r>
    </w:p>
    <w:p>
      <w:pPr>
        <w:ind w:left="840" w:hanging="240"/>
      </w:pPr>
      <w:r>
        <w:t xml:space="preserve">Row(</w:t>
      </w:r>
    </w:p>
    <w:p>
      <w:pPr>
        <w:ind w:left="960" w:hanging="240"/>
      </w:pPr>
      <w:r>
        <w:t xml:space="preserve">children: [</w:t>
      </w:r>
    </w:p>
    <w:p>
      <w:pPr>
        <w:ind w:left="1080" w:hanging="240"/>
      </w:pPr>
      <w:r>
        <w:t xml:space="preserve">Container(</w:t>
      </w:r>
    </w:p>
    <w:p>
      <w:pPr>
        <w:ind w:left="1200" w:hanging="240"/>
      </w:pPr>
      <w:r>
        <w:t xml:space="preserve">width: 38,</w:t>
      </w:r>
    </w:p>
    <w:p>
      <w:pPr>
        <w:ind w:left="1200" w:hanging="240"/>
      </w:pPr>
      <w:r>
        <w:t xml:space="preserve">height: 38,</w:t>
      </w:r>
    </w:p>
    <w:p>
      <w:pPr>
        <w:ind w:left="1200" w:hanging="240"/>
      </w:pPr>
      <w:r>
        <w:t xml:space="preserve">decoration: BoxDecoration(</w:t>
      </w:r>
    </w:p>
    <w:p>
      <w:pPr>
        <w:ind w:left="1320" w:hanging="240"/>
      </w:pPr>
      <w:r>
        <w:t xml:space="preserve">color: AppColors.roleStaff.withValues(alpha: 0.10),</w:t>
      </w:r>
    </w:p>
    <w:p>
      <w:pPr>
        <w:ind w:left="1320" w:hanging="240"/>
      </w:pPr>
      <w:r>
        <w:t xml:space="preserve">borderRadius: BorderRadius.circular(11),</w:t>
      </w:r>
    </w:p>
    <w:p>
      <w:pPr>
        <w:ind w:left="1200" w:hanging="240"/>
      </w:pPr>
      <w:r>
        <w:t xml:space="preserve">),</w:t>
      </w:r>
    </w:p>
    <w:p>
      <w:pPr>
        <w:ind w:left="1200" w:hanging="240"/>
      </w:pPr>
      <w:r>
        <w:t xml:space="preserve">alignment: Alignment.center,</w:t>
      </w:r>
    </w:p>
    <w:p>
      <w:pPr>
        <w:ind w:left="1200" w:hanging="240"/>
      </w:pPr>
      <w:r>
        <w:t xml:space="preserve">child: const Icon(</w:t>
      </w:r>
    </w:p>
    <w:p>
      <w:pPr>
        <w:ind w:left="1320" w:hanging="240"/>
      </w:pPr>
      <w:r>
        <w:t xml:space="preserve">Icons.campaign_outlined,</w:t>
      </w:r>
    </w:p>
    <w:p>
      <w:pPr>
        <w:ind w:left="1320" w:hanging="240"/>
      </w:pPr>
      <w:r>
        <w:t xml:space="preserve">size: 19,</w:t>
      </w:r>
    </w:p>
    <w:p>
      <w:pPr>
        <w:ind w:left="1320" w:hanging="240"/>
      </w:pPr>
      <w:r>
        <w:t xml:space="preserve">color: AppColors.roleStaff,</w:t>
      </w:r>
    </w:p>
    <w:p>
      <w:pPr>
        <w:ind w:left="1200" w:hanging="240"/>
      </w:pPr>
      <w:r>
        <w:t xml:space="preserve">),</w:t>
      </w:r>
    </w:p>
    <w:p>
      <w:pPr>
        <w:ind w:left="1080" w:hanging="240"/>
      </w:pPr>
      <w:r>
        <w:t xml:space="preserve">),</w:t>
      </w:r>
    </w:p>
    <w:p>
      <w:pPr>
        <w:ind w:left="1080" w:hanging="240"/>
      </w:pPr>
      <w:r>
        <w:t xml:space="preserve">const SizedBox(width: 10),</w:t>
      </w:r>
    </w:p>
    <w:p>
      <w:pPr>
        <w:ind w:left="1080" w:hanging="240"/>
      </w:pPr>
      <w:r>
        <w:t xml:space="preserve">const Expanded(</w:t>
      </w:r>
    </w:p>
    <w:p>
      <w:pPr>
        <w:ind w:left="1200" w:hanging="240"/>
      </w:pPr>
      <w:r>
        <w:t xml:space="preserve">child: _SectionHeading(</w:t>
      </w:r>
    </w:p>
    <w:p>
      <w:pPr>
        <w:ind w:left="1320" w:hanging="240"/>
      </w:pPr>
      <w:r>
        <w:t xml:space="preserve">title: 'Social Media Template',</w:t>
      </w:r>
    </w:p>
    <w:p>
      <w:pPr>
        <w:ind w:left="1320" w:hanging="240"/>
      </w:pPr>
      <w:r>
        <w:t xml:space="preserve">subtitle: 'Prepare a post from current stock needs.',</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840" w:hanging="240"/>
      </w:pPr>
      <w:r>
        <w:t xml:space="preserve">const SizedBox(height: 16),</w:t>
      </w:r>
    </w:p>
    <w:p>
      <w:pPr>
        <w:ind w:left="840" w:hanging="240"/>
      </w:pPr>
      <w:r>
        <w:t xml:space="preserve">if (alerts.isEmpty)</w:t>
      </w:r>
    </w:p>
    <w:p>
      <w:pPr>
        <w:ind w:left="960" w:hanging="240"/>
      </w:pPr>
      <w:r>
        <w:t xml:space="preserve">Container(</w:t>
      </w:r>
    </w:p>
    <w:p>
      <w:pPr>
        <w:ind w:left="1080" w:hanging="240"/>
      </w:pPr>
      <w:r>
        <w:t xml:space="preserve">width: double.infinity,</w:t>
      </w:r>
    </w:p>
    <w:p>
      <w:pPr>
        <w:ind w:left="1080" w:hanging="240"/>
      </w:pPr>
      <w:r>
        <w:t xml:space="preserve">padding: const EdgeInsets.all(13),</w:t>
      </w:r>
    </w:p>
    <w:p>
      <w:pPr>
        <w:ind w:left="1080" w:hanging="240"/>
      </w:pPr>
      <w:r>
        <w:t xml:space="preserve">decoration: BoxDecoration(</w:t>
      </w:r>
    </w:p>
    <w:p>
      <w:pPr>
        <w:ind w:left="1200" w:hanging="240"/>
      </w:pPr>
      <w:r>
        <w:t xml:space="preserve">color: AppColors.secondary,</w:t>
      </w:r>
    </w:p>
    <w:p>
      <w:pPr>
        <w:ind w:left="1200" w:hanging="240"/>
      </w:pPr>
      <w:r>
        <w:t xml:space="preserve">borderRadius: BorderRadius.circular(12),</w:t>
      </w:r>
    </w:p>
    <w:p>
      <w:pPr>
        <w:ind w:left="1200" w:hanging="240"/>
      </w:pPr>
      <w:r>
        <w:t xml:space="preserve">border: Border.all(color: AppColors.border),</w:t>
      </w:r>
    </w:p>
    <w:p>
      <w:pPr>
        <w:ind w:left="1080" w:hanging="240"/>
      </w:pPr>
      <w:r>
        <w:t xml:space="preserve">),</w:t>
      </w:r>
    </w:p>
    <w:p>
      <w:pPr>
        <w:ind w:left="1080" w:hanging="240"/>
      </w:pPr>
      <w:r>
        <w:t xml:space="preserve">child: const Text(</w:t>
      </w:r>
    </w:p>
    <w:p>
      <w:pPr>
        <w:ind w:left="1200" w:hanging="240"/>
      </w:pPr>
      <w:r>
        <w:t xml:space="preserve">'There are no current stock needs to include in a social-media post.',</w:t>
      </w:r>
    </w:p>
    <w:p>
      <w:pPr>
        <w:ind w:left="1200" w:hanging="240"/>
      </w:pPr>
      <w:r>
        <w:t xml:space="preserve">style: TextStyle(</w:t>
      </w:r>
    </w:p>
    <w:p>
      <w:pPr>
        <w:ind w:left="1320" w:hanging="240"/>
      </w:pPr>
      <w:r>
        <w:t xml:space="preserve">fontSize: 11.7,</w:t>
      </w:r>
    </w:p>
    <w:p>
      <w:pPr>
        <w:ind w:left="1320" w:hanging="240"/>
      </w:pPr>
      <w:r>
        <w:t xml:space="preserve">height: 1.4,</w:t>
      </w:r>
    </w:p>
    <w:p>
      <w:pPr>
        <w:ind w:left="1320" w:hanging="240"/>
      </w:pPr>
      <w:r>
        <w:t xml:space="preserve">color: AppColors.mutedForeground,</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else ...[</w:t>
      </w:r>
    </w:p>
    <w:p>
      <w:pPr>
        <w:ind w:left="960" w:hanging="240"/>
      </w:pPr>
      <w:r>
        <w:t xml:space="preserve">const Text(</w:t>
      </w:r>
    </w:p>
    <w:p>
      <w:pPr>
        <w:ind w:left="1080" w:hanging="240"/>
      </w:pPr>
      <w:r>
        <w:t xml:space="preserve">'Current priority items',</w:t>
      </w:r>
    </w:p>
    <w:p>
      <w:pPr>
        <w:ind w:left="1080" w:hanging="240"/>
      </w:pPr>
      <w:r>
        <w:t xml:space="preserve">style: TextStyle(</w:t>
      </w:r>
    </w:p>
    <w:p>
      <w:pPr>
        <w:ind w:left="1200" w:hanging="240"/>
      </w:pPr>
      <w:r>
        <w:t xml:space="preserve">fontSize: 11.8,</w:t>
      </w:r>
    </w:p>
    <w:p>
      <w:pPr>
        <w:ind w:left="1200" w:hanging="240"/>
      </w:pPr>
      <w:r>
        <w:t xml:space="preserve">fontWeight: FontWeight.w700,</w:t>
      </w:r>
    </w:p>
    <w:p>
      <w:pPr>
        <w:ind w:left="1080" w:hanging="240"/>
      </w:pPr>
      <w:r>
        <w:t xml:space="preserve">),</w:t>
      </w:r>
    </w:p>
    <w:p>
      <w:pPr>
        <w:ind w:left="960" w:hanging="240"/>
      </w:pPr>
      <w:r>
        <w:t xml:space="preserve">),</w:t>
      </w:r>
    </w:p>
    <w:p>
      <w:pPr>
        <w:ind w:left="960" w:hanging="240"/>
      </w:pPr>
      <w:r>
        <w:t xml:space="preserve">const SizedBox(height: 8),</w:t>
      </w:r>
    </w:p>
    <w:p>
      <w:pPr>
        <w:ind w:left="960" w:hanging="240"/>
      </w:pPr>
      <w:r>
        <w:t xml:space="preserve">for (final item in preview)</w:t>
      </w:r>
    </w:p>
    <w:p>
      <w:pPr>
        <w:ind w:left="1080" w:hanging="240"/>
      </w:pPr>
      <w:r>
        <w:t xml:space="preserve">Padding(</w:t>
      </w:r>
    </w:p>
    <w:p>
      <w:pPr>
        <w:ind w:left="1200" w:hanging="240"/>
      </w:pPr>
      <w:r>
        <w:t xml:space="preserve">padding: const EdgeInsets.only(bottom: 7),</w:t>
      </w:r>
    </w:p>
    <w:p>
      <w:pPr>
        <w:ind w:left="1200" w:hanging="240"/>
      </w:pPr>
      <w:r>
        <w:t xml:space="preserve">child: Row(</w:t>
      </w:r>
    </w:p>
    <w:p>
      <w:pPr>
        <w:ind w:left="1320" w:hanging="240"/>
      </w:pPr>
      <w:r>
        <w:t xml:space="preserve">children: [</w:t>
      </w:r>
    </w:p>
    <w:p>
      <w:pPr>
        <w:ind w:left="1440" w:hanging="240"/>
      </w:pPr>
      <w:r>
        <w:t xml:space="preserve">Container(</w:t>
      </w:r>
    </w:p>
    <w:p>
      <w:pPr>
        <w:ind w:left="1560" w:hanging="240"/>
      </w:pPr>
      <w:r>
        <w:t xml:space="preserve">width: 6,</w:t>
      </w:r>
    </w:p>
    <w:p>
      <w:pPr>
        <w:ind w:left="1560" w:hanging="240"/>
      </w:pPr>
      <w:r>
        <w:t xml:space="preserve">height: 6,</w:t>
      </w:r>
    </w:p>
    <w:p>
      <w:pPr>
        <w:ind w:left="1560" w:hanging="240"/>
      </w:pPr>
      <w:r>
        <w:t xml:space="preserve">decoration: BoxDecoration(</w:t>
      </w:r>
    </w:p>
    <w:p>
      <w:pPr>
        <w:ind w:left="1680" w:hanging="240"/>
      </w:pPr>
      <w:r>
        <w:t xml:space="preserve">color: _priorityMeta(item.priority).$2,</w:t>
      </w:r>
    </w:p>
    <w:p>
      <w:pPr>
        <w:ind w:left="1680" w:hanging="240"/>
      </w:pPr>
      <w:r>
        <w:t xml:space="preserve">shape: BoxShape.circle,</w:t>
      </w:r>
    </w:p>
    <w:p>
      <w:pPr>
        <w:ind w:left="1560" w:hanging="240"/>
      </w:pPr>
      <w:r>
        <w:t xml:space="preserve">),</w:t>
      </w:r>
    </w:p>
    <w:p>
      <w:pPr>
        <w:ind w:left="1440" w:hanging="240"/>
      </w:pPr>
      <w:r>
        <w:t xml:space="preserve">),</w:t>
      </w:r>
    </w:p>
    <w:p>
      <w:pPr>
        <w:ind w:left="1440" w:hanging="240"/>
      </w:pPr>
      <w:r>
        <w:t xml:space="preserve">const SizedBox(width: 7),</w:t>
      </w:r>
    </w:p>
    <w:p>
      <w:pPr>
        <w:ind w:left="1440" w:hanging="240"/>
      </w:pPr>
      <w:r>
        <w:t xml:space="preserve">Expanded(</w:t>
      </w:r>
    </w:p>
    <w:p>
      <w:pPr>
        <w:ind w:left="1560" w:hanging="240"/>
      </w:pPr>
      <w:r>
        <w:t xml:space="preserve">child: Text(</w:t>
      </w:r>
    </w:p>
    <w:p>
      <w:pPr>
        <w:ind w:left="1680" w:hanging="240"/>
      </w:pPr>
      <w:r>
        <w:t xml:space="preserve">item.itemName,</w:t>
      </w:r>
    </w:p>
    <w:p>
      <w:pPr>
        <w:ind w:left="1680" w:hanging="240"/>
      </w:pPr>
      <w:r>
        <w:t xml:space="preserve">overflow: TextOverflow.ellipsis,</w:t>
      </w:r>
    </w:p>
    <w:p>
      <w:pPr>
        <w:ind w:left="1680" w:hanging="240"/>
      </w:pPr>
      <w:r>
        <w:t xml:space="preserve">style: const TextStyle(</w:t>
      </w:r>
    </w:p>
    <w:p>
      <w:pPr>
        <w:ind w:left="1800" w:hanging="240"/>
      </w:pPr>
      <w:r>
        <w:t xml:space="preserve">fontSize: 11.8,</w:t>
      </w:r>
    </w:p>
    <w:p>
      <w:pPr>
        <w:ind w:left="1800" w:hanging="240"/>
      </w:pPr>
      <w:r>
        <w:t xml:space="preserve">fontWeight: FontWeight.w600,</w:t>
      </w:r>
    </w:p>
    <w:p>
      <w:pPr>
        <w:ind w:left="168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if (alerts.length &gt; preview.length)</w:t>
      </w:r>
    </w:p>
    <w:p>
      <w:pPr>
        <w:ind w:left="1080" w:hanging="240"/>
      </w:pPr>
      <w:r>
        <w:t xml:space="preserve">Text(</w:t>
      </w:r>
    </w:p>
    <w:p>
      <w:pPr>
        <w:ind w:left="1200" w:hanging="240"/>
      </w:pPr>
      <w:r>
        <w:t xml:space="preserve">'+ ${alerts.length - preview.length} more item'</w:t>
      </w:r>
    </w:p>
    <w:p>
      <w:pPr>
        <w:ind w:left="1200" w:hanging="240"/>
      </w:pPr>
      <w:r>
        <w:t xml:space="preserve">'${alerts.length - preview.length == 1 ? '' : 's'}',</w:t>
      </w:r>
    </w:p>
    <w:p>
      <w:pPr>
        <w:ind w:left="1200" w:hanging="240"/>
      </w:pPr>
      <w:r>
        <w:t xml:space="preserve">style: const TextStyle(</w:t>
      </w:r>
    </w:p>
    <w:p>
      <w:pPr>
        <w:ind w:left="1320" w:hanging="240"/>
      </w:pPr>
      <w:r>
        <w:t xml:space="preserve">fontSize: 11,</w:t>
      </w:r>
    </w:p>
    <w:p>
      <w:pPr>
        <w:ind w:left="1320" w:hanging="240"/>
      </w:pPr>
      <w:r>
        <w:t xml:space="preserve">color: AppColors.mutedForeground,</w:t>
      </w:r>
    </w:p>
    <w:p>
      <w:pPr>
        <w:ind w:left="1200" w:hanging="240"/>
      </w:pPr>
      <w:r>
        <w:t xml:space="preserve">),</w:t>
      </w:r>
    </w:p>
    <w:p>
      <w:pPr>
        <w:ind w:left="1080" w:hanging="240"/>
      </w:pPr>
      <w:r>
        <w:t xml:space="preserve">),</w:t>
      </w:r>
    </w:p>
    <w:p>
      <w:pPr>
        <w:ind w:left="840" w:hanging="240"/>
      </w:pPr>
      <w:r>
        <w:t xml:space="preserve">],</w:t>
      </w:r>
    </w:p>
    <w:p>
      <w:pPr>
        <w:ind w:left="840" w:hanging="240"/>
      </w:pPr>
      <w:r>
        <w:t xml:space="preserve">if (pinButtonToBottom)</w:t>
      </w:r>
    </w:p>
    <w:p>
      <w:pPr>
        <w:ind w:left="960" w:hanging="240"/>
      </w:pPr>
      <w:r>
        <w:t xml:space="preserve">const Spacer()</w:t>
      </w:r>
    </w:p>
    <w:p>
      <w:pPr>
        <w:ind w:left="840" w:hanging="240"/>
      </w:pPr>
      <w:r>
        <w:t xml:space="preserve">else</w:t>
      </w:r>
    </w:p>
    <w:p>
      <w:pPr>
        <w:ind w:left="960" w:hanging="240"/>
      </w:pPr>
      <w:r>
        <w:t xml:space="preserve">const SizedBox(height: 16),</w:t>
      </w:r>
    </w:p>
    <w:p>
      <w:pPr>
        <w:ind w:left="840" w:hanging="240"/>
      </w:pPr>
      <w:r>
        <w:t xml:space="preserve">SizedBox(</w:t>
      </w:r>
    </w:p>
    <w:p>
      <w:pPr>
        <w:ind w:left="960" w:hanging="240"/>
      </w:pPr>
      <w:r>
        <w:t xml:space="preserve">width: double.infinity,</w:t>
      </w:r>
    </w:p>
    <w:p>
      <w:pPr>
        <w:ind w:left="960" w:hanging="240"/>
      </w:pPr>
      <w:r>
        <w:t xml:space="preserve">child: ElevatedButton.icon(</w:t>
      </w:r>
    </w:p>
    <w:p>
      <w:pPr>
        <w:ind w:left="1080" w:hanging="240"/>
      </w:pPr>
      <w:r>
        <w:t xml:space="preserve">style: ElevatedButton.styleFrom(</w:t>
      </w:r>
    </w:p>
    <w:p>
      <w:pPr>
        <w:ind w:left="1200" w:hanging="240"/>
      </w:pPr>
      <w:r>
        <w:t xml:space="preserve">backgroundColor: AppColors.roleStaff,</w:t>
      </w:r>
    </w:p>
    <w:p>
      <w:pPr>
        <w:ind w:left="1080" w:hanging="240"/>
      </w:pPr>
      <w:r>
        <w:t xml:space="preserve">),</w:t>
      </w:r>
    </w:p>
    <w:p>
      <w:pPr>
        <w:ind w:left="1080" w:hanging="240"/>
      </w:pPr>
      <w:r>
        <w:t xml:space="preserve">onPressed: alerts.isEmpty</w:t>
      </w:r>
    </w:p>
    <w:p>
      <w:pPr>
        <w:ind w:left="1320" w:hanging="240"/>
      </w:pPr>
      <w:r>
        <w:t xml:space="preserve">? null</w:t>
      </w:r>
    </w:p>
    <w:p>
      <w:pPr>
        <w:ind w:left="1320" w:hanging="240"/>
      </w:pPr>
      <w:r>
        <w:t xml:space="preserve">: () =&gt; showSocialPostDialog(</w:t>
      </w:r>
    </w:p>
    <w:p>
      <w:pPr>
        <w:ind w:left="1680" w:hanging="240"/>
      </w:pPr>
      <w:r>
        <w:t xml:space="preserve">context,</w:t>
      </w:r>
    </w:p>
    <w:p>
      <w:pPr>
        <w:ind w:left="1680" w:hanging="240"/>
      </w:pPr>
      <w:r>
        <w:t xml:space="preserve">alerts: alerts,</w:t>
      </w:r>
    </w:p>
    <w:p>
      <w:pPr>
        <w:ind w:left="1560" w:hanging="240"/>
      </w:pPr>
      <w:r>
        <w:t xml:space="preserve">),</w:t>
      </w:r>
    </w:p>
    <w:p>
      <w:pPr>
        <w:ind w:left="1080" w:hanging="240"/>
      </w:pPr>
      <w:r>
        <w:t xml:space="preserve">icon: const Icon(</w:t>
      </w:r>
    </w:p>
    <w:p>
      <w:pPr>
        <w:ind w:left="1200" w:hanging="240"/>
      </w:pPr>
      <w:r>
        <w:t xml:space="preserve">Icons.auto_awesome_outlined,</w:t>
      </w:r>
    </w:p>
    <w:p>
      <w:pPr>
        <w:ind w:left="1200" w:hanging="240"/>
      </w:pPr>
      <w:r>
        <w:t xml:space="preserve">size: 16,</w:t>
      </w:r>
    </w:p>
    <w:p>
      <w:pPr>
        <w:ind w:left="1080" w:hanging="240"/>
      </w:pPr>
      <w:r>
        <w:t xml:space="preserve">),</w:t>
      </w:r>
    </w:p>
    <w:p>
      <w:pPr>
        <w:ind w:left="1080" w:hanging="240"/>
      </w:pPr>
      <w:r>
        <w:t xml:space="preserve">label: const Text(</w:t>
      </w:r>
    </w:p>
    <w:p>
      <w:pPr>
        <w:ind w:left="1200" w:hanging="240"/>
      </w:pPr>
      <w:r>
        <w:t xml:space="preserve">'Generate Social Media Post',</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class _PanelCard extends StatelessWidget {</w:t>
      </w:r>
    </w:p>
    <w:p>
      <w:pPr>
        <w:ind w:left="360" w:hanging="240"/>
      </w:pPr>
      <w:r>
        <w:t xml:space="preserve">final Widget child;</w:t>
      </w:r>
    </w:p>
    <w:p>
      <w:pPr>
        <w:ind w:left="360" w:hanging="240"/>
      </w:pPr>
      <w:r>
        <w:t xml:space="preserve">final EdgeInsetsGeometry padding;</w:t>
      </w:r>
    </w:p>
    <w:p>
      <w:pPr>
        <w:ind w:left="240" w:hanging="240"/>
      </w:pPr>
    </w:p>
    <w:p>
      <w:pPr>
        <w:ind w:left="360" w:hanging="240"/>
      </w:pPr>
      <w:r>
        <w:t xml:space="preserve">const _PanelCard({</w:t>
      </w:r>
    </w:p>
    <w:p>
      <w:pPr>
        <w:ind w:left="480" w:hanging="240"/>
      </w:pPr>
      <w:r>
        <w:t xml:space="preserve">required this.child,</w:t>
      </w:r>
    </w:p>
    <w:p>
      <w:pPr>
        <w:ind w:left="480" w:hanging="240"/>
      </w:pPr>
      <w:r>
        <w:t xml:space="preserve">this.padding = const EdgeInsets.all(18),</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Container(</w:t>
      </w:r>
    </w:p>
    <w:p>
      <w:pPr>
        <w:ind w:left="600" w:hanging="240"/>
      </w:pPr>
      <w:r>
        <w:t xml:space="preserve">width: double.infinity,</w:t>
      </w:r>
    </w:p>
    <w:p>
      <w:pPr>
        <w:ind w:left="600" w:hanging="240"/>
      </w:pPr>
      <w:r>
        <w:t xml:space="preserve">padding: padding,</w:t>
      </w:r>
    </w:p>
    <w:p>
      <w:pPr>
        <w:ind w:left="600" w:hanging="240"/>
      </w:pPr>
      <w:r>
        <w:t xml:space="preserve">decoration: BoxDecoration(</w:t>
      </w:r>
    </w:p>
    <w:p>
      <w:pPr>
        <w:ind w:left="720" w:hanging="240"/>
      </w:pPr>
      <w:r>
        <w:t xml:space="preserve">color: AppColors.card,</w:t>
      </w:r>
    </w:p>
    <w:p>
      <w:pPr>
        <w:ind w:left="720" w:hanging="240"/>
      </w:pPr>
      <w:r>
        <w:t xml:space="preserve">borderRadius: BorderRadius.circular(16),</w:t>
      </w:r>
    </w:p>
    <w:p>
      <w:pPr>
        <w:ind w:left="720" w:hanging="240"/>
      </w:pPr>
      <w:r>
        <w:t xml:space="preserve">border: Border.all(color: AppColors.border),</w:t>
      </w:r>
    </w:p>
    <w:p>
      <w:pPr>
        <w:ind w:left="600" w:hanging="240"/>
      </w:pPr>
      <w:r>
        <w:t xml:space="preserve">),</w:t>
      </w:r>
    </w:p>
    <w:p>
      <w:pPr>
        <w:ind w:left="600" w:hanging="240"/>
      </w:pPr>
      <w:r>
        <w:t xml:space="preserve">child: child,</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class _InlineNotice extends StatelessWidget {</w:t>
      </w:r>
    </w:p>
    <w:p>
      <w:pPr>
        <w:ind w:left="360" w:hanging="240"/>
      </w:pPr>
      <w:r>
        <w:t xml:space="preserve">final IconData icon;</w:t>
      </w:r>
    </w:p>
    <w:p>
      <w:pPr>
        <w:ind w:left="360" w:hanging="240"/>
      </w:pPr>
      <w:r>
        <w:t xml:space="preserve">final String text;</w:t>
      </w:r>
    </w:p>
    <w:p>
      <w:pPr>
        <w:ind w:left="360" w:hanging="240"/>
      </w:pPr>
      <w:r>
        <w:t xml:space="preserve">final String actionLabel;</w:t>
      </w:r>
    </w:p>
    <w:p>
      <w:pPr>
        <w:ind w:left="360" w:hanging="240"/>
      </w:pPr>
      <w:r>
        <w:t xml:space="preserve">final VoidCallback onAction;</w:t>
      </w:r>
    </w:p>
    <w:p>
      <w:pPr>
        <w:ind w:left="240" w:hanging="240"/>
      </w:pPr>
    </w:p>
    <w:p>
      <w:pPr>
        <w:ind w:left="360" w:hanging="240"/>
      </w:pPr>
      <w:r>
        <w:t xml:space="preserve">const _InlineNotice({</w:t>
      </w:r>
    </w:p>
    <w:p>
      <w:pPr>
        <w:ind w:left="480" w:hanging="240"/>
      </w:pPr>
      <w:r>
        <w:t xml:space="preserve">required this.icon,</w:t>
      </w:r>
    </w:p>
    <w:p>
      <w:pPr>
        <w:ind w:left="480" w:hanging="240"/>
      </w:pPr>
      <w:r>
        <w:t xml:space="preserve">required this.text,</w:t>
      </w:r>
    </w:p>
    <w:p>
      <w:pPr>
        <w:ind w:left="480" w:hanging="240"/>
      </w:pPr>
      <w:r>
        <w:t xml:space="preserve">required this.actionLabel,</w:t>
      </w:r>
    </w:p>
    <w:p>
      <w:pPr>
        <w:ind w:left="480" w:hanging="240"/>
      </w:pPr>
      <w:r>
        <w:t xml:space="preserve">required this.onAction,</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Container(</w:t>
      </w:r>
    </w:p>
    <w:p>
      <w:pPr>
        <w:ind w:left="600" w:hanging="240"/>
      </w:pPr>
      <w:r>
        <w:t xml:space="preserve">width: double.infinity,</w:t>
      </w:r>
    </w:p>
    <w:p>
      <w:pPr>
        <w:ind w:left="600" w:hanging="240"/>
      </w:pPr>
      <w:r>
        <w:t xml:space="preserve">padding: const EdgeInsets.symmetric(</w:t>
      </w:r>
    </w:p>
    <w:p>
      <w:pPr>
        <w:ind w:left="720" w:hanging="240"/>
      </w:pPr>
      <w:r>
        <w:t xml:space="preserve">horizontal: 12,</w:t>
      </w:r>
    </w:p>
    <w:p>
      <w:pPr>
        <w:ind w:left="720" w:hanging="240"/>
      </w:pPr>
      <w:r>
        <w:t xml:space="preserve">vertical: 9,</w:t>
      </w:r>
    </w:p>
    <w:p>
      <w:pPr>
        <w:ind w:left="600" w:hanging="240"/>
      </w:pPr>
      <w:r>
        <w:t xml:space="preserve">),</w:t>
      </w:r>
    </w:p>
    <w:p>
      <w:pPr>
        <w:ind w:left="600" w:hanging="240"/>
      </w:pPr>
      <w:r>
        <w:t xml:space="preserve">decoration: BoxDecoration(</w:t>
      </w:r>
    </w:p>
    <w:p>
      <w:pPr>
        <w:ind w:left="720" w:hanging="240"/>
      </w:pPr>
      <w:r>
        <w:t xml:space="preserve">color: AppColors.warning.withValues(alpha: 0.08),</w:t>
      </w:r>
    </w:p>
    <w:p>
      <w:pPr>
        <w:ind w:left="720" w:hanging="240"/>
      </w:pPr>
      <w:r>
        <w:t xml:space="preserve">borderRadius: BorderRadius.circular(10),</w:t>
      </w:r>
    </w:p>
    <w:p>
      <w:pPr>
        <w:ind w:left="720" w:hanging="240"/>
      </w:pPr>
      <w:r>
        <w:t xml:space="preserve">border: Border.all(</w:t>
      </w:r>
    </w:p>
    <w:p>
      <w:pPr>
        <w:ind w:left="840" w:hanging="240"/>
      </w:pPr>
      <w:r>
        <w:t xml:space="preserve">color: AppColors.warning.withValues(alpha: 0.20),</w:t>
      </w:r>
    </w:p>
    <w:p>
      <w:pPr>
        <w:ind w:left="720" w:hanging="240"/>
      </w:pPr>
      <w:r>
        <w:t xml:space="preserve">),</w:t>
      </w:r>
    </w:p>
    <w:p>
      <w:pPr>
        <w:ind w:left="600" w:hanging="240"/>
      </w:pPr>
      <w:r>
        <w:t xml:space="preserve">),</w:t>
      </w:r>
    </w:p>
    <w:p>
      <w:pPr>
        <w:ind w:left="600" w:hanging="240"/>
      </w:pPr>
      <w:r>
        <w:t xml:space="preserve">child: Row(</w:t>
      </w:r>
    </w:p>
    <w:p>
      <w:pPr>
        <w:ind w:left="720" w:hanging="240"/>
      </w:pPr>
      <w:r>
        <w:t xml:space="preserve">children: [</w:t>
      </w:r>
    </w:p>
    <w:p>
      <w:pPr>
        <w:ind w:left="840" w:hanging="240"/>
      </w:pPr>
      <w:r>
        <w:t xml:space="preserve">Icon(</w:t>
      </w:r>
    </w:p>
    <w:p>
      <w:pPr>
        <w:ind w:left="960" w:hanging="240"/>
      </w:pPr>
      <w:r>
        <w:t xml:space="preserve">icon,</w:t>
      </w:r>
    </w:p>
    <w:p>
      <w:pPr>
        <w:ind w:left="960" w:hanging="240"/>
      </w:pPr>
      <w:r>
        <w:t xml:space="preserve">size: 17,</w:t>
      </w:r>
    </w:p>
    <w:p>
      <w:pPr>
        <w:ind w:left="960" w:hanging="240"/>
      </w:pPr>
      <w:r>
        <w:t xml:space="preserve">color: AppColors.warning,</w:t>
      </w:r>
    </w:p>
    <w:p>
      <w:pPr>
        <w:ind w:left="840" w:hanging="240"/>
      </w:pPr>
      <w:r>
        <w:t xml:space="preserve">),</w:t>
      </w:r>
    </w:p>
    <w:p>
      <w:pPr>
        <w:ind w:left="840" w:hanging="240"/>
      </w:pPr>
      <w:r>
        <w:t xml:space="preserve">const SizedBox(width: 8),</w:t>
      </w:r>
    </w:p>
    <w:p>
      <w:pPr>
        <w:ind w:left="840" w:hanging="240"/>
      </w:pPr>
      <w:r>
        <w:t xml:space="preserve">Expanded(</w:t>
      </w:r>
    </w:p>
    <w:p>
      <w:pPr>
        <w:ind w:left="960" w:hanging="240"/>
      </w:pPr>
      <w:r>
        <w:t xml:space="preserve">child: Text(</w:t>
      </w:r>
    </w:p>
    <w:p>
      <w:pPr>
        <w:ind w:left="1080" w:hanging="240"/>
      </w:pPr>
      <w:r>
        <w:t xml:space="preserve">text,</w:t>
      </w:r>
    </w:p>
    <w:p>
      <w:pPr>
        <w:ind w:left="1080" w:hanging="240"/>
      </w:pPr>
      <w:r>
        <w:t xml:space="preserve">style: const TextStyle(fontSize: 11.5),</w:t>
      </w:r>
    </w:p>
    <w:p>
      <w:pPr>
        <w:ind w:left="960" w:hanging="240"/>
      </w:pPr>
      <w:r>
        <w:t xml:space="preserve">),</w:t>
      </w:r>
    </w:p>
    <w:p>
      <w:pPr>
        <w:ind w:left="840" w:hanging="240"/>
      </w:pPr>
      <w:r>
        <w:t xml:space="preserve">),</w:t>
      </w:r>
    </w:p>
    <w:p>
      <w:pPr>
        <w:ind w:left="840" w:hanging="240"/>
      </w:pPr>
      <w:r>
        <w:t xml:space="preserve">TextButton(</w:t>
      </w:r>
    </w:p>
    <w:p>
      <w:pPr>
        <w:ind w:left="960" w:hanging="240"/>
      </w:pPr>
      <w:r>
        <w:t xml:space="preserve">onPressed: onAction,</w:t>
      </w:r>
    </w:p>
    <w:p>
      <w:pPr>
        <w:ind w:left="960" w:hanging="240"/>
      </w:pPr>
      <w:r>
        <w:t xml:space="preserve">child: Text(actionLabel),</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({String label, Color color}) _followUpMeta(</w:t>
      </w:r>
    </w:p>
    <w:p>
      <w:pPr>
        <w:ind w:left="360" w:hanging="240"/>
      </w:pPr>
      <w:r>
        <w:t xml:space="preserve">MedicalFollowUpReminder reminder,</w:t>
      </w:r>
    </w:p>
    <w:p>
      <w:pPr>
        <w:ind w:left="240" w:hanging="240"/>
      </w:pPr>
      <w:r>
        <w:t xml:space="preserve">) {</w:t>
      </w:r>
    </w:p>
    <w:p>
      <w:pPr>
        <w:ind w:left="360" w:hanging="240"/>
      </w:pPr>
      <w:r>
        <w:t xml:space="preserve">switch (reminder.statusAt(DateTime.now())) {</w:t>
      </w:r>
    </w:p>
    <w:p>
      <w:pPr>
        <w:ind w:left="480" w:hanging="240"/>
      </w:pPr>
      <w:r>
        <w:t xml:space="preserve">case FollowUpReminderStatus.overdue:</w:t>
      </w:r>
    </w:p>
    <w:p>
      <w:pPr>
        <w:ind w:left="600" w:hanging="240"/>
      </w:pPr>
      <w:r>
        <w:t xml:space="preserve">return (</w:t>
      </w:r>
    </w:p>
    <w:p>
      <w:pPr>
        <w:ind w:left="720" w:hanging="240"/>
      </w:pPr>
      <w:r>
        <w:t xml:space="preserve">label: 'OVERDUE',</w:t>
      </w:r>
    </w:p>
    <w:p>
      <w:pPr>
        <w:ind w:left="720" w:hanging="240"/>
      </w:pPr>
      <w:r>
        <w:t xml:space="preserve">color: AppColors.stockOut,</w:t>
      </w:r>
    </w:p>
    <w:p>
      <w:pPr>
        <w:ind w:left="600" w:hanging="240"/>
      </w:pPr>
      <w:r>
        <w:t xml:space="preserve">);</w:t>
      </w:r>
    </w:p>
    <w:p>
      <w:pPr>
        <w:ind w:left="480" w:hanging="240"/>
      </w:pPr>
      <w:r>
        <w:t xml:space="preserve">case FollowUpReminderStatus.dueToday:</w:t>
      </w:r>
    </w:p>
    <w:p>
      <w:pPr>
        <w:ind w:left="600" w:hanging="240"/>
      </w:pPr>
      <w:r>
        <w:t xml:space="preserve">return (</w:t>
      </w:r>
    </w:p>
    <w:p>
      <w:pPr>
        <w:ind w:left="720" w:hanging="240"/>
      </w:pPr>
      <w:r>
        <w:t xml:space="preserve">label: 'DUE TODAY',</w:t>
      </w:r>
    </w:p>
    <w:p>
      <w:pPr>
        <w:ind w:left="720" w:hanging="240"/>
      </w:pPr>
      <w:r>
        <w:t xml:space="preserve">color: AppColors.warning,</w:t>
      </w:r>
    </w:p>
    <w:p>
      <w:pPr>
        <w:ind w:left="600" w:hanging="240"/>
      </w:pPr>
      <w:r>
        <w:t xml:space="preserve">);</w:t>
      </w:r>
    </w:p>
    <w:p>
      <w:pPr>
        <w:ind w:left="480" w:hanging="240"/>
      </w:pPr>
      <w:r>
        <w:t xml:space="preserve">case FollowUpReminderStatus.dueSoonUrgent:</w:t>
      </w:r>
    </w:p>
    <w:p>
      <w:pPr>
        <w:ind w:left="600" w:hanging="240"/>
      </w:pPr>
      <w:r>
        <w:t xml:space="preserve">final days = reminder.daysUntil(DateTime.now());</w:t>
      </w:r>
    </w:p>
    <w:p>
      <w:pPr>
        <w:ind w:left="600" w:hanging="240"/>
      </w:pPr>
      <w:r>
        <w:t xml:space="preserve">return (</w:t>
      </w:r>
    </w:p>
    <w:p>
      <w:pPr>
        <w:ind w:left="720" w:hanging="240"/>
      </w:pPr>
      <w:r>
        <w:t xml:space="preserve">label: days == 1 ? '1 DAY' : '$days DAYS',</w:t>
      </w:r>
    </w:p>
    <w:p>
      <w:pPr>
        <w:ind w:left="720" w:hanging="240"/>
      </w:pPr>
      <w:r>
        <w:t xml:space="preserve">color: AppColors.stockLow,</w:t>
      </w:r>
    </w:p>
    <w:p>
      <w:pPr>
        <w:ind w:left="600" w:hanging="240"/>
      </w:pPr>
      <w:r>
        <w:t xml:space="preserve">);</w:t>
      </w:r>
    </w:p>
    <w:p>
      <w:pPr>
        <w:ind w:left="480" w:hanging="240"/>
      </w:pPr>
      <w:r>
        <w:t xml:space="preserve">case FollowUpReminderStatus.dueSoon:</w:t>
      </w:r>
    </w:p>
    <w:p>
      <w:pPr>
        <w:ind w:left="600" w:hanging="240"/>
      </w:pPr>
      <w:r>
        <w:t xml:space="preserve">return (</w:t>
      </w:r>
    </w:p>
    <w:p>
      <w:pPr>
        <w:ind w:left="720" w:hanging="240"/>
      </w:pPr>
      <w:r>
        <w:t xml:space="preserve">label: 'DUE SOON',</w:t>
      </w:r>
    </w:p>
    <w:p>
      <w:pPr>
        <w:ind w:left="720" w:hanging="240"/>
      </w:pPr>
      <w:r>
        <w:t xml:space="preserve">color: AppColors.primary,</w:t>
      </w:r>
    </w:p>
    <w:p>
      <w:pPr>
        <w:ind w:left="60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const _dashboardMonths = [</w:t>
      </w:r>
    </w:p>
    <w:p>
      <w:pPr>
        <w:ind w:left="360" w:hanging="240"/>
      </w:pPr>
      <w:r>
        <w:t xml:space="preserve">'Jan',</w:t>
      </w:r>
    </w:p>
    <w:p>
      <w:pPr>
        <w:ind w:left="360" w:hanging="240"/>
      </w:pPr>
      <w:r>
        <w:t xml:space="preserve">'Feb',</w:t>
      </w:r>
    </w:p>
    <w:p>
      <w:pPr>
        <w:ind w:left="360" w:hanging="240"/>
      </w:pPr>
      <w:r>
        <w:t xml:space="preserve">'Mar',</w:t>
      </w:r>
    </w:p>
    <w:p>
      <w:pPr>
        <w:ind w:left="360" w:hanging="240"/>
      </w:pPr>
      <w:r>
        <w:t xml:space="preserve">'Apr',</w:t>
      </w:r>
    </w:p>
    <w:p>
      <w:pPr>
        <w:ind w:left="360" w:hanging="240"/>
      </w:pPr>
      <w:r>
        <w:t xml:space="preserve">'May',</w:t>
      </w:r>
    </w:p>
    <w:p>
      <w:pPr>
        <w:ind w:left="360" w:hanging="240"/>
      </w:pPr>
      <w:r>
        <w:t xml:space="preserve">'Jun',</w:t>
      </w:r>
    </w:p>
    <w:p>
      <w:pPr>
        <w:ind w:left="360" w:hanging="240"/>
      </w:pPr>
      <w:r>
        <w:t xml:space="preserve">'Jul',</w:t>
      </w:r>
    </w:p>
    <w:p>
      <w:pPr>
        <w:ind w:left="360" w:hanging="240"/>
      </w:pPr>
      <w:r>
        <w:t xml:space="preserve">'Aug',</w:t>
      </w:r>
    </w:p>
    <w:p>
      <w:pPr>
        <w:ind w:left="360" w:hanging="240"/>
      </w:pPr>
      <w:r>
        <w:t xml:space="preserve">'Sep',</w:t>
      </w:r>
    </w:p>
    <w:p>
      <w:pPr>
        <w:ind w:left="360" w:hanging="240"/>
      </w:pPr>
      <w:r>
        <w:t xml:space="preserve">'Oct',</w:t>
      </w:r>
    </w:p>
    <w:p>
      <w:pPr>
        <w:ind w:left="360" w:hanging="240"/>
      </w:pPr>
      <w:r>
        <w:t xml:space="preserve">'Nov',</w:t>
      </w:r>
    </w:p>
    <w:p>
      <w:pPr>
        <w:ind w:left="360" w:hanging="240"/>
      </w:pPr>
      <w:r>
        <w:t xml:space="preserve">'Dec',</w:t>
      </w:r>
    </w:p>
    <w:p>
      <w:pPr>
        <w:ind w:left="240" w:hanging="240"/>
      </w:pPr>
      <w:r>
        <w:t xml:space="preserve">];</w:t>
      </w:r>
    </w:p>
    <w:p>
      <w:pPr>
        <w:ind w:left="240" w:hanging="240"/>
      </w:pPr>
    </w:p>
    <w:p>
      <w:pPr>
        <w:ind w:left="240" w:hanging="240"/>
      </w:pPr>
      <w:r>
        <w:t xml:space="preserve">String _formatDashboardDate(</w:t>
      </w:r>
    </w:p>
    <w:p>
      <w:pPr>
        <w:ind w:left="360" w:hanging="240"/>
      </w:pPr>
      <w:r>
        <w:t xml:space="preserve">DateTime date,</w:t>
      </w:r>
    </w:p>
    <w:p>
      <w:pPr>
        <w:ind w:left="240" w:hanging="240"/>
      </w:pPr>
      <w:r>
        <w:t xml:space="preserve">) {</w:t>
      </w:r>
    </w:p>
    <w:p>
      <w:pPr>
        <w:ind w:left="360" w:hanging="240"/>
      </w:pPr>
      <w:r>
        <w:t xml:space="preserve">return '${_dashboardMonths[date.month - 1]} '</w:t>
      </w:r>
    </w:p>
    <w:p>
      <w:pPr>
        <w:ind w:left="600" w:hanging="240"/>
      </w:pPr>
      <w:r>
        <w:t xml:space="preserve">'${date.day}, ${date.year}';</w:t>
      </w:r>
    </w:p>
    <w:p>
      <w:pPr>
        <w:ind w:left="240" w:hanging="240"/>
      </w:pPr>
      <w:r>
        <w:t xml:space="preserve">}</w:t>
      </w:r>
    </w:p>
    <w:p>
      <w:pPr>
        <w:ind w:left="240" w:hanging="240"/>
      </w:pPr>
    </w:p>
    <w:p>
      <w:pPr>
        <w:ind w:left="240" w:hanging="240"/>
      </w:pPr>
      <w:r>
        <w:t xml:space="preserve">(String, Color) _priorityMeta(</w:t>
      </w:r>
    </w:p>
    <w:p>
      <w:pPr>
        <w:ind w:left="360" w:hanging="240"/>
      </w:pPr>
      <w:r>
        <w:t xml:space="preserve">ReplenishmentPriority priority,</w:t>
      </w:r>
    </w:p>
    <w:p>
      <w:pPr>
        <w:ind w:left="240" w:hanging="240"/>
      </w:pPr>
      <w:r>
        <w:t xml:space="preserve">) {</w:t>
      </w:r>
    </w:p>
    <w:p>
      <w:pPr>
        <w:ind w:left="360" w:hanging="240"/>
      </w:pPr>
      <w:r>
        <w:t xml:space="preserve">switch (priority) {</w:t>
      </w:r>
    </w:p>
    <w:p>
      <w:pPr>
        <w:ind w:left="480" w:hanging="240"/>
      </w:pPr>
      <w:r>
        <w:t xml:space="preserve">case ReplenishmentPriority.critical:</w:t>
      </w:r>
    </w:p>
    <w:p>
      <w:pPr>
        <w:ind w:left="600" w:hanging="240"/>
      </w:pPr>
      <w:r>
        <w:t xml:space="preserve">return ('Critical', AppColors.stockOut);</w:t>
      </w:r>
    </w:p>
    <w:p>
      <w:pPr>
        <w:ind w:left="480" w:hanging="240"/>
      </w:pPr>
      <w:r>
        <w:t xml:space="preserve">case ReplenishmentPriority.high:</w:t>
      </w:r>
    </w:p>
    <w:p>
      <w:pPr>
        <w:ind w:left="600" w:hanging="240"/>
      </w:pPr>
      <w:r>
        <w:t xml:space="preserve">return ('High', AppColors.stockLow);</w:t>
      </w:r>
    </w:p>
    <w:p>
      <w:pPr>
        <w:ind w:left="480" w:hanging="240"/>
      </w:pPr>
      <w:r>
        <w:t xml:space="preserve">case ReplenishmentPriority.medium:</w:t>
      </w:r>
    </w:p>
    <w:p>
      <w:pPr>
        <w:ind w:left="600" w:hanging="240"/>
      </w:pPr>
      <w:r>
        <w:t xml:space="preserve">return ('Medium', AppColors.stockNeedsRestock);</w:t>
      </w:r>
    </w:p>
    <w:p>
      <w:pPr>
        <w:ind w:left="360" w:hanging="240"/>
      </w:pPr>
      <w:r>
        <w:t xml:space="preserve">}</w:t>
      </w:r>
    </w:p>
    <w:p>
      <w:pPr>
        <w:ind w:left="240" w:hanging="240"/>
      </w:pPr>
      <w:r>
        <w:t xml:space="preserve">}</w:t>
      </w:r>
    </w:p>
    <w:p>
      <w:pPr>
        <w:ind w:left="240" w:hanging="240"/>
      </w:pPr>
    </w:p>
    <w:p>
      <w:pPr>
        <w:ind w:left="240" w:hanging="240"/>
      </w:pPr>
      <w:r>
        <w:t xml:space="preserve">String _formatQty(double value) {</w:t>
      </w:r>
    </w:p>
    <w:p>
      <w:pPr>
        <w:ind w:left="360" w:hanging="240"/>
      </w:pPr>
      <w:r>
        <w:t xml:space="preserve">if (value == value.roundToDouble()) {</w:t>
      </w:r>
    </w:p>
    <w:p>
      <w:pPr>
        <w:ind w:left="480" w:hanging="240"/>
      </w:pPr>
      <w:r>
        <w:t xml:space="preserve">return value.toInt().toString();</w:t>
      </w:r>
    </w:p>
    <w:p>
      <w:pPr>
        <w:ind w:left="360" w:hanging="240"/>
      </w:pPr>
      <w:r>
        <w:t xml:space="preserve">}</w:t>
      </w:r>
    </w:p>
    <w:p>
      <w:pPr>
        <w:ind w:left="240" w:hanging="240"/>
      </w:pPr>
    </w:p>
    <w:p>
      <w:pPr>
        <w:ind w:left="360" w:hanging="240"/>
      </w:pPr>
      <w:r>
        <w:t xml:space="preserve">return value</w:t>
      </w:r>
    </w:p>
    <w:p>
      <w:pPr>
        <w:ind w:left="600" w:hanging="240"/>
      </w:pPr>
      <w:r>
        <w:t xml:space="preserve">.toStringAsFixed(2)</w:t>
      </w:r>
    </w:p>
    <w:p>
      <w:pPr>
        <w:ind w:left="600" w:hanging="240"/>
      </w:pPr>
      <w:r>
        <w:t xml:space="preserve">.replaceFirst(RegExp(r'0+$'), '')</w:t>
      </w:r>
    </w:p>
    <w:p>
      <w:pPr>
        <w:ind w:left="600" w:hanging="240"/>
      </w:pPr>
      <w:r>
        <w:t xml:space="preserve">.replaceFirst(RegExp(r'\.$'), '');</w:t>
      </w:r>
    </w:p>
    <w:p>
      <w:pPr>
        <w:ind w:left="240" w:hanging="240"/>
      </w:pPr>
      <w:r>
        <w:t xml:space="preserve">}</w:t>
      </w:r>
    </w:p>
    <w:p>
      <w:pPr>
        <w:keepNext/>
        <w:pBdr>
          <w:bottom w:val="single" w:sz="6" w:space="1" w:color="000000"/>
        </w:pBdr>
        <w:spacing w:before="200" w:after="60"/>
        <w:outlineLvl w:val="1"/>
      </w:pPr>
      <w:bookmarkStart w:id="1100" w:name="_toc_101"/>
      <w:r>
        <w:rPr>
          <w:b/>
        </w:rPr>
        <w:t>Listing: lib/pages/donor/donation_history_page.dart</w:t>
      </w:r>
      <w:bookmarkEnd w:id="1100"/>
    </w:p>
    <w:p>
      <w:pPr>
        <w:ind w:left="240" w:hanging="240"/>
      </w:pPr>
      <w:r>
        <w:t xml:space="preserve">import 'package:flutter/material.dart';</w:t>
      </w:r>
    </w:p>
    <w:p>
      <w:pPr>
        <w:ind w:left="240" w:hanging="240"/>
      </w:pPr>
      <w:r>
        <w:t xml:space="preserve">import 'package:go_router/go_router.dart';</w:t>
      </w:r>
    </w:p>
    <w:p>
      <w:pPr>
        <w:ind w:left="240" w:hanging="240"/>
      </w:pPr>
      <w:r>
        <w:t xml:space="preserve">import 'package:provider/provider.dart';</w:t>
      </w:r>
    </w:p>
    <w:p>
      <w:pPr>
        <w:ind w:left="240" w:hanging="240"/>
      </w:pPr>
    </w:p>
    <w:p>
      <w:pPr>
        <w:ind w:left="240" w:hanging="240"/>
      </w:pPr>
      <w:r>
        <w:t xml:space="preserve">import '../../core/app_colors.dart';</w:t>
      </w:r>
    </w:p>
    <w:p>
      <w:pPr>
        <w:ind w:left="240" w:hanging="240"/>
      </w:pPr>
      <w:r>
        <w:t xml:space="preserve">import '../../models/donation.dart';</w:t>
      </w:r>
    </w:p>
    <w:p>
      <w:pPr>
        <w:ind w:left="240" w:hanging="240"/>
      </w:pPr>
      <w:r>
        <w:t xml:space="preserve">import '../../services/donation_service.dart';</w:t>
      </w:r>
    </w:p>
    <w:p>
      <w:pPr>
        <w:ind w:left="240" w:hanging="240"/>
      </w:pPr>
      <w:r>
        <w:t xml:space="preserve">import '../../state/auth_state.dart';</w:t>
      </w:r>
    </w:p>
    <w:p>
      <w:pPr>
        <w:ind w:left="240" w:hanging="240"/>
      </w:pPr>
      <w:r>
        <w:t xml:space="preserve">import '../../state/data_bus.dart';</w:t>
      </w:r>
    </w:p>
    <w:p>
      <w:pPr>
        <w:ind w:left="240" w:hanging="240"/>
      </w:pPr>
      <w:r>
        <w:t xml:space="preserve">import '../../state/page_snapshot_cache.dart';</w:t>
      </w:r>
    </w:p>
    <w:p>
      <w:pPr>
        <w:ind w:left="240" w:hanging="240"/>
      </w:pPr>
      <w:r>
        <w:t xml:space="preserve">import '../../widgets/page_loading.dart';</w:t>
      </w:r>
    </w:p>
    <w:p>
      <w:pPr>
        <w:ind w:left="240" w:hanging="240"/>
      </w:pPr>
      <w:r>
        <w:t xml:space="preserve">// Controls the donor-friendly history filters shown at the top of the page.</w:t>
      </w:r>
    </w:p>
    <w:p>
      <w:pPr>
        <w:ind w:left="240" w:hanging="240"/>
      </w:pPr>
      <w:r>
        <w:t xml:space="preserve">enum _DonationHistoryFilter {</w:t>
      </w:r>
    </w:p>
    <w:p>
      <w:pPr>
        <w:ind w:left="360" w:hanging="240"/>
      </w:pPr>
      <w:r>
        <w:t xml:space="preserve">all,</w:t>
      </w:r>
    </w:p>
    <w:p>
      <w:pPr>
        <w:ind w:left="360" w:hanging="240"/>
      </w:pPr>
      <w:r>
        <w:t xml:space="preserve">review,</w:t>
      </w:r>
    </w:p>
    <w:p>
      <w:pPr>
        <w:ind w:left="360" w:hanging="240"/>
      </w:pPr>
      <w:r>
        <w:t xml:space="preserve">inProgress,</w:t>
      </w:r>
    </w:p>
    <w:p>
      <w:pPr>
        <w:ind w:left="360" w:hanging="240"/>
      </w:pPr>
      <w:r>
        <w:t xml:space="preserve">completed,</w:t>
      </w:r>
    </w:p>
    <w:p>
      <w:pPr>
        <w:ind w:left="240" w:hanging="240"/>
      </w:pPr>
      <w:r>
        <w:t xml:space="preserve">}</w:t>
      </w:r>
    </w:p>
    <w:p>
      <w:pPr>
        <w:ind w:left="240" w:hanging="240"/>
      </w:pPr>
    </w:p>
    <w:p>
      <w:pPr>
        <w:ind w:left="240" w:hanging="240"/>
      </w:pPr>
      <w:r>
        <w:t xml:space="preserve">class DonorDonationsPage extends StatefulWidget {</w:t>
      </w:r>
    </w:p>
    <w:p>
      <w:pPr>
        <w:ind w:left="360" w:hanging="240"/>
      </w:pPr>
      <w:r>
        <w:t xml:space="preserve">const DonorDonationsPage({super.key});</w:t>
      </w:r>
    </w:p>
    <w:p>
      <w:pPr>
        <w:ind w:left="240" w:hanging="240"/>
      </w:pPr>
    </w:p>
    <w:p>
      <w:pPr>
        <w:ind w:left="360" w:hanging="240"/>
      </w:pPr>
      <w:r>
        <w:t xml:space="preserve">@override</w:t>
      </w:r>
    </w:p>
    <w:p>
      <w:pPr>
        <w:ind w:left="360" w:hanging="240"/>
      </w:pPr>
      <w:r>
        <w:t xml:space="preserve">State&lt;DonorDonationsPage&gt; createState() =&gt; _DonorDonationsPageState();</w:t>
      </w:r>
    </w:p>
    <w:p>
      <w:pPr>
        <w:ind w:left="240" w:hanging="240"/>
      </w:pPr>
      <w:r>
        <w:t xml:space="preserve">}</w:t>
      </w:r>
    </w:p>
    <w:p>
      <w:pPr>
        <w:ind w:left="240" w:hanging="240"/>
      </w:pPr>
    </w:p>
    <w:p>
      <w:pPr>
        <w:ind w:left="240" w:hanging="240"/>
      </w:pPr>
      <w:r>
        <w:t xml:space="preserve">class _DonorDonationsPageState extends State&lt;DonorDonationsPage&gt;</w:t>
      </w:r>
    </w:p>
    <w:p>
      <w:pPr>
        <w:ind w:left="480" w:hanging="240"/>
      </w:pPr>
      <w:r>
        <w:t xml:space="preserve">with DataBusRefreshMixin&lt;DonorDonationsPage&gt; {</w:t>
      </w:r>
    </w:p>
    <w:p>
      <w:pPr>
        <w:ind w:left="360" w:hanging="240"/>
      </w:pPr>
      <w:r>
        <w:t xml:space="preserve">final DonationService _service = DonationService();</w:t>
      </w:r>
    </w:p>
    <w:p>
      <w:pPr>
        <w:ind w:left="240" w:hanging="240"/>
      </w:pPr>
    </w:p>
    <w:p>
      <w:pPr>
        <w:ind w:left="360" w:hanging="240"/>
      </w:pPr>
      <w:r>
        <w:t xml:space="preserve">List&lt;DonationSubmission&gt; _submissions = [];</w:t>
      </w:r>
    </w:p>
    <w:p>
      <w:pPr>
        <w:ind w:left="240" w:hanging="240"/>
      </w:pPr>
    </w:p>
    <w:p>
      <w:pPr>
        <w:ind w:left="360" w:hanging="240"/>
      </w:pPr>
      <w:r>
        <w:t xml:space="preserve">bool _loading = true;</w:t>
      </w:r>
    </w:p>
    <w:p>
      <w:pPr>
        <w:ind w:left="360" w:hanging="240"/>
      </w:pPr>
      <w:r>
        <w:t xml:space="preserve">String? _error;</w:t>
      </w:r>
    </w:p>
    <w:p>
      <w:pPr>
        <w:ind w:left="240" w:hanging="240"/>
      </w:pPr>
    </w:p>
    <w:p>
      <w:pPr>
        <w:ind w:left="360" w:hanging="240"/>
      </w:pPr>
      <w:r>
        <w:t xml:space="preserve">_DonationHistoryFilter _filter = _DonationHistoryFilter.all;</w:t>
      </w:r>
    </w:p>
    <w:p>
      <w:pPr>
        <w:ind w:left="240" w:hanging="240"/>
      </w:pPr>
    </w:p>
    <w:p>
      <w:pPr>
        <w:ind w:left="360" w:hanging="240"/>
      </w:pPr>
      <w:r>
        <w:t xml:space="preserve">@override</w:t>
      </w:r>
    </w:p>
    <w:p>
      <w:pPr>
        <w:ind w:left="360" w:hanging="240"/>
      </w:pPr>
      <w:r>
        <w:t xml:space="preserve">void initState() {</w:t>
      </w:r>
    </w:p>
    <w:p>
      <w:pPr>
        <w:ind w:left="480" w:hanging="240"/>
      </w:pPr>
      <w:r>
        <w:t xml:space="preserve">super.initState();</w:t>
      </w:r>
    </w:p>
    <w:p>
      <w:pPr>
        <w:ind w:left="240" w:hanging="240"/>
      </w:pPr>
    </w:p>
    <w:p>
      <w:pPr>
        <w:ind w:left="480" w:hanging="240"/>
      </w:pPr>
      <w:r>
        <w:t xml:space="preserve">final donorId =</w:t>
      </w:r>
    </w:p>
    <w:p>
      <w:pPr>
        <w:ind w:left="720" w:hanging="240"/>
      </w:pPr>
      <w:r>
        <w:t xml:space="preserve">context.read&lt;AuthController&gt;().profile?.userId;</w:t>
      </w:r>
    </w:p>
    <w:p>
      <w:pPr>
        <w:ind w:left="480" w:hanging="240"/>
      </w:pPr>
      <w:r>
        <w:t xml:space="preserve">if (donorId != null) {</w:t>
      </w:r>
    </w:p>
    <w:p>
      <w:pPr>
        <w:ind w:left="600" w:hanging="240"/>
      </w:pPr>
      <w:r>
        <w:t xml:space="preserve">final cached = PageSnapshotCache.instance</w:t>
      </w:r>
    </w:p>
    <w:p>
      <w:pPr>
        <w:ind w:left="840" w:hanging="240"/>
      </w:pPr>
      <w:r>
        <w:t xml:space="preserve">.peekList&lt;DonationSubmission&gt;(</w:t>
      </w:r>
    </w:p>
    <w:p>
      <w:pPr>
        <w:ind w:left="720" w:hanging="240"/>
      </w:pPr>
      <w:r>
        <w:t xml:space="preserve">'${PageSnapshotCache.donorSubmissionsPrefix}$donorId',</w:t>
      </w:r>
    </w:p>
    <w:p>
      <w:pPr>
        <w:ind w:left="600" w:hanging="240"/>
      </w:pPr>
      <w:r>
        <w:t xml:space="preserve">);</w:t>
      </w:r>
    </w:p>
    <w:p>
      <w:pPr>
        <w:ind w:left="600" w:hanging="240"/>
      </w:pPr>
      <w:r>
        <w:t xml:space="preserve">if (cached != null) {</w:t>
      </w:r>
    </w:p>
    <w:p>
      <w:pPr>
        <w:ind w:left="720" w:hanging="240"/>
      </w:pPr>
      <w:r>
        <w:t xml:space="preserve">_submissions = cached;</w:t>
      </w:r>
    </w:p>
    <w:p>
      <w:pPr>
        <w:ind w:left="720" w:hanging="240"/>
      </w:pPr>
      <w:r>
        <w:t xml:space="preserve">_loading = false;</w:t>
      </w:r>
    </w:p>
    <w:p>
      <w:pPr>
        <w:ind w:left="600" w:hanging="240"/>
      </w:pPr>
      <w:r>
        <w:t xml:space="preserve">}</w:t>
      </w:r>
    </w:p>
    <w:p>
      <w:pPr>
        <w:ind w:left="600" w:hanging="240"/>
      </w:pPr>
      <w:r>
        <w:t xml:space="preserve">_load(silent: cached != null);</w:t>
      </w:r>
    </w:p>
    <w:p>
      <w:pPr>
        <w:ind w:left="600" w:hanging="240"/>
      </w:pPr>
      <w:r>
        <w:t xml:space="preserve">return;</w:t>
      </w:r>
    </w:p>
    <w:p>
      <w:pPr>
        <w:ind w:left="480" w:hanging="240"/>
      </w:pPr>
      <w:r>
        <w:t xml:space="preserve">}</w:t>
      </w:r>
    </w:p>
    <w:p>
      <w:pPr>
        <w:ind w:left="240" w:hanging="240"/>
      </w:pPr>
    </w:p>
    <w:p>
      <w:pPr>
        <w:ind w:left="480" w:hanging="240"/>
      </w:pPr>
      <w:r>
        <w:t xml:space="preserve">_load();</w:t>
      </w:r>
    </w:p>
    <w:p>
      <w:pPr>
        <w:ind w:left="360" w:hanging="240"/>
      </w:pPr>
      <w:r>
        <w:t xml:space="preserve">}</w:t>
      </w:r>
    </w:p>
    <w:p>
      <w:pPr>
        <w:ind w:left="240" w:hanging="240"/>
      </w:pPr>
    </w:p>
    <w:p>
      <w:pPr>
        <w:ind w:left="360" w:hanging="240"/>
      </w:pPr>
      <w:r>
        <w:t xml:space="preserve">@override</w:t>
      </w:r>
    </w:p>
    <w:p>
      <w:pPr>
        <w:ind w:left="360" w:hanging="240"/>
      </w:pPr>
      <w:r>
        <w:t xml:space="preserve">void onExternalDataChanged() {</w:t>
      </w:r>
    </w:p>
    <w:p>
      <w:pPr>
        <w:ind w:left="480" w:hanging="240"/>
      </w:pPr>
      <w:r>
        <w:t xml:space="preserve">// Refreshes the page when donation data changes elsewhere in the system.</w:t>
      </w:r>
    </w:p>
    <w:p>
      <w:pPr>
        <w:ind w:left="480" w:hanging="240"/>
      </w:pPr>
      <w:r>
        <w:t xml:space="preserve">_load(silent: true);</w:t>
      </w:r>
    </w:p>
    <w:p>
      <w:pPr>
        <w:ind w:left="360" w:hanging="240"/>
      </w:pPr>
      <w:r>
        <w:t xml:space="preserve">}</w:t>
      </w:r>
    </w:p>
    <w:p>
      <w:pPr>
        <w:ind w:left="240" w:hanging="240"/>
      </w:pPr>
    </w:p>
    <w:p>
      <w:pPr>
        <w:ind w:left="360" w:hanging="240"/>
      </w:pPr>
      <w:r>
        <w:t xml:space="preserve">Future&lt;void&gt; _load({bool silent = false}) async {</w:t>
      </w:r>
    </w:p>
    <w:p>
      <w:pPr>
        <w:ind w:left="480" w:hanging="240"/>
      </w:pPr>
      <w:r>
        <w:t xml:space="preserve">final donorId =</w:t>
      </w:r>
    </w:p>
    <w:p>
      <w:pPr>
        <w:ind w:left="720" w:hanging="240"/>
      </w:pPr>
      <w:r>
        <w:t xml:space="preserve">context.read&lt;AuthController&gt;().profile?.userId;</w:t>
      </w:r>
    </w:p>
    <w:p>
      <w:pPr>
        <w:ind w:left="240" w:hanging="240"/>
      </w:pPr>
    </w:p>
    <w:p>
      <w:pPr>
        <w:ind w:left="480" w:hanging="240"/>
      </w:pPr>
      <w:r>
        <w:t xml:space="preserve">if (donorId == null) return;</w:t>
      </w:r>
    </w:p>
    <w:p>
      <w:pPr>
        <w:ind w:left="240" w:hanging="240"/>
      </w:pPr>
    </w:p>
    <w:p>
      <w:pPr>
        <w:ind w:left="480" w:hanging="240"/>
      </w:pPr>
      <w:r>
        <w:t xml:space="preserve">if (!silent) {</w:t>
      </w:r>
    </w:p>
    <w:p>
      <w:pPr>
        <w:ind w:left="600" w:hanging="240"/>
      </w:pPr>
      <w:r>
        <w:t xml:space="preserve">setState(() {</w:t>
      </w:r>
    </w:p>
    <w:p>
      <w:pPr>
        <w:ind w:left="720" w:hanging="240"/>
      </w:pPr>
      <w:r>
        <w:t xml:space="preserve">_loading = true;</w:t>
      </w:r>
    </w:p>
    <w:p>
      <w:pPr>
        <w:ind w:left="720" w:hanging="240"/>
      </w:pPr>
      <w:r>
        <w:t xml:space="preserve">_error = null;</w:t>
      </w:r>
    </w:p>
    <w:p>
      <w:pPr>
        <w:ind w:left="600" w:hanging="240"/>
      </w:pPr>
      <w:r>
        <w:t xml:space="preserve">});</w:t>
      </w:r>
    </w:p>
    <w:p>
      <w:pPr>
        <w:ind w:left="480" w:hanging="240"/>
      </w:pPr>
      <w:r>
        <w:t xml:space="preserve">}</w:t>
      </w:r>
    </w:p>
    <w:p>
      <w:pPr>
        <w:ind w:left="240" w:hanging="240"/>
      </w:pPr>
    </w:p>
    <w:p>
      <w:pPr>
        <w:ind w:left="480" w:hanging="240"/>
      </w:pPr>
      <w:r>
        <w:t xml:space="preserve">try {</w:t>
      </w:r>
    </w:p>
    <w:p>
      <w:pPr>
        <w:ind w:left="600" w:hanging="240"/>
      </w:pPr>
      <w:r>
        <w:t xml:space="preserve">// Gets only the logged-in donor's submissions.</w:t>
      </w:r>
    </w:p>
    <w:p>
      <w:pPr>
        <w:ind w:left="600" w:hanging="240"/>
      </w:pPr>
      <w:r>
        <w:t xml:space="preserve">final rows =</w:t>
      </w:r>
    </w:p>
    <w:p>
      <w:pPr>
        <w:ind w:left="840" w:hanging="240"/>
      </w:pPr>
      <w:r>
        <w:t xml:space="preserve">await _service.fetchSubmissions(donorId: donorId);</w:t>
      </w:r>
    </w:p>
    <w:p>
      <w:pPr>
        <w:ind w:left="240" w:hanging="240"/>
      </w:pPr>
    </w:p>
    <w:p>
      <w:pPr>
        <w:ind w:left="600" w:hanging="240"/>
      </w:pPr>
      <w:r>
        <w:t xml:space="preserve">if (!mounted) return;</w:t>
      </w:r>
    </w:p>
    <w:p>
      <w:pPr>
        <w:ind w:left="240" w:hanging="240"/>
      </w:pPr>
    </w:p>
    <w:p>
      <w:pPr>
        <w:ind w:left="600" w:hanging="240"/>
      </w:pPr>
      <w:r>
        <w:t xml:space="preserve">setState(() {</w:t>
      </w:r>
    </w:p>
    <w:p>
      <w:pPr>
        <w:ind w:left="720" w:hanging="240"/>
      </w:pPr>
      <w:r>
        <w:t xml:space="preserve">_submissions = rows;</w:t>
      </w:r>
    </w:p>
    <w:p>
      <w:pPr>
        <w:ind w:left="720" w:hanging="240"/>
      </w:pPr>
      <w:r>
        <w:t xml:space="preserve">_loading = false;</w:t>
      </w:r>
    </w:p>
    <w:p>
      <w:pPr>
        <w:ind w:left="600" w:hanging="240"/>
      </w:pPr>
      <w:r>
        <w:t xml:space="preserve">});</w:t>
      </w:r>
    </w:p>
    <w:p>
      <w:pPr>
        <w:ind w:left="480" w:hanging="240"/>
      </w:pPr>
      <w:r>
        <w:t xml:space="preserve">} catch (e) {</w:t>
      </w:r>
    </w:p>
    <w:p>
      <w:pPr>
        <w:ind w:left="600" w:hanging="240"/>
      </w:pPr>
      <w:r>
        <w:t xml:space="preserve">if (!mounted) return;</w:t>
      </w:r>
    </w:p>
    <w:p>
      <w:pPr>
        <w:ind w:left="240" w:hanging="240"/>
      </w:pPr>
    </w:p>
    <w:p>
      <w:pPr>
        <w:ind w:left="600" w:hanging="240"/>
      </w:pPr>
      <w:r>
        <w:t xml:space="preserve">if (!silent) {</w:t>
      </w:r>
    </w:p>
    <w:p>
      <w:pPr>
        <w:ind w:left="720" w:hanging="240"/>
      </w:pPr>
      <w:r>
        <w:t xml:space="preserve">setState(() {</w:t>
      </w:r>
    </w:p>
    <w:p>
      <w:pPr>
        <w:ind w:left="840" w:hanging="240"/>
      </w:pPr>
      <w:r>
        <w:t xml:space="preserve">_error = 'Could not load your donations: $e';</w:t>
      </w:r>
    </w:p>
    <w:p>
      <w:pPr>
        <w:ind w:left="840" w:hanging="240"/>
      </w:pPr>
      <w:r>
        <w:t xml:space="preserve">_loading = false;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 Returns donor-friendly labels instead of internal workflow terminology.</w:t>
      </w:r>
    </w:p>
    <w:p>
      <w:pPr>
        <w:ind w:left="360" w:hanging="240"/>
      </w:pPr>
      <w:r>
        <w:t xml:space="preserve">(String, Color) _statusMeta(SubmissionStatus status) {</w:t>
      </w:r>
    </w:p>
    <w:p>
      <w:pPr>
        <w:ind w:left="480" w:hanging="240"/>
      </w:pPr>
      <w:r>
        <w:t xml:space="preserve">switch (status) {</w:t>
      </w:r>
    </w:p>
    <w:p>
      <w:pPr>
        <w:ind w:left="600" w:hanging="240"/>
      </w:pPr>
      <w:r>
        <w:t xml:space="preserve">case SubmissionStatus.pending:</w:t>
      </w:r>
    </w:p>
    <w:p>
      <w:pPr>
        <w:ind w:left="720" w:hanging="240"/>
      </w:pPr>
      <w:r>
        <w:t xml:space="preserve">return (</w:t>
      </w:r>
    </w:p>
    <w:p>
      <w:pPr>
        <w:ind w:left="840" w:hanging="240"/>
      </w:pPr>
      <w:r>
        <w:t xml:space="preserve">'Under Review',</w:t>
      </w:r>
    </w:p>
    <w:p>
      <w:pPr>
        <w:ind w:left="840" w:hanging="240"/>
      </w:pPr>
      <w:r>
        <w:t xml:space="preserve">AppColors.warning,</w:t>
      </w:r>
    </w:p>
    <w:p>
      <w:pPr>
        <w:ind w:left="720" w:hanging="240"/>
      </w:pPr>
      <w:r>
        <w:t xml:space="preserve">);</w:t>
      </w:r>
    </w:p>
    <w:p>
      <w:pPr>
        <w:ind w:left="240" w:hanging="240"/>
      </w:pPr>
    </w:p>
    <w:p>
      <w:pPr>
        <w:ind w:left="600" w:hanging="240"/>
      </w:pPr>
      <w:r>
        <w:t xml:space="preserve">case SubmissionStatus.approved:</w:t>
      </w:r>
    </w:p>
    <w:p>
      <w:pPr>
        <w:ind w:left="720" w:hanging="240"/>
      </w:pPr>
      <w:r>
        <w:t xml:space="preserve">return (</w:t>
      </w:r>
    </w:p>
    <w:p>
      <w:pPr>
        <w:ind w:left="840" w:hanging="240"/>
      </w:pPr>
      <w:r>
        <w:t xml:space="preserve">'Accepted',</w:t>
      </w:r>
    </w:p>
    <w:p>
      <w:pPr>
        <w:ind w:left="840" w:hanging="240"/>
      </w:pPr>
      <w:r>
        <w:t xml:space="preserve">AppColors.primary,</w:t>
      </w:r>
    </w:p>
    <w:p>
      <w:pPr>
        <w:ind w:left="720" w:hanging="240"/>
      </w:pPr>
      <w:r>
        <w:t xml:space="preserve">);</w:t>
      </w:r>
    </w:p>
    <w:p>
      <w:pPr>
        <w:ind w:left="240" w:hanging="240"/>
      </w:pPr>
    </w:p>
    <w:p>
      <w:pPr>
        <w:ind w:left="600" w:hanging="240"/>
      </w:pPr>
      <w:r>
        <w:t xml:space="preserve">case SubmissionStatus.received:</w:t>
      </w:r>
    </w:p>
    <w:p>
      <w:pPr>
        <w:ind w:left="720" w:hanging="240"/>
      </w:pPr>
      <w:r>
        <w:t xml:space="preserve">return (</w:t>
      </w:r>
    </w:p>
    <w:p>
      <w:pPr>
        <w:ind w:left="840" w:hanging="240"/>
      </w:pPr>
      <w:r>
        <w:t xml:space="preserve">'Received by Shelter',</w:t>
      </w:r>
    </w:p>
    <w:p>
      <w:pPr>
        <w:ind w:left="840" w:hanging="240"/>
      </w:pPr>
      <w:r>
        <w:t xml:space="preserve">AppColors.primary,</w:t>
      </w:r>
    </w:p>
    <w:p>
      <w:pPr>
        <w:ind w:left="720" w:hanging="240"/>
      </w:pPr>
      <w:r>
        <w:t xml:space="preserve">);</w:t>
      </w:r>
    </w:p>
    <w:p>
      <w:pPr>
        <w:ind w:left="240" w:hanging="240"/>
      </w:pPr>
    </w:p>
    <w:p>
      <w:pPr>
        <w:ind w:left="600" w:hanging="240"/>
      </w:pPr>
      <w:r>
        <w:t xml:space="preserve">case SubmissionStatus.stocked:</w:t>
      </w:r>
    </w:p>
    <w:p>
      <w:pPr>
        <w:ind w:left="720" w:hanging="240"/>
      </w:pPr>
      <w:r>
        <w:t xml:space="preserve">return (</w:t>
      </w:r>
    </w:p>
    <w:p>
      <w:pPr>
        <w:ind w:left="840" w:hanging="240"/>
      </w:pPr>
      <w:r>
        <w:t xml:space="preserve">'Completed',</w:t>
      </w:r>
    </w:p>
    <w:p>
      <w:pPr>
        <w:ind w:left="840" w:hanging="240"/>
      </w:pPr>
      <w:r>
        <w:t xml:space="preserve">AppColors.primary,</w:t>
      </w:r>
    </w:p>
    <w:p>
      <w:pPr>
        <w:ind w:left="720" w:hanging="240"/>
      </w:pPr>
      <w:r>
        <w:t xml:space="preserve">);</w:t>
      </w:r>
    </w:p>
    <w:p>
      <w:pPr>
        <w:ind w:left="240" w:hanging="240"/>
      </w:pPr>
    </w:p>
    <w:p>
      <w:pPr>
        <w:ind w:left="600" w:hanging="240"/>
      </w:pPr>
      <w:r>
        <w:t xml:space="preserve">case SubmissionStatus.rejected:</w:t>
      </w:r>
    </w:p>
    <w:p>
      <w:pPr>
        <w:ind w:left="720" w:hanging="240"/>
      </w:pPr>
      <w:r>
        <w:t xml:space="preserve">return (</w:t>
      </w:r>
    </w:p>
    <w:p>
      <w:pPr>
        <w:ind w:left="840" w:hanging="240"/>
      </w:pPr>
      <w:r>
        <w:t xml:space="preserve">'Not Accepted',</w:t>
      </w:r>
    </w:p>
    <w:p>
      <w:pPr>
        <w:ind w:left="840" w:hanging="240"/>
      </w:pPr>
      <w:r>
        <w:t xml:space="preserve">AppColors.destructive,</w:t>
      </w:r>
    </w:p>
    <w:p>
      <w:pPr>
        <w:ind w:left="72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 Provides a clear explanation of what each donation status means.</w:t>
      </w:r>
    </w:p>
    <w:p>
      <w:pPr>
        <w:ind w:left="360" w:hanging="240"/>
      </w:pPr>
      <w:r>
        <w:t xml:space="preserve">String _statusDescription(SubmissionStatus status) {</w:t>
      </w:r>
    </w:p>
    <w:p>
      <w:pPr>
        <w:ind w:left="480" w:hanging="240"/>
      </w:pPr>
      <w:r>
        <w:t xml:space="preserve">switch (status) {</w:t>
      </w:r>
    </w:p>
    <w:p>
      <w:pPr>
        <w:ind w:left="600" w:hanging="240"/>
      </w:pPr>
      <w:r>
        <w:t xml:space="preserve">case SubmissionStatus.pending:</w:t>
      </w:r>
    </w:p>
    <w:p>
      <w:pPr>
        <w:ind w:left="720" w:hanging="240"/>
      </w:pPr>
      <w:r>
        <w:t xml:space="preserve">return 'Your donation request was submitted successfully and is '</w:t>
      </w:r>
    </w:p>
    <w:p>
      <w:pPr>
        <w:ind w:left="960" w:hanging="240"/>
      </w:pPr>
      <w:r>
        <w:t xml:space="preserve">'currently waiting for shelter staff to review it.';</w:t>
      </w:r>
    </w:p>
    <w:p>
      <w:pPr>
        <w:ind w:left="240" w:hanging="240"/>
      </w:pPr>
    </w:p>
    <w:p>
      <w:pPr>
        <w:ind w:left="600" w:hanging="240"/>
      </w:pPr>
      <w:r>
        <w:t xml:space="preserve">case SubmissionStatus.approved:</w:t>
      </w:r>
    </w:p>
    <w:p>
      <w:pPr>
        <w:ind w:left="720" w:hanging="240"/>
      </w:pPr>
      <w:r>
        <w:t xml:space="preserve">return 'Your donation has been accepted. You can proceed with the '</w:t>
      </w:r>
    </w:p>
    <w:p>
      <w:pPr>
        <w:ind w:left="960" w:hanging="240"/>
      </w:pPr>
      <w:r>
        <w:t xml:space="preserve">'planned drop-off or delivery of your donated items.';</w:t>
      </w:r>
    </w:p>
    <w:p>
      <w:pPr>
        <w:ind w:left="240" w:hanging="240"/>
      </w:pPr>
    </w:p>
    <w:p>
      <w:pPr>
        <w:ind w:left="600" w:hanging="240"/>
      </w:pPr>
      <w:r>
        <w:t xml:space="preserve">case SubmissionStatus.received:</w:t>
      </w:r>
    </w:p>
    <w:p>
      <w:pPr>
        <w:ind w:left="720" w:hanging="240"/>
      </w:pPr>
      <w:r>
        <w:t xml:space="preserve">return 'The shelter has confirmed receiving your donation. Your '</w:t>
      </w:r>
    </w:p>
    <w:p>
      <w:pPr>
        <w:ind w:left="960" w:hanging="240"/>
      </w:pPr>
      <w:r>
        <w:t xml:space="preserve">'items are now being prepared for recording in the shelter inventory.';</w:t>
      </w:r>
    </w:p>
    <w:p>
      <w:pPr>
        <w:ind w:left="240" w:hanging="240"/>
      </w:pPr>
    </w:p>
    <w:p>
      <w:pPr>
        <w:ind w:left="600" w:hanging="240"/>
      </w:pPr>
      <w:r>
        <w:t xml:space="preserve">case SubmissionStatus.stocked:</w:t>
      </w:r>
    </w:p>
    <w:p>
      <w:pPr>
        <w:ind w:left="720" w:hanging="240"/>
      </w:pPr>
      <w:r>
        <w:t xml:space="preserve">return 'Your donated items have been successfully recorded and are '</w:t>
      </w:r>
    </w:p>
    <w:p>
      <w:pPr>
        <w:ind w:left="960" w:hanging="240"/>
      </w:pPr>
      <w:r>
        <w:t xml:space="preserve">'now available to support the shelter and the animals in its care.';</w:t>
      </w:r>
    </w:p>
    <w:p>
      <w:pPr>
        <w:ind w:left="240" w:hanging="240"/>
      </w:pPr>
    </w:p>
    <w:p>
      <w:pPr>
        <w:ind w:left="600" w:hanging="240"/>
      </w:pPr>
      <w:r>
        <w:t xml:space="preserve">case SubmissionStatus.rejected:</w:t>
      </w:r>
    </w:p>
    <w:p>
      <w:pPr>
        <w:ind w:left="720" w:hanging="240"/>
      </w:pPr>
      <w:r>
        <w:t xml:space="preserve">return 'The shelter was unable to accept this donation request. '</w:t>
      </w:r>
    </w:p>
    <w:p>
      <w:pPr>
        <w:ind w:left="960" w:hanging="240"/>
      </w:pPr>
      <w:r>
        <w:t xml:space="preserve">'You may contact the shelter if you need more information.';</w:t>
      </w:r>
    </w:p>
    <w:p>
      <w:pPr>
        <w:ind w:left="480" w:hanging="240"/>
      </w:pPr>
      <w:r>
        <w:t xml:space="preserve">}</w:t>
      </w:r>
    </w:p>
    <w:p>
      <w:pPr>
        <w:ind w:left="360" w:hanging="240"/>
      </w:pPr>
      <w:r>
        <w:t xml:space="preserve">}</w:t>
      </w:r>
    </w:p>
    <w:p>
      <w:pPr>
        <w:ind w:left="240" w:hanging="240"/>
      </w:pPr>
    </w:p>
    <w:p>
      <w:pPr>
        <w:ind w:left="360" w:hanging="240"/>
      </w:pPr>
      <w:r>
        <w:t xml:space="preserve">// Returns the submissions that match the selected donor-friendly filter.</w:t>
      </w:r>
    </w:p>
    <w:p>
      <w:pPr>
        <w:ind w:left="360" w:hanging="240"/>
      </w:pPr>
      <w:r>
        <w:t xml:space="preserve">List&lt;DonationSubmission&gt; get _filteredSubmissions {</w:t>
      </w:r>
    </w:p>
    <w:p>
      <w:pPr>
        <w:ind w:left="480" w:hanging="240"/>
      </w:pPr>
      <w:r>
        <w:t xml:space="preserve">return _submissions.where((submission) {</w:t>
      </w:r>
    </w:p>
    <w:p>
      <w:pPr>
        <w:ind w:left="600" w:hanging="240"/>
      </w:pPr>
      <w:r>
        <w:t xml:space="preserve">switch (_filter) {</w:t>
      </w:r>
    </w:p>
    <w:p>
      <w:pPr>
        <w:ind w:left="720" w:hanging="240"/>
      </w:pPr>
      <w:r>
        <w:t xml:space="preserve">case _DonationHistoryFilter.all:</w:t>
      </w:r>
    </w:p>
    <w:p>
      <w:pPr>
        <w:ind w:left="840" w:hanging="240"/>
      </w:pPr>
      <w:r>
        <w:t xml:space="preserve">return true;</w:t>
      </w:r>
    </w:p>
    <w:p>
      <w:pPr>
        <w:ind w:left="240" w:hanging="240"/>
      </w:pPr>
    </w:p>
    <w:p>
      <w:pPr>
        <w:ind w:left="720" w:hanging="240"/>
      </w:pPr>
      <w:r>
        <w:t xml:space="preserve">case _DonationHistoryFilter.review:</w:t>
      </w:r>
    </w:p>
    <w:p>
      <w:pPr>
        <w:ind w:left="840" w:hanging="240"/>
      </w:pPr>
      <w:r>
        <w:t xml:space="preserve">return submission.status ==</w:t>
      </w:r>
    </w:p>
    <w:p>
      <w:pPr>
        <w:ind w:left="1080" w:hanging="240"/>
      </w:pPr>
      <w:r>
        <w:t xml:space="preserve">SubmissionStatus.pending;</w:t>
      </w:r>
    </w:p>
    <w:p>
      <w:pPr>
        <w:ind w:left="240" w:hanging="240"/>
      </w:pPr>
    </w:p>
    <w:p>
      <w:pPr>
        <w:ind w:left="720" w:hanging="240"/>
      </w:pPr>
      <w:r>
        <w:t xml:space="preserve">case _DonationHistoryFilter.inProgress:</w:t>
      </w:r>
    </w:p>
    <w:p>
      <w:pPr>
        <w:ind w:left="840" w:hanging="240"/>
      </w:pPr>
      <w:r>
        <w:t xml:space="preserve">return submission.status ==</w:t>
      </w:r>
    </w:p>
    <w:p>
      <w:pPr>
        <w:ind w:left="1320" w:hanging="240"/>
      </w:pPr>
      <w:r>
        <w:t xml:space="preserve">SubmissionStatus.approved ||</w:t>
      </w:r>
    </w:p>
    <w:p>
      <w:pPr>
        <w:ind w:left="1080" w:hanging="240"/>
      </w:pPr>
      <w:r>
        <w:t xml:space="preserve">submission.status ==</w:t>
      </w:r>
    </w:p>
    <w:p>
      <w:pPr>
        <w:ind w:left="1320" w:hanging="240"/>
      </w:pPr>
      <w:r>
        <w:t xml:space="preserve">SubmissionStatus.received;</w:t>
      </w:r>
    </w:p>
    <w:p>
      <w:pPr>
        <w:ind w:left="240" w:hanging="240"/>
      </w:pPr>
    </w:p>
    <w:p>
      <w:pPr>
        <w:ind w:left="720" w:hanging="240"/>
      </w:pPr>
      <w:r>
        <w:t xml:space="preserve">case _DonationHistoryFilter.completed:</w:t>
      </w:r>
    </w:p>
    <w:p>
      <w:pPr>
        <w:ind w:left="840" w:hanging="240"/>
      </w:pPr>
      <w:r>
        <w:t xml:space="preserve">return submission.status ==</w:t>
      </w:r>
    </w:p>
    <w:p>
      <w:pPr>
        <w:ind w:left="1080" w:hanging="240"/>
      </w:pPr>
      <w:r>
        <w:t xml:space="preserve">SubmissionStatus.stocked;</w:t>
      </w:r>
    </w:p>
    <w:p>
      <w:pPr>
        <w:ind w:left="600" w:hanging="240"/>
      </w:pPr>
      <w:r>
        <w:t xml:space="preserve">}</w:t>
      </w:r>
    </w:p>
    <w:p>
      <w:pPr>
        <w:ind w:left="480" w:hanging="240"/>
      </w:pPr>
      <w:r>
        <w:t xml:space="preserve">}).toList();</w:t>
      </w:r>
    </w:p>
    <w:p>
      <w:pPr>
        <w:ind w:left="360" w:hanging="240"/>
      </w:pPr>
      <w:r>
        <w:t xml:space="preserve">}</w:t>
      </w:r>
    </w:p>
    <w:p>
      <w:pPr>
        <w:ind w:left="240" w:hanging="240"/>
      </w:pPr>
    </w:p>
    <w:p>
      <w:pPr>
        <w:ind w:left="360" w:hanging="240"/>
      </w:pPr>
      <w:r>
        <w:t xml:space="preserve">void _setFilter(_DonationHistoryFilter filter) {</w:t>
      </w:r>
    </w:p>
    <w:p>
      <w:pPr>
        <w:ind w:left="480" w:hanging="240"/>
      </w:pPr>
      <w:r>
        <w:t xml:space="preserve">setState(() {</w:t>
      </w:r>
    </w:p>
    <w:p>
      <w:pPr>
        <w:ind w:left="600" w:hanging="240"/>
      </w:pPr>
      <w:r>
        <w:t xml:space="preserve">_filter = filter;</w:t>
      </w:r>
    </w:p>
    <w:p>
      <w:pPr>
        <w:ind w:left="480" w:hanging="240"/>
      </w:pPr>
      <w:r>
        <w:t xml:space="preserve">});</w:t>
      </w:r>
    </w:p>
    <w:p>
      <w:pPr>
        <w:ind w:left="360" w:hanging="240"/>
      </w:pPr>
      <w:r>
        <w:t xml:space="preserve">}</w:t>
      </w:r>
    </w:p>
    <w:p>
      <w:pPr>
        <w:ind w:left="240" w:hanging="240"/>
      </w:pPr>
    </w:p>
    <w:p>
      <w:pPr>
        <w:ind w:left="360" w:hanging="240"/>
      </w:pPr>
      <w:r>
        <w:t xml:space="preserve">Future&lt;void&gt; _openDetailDialog(</w:t>
      </w:r>
    </w:p>
    <w:p>
      <w:pPr>
        <w:ind w:left="480" w:hanging="240"/>
      </w:pPr>
      <w:r>
        <w:t xml:space="preserve">DonationSubmission sub,</w:t>
      </w:r>
    </w:p>
    <w:p>
      <w:pPr>
        <w:ind w:left="360" w:hanging="240"/>
      </w:pPr>
      <w:r>
        <w:t xml:space="preserve">) async {</w:t>
      </w:r>
    </w:p>
    <w:p>
      <w:pPr>
        <w:ind w:left="480" w:hanging="240"/>
      </w:pPr>
      <w:r>
        <w:t xml:space="preserve">final bool isMobile =</w:t>
      </w:r>
    </w:p>
    <w:p>
      <w:pPr>
        <w:ind w:left="720" w:hanging="240"/>
      </w:pPr>
      <w:r>
        <w:t xml:space="preserve">MediaQuery.of(context).size.width &lt; 600;</w:t>
      </w:r>
    </w:p>
    <w:p>
      <w:pPr>
        <w:ind w:left="240" w:hanging="240"/>
      </w:pPr>
    </w:p>
    <w:p>
      <w:pPr>
        <w:ind w:left="480" w:hanging="240"/>
      </w:pPr>
      <w:r>
        <w:t xml:space="preserve">List&lt;DonationLineItem&gt;? items;</w:t>
      </w:r>
    </w:p>
    <w:p>
      <w:pPr>
        <w:ind w:left="480" w:hanging="240"/>
      </w:pPr>
      <w:r>
        <w:t xml:space="preserve">String? itemsError;</w:t>
      </w:r>
    </w:p>
    <w:p>
      <w:pPr>
        <w:ind w:left="240" w:hanging="240"/>
      </w:pPr>
    </w:p>
    <w:p>
      <w:pPr>
        <w:ind w:left="480" w:hanging="240"/>
      </w:pPr>
      <w:r>
        <w:t xml:space="preserve">await showDialog&lt;void&gt;(</w:t>
      </w:r>
    </w:p>
    <w:p>
      <w:pPr>
        <w:ind w:left="600" w:hanging="240"/>
      </w:pPr>
      <w:r>
        <w:t xml:space="preserve">context: context,</w:t>
      </w:r>
    </w:p>
    <w:p>
      <w:pPr>
        <w:ind w:left="600" w:hanging="240"/>
      </w:pPr>
      <w:r>
        <w:t xml:space="preserve">builder: (dialogContext) {</w:t>
      </w:r>
    </w:p>
    <w:p>
      <w:pPr>
        <w:ind w:left="720" w:hanging="240"/>
      </w:pPr>
      <w:r>
        <w:t xml:space="preserve">return StatefulBuilder(</w:t>
      </w:r>
    </w:p>
    <w:p>
      <w:pPr>
        <w:ind w:left="840" w:hanging="240"/>
      </w:pPr>
      <w:r>
        <w:t xml:space="preserve">builder: (</w:t>
      </w:r>
    </w:p>
    <w:p>
      <w:pPr>
        <w:ind w:left="960" w:hanging="240"/>
      </w:pPr>
      <w:r>
        <w:t xml:space="preserve">context,</w:t>
      </w:r>
    </w:p>
    <w:p>
      <w:pPr>
        <w:ind w:left="960" w:hanging="240"/>
      </w:pPr>
      <w:r>
        <w:t xml:space="preserve">setDialogState,</w:t>
      </w:r>
    </w:p>
    <w:p>
      <w:pPr>
        <w:ind w:left="840" w:hanging="240"/>
      </w:pPr>
      <w:r>
        <w:t xml:space="preserve">) {</w:t>
      </w:r>
    </w:p>
    <w:p>
      <w:pPr>
        <w:ind w:left="960" w:hanging="240"/>
      </w:pPr>
      <w:r>
        <w:t xml:space="preserve">// Completed donations can show the items that were actually</w:t>
      </w:r>
    </w:p>
    <w:p>
      <w:pPr>
        <w:ind w:left="960" w:hanging="240"/>
      </w:pPr>
      <w:r>
        <w:t xml:space="preserve">// received and recorded by shelter staff.</w:t>
      </w:r>
    </w:p>
    <w:p>
      <w:pPr>
        <w:ind w:left="960" w:hanging="240"/>
      </w:pPr>
      <w:r>
        <w:t xml:space="preserve">if (sub.status ==</w:t>
      </w:r>
    </w:p>
    <w:p>
      <w:pPr>
        <w:ind w:left="1440" w:hanging="240"/>
      </w:pPr>
      <w:r>
        <w:t xml:space="preserve">SubmissionStatus.stocked &amp;&amp;</w:t>
      </w:r>
    </w:p>
    <w:p>
      <w:pPr>
        <w:ind w:left="1200" w:hanging="240"/>
      </w:pPr>
      <w:r>
        <w:t xml:space="preserve">items == null &amp;&amp;</w:t>
      </w:r>
    </w:p>
    <w:p>
      <w:pPr>
        <w:ind w:left="1200" w:hanging="240"/>
      </w:pPr>
      <w:r>
        <w:t xml:space="preserve">itemsError == null) {</w:t>
      </w:r>
    </w:p>
    <w:p>
      <w:pPr>
        <w:ind w:left="1080" w:hanging="240"/>
      </w:pPr>
      <w:r>
        <w:t xml:space="preserve">_service</w:t>
      </w:r>
    </w:p>
    <w:p>
      <w:pPr>
        <w:ind w:left="1320" w:hanging="240"/>
      </w:pPr>
      <w:r>
        <w:t xml:space="preserve">.fetchReceivedItems(sub.subId)</w:t>
      </w:r>
    </w:p>
    <w:p>
      <w:pPr>
        <w:ind w:left="1320" w:hanging="240"/>
      </w:pPr>
      <w:r>
        <w:t xml:space="preserve">.then((rows) {</w:t>
      </w:r>
    </w:p>
    <w:p>
      <w:pPr>
        <w:ind w:left="1200" w:hanging="240"/>
      </w:pPr>
      <w:r>
        <w:t xml:space="preserve">if (!context.mounted) return;</w:t>
      </w:r>
    </w:p>
    <w:p>
      <w:pPr>
        <w:ind w:left="240" w:hanging="240"/>
      </w:pPr>
    </w:p>
    <w:p>
      <w:pPr>
        <w:ind w:left="1200" w:hanging="240"/>
      </w:pPr>
      <w:r>
        <w:t xml:space="preserve">setDialogState(() {</w:t>
      </w:r>
    </w:p>
    <w:p>
      <w:pPr>
        <w:ind w:left="1320" w:hanging="240"/>
      </w:pPr>
      <w:r>
        <w:t xml:space="preserve">items = rows;</w:t>
      </w:r>
    </w:p>
    <w:p>
      <w:pPr>
        <w:ind w:left="1200" w:hanging="240"/>
      </w:pPr>
      <w:r>
        <w:t xml:space="preserve">});</w:t>
      </w:r>
    </w:p>
    <w:p>
      <w:pPr>
        <w:ind w:left="1080" w:hanging="240"/>
      </w:pPr>
      <w:r>
        <w:t xml:space="preserve">}).catchError((e) {</w:t>
      </w:r>
    </w:p>
    <w:p>
      <w:pPr>
        <w:ind w:left="1200" w:hanging="240"/>
      </w:pPr>
      <w:r>
        <w:t xml:space="preserve">if (!context.mounted) return;</w:t>
      </w:r>
    </w:p>
    <w:p>
      <w:pPr>
        <w:ind w:left="240" w:hanging="240"/>
      </w:pPr>
    </w:p>
    <w:p>
      <w:pPr>
        <w:ind w:left="1200" w:hanging="240"/>
      </w:pPr>
      <w:r>
        <w:t xml:space="preserve">setDialogState(() {</w:t>
      </w:r>
    </w:p>
    <w:p>
      <w:pPr>
        <w:ind w:left="1320" w:hanging="240"/>
      </w:pPr>
      <w:r>
        <w:t xml:space="preserve">itemsError =</w:t>
      </w:r>
    </w:p>
    <w:p>
      <w:pPr>
        <w:ind w:left="1560" w:hanging="240"/>
      </w:pPr>
      <w:r>
        <w:t xml:space="preserve">'Could not load donated items.';</w:t>
      </w:r>
    </w:p>
    <w:p>
      <w:pPr>
        <w:ind w:left="1200" w:hanging="240"/>
      </w:pPr>
      <w:r>
        <w:t xml:space="preserve">});</w:t>
      </w:r>
    </w:p>
    <w:p>
      <w:pPr>
        <w:ind w:left="1080" w:hanging="240"/>
      </w:pPr>
      <w:r>
        <w:t xml:space="preserve">});</w:t>
      </w:r>
    </w:p>
    <w:p>
      <w:pPr>
        <w:ind w:left="960" w:hanging="240"/>
      </w:pPr>
      <w:r>
        <w:t xml:space="preserve">}</w:t>
      </w:r>
    </w:p>
    <w:p>
      <w:pPr>
        <w:ind w:left="240" w:hanging="240"/>
      </w:pPr>
    </w:p>
    <w:p>
      <w:pPr>
        <w:ind w:left="960" w:hanging="240"/>
      </w:pPr>
      <w:r>
        <w:t xml:space="preserve">final (statusLabel, statusColor) =</w:t>
      </w:r>
    </w:p>
    <w:p>
      <w:pPr>
        <w:ind w:left="1200" w:hanging="240"/>
      </w:pPr>
      <w:r>
        <w:t xml:space="preserve">_statusMeta(sub.status);</w:t>
      </w:r>
    </w:p>
    <w:p>
      <w:pPr>
        <w:ind w:left="240" w:hanging="240"/>
      </w:pPr>
    </w:p>
    <w:p>
      <w:pPr>
        <w:ind w:left="960" w:hanging="240"/>
      </w:pPr>
      <w:r>
        <w:t xml:space="preserve">return AlertDialog(</w:t>
      </w:r>
    </w:p>
    <w:p>
      <w:pPr>
        <w:ind w:left="1080" w:hanging="240"/>
      </w:pPr>
      <w:r>
        <w:t xml:space="preserve">shape: RoundedRectangleBorder(</w:t>
      </w:r>
    </w:p>
    <w:p>
      <w:pPr>
        <w:ind w:left="1200" w:hanging="240"/>
      </w:pPr>
      <w:r>
        <w:t xml:space="preserve">borderRadius:</w:t>
      </w:r>
    </w:p>
    <w:p>
      <w:pPr>
        <w:ind w:left="1440" w:hanging="240"/>
      </w:pPr>
      <w:r>
        <w:t xml:space="preserve">BorderRadius.circular(20),</w:t>
      </w:r>
    </w:p>
    <w:p>
      <w:pPr>
        <w:ind w:left="1080" w:hanging="240"/>
      </w:pPr>
      <w:r>
        <w:t xml:space="preserve">),</w:t>
      </w:r>
    </w:p>
    <w:p>
      <w:pPr>
        <w:ind w:left="1080" w:hanging="240"/>
      </w:pPr>
      <w:r>
        <w:t xml:space="preserve">titlePadding:</w:t>
      </w:r>
    </w:p>
    <w:p>
      <w:pPr>
        <w:ind w:left="1320" w:hanging="240"/>
      </w:pPr>
      <w:r>
        <w:t xml:space="preserve">const EdgeInsets.fromLTRB(</w:t>
      </w:r>
    </w:p>
    <w:p>
      <w:pPr>
        <w:ind w:left="1200" w:hanging="240"/>
      </w:pPr>
      <w:r>
        <w:t xml:space="preserve">22,</w:t>
      </w:r>
    </w:p>
    <w:p>
      <w:pPr>
        <w:ind w:left="1200" w:hanging="240"/>
      </w:pPr>
      <w:r>
        <w:t xml:space="preserve">20,</w:t>
      </w:r>
    </w:p>
    <w:p>
      <w:pPr>
        <w:ind w:left="1200" w:hanging="240"/>
      </w:pPr>
      <w:r>
        <w:t xml:space="preserve">12,</w:t>
      </w:r>
    </w:p>
    <w:p>
      <w:pPr>
        <w:ind w:left="1200" w:hanging="240"/>
      </w:pPr>
      <w:r>
        <w:t xml:space="preserve">0,</w:t>
      </w:r>
    </w:p>
    <w:p>
      <w:pPr>
        <w:ind w:left="1080" w:hanging="240"/>
      </w:pPr>
      <w:r>
        <w:t xml:space="preserve">),</w:t>
      </w:r>
    </w:p>
    <w:p>
      <w:pPr>
        <w:ind w:left="1080" w:hanging="240"/>
      </w:pPr>
      <w:r>
        <w:t xml:space="preserve">contentPadding:</w:t>
      </w:r>
    </w:p>
    <w:p>
      <w:pPr>
        <w:ind w:left="1320" w:hanging="240"/>
      </w:pPr>
      <w:r>
        <w:t xml:space="preserve">const EdgeInsets.fromLTRB(</w:t>
      </w:r>
    </w:p>
    <w:p>
      <w:pPr>
        <w:ind w:left="1200" w:hanging="240"/>
      </w:pPr>
      <w:r>
        <w:t xml:space="preserve">22,</w:t>
      </w:r>
    </w:p>
    <w:p>
      <w:pPr>
        <w:ind w:left="1200" w:hanging="240"/>
      </w:pPr>
      <w:r>
        <w:t xml:space="preserve">18,</w:t>
      </w:r>
    </w:p>
    <w:p>
      <w:pPr>
        <w:ind w:left="1200" w:hanging="240"/>
      </w:pPr>
      <w:r>
        <w:t xml:space="preserve">22,</w:t>
      </w:r>
    </w:p>
    <w:p>
      <w:pPr>
        <w:ind w:left="1200" w:hanging="240"/>
      </w:pPr>
      <w:r>
        <w:t xml:space="preserve">10,</w:t>
      </w:r>
    </w:p>
    <w:p>
      <w:pPr>
        <w:ind w:left="1080" w:hanging="240"/>
      </w:pPr>
      <w:r>
        <w:t xml:space="preserve">),</w:t>
      </w:r>
    </w:p>
    <w:p>
      <w:pPr>
        <w:ind w:left="1080" w:hanging="240"/>
      </w:pPr>
      <w:r>
        <w:t xml:space="preserve">actionsPadding:</w:t>
      </w:r>
    </w:p>
    <w:p>
      <w:pPr>
        <w:ind w:left="1320" w:hanging="240"/>
      </w:pPr>
      <w:r>
        <w:t xml:space="preserve">const EdgeInsets.fromLTRB(</w:t>
      </w:r>
    </w:p>
    <w:p>
      <w:pPr>
        <w:ind w:left="1200" w:hanging="240"/>
      </w:pPr>
      <w:r>
        <w:t xml:space="preserve">16,</w:t>
      </w:r>
    </w:p>
    <w:p>
      <w:pPr>
        <w:ind w:left="1200" w:hanging="240"/>
      </w:pPr>
      <w:r>
        <w:t xml:space="preserve">4,</w:t>
      </w:r>
    </w:p>
    <w:p>
      <w:pPr>
        <w:ind w:left="1200" w:hanging="240"/>
      </w:pPr>
      <w:r>
        <w:t xml:space="preserve">16,</w:t>
      </w:r>
    </w:p>
    <w:p>
      <w:pPr>
        <w:ind w:left="1200" w:hanging="240"/>
      </w:pPr>
      <w:r>
        <w:t xml:space="preserve">14,</w:t>
      </w:r>
    </w:p>
    <w:p>
      <w:pPr>
        <w:ind w:left="1080" w:hanging="240"/>
      </w:pPr>
      <w:r>
        <w:t xml:space="preserve">),</w:t>
      </w:r>
    </w:p>
    <w:p>
      <w:pPr>
        <w:ind w:left="240" w:hanging="240"/>
      </w:pPr>
    </w:p>
    <w:p>
      <w:pPr>
        <w:ind w:left="1080" w:hanging="240"/>
      </w:pPr>
      <w:r>
        <w:t xml:space="preserve">title: Row(</w:t>
      </w:r>
    </w:p>
    <w:p>
      <w:pPr>
        <w:ind w:left="1200" w:hanging="240"/>
      </w:pPr>
      <w:r>
        <w:t xml:space="preserve">children: [</w:t>
      </w:r>
    </w:p>
    <w:p>
      <w:pPr>
        <w:ind w:left="1320" w:hanging="240"/>
      </w:pPr>
      <w:r>
        <w:t xml:space="preserve">Expanded(</w:t>
      </w:r>
    </w:p>
    <w:p>
      <w:pPr>
        <w:ind w:left="1440" w:hanging="240"/>
      </w:pPr>
      <w:r>
        <w:t xml:space="preserve">child: Text(</w:t>
      </w:r>
    </w:p>
    <w:p>
      <w:pPr>
        <w:ind w:left="1560" w:hanging="240"/>
      </w:pPr>
      <w:r>
        <w:t xml:space="preserve">'Donation Details',</w:t>
      </w:r>
    </w:p>
    <w:p>
      <w:pPr>
        <w:ind w:left="1560" w:hanging="240"/>
      </w:pPr>
      <w:r>
        <w:t xml:space="preserve">style: TextStyle(</w:t>
      </w:r>
    </w:p>
    <w:p>
      <w:pPr>
        <w:ind w:left="1680" w:hanging="240"/>
      </w:pPr>
      <w:r>
        <w:t xml:space="preserve">fontSize:</w:t>
      </w:r>
    </w:p>
    <w:p>
      <w:pPr>
        <w:ind w:left="1920" w:hanging="240"/>
      </w:pPr>
      <w:r>
        <w:t xml:space="preserve">isMobile ? 18 : 20,</w:t>
      </w:r>
    </w:p>
    <w:p>
      <w:pPr>
        <w:ind w:left="1680" w:hanging="240"/>
      </w:pPr>
      <w:r>
        <w:t xml:space="preserve">fontWeight:</w:t>
      </w:r>
    </w:p>
    <w:p>
      <w:pPr>
        <w:ind w:left="1920" w:hanging="240"/>
      </w:pPr>
      <w:r>
        <w:t xml:space="preserve">FontWeight.w700,</w:t>
      </w:r>
    </w:p>
    <w:p>
      <w:pPr>
        <w:ind w:left="1560" w:hanging="240"/>
      </w:pPr>
      <w:r>
        <w:t xml:space="preserve">),</w:t>
      </w:r>
    </w:p>
    <w:p>
      <w:pPr>
        <w:ind w:left="1440" w:hanging="240"/>
      </w:pPr>
      <w:r>
        <w:t xml:space="preserve">),</w:t>
      </w:r>
    </w:p>
    <w:p>
      <w:pPr>
        <w:ind w:left="1320" w:hanging="240"/>
      </w:pPr>
      <w:r>
        <w:t xml:space="preserve">),</w:t>
      </w:r>
    </w:p>
    <w:p>
      <w:pPr>
        <w:ind w:left="240" w:hanging="240"/>
      </w:pPr>
    </w:p>
    <w:p>
      <w:pPr>
        <w:ind w:left="1320" w:hanging="240"/>
      </w:pPr>
      <w:r>
        <w:t xml:space="preserve">IconButton(</w:t>
      </w:r>
    </w:p>
    <w:p>
      <w:pPr>
        <w:ind w:left="1440" w:hanging="240"/>
      </w:pPr>
      <w:r>
        <w:t xml:space="preserve">tooltip: 'Close',</w:t>
      </w:r>
    </w:p>
    <w:p>
      <w:pPr>
        <w:ind w:left="1440" w:hanging="240"/>
      </w:pPr>
      <w:r>
        <w:t xml:space="preserve">onPressed: () =&gt;</w:t>
      </w:r>
    </w:p>
    <w:p>
      <w:pPr>
        <w:ind w:left="1680" w:hanging="240"/>
      </w:pPr>
      <w:r>
        <w:t xml:space="preserve">Navigator.of(</w:t>
      </w:r>
    </w:p>
    <w:p>
      <w:pPr>
        <w:ind w:left="1800" w:hanging="240"/>
      </w:pPr>
      <w:r>
        <w:t xml:space="preserve">dialogContext,</w:t>
      </w:r>
    </w:p>
    <w:p>
      <w:pPr>
        <w:ind w:left="1680" w:hanging="240"/>
      </w:pPr>
      <w:r>
        <w:t xml:space="preserve">).pop(),</w:t>
      </w:r>
    </w:p>
    <w:p>
      <w:pPr>
        <w:ind w:left="1440" w:hanging="240"/>
      </w:pPr>
      <w:r>
        <w:t xml:space="preserve">icon: const Icon(</w:t>
      </w:r>
    </w:p>
    <w:p>
      <w:pPr>
        <w:ind w:left="1560" w:hanging="240"/>
      </w:pPr>
      <w:r>
        <w:t xml:space="preserve">Icons.close,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240" w:hanging="240"/>
      </w:pPr>
    </w:p>
    <w:p>
      <w:pPr>
        <w:ind w:left="1080" w:hanging="240"/>
      </w:pPr>
      <w:r>
        <w:t xml:space="preserve">content: SizedBox(</w:t>
      </w:r>
    </w:p>
    <w:p>
      <w:pPr>
        <w:ind w:left="1200" w:hanging="240"/>
      </w:pPr>
      <w:r>
        <w:t xml:space="preserve">width: isMobile</w:t>
      </w:r>
    </w:p>
    <w:p>
      <w:pPr>
        <w:ind w:left="1440" w:hanging="240"/>
      </w:pPr>
      <w:r>
        <w:t xml:space="preserve">? double.infinity</w:t>
      </w:r>
    </w:p>
    <w:p>
      <w:pPr>
        <w:ind w:left="1440" w:hanging="240"/>
      </w:pPr>
      <w:r>
        <w:t xml:space="preserve">: 460,</w:t>
      </w:r>
    </w:p>
    <w:p>
      <w:pPr>
        <w:ind w:left="1200" w:hanging="240"/>
      </w:pPr>
      <w:r>
        <w:t xml:space="preserve">child: SingleChildScrollView(</w:t>
      </w:r>
    </w:p>
    <w:p>
      <w:pPr>
        <w:ind w:left="1320" w:hanging="240"/>
      </w:pPr>
      <w:r>
        <w:t xml:space="preserve">child: Column(</w:t>
      </w:r>
    </w:p>
    <w:p>
      <w:pPr>
        <w:ind w:left="1440" w:hanging="240"/>
      </w:pPr>
      <w:r>
        <w:t xml:space="preserve">mainAxisSize:</w:t>
      </w:r>
    </w:p>
    <w:p>
      <w:pPr>
        <w:ind w:left="1680" w:hanging="240"/>
      </w:pPr>
      <w:r>
        <w:t xml:space="preserve">MainAxisSize.min,</w:t>
      </w:r>
    </w:p>
    <w:p>
      <w:pPr>
        <w:ind w:left="1440" w:hanging="240"/>
      </w:pPr>
      <w:r>
        <w:t xml:space="preserve">crossAxisAlignment:</w:t>
      </w:r>
    </w:p>
    <w:p>
      <w:pPr>
        <w:ind w:left="1680" w:hanging="240"/>
      </w:pPr>
      <w:r>
        <w:t xml:space="preserve">CrossAxisAlignment.start,</w:t>
      </w:r>
    </w:p>
    <w:p>
      <w:pPr>
        <w:ind w:left="1440" w:hanging="240"/>
      </w:pPr>
      <w:r>
        <w:t xml:space="preserve">children: [</w:t>
      </w:r>
    </w:p>
    <w:p>
      <w:pPr>
        <w:ind w:left="1560" w:hanging="240"/>
      </w:pPr>
      <w:r>
        <w:t xml:space="preserve">// ==============================================</w:t>
      </w:r>
    </w:p>
    <w:p>
      <w:pPr>
        <w:ind w:left="1560" w:hanging="240"/>
      </w:pPr>
      <w:r>
        <w:t xml:space="preserve">// STATUS</w:t>
      </w:r>
    </w:p>
    <w:p>
      <w:pPr>
        <w:ind w:left="1560" w:hanging="240"/>
      </w:pPr>
      <w:r>
        <w:t xml:space="preserve">// ==============================================</w:t>
      </w:r>
    </w:p>
    <w:p>
      <w:pPr>
        <w:ind w:left="1560" w:hanging="240"/>
      </w:pPr>
      <w:r>
        <w:t xml:space="preserve">Container(</w:t>
      </w:r>
    </w:p>
    <w:p>
      <w:pPr>
        <w:ind w:left="1680" w:hanging="240"/>
      </w:pPr>
      <w:r>
        <w:t xml:space="preserve">width: double.infinity,</w:t>
      </w:r>
    </w:p>
    <w:p>
      <w:pPr>
        <w:ind w:left="1680" w:hanging="240"/>
      </w:pPr>
      <w:r>
        <w:t xml:space="preserve">padding:</w:t>
      </w:r>
    </w:p>
    <w:p>
      <w:pPr>
        <w:ind w:left="1920" w:hanging="240"/>
      </w:pPr>
      <w:r>
        <w:t xml:space="preserve">const EdgeInsets.all(14),</w:t>
      </w:r>
    </w:p>
    <w:p>
      <w:pPr>
        <w:ind w:left="1680" w:hanging="240"/>
      </w:pPr>
      <w:r>
        <w:t xml:space="preserve">decoration:</w:t>
      </w:r>
    </w:p>
    <w:p>
      <w:pPr>
        <w:ind w:left="1920" w:hanging="240"/>
      </w:pPr>
      <w:r>
        <w:t xml:space="preserve">BoxDecoration(</w:t>
      </w:r>
    </w:p>
    <w:p>
      <w:pPr>
        <w:ind w:left="1800" w:hanging="240"/>
      </w:pPr>
      <w:r>
        <w:t xml:space="preserve">color: statusColor</w:t>
      </w:r>
    </w:p>
    <w:p>
      <w:pPr>
        <w:ind w:left="2040" w:hanging="240"/>
      </w:pPr>
      <w:r>
        <w:t xml:space="preserve">.withValues(</w:t>
      </w:r>
    </w:p>
    <w:p>
      <w:pPr>
        <w:ind w:left="1920" w:hanging="240"/>
      </w:pPr>
      <w:r>
        <w:t xml:space="preserve">alpha: 0.06,</w:t>
      </w:r>
    </w:p>
    <w:p>
      <w:pPr>
        <w:ind w:left="1800" w:hanging="240"/>
      </w:pPr>
      <w:r>
        <w:t xml:space="preserve">),</w:t>
      </w:r>
    </w:p>
    <w:p>
      <w:pPr>
        <w:ind w:left="1800" w:hanging="240"/>
      </w:pPr>
      <w:r>
        <w:t xml:space="preserve">borderRadius:</w:t>
      </w:r>
    </w:p>
    <w:p>
      <w:pPr>
        <w:ind w:left="2040" w:hanging="240"/>
      </w:pPr>
      <w:r>
        <w:t xml:space="preserve">BorderRadius.circular(</w:t>
      </w:r>
    </w:p>
    <w:p>
      <w:pPr>
        <w:ind w:left="2280" w:hanging="240"/>
      </w:pPr>
      <w:r>
        <w:t xml:space="preserve">12),</w:t>
      </w:r>
    </w:p>
    <w:p>
      <w:pPr>
        <w:ind w:left="1800" w:hanging="240"/>
      </w:pPr>
      <w:r>
        <w:t xml:space="preserve">border: Border.all(</w:t>
      </w:r>
    </w:p>
    <w:p>
      <w:pPr>
        <w:ind w:left="1920" w:hanging="240"/>
      </w:pPr>
      <w:r>
        <w:t xml:space="preserve">color: statusColor</w:t>
      </w:r>
    </w:p>
    <w:p>
      <w:pPr>
        <w:ind w:left="2160" w:hanging="240"/>
      </w:pPr>
      <w:r>
        <w:t xml:space="preserve">.withValues(</w:t>
      </w:r>
    </w:p>
    <w:p>
      <w:pPr>
        <w:ind w:left="2040" w:hanging="240"/>
      </w:pPr>
      <w:r>
        <w:t xml:space="preserve">alpha: 0.22,</w:t>
      </w:r>
    </w:p>
    <w:p>
      <w:pPr>
        <w:ind w:left="1920" w:hanging="240"/>
      </w:pPr>
      <w:r>
        <w:t xml:space="preserve">),</w:t>
      </w:r>
    </w:p>
    <w:p>
      <w:pPr>
        <w:ind w:left="1800" w:hanging="240"/>
      </w:pPr>
      <w:r>
        <w:t xml:space="preserve">),</w:t>
      </w:r>
    </w:p>
    <w:p>
      <w:pPr>
        <w:ind w:left="1680" w:hanging="240"/>
      </w:pPr>
      <w:r>
        <w:t xml:space="preserve">),</w:t>
      </w:r>
    </w:p>
    <w:p>
      <w:pPr>
        <w:ind w:left="1680" w:hanging="240"/>
      </w:pPr>
      <w:r>
        <w:t xml:space="preserve">child: Row(</w:t>
      </w:r>
    </w:p>
    <w:p>
      <w:pPr>
        <w:ind w:left="1800" w:hanging="240"/>
      </w:pPr>
      <w:r>
        <w:t xml:space="preserve">crossAxisAlignment:</w:t>
      </w:r>
    </w:p>
    <w:p>
      <w:pPr>
        <w:ind w:left="2040" w:hanging="240"/>
      </w:pPr>
      <w:r>
        <w:t xml:space="preserve">CrossAxisAlignment.start,</w:t>
      </w:r>
    </w:p>
    <w:p>
      <w:pPr>
        <w:ind w:left="1800" w:hanging="240"/>
      </w:pPr>
      <w:r>
        <w:t xml:space="preserve">children: [</w:t>
      </w:r>
    </w:p>
    <w:p>
      <w:pPr>
        <w:ind w:left="1920" w:hanging="240"/>
      </w:pPr>
      <w:r>
        <w:t xml:space="preserve">Container(</w:t>
      </w:r>
    </w:p>
    <w:p>
      <w:pPr>
        <w:ind w:left="2040" w:hanging="240"/>
      </w:pPr>
      <w:r>
        <w:t xml:space="preserve">width: 36,</w:t>
      </w:r>
    </w:p>
    <w:p>
      <w:pPr>
        <w:ind w:left="2040" w:hanging="240"/>
      </w:pPr>
      <w:r>
        <w:t xml:space="preserve">height: 36,</w:t>
      </w:r>
    </w:p>
    <w:p>
      <w:pPr>
        <w:ind w:left="2040" w:hanging="240"/>
      </w:pPr>
      <w:r>
        <w:t xml:space="preserve">decoration:</w:t>
      </w:r>
    </w:p>
    <w:p>
      <w:pPr>
        <w:ind w:left="2280" w:hanging="240"/>
      </w:pPr>
      <w:r>
        <w:t xml:space="preserve">BoxDecoration(</w:t>
      </w:r>
    </w:p>
    <w:p>
      <w:pPr>
        <w:ind w:left="2160" w:hanging="240"/>
      </w:pPr>
      <w:r>
        <w:t xml:space="preserve">color: statusColor</w:t>
      </w:r>
    </w:p>
    <w:p>
      <w:pPr>
        <w:ind w:left="2400" w:hanging="240"/>
      </w:pPr>
      <w:r>
        <w:t xml:space="preserve">.withValues(</w:t>
      </w:r>
    </w:p>
    <w:p>
      <w:pPr>
        <w:ind w:left="2280" w:hanging="240"/>
      </w:pPr>
      <w:r>
        <w:t xml:space="preserve">alpha: 0.12,</w:t>
      </w:r>
    </w:p>
    <w:p>
      <w:pPr>
        <w:ind w:left="2160" w:hanging="240"/>
      </w:pPr>
      <w:r>
        <w:t xml:space="preserve">),</w:t>
      </w:r>
    </w:p>
    <w:p>
      <w:pPr>
        <w:ind w:left="2160" w:hanging="240"/>
      </w:pPr>
      <w:r>
        <w:t xml:space="preserve">borderRadius:</w:t>
      </w:r>
    </w:p>
    <w:p>
      <w:pPr>
        <w:ind w:left="2400" w:hanging="240"/>
      </w:pPr>
      <w:r>
        <w:t xml:space="preserve">BorderRadius</w:t>
      </w:r>
    </w:p>
    <w:p>
      <w:pPr>
        <w:ind w:left="2640" w:hanging="240"/>
      </w:pPr>
      <w:r>
        <w:t xml:space="preserve">.circular(</w:t>
      </w:r>
    </w:p>
    <w:p>
      <w:pPr>
        <w:ind w:left="2880" w:hanging="240"/>
      </w:pPr>
      <w:r>
        <w:t xml:space="preserve">10),</w:t>
      </w:r>
    </w:p>
    <w:p>
      <w:pPr>
        <w:ind w:left="2040" w:hanging="240"/>
      </w:pPr>
      <w:r>
        <w:t xml:space="preserve">),</w:t>
      </w:r>
    </w:p>
    <w:p>
      <w:pPr>
        <w:ind w:left="2040" w:hanging="240"/>
      </w:pPr>
      <w:r>
        <w:t xml:space="preserve">child: Icon(</w:t>
      </w:r>
    </w:p>
    <w:p>
      <w:pPr>
        <w:ind w:left="2160" w:hanging="240"/>
      </w:pPr>
      <w:r>
        <w:t xml:space="preserve">_statusIcon(</w:t>
      </w:r>
    </w:p>
    <w:p>
      <w:pPr>
        <w:ind w:left="2280" w:hanging="240"/>
      </w:pPr>
      <w:r>
        <w:t xml:space="preserve">sub.status,</w:t>
      </w:r>
    </w:p>
    <w:p>
      <w:pPr>
        <w:ind w:left="2160" w:hanging="240"/>
      </w:pPr>
      <w:r>
        <w:t xml:space="preserve">),</w:t>
      </w:r>
    </w:p>
    <w:p>
      <w:pPr>
        <w:ind w:left="2160" w:hanging="240"/>
      </w:pPr>
      <w:r>
        <w:t xml:space="preserve">size: 19,</w:t>
      </w:r>
    </w:p>
    <w:p>
      <w:pPr>
        <w:ind w:left="2160" w:hanging="240"/>
      </w:pPr>
      <w:r>
        <w:t xml:space="preserve">color:</w:t>
      </w:r>
    </w:p>
    <w:p>
      <w:pPr>
        <w:ind w:left="2400" w:hanging="240"/>
      </w:pPr>
      <w:r>
        <w:t xml:space="preserve">statusColor,</w:t>
      </w:r>
    </w:p>
    <w:p>
      <w:pPr>
        <w:ind w:left="2040" w:hanging="240"/>
      </w:pPr>
      <w:r>
        <w:t xml:space="preserve">),</w:t>
      </w:r>
    </w:p>
    <w:p>
      <w:pPr>
        <w:ind w:left="1920" w:hanging="240"/>
      </w:pPr>
      <w:r>
        <w:t xml:space="preserve">),</w:t>
      </w:r>
    </w:p>
    <w:p>
      <w:pPr>
        <w:ind w:left="240" w:hanging="240"/>
      </w:pPr>
    </w:p>
    <w:p>
      <w:pPr>
        <w:ind w:left="1920" w:hanging="240"/>
      </w:pPr>
      <w:r>
        <w:t xml:space="preserve">const SizedBox(</w:t>
      </w:r>
    </w:p>
    <w:p>
      <w:pPr>
        <w:ind w:left="2160" w:hanging="240"/>
      </w:pPr>
      <w:r>
        <w:t xml:space="preserve">width: 12),</w:t>
      </w:r>
    </w:p>
    <w:p>
      <w:pPr>
        <w:ind w:left="240" w:hanging="240"/>
      </w:pPr>
    </w:p>
    <w:p>
      <w:pPr>
        <w:ind w:left="1920" w:hanging="240"/>
      </w:pPr>
      <w:r>
        <w:t xml:space="preserve">Expanded(</w:t>
      </w:r>
    </w:p>
    <w:p>
      <w:pPr>
        <w:ind w:left="2040" w:hanging="240"/>
      </w:pPr>
      <w:r>
        <w:t xml:space="preserve">child: Column(</w:t>
      </w:r>
    </w:p>
    <w:p>
      <w:pPr>
        <w:ind w:left="2160" w:hanging="240"/>
      </w:pPr>
      <w:r>
        <w:t xml:space="preserve">crossAxisAlignment:</w:t>
      </w:r>
    </w:p>
    <w:p>
      <w:pPr>
        <w:ind w:left="2400" w:hanging="240"/>
      </w:pPr>
      <w:r>
        <w:t xml:space="preserve">CrossAxisAlignment</w:t>
      </w:r>
    </w:p>
    <w:p>
      <w:pPr>
        <w:ind w:left="2640" w:hanging="240"/>
      </w:pPr>
      <w:r>
        <w:t xml:space="preserve">.start,</w:t>
      </w:r>
    </w:p>
    <w:p>
      <w:pPr>
        <w:ind w:left="2160" w:hanging="240"/>
      </w:pPr>
      <w:r>
        <w:t xml:space="preserve">children: [</w:t>
      </w:r>
    </w:p>
    <w:p>
      <w:pPr>
        <w:ind w:left="2280" w:hanging="240"/>
      </w:pPr>
      <w:r>
        <w:t xml:space="preserve">Text(</w:t>
      </w:r>
    </w:p>
    <w:p>
      <w:pPr>
        <w:ind w:left="2400" w:hanging="240"/>
      </w:pPr>
      <w:r>
        <w:t xml:space="preserve">statusLabel,</w:t>
      </w:r>
    </w:p>
    <w:p>
      <w:pPr>
        <w:ind w:left="2400" w:hanging="240"/>
      </w:pPr>
      <w:r>
        <w:t xml:space="preserve">style:</w:t>
      </w:r>
    </w:p>
    <w:p>
      <w:pPr>
        <w:ind w:left="2640" w:hanging="240"/>
      </w:pPr>
      <w:r>
        <w:t xml:space="preserve">TextStyle(</w:t>
      </w:r>
    </w:p>
    <w:p>
      <w:pPr>
        <w:ind w:left="2520" w:hanging="240"/>
      </w:pPr>
      <w:r>
        <w:t xml:space="preserve">fontSize:</w:t>
      </w:r>
    </w:p>
    <w:p>
      <w:pPr>
        <w:ind w:left="2760" w:hanging="240"/>
      </w:pPr>
      <w:r>
        <w:t xml:space="preserve">14,</w:t>
      </w:r>
    </w:p>
    <w:p>
      <w:pPr>
        <w:ind w:left="2520" w:hanging="240"/>
      </w:pPr>
      <w:r>
        <w:t xml:space="preserve">fontWeight:</w:t>
      </w:r>
    </w:p>
    <w:p>
      <w:pPr>
        <w:ind w:left="2760" w:hanging="240"/>
      </w:pPr>
      <w:r>
        <w:t xml:space="preserve">FontWeight</w:t>
      </w:r>
    </w:p>
    <w:p>
      <w:pPr>
        <w:ind w:left="3000" w:hanging="240"/>
      </w:pPr>
      <w:r>
        <w:t xml:space="preserve">.w700,</w:t>
      </w:r>
    </w:p>
    <w:p>
      <w:pPr>
        <w:ind w:left="2520" w:hanging="240"/>
      </w:pPr>
      <w:r>
        <w:t xml:space="preserve">color:</w:t>
      </w:r>
    </w:p>
    <w:p>
      <w:pPr>
        <w:ind w:left="2760" w:hanging="240"/>
      </w:pPr>
      <w:r>
        <w:t xml:space="preserve">statusColor,</w:t>
      </w:r>
    </w:p>
    <w:p>
      <w:pPr>
        <w:ind w:left="2400" w:hanging="240"/>
      </w:pPr>
      <w:r>
        <w:t xml:space="preserve">),</w:t>
      </w:r>
    </w:p>
    <w:p>
      <w:pPr>
        <w:ind w:left="2280" w:hanging="240"/>
      </w:pPr>
      <w:r>
        <w:t xml:space="preserve">),</w:t>
      </w:r>
    </w:p>
    <w:p>
      <w:pPr>
        <w:ind w:left="2280" w:hanging="240"/>
      </w:pPr>
      <w:r>
        <w:t xml:space="preserve">const SizedBox(</w:t>
      </w:r>
    </w:p>
    <w:p>
      <w:pPr>
        <w:ind w:left="2520" w:hanging="240"/>
      </w:pPr>
      <w:r>
        <w:t xml:space="preserve">height: 4),</w:t>
      </w:r>
    </w:p>
    <w:p>
      <w:pPr>
        <w:ind w:left="2280" w:hanging="240"/>
      </w:pPr>
      <w:r>
        <w:t xml:space="preserve">Text(</w:t>
      </w:r>
    </w:p>
    <w:p>
      <w:pPr>
        <w:ind w:left="2400" w:hanging="240"/>
      </w:pPr>
      <w:r>
        <w:t xml:space="preserve">_statusDescription(</w:t>
      </w:r>
    </w:p>
    <w:p>
      <w:pPr>
        <w:ind w:left="2520" w:hanging="240"/>
      </w:pPr>
      <w:r>
        <w:t xml:space="preserve">sub.status,</w:t>
      </w:r>
    </w:p>
    <w:p>
      <w:pPr>
        <w:ind w:left="2400" w:hanging="240"/>
      </w:pPr>
      <w:r>
        <w:t xml:space="preserve">),</w:t>
      </w:r>
    </w:p>
    <w:p>
      <w:pPr>
        <w:ind w:left="2400" w:hanging="240"/>
      </w:pPr>
      <w:r>
        <w:t xml:space="preserve">style:</w:t>
      </w:r>
    </w:p>
    <w:p>
      <w:pPr>
        <w:ind w:left="2640" w:hanging="240"/>
      </w:pPr>
      <w:r>
        <w:t xml:space="preserve">const TextStyle(</w:t>
      </w:r>
    </w:p>
    <w:p>
      <w:pPr>
        <w:ind w:left="2520" w:hanging="240"/>
      </w:pPr>
      <w:r>
        <w:t xml:space="preserve">fontSize:</w:t>
      </w:r>
    </w:p>
    <w:p>
      <w:pPr>
        <w:ind w:left="2760" w:hanging="240"/>
      </w:pPr>
      <w:r>
        <w:t xml:space="preserve">12.5,</w:t>
      </w:r>
    </w:p>
    <w:p>
      <w:pPr>
        <w:ind w:left="2520" w:hanging="240"/>
      </w:pPr>
      <w:r>
        <w:t xml:space="preserve">height: 1.4,</w:t>
      </w:r>
    </w:p>
    <w:p>
      <w:pPr>
        <w:ind w:left="2520" w:hanging="240"/>
      </w:pPr>
      <w:r>
        <w:t xml:space="preserve">color: AppColors</w:t>
      </w:r>
    </w:p>
    <w:p>
      <w:pPr>
        <w:ind w:left="2760" w:hanging="240"/>
      </w:pPr>
      <w:r>
        <w:t xml:space="preserve">.mutedForeground,</w:t>
      </w:r>
    </w:p>
    <w:p>
      <w:pPr>
        <w:ind w:left="2400" w:hanging="240"/>
      </w:pPr>
      <w:r>
        <w:t xml:space="preserve">),</w:t>
      </w:r>
    </w:p>
    <w:p>
      <w:pPr>
        <w:ind w:left="2280" w:hanging="240"/>
      </w:pPr>
      <w:r>
        <w:t xml:space="preserve">),</w:t>
      </w:r>
    </w:p>
    <w:p>
      <w:pPr>
        <w:ind w:left="2160" w:hanging="240"/>
      </w:pPr>
      <w:r>
        <w:t xml:space="preserve">],</w:t>
      </w:r>
    </w:p>
    <w:p>
      <w:pPr>
        <w:ind w:left="2040" w:hanging="240"/>
      </w:pPr>
      <w:r>
        <w:t xml:space="preserve">),</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240" w:hanging="240"/>
      </w:pPr>
    </w:p>
    <w:p>
      <w:pPr>
        <w:ind w:left="1560" w:hanging="240"/>
      </w:pPr>
      <w:r>
        <w:t xml:space="preserve">const SizedBox(height: 20),</w:t>
      </w:r>
    </w:p>
    <w:p>
      <w:pPr>
        <w:ind w:left="240" w:hanging="240"/>
      </w:pPr>
    </w:p>
    <w:p>
      <w:pPr>
        <w:ind w:left="1560" w:hanging="240"/>
      </w:pPr>
      <w:r>
        <w:t xml:space="preserve">const _DialogSectionLabel(</w:t>
      </w:r>
    </w:p>
    <w:p>
      <w:pPr>
        <w:ind w:left="1680" w:hanging="240"/>
      </w:pPr>
      <w:r>
        <w:t xml:space="preserve">'Donation Timeline',</w:t>
      </w:r>
    </w:p>
    <w:p>
      <w:pPr>
        <w:ind w:left="1560" w:hanging="240"/>
      </w:pPr>
      <w:r>
        <w:t xml:space="preserve">),</w:t>
      </w:r>
    </w:p>
    <w:p>
      <w:pPr>
        <w:ind w:left="240" w:hanging="240"/>
      </w:pPr>
    </w:p>
    <w:p>
      <w:pPr>
        <w:ind w:left="1560" w:hanging="240"/>
      </w:pPr>
      <w:r>
        <w:t xml:space="preserve">const SizedBox(height: 10),</w:t>
      </w:r>
    </w:p>
    <w:p>
      <w:pPr>
        <w:ind w:left="240" w:hanging="240"/>
      </w:pPr>
    </w:p>
    <w:p>
      <w:pPr>
        <w:ind w:left="1560" w:hanging="240"/>
      </w:pPr>
      <w:r>
        <w:t xml:space="preserve">_DetailRow(</w:t>
      </w:r>
    </w:p>
    <w:p>
      <w:pPr>
        <w:ind w:left="1680" w:hanging="240"/>
      </w:pPr>
      <w:r>
        <w:t xml:space="preserve">label: 'Submitted',</w:t>
      </w:r>
    </w:p>
    <w:p>
      <w:pPr>
        <w:ind w:left="1680" w:hanging="240"/>
      </w:pPr>
      <w:r>
        <w:t xml:space="preserve">value: _formatDate(</w:t>
      </w:r>
    </w:p>
    <w:p>
      <w:pPr>
        <w:ind w:left="1800" w:hanging="240"/>
      </w:pPr>
      <w:r>
        <w:t xml:space="preserve">sub.dateSub,</w:t>
      </w:r>
    </w:p>
    <w:p>
      <w:pPr>
        <w:ind w:left="1680" w:hanging="240"/>
      </w:pPr>
      <w:r>
        <w:t xml:space="preserve">),</w:t>
      </w:r>
    </w:p>
    <w:p>
      <w:pPr>
        <w:ind w:left="1560" w:hanging="240"/>
      </w:pPr>
      <w:r>
        <w:t xml:space="preserve">),</w:t>
      </w:r>
    </w:p>
    <w:p>
      <w:pPr>
        <w:ind w:left="240" w:hanging="240"/>
      </w:pPr>
    </w:p>
    <w:p>
      <w:pPr>
        <w:ind w:left="1560" w:hanging="240"/>
      </w:pPr>
      <w:r>
        <w:t xml:space="preserve">_DetailRow(</w:t>
      </w:r>
    </w:p>
    <w:p>
      <w:pPr>
        <w:ind w:left="1680" w:hanging="240"/>
      </w:pPr>
      <w:r>
        <w:t xml:space="preserve">label:</w:t>
      </w:r>
    </w:p>
    <w:p>
      <w:pPr>
        <w:ind w:left="1920" w:hanging="240"/>
      </w:pPr>
      <w:r>
        <w:t xml:space="preserve">'Preferred drop-off',</w:t>
      </w:r>
    </w:p>
    <w:p>
      <w:pPr>
        <w:ind w:left="1680" w:hanging="240"/>
      </w:pPr>
      <w:r>
        <w:t xml:space="preserve">value: sub.schedDate ==</w:t>
      </w:r>
    </w:p>
    <w:p>
      <w:pPr>
        <w:ind w:left="2160" w:hanging="240"/>
      </w:pPr>
      <w:r>
        <w:t xml:space="preserve">null</w:t>
      </w:r>
    </w:p>
    <w:p>
      <w:pPr>
        <w:ind w:left="1920" w:hanging="240"/>
      </w:pPr>
      <w:r>
        <w:t xml:space="preserve">? 'Not specified'</w:t>
      </w:r>
    </w:p>
    <w:p>
      <w:pPr>
        <w:ind w:left="1920" w:hanging="240"/>
      </w:pPr>
      <w:r>
        <w:t xml:space="preserve">: _formatDate(</w:t>
      </w:r>
    </w:p>
    <w:p>
      <w:pPr>
        <w:ind w:left="2160" w:hanging="240"/>
      </w:pPr>
      <w:r>
        <w:t xml:space="preserve">sub.schedDate!,</w:t>
      </w:r>
    </w:p>
    <w:p>
      <w:pPr>
        <w:ind w:left="2040" w:hanging="240"/>
      </w:pPr>
      <w:r>
        <w:t xml:space="preserve">),</w:t>
      </w:r>
    </w:p>
    <w:p>
      <w:pPr>
        <w:ind w:left="1560" w:hanging="240"/>
      </w:pPr>
      <w:r>
        <w:t xml:space="preserve">),</w:t>
      </w:r>
    </w:p>
    <w:p>
      <w:pPr>
        <w:ind w:left="240" w:hanging="240"/>
      </w:pPr>
    </w:p>
    <w:p>
      <w:pPr>
        <w:ind w:left="1560" w:hanging="240"/>
      </w:pPr>
      <w:r>
        <w:t xml:space="preserve">if (sub.dateReceived !=</w:t>
      </w:r>
    </w:p>
    <w:p>
      <w:pPr>
        <w:ind w:left="1800" w:hanging="240"/>
      </w:pPr>
      <w:r>
        <w:t xml:space="preserve">null)</w:t>
      </w:r>
    </w:p>
    <w:p>
      <w:pPr>
        <w:ind w:left="1680" w:hanging="240"/>
      </w:pPr>
      <w:r>
        <w:t xml:space="preserve">_DetailRow(</w:t>
      </w:r>
    </w:p>
    <w:p>
      <w:pPr>
        <w:ind w:left="1800" w:hanging="240"/>
      </w:pPr>
      <w:r>
        <w:t xml:space="preserve">label:</w:t>
      </w:r>
    </w:p>
    <w:p>
      <w:pPr>
        <w:ind w:left="2040" w:hanging="240"/>
      </w:pPr>
      <w:r>
        <w:t xml:space="preserve">'Received by shelter',</w:t>
      </w:r>
    </w:p>
    <w:p>
      <w:pPr>
        <w:ind w:left="1800" w:hanging="240"/>
      </w:pPr>
      <w:r>
        <w:t xml:space="preserve">value: _formatDate(</w:t>
      </w:r>
    </w:p>
    <w:p>
      <w:pPr>
        <w:ind w:left="1920" w:hanging="240"/>
      </w:pPr>
      <w:r>
        <w:t xml:space="preserve">sub.dateReceived!,</w:t>
      </w:r>
    </w:p>
    <w:p>
      <w:pPr>
        <w:ind w:left="1800" w:hanging="240"/>
      </w:pPr>
      <w:r>
        <w:t xml:space="preserve">),</w:t>
      </w:r>
    </w:p>
    <w:p>
      <w:pPr>
        <w:ind w:left="1680" w:hanging="240"/>
      </w:pPr>
      <w:r>
        <w:t xml:space="preserve">),</w:t>
      </w:r>
    </w:p>
    <w:p>
      <w:pPr>
        <w:ind w:left="240" w:hanging="240"/>
      </w:pPr>
    </w:p>
    <w:p>
      <w:pPr>
        <w:ind w:left="1560" w:hanging="240"/>
      </w:pPr>
      <w:r>
        <w:t xml:space="preserve">if (sub.updatedByName !=</w:t>
      </w:r>
    </w:p>
    <w:p>
      <w:pPr>
        <w:ind w:left="1800" w:hanging="240"/>
      </w:pPr>
      <w:r>
        <w:t xml:space="preserve">null)</w:t>
      </w:r>
    </w:p>
    <w:p>
      <w:pPr>
        <w:ind w:left="1680" w:hanging="240"/>
      </w:pPr>
      <w:r>
        <w:t xml:space="preserve">_DetailRow(</w:t>
      </w:r>
    </w:p>
    <w:p>
      <w:pPr>
        <w:ind w:left="1800" w:hanging="240"/>
      </w:pPr>
      <w:r>
        <w:t xml:space="preserve">label: 'Reviewed by',</w:t>
      </w:r>
    </w:p>
    <w:p>
      <w:pPr>
        <w:ind w:left="1800" w:hanging="240"/>
      </w:pPr>
      <w:r>
        <w:t xml:space="preserve">value:</w:t>
      </w:r>
    </w:p>
    <w:p>
      <w:pPr>
        <w:ind w:left="2040" w:hanging="240"/>
      </w:pPr>
      <w:r>
        <w:t xml:space="preserve">sub.updatedByName!,</w:t>
      </w:r>
    </w:p>
    <w:p>
      <w:pPr>
        <w:ind w:left="1680" w:hanging="240"/>
      </w:pPr>
      <w:r>
        <w:t xml:space="preserve">),</w:t>
      </w:r>
    </w:p>
    <w:p>
      <w:pPr>
        <w:ind w:left="240" w:hanging="240"/>
      </w:pPr>
    </w:p>
    <w:p>
      <w:pPr>
        <w:ind w:left="1560" w:hanging="240"/>
      </w:pPr>
      <w:r>
        <w:t xml:space="preserve">if (sub.notes?.trim().isNotEmpty ??</w:t>
      </w:r>
    </w:p>
    <w:p>
      <w:pPr>
        <w:ind w:left="1800" w:hanging="240"/>
      </w:pPr>
      <w:r>
        <w:t xml:space="preserve">false) ...[</w:t>
      </w:r>
    </w:p>
    <w:p>
      <w:pPr>
        <w:ind w:left="1680" w:hanging="240"/>
      </w:pPr>
      <w:r>
        <w:t xml:space="preserve">const SizedBox(</w:t>
      </w:r>
    </w:p>
    <w:p>
      <w:pPr>
        <w:ind w:left="1920" w:hanging="240"/>
      </w:pPr>
      <w:r>
        <w:t xml:space="preserve">height: 10),</w:t>
      </w:r>
    </w:p>
    <w:p>
      <w:pPr>
        <w:ind w:left="240" w:hanging="240"/>
      </w:pPr>
    </w:p>
    <w:p>
      <w:pPr>
        <w:ind w:left="1680" w:hanging="240"/>
      </w:pPr>
      <w:r>
        <w:t xml:space="preserve">const _DialogSectionLabel(</w:t>
      </w:r>
    </w:p>
    <w:p>
      <w:pPr>
        <w:ind w:left="1800" w:hanging="240"/>
      </w:pPr>
      <w:r>
        <w:t xml:space="preserve">'Your Note',</w:t>
      </w:r>
    </w:p>
    <w:p>
      <w:pPr>
        <w:ind w:left="1680" w:hanging="240"/>
      </w:pPr>
      <w:r>
        <w:t xml:space="preserve">),</w:t>
      </w:r>
    </w:p>
    <w:p>
      <w:pPr>
        <w:ind w:left="240" w:hanging="240"/>
      </w:pPr>
    </w:p>
    <w:p>
      <w:pPr>
        <w:ind w:left="1680" w:hanging="240"/>
      </w:pPr>
      <w:r>
        <w:t xml:space="preserve">const SizedBox(height: 8),</w:t>
      </w:r>
    </w:p>
    <w:p>
      <w:pPr>
        <w:ind w:left="240" w:hanging="240"/>
      </w:pPr>
    </w:p>
    <w:p>
      <w:pPr>
        <w:ind w:left="1680" w:hanging="240"/>
      </w:pPr>
      <w:r>
        <w:t xml:space="preserve">Container(</w:t>
      </w:r>
    </w:p>
    <w:p>
      <w:pPr>
        <w:ind w:left="1800" w:hanging="240"/>
      </w:pPr>
      <w:r>
        <w:t xml:space="preserve">width: double.infinity,</w:t>
      </w:r>
    </w:p>
    <w:p>
      <w:pPr>
        <w:ind w:left="1800" w:hanging="240"/>
      </w:pPr>
      <w:r>
        <w:t xml:space="preserve">padding:</w:t>
      </w:r>
    </w:p>
    <w:p>
      <w:pPr>
        <w:ind w:left="2040" w:hanging="240"/>
      </w:pPr>
      <w:r>
        <w:t xml:space="preserve">const EdgeInsets.all(</w:t>
      </w:r>
    </w:p>
    <w:p>
      <w:pPr>
        <w:ind w:left="2280" w:hanging="240"/>
      </w:pPr>
      <w:r>
        <w:t xml:space="preserve">14),</w:t>
      </w:r>
    </w:p>
    <w:p>
      <w:pPr>
        <w:ind w:left="1800" w:hanging="240"/>
      </w:pPr>
      <w:r>
        <w:t xml:space="preserve">decoration:</w:t>
      </w:r>
    </w:p>
    <w:p>
      <w:pPr>
        <w:ind w:left="2040" w:hanging="240"/>
      </w:pPr>
      <w:r>
        <w:t xml:space="preserve">BoxDecoration(</w:t>
      </w:r>
    </w:p>
    <w:p>
      <w:pPr>
        <w:ind w:left="1920" w:hanging="240"/>
      </w:pPr>
      <w:r>
        <w:t xml:space="preserve">color:</w:t>
      </w:r>
    </w:p>
    <w:p>
      <w:pPr>
        <w:ind w:left="2160" w:hanging="240"/>
      </w:pPr>
      <w:r>
        <w:t xml:space="preserve">AppColors.card,</w:t>
      </w:r>
    </w:p>
    <w:p>
      <w:pPr>
        <w:ind w:left="1920" w:hanging="240"/>
      </w:pPr>
      <w:r>
        <w:t xml:space="preserve">borderRadius:</w:t>
      </w:r>
    </w:p>
    <w:p>
      <w:pPr>
        <w:ind w:left="2160" w:hanging="240"/>
      </w:pPr>
      <w:r>
        <w:t xml:space="preserve">BorderRadius</w:t>
      </w:r>
    </w:p>
    <w:p>
      <w:pPr>
        <w:ind w:left="2400" w:hanging="240"/>
      </w:pPr>
      <w:r>
        <w:t xml:space="preserve">.circular(12),</w:t>
      </w:r>
    </w:p>
    <w:p>
      <w:pPr>
        <w:ind w:left="1920" w:hanging="240"/>
      </w:pPr>
      <w:r>
        <w:t xml:space="preserve">border:</w:t>
      </w:r>
    </w:p>
    <w:p>
      <w:pPr>
        <w:ind w:left="2160" w:hanging="240"/>
      </w:pPr>
      <w:r>
        <w:t xml:space="preserve">Border.all(</w:t>
      </w:r>
    </w:p>
    <w:p>
      <w:pPr>
        <w:ind w:left="2040" w:hanging="240"/>
      </w:pPr>
      <w:r>
        <w:t xml:space="preserve">color:</w:t>
      </w:r>
    </w:p>
    <w:p>
      <w:pPr>
        <w:ind w:left="2280" w:hanging="240"/>
      </w:pPr>
      <w:r>
        <w:t xml:space="preserve">AppColors.border,</w:t>
      </w:r>
    </w:p>
    <w:p>
      <w:pPr>
        <w:ind w:left="1920" w:hanging="240"/>
      </w:pPr>
      <w:r>
        <w:t xml:space="preserve">),</w:t>
      </w:r>
    </w:p>
    <w:p>
      <w:pPr>
        <w:ind w:left="1800" w:hanging="240"/>
      </w:pPr>
      <w:r>
        <w:t xml:space="preserve">),</w:t>
      </w:r>
    </w:p>
    <w:p>
      <w:pPr>
        <w:ind w:left="1800" w:hanging="240"/>
      </w:pPr>
      <w:r>
        <w:t xml:space="preserve">child: Text(</w:t>
      </w:r>
    </w:p>
    <w:p>
      <w:pPr>
        <w:ind w:left="1920" w:hanging="240"/>
      </w:pPr>
      <w:r>
        <w:t xml:space="preserve">sub.notes!,</w:t>
      </w:r>
    </w:p>
    <w:p>
      <w:pPr>
        <w:ind w:left="1920" w:hanging="240"/>
      </w:pPr>
      <w:r>
        <w:t xml:space="preserve">style:</w:t>
      </w:r>
    </w:p>
    <w:p>
      <w:pPr>
        <w:ind w:left="2160" w:hanging="240"/>
      </w:pPr>
      <w:r>
        <w:t xml:space="preserve">const TextStyle(</w:t>
      </w:r>
    </w:p>
    <w:p>
      <w:pPr>
        <w:ind w:left="2040" w:hanging="240"/>
      </w:pPr>
      <w:r>
        <w:t xml:space="preserve">fontSize: 13,</w:t>
      </w:r>
    </w:p>
    <w:p>
      <w:pPr>
        <w:ind w:left="2040" w:hanging="240"/>
      </w:pPr>
      <w:r>
        <w:t xml:space="preserve">height: 1.4,</w:t>
      </w:r>
    </w:p>
    <w:p>
      <w:pPr>
        <w:ind w:left="1920" w:hanging="240"/>
      </w:pPr>
      <w:r>
        <w:t xml:space="preserve">),</w:t>
      </w:r>
    </w:p>
    <w:p>
      <w:pPr>
        <w:ind w:left="1800" w:hanging="240"/>
      </w:pPr>
      <w:r>
        <w:t xml:space="preserve">),</w:t>
      </w:r>
    </w:p>
    <w:p>
      <w:pPr>
        <w:ind w:left="1680" w:hanging="240"/>
      </w:pPr>
      <w:r>
        <w:t xml:space="preserve">),</w:t>
      </w:r>
    </w:p>
    <w:p>
      <w:pPr>
        <w:ind w:left="1560" w:hanging="240"/>
      </w:pPr>
      <w:r>
        <w:t xml:space="preserve">],</w:t>
      </w:r>
    </w:p>
    <w:p>
      <w:pPr>
        <w:ind w:left="240" w:hanging="240"/>
      </w:pPr>
    </w:p>
    <w:p>
      <w:pPr>
        <w:ind w:left="1560" w:hanging="240"/>
      </w:pPr>
      <w:r>
        <w:t xml:space="preserve">// ==============================================</w:t>
      </w:r>
    </w:p>
    <w:p>
      <w:pPr>
        <w:ind w:left="1560" w:hanging="240"/>
      </w:pPr>
      <w:r>
        <w:t xml:space="preserve">// ITEMS RECEIVED</w:t>
      </w:r>
    </w:p>
    <w:p>
      <w:pPr>
        <w:ind w:left="1560" w:hanging="240"/>
      </w:pPr>
      <w:r>
        <w:t xml:space="preserve">// ==============================================</w:t>
      </w:r>
    </w:p>
    <w:p>
      <w:pPr>
        <w:ind w:left="1560" w:hanging="240"/>
      </w:pPr>
      <w:r>
        <w:t xml:space="preserve">if (sub.status ==</w:t>
      </w:r>
    </w:p>
    <w:p>
      <w:pPr>
        <w:ind w:left="1800" w:hanging="240"/>
      </w:pPr>
      <w:r>
        <w:t xml:space="preserve">SubmissionStatus</w:t>
      </w:r>
    </w:p>
    <w:p>
      <w:pPr>
        <w:ind w:left="2040" w:hanging="240"/>
      </w:pPr>
      <w:r>
        <w:t xml:space="preserve">.stocked) ...[</w:t>
      </w:r>
    </w:p>
    <w:p>
      <w:pPr>
        <w:ind w:left="1680" w:hanging="240"/>
      </w:pPr>
      <w:r>
        <w:t xml:space="preserve">const SizedBox(</w:t>
      </w:r>
    </w:p>
    <w:p>
      <w:pPr>
        <w:ind w:left="1920" w:hanging="240"/>
      </w:pPr>
      <w:r>
        <w:t xml:space="preserve">height: 20),</w:t>
      </w:r>
    </w:p>
    <w:p>
      <w:pPr>
        <w:ind w:left="240" w:hanging="240"/>
      </w:pPr>
    </w:p>
    <w:p>
      <w:pPr>
        <w:ind w:left="1680" w:hanging="240"/>
      </w:pPr>
      <w:r>
        <w:t xml:space="preserve">const _DialogSectionLabel(</w:t>
      </w:r>
    </w:p>
    <w:p>
      <w:pPr>
        <w:ind w:left="1800" w:hanging="240"/>
      </w:pPr>
      <w:r>
        <w:t xml:space="preserve">'Items Received',</w:t>
      </w:r>
    </w:p>
    <w:p>
      <w:pPr>
        <w:ind w:left="1680" w:hanging="240"/>
      </w:pPr>
      <w:r>
        <w:t xml:space="preserve">),</w:t>
      </w:r>
    </w:p>
    <w:p>
      <w:pPr>
        <w:ind w:left="240" w:hanging="240"/>
      </w:pPr>
    </w:p>
    <w:p>
      <w:pPr>
        <w:ind w:left="1680" w:hanging="240"/>
      </w:pPr>
      <w:r>
        <w:t xml:space="preserve">const SizedBox(height: 4),</w:t>
      </w:r>
    </w:p>
    <w:p>
      <w:pPr>
        <w:ind w:left="240" w:hanging="240"/>
      </w:pPr>
    </w:p>
    <w:p>
      <w:pPr>
        <w:ind w:left="1680" w:hanging="240"/>
      </w:pPr>
      <w:r>
        <w:t xml:space="preserve">const Text(</w:t>
      </w:r>
    </w:p>
    <w:p>
      <w:pPr>
        <w:ind w:left="1800" w:hanging="240"/>
      </w:pPr>
      <w:r>
        <w:t xml:space="preserve">'These are the items recorded by the shelter from this donation.',</w:t>
      </w:r>
    </w:p>
    <w:p>
      <w:pPr>
        <w:ind w:left="1800" w:hanging="240"/>
      </w:pPr>
      <w:r>
        <w:t xml:space="preserve">style: TextStyle(</w:t>
      </w:r>
    </w:p>
    <w:p>
      <w:pPr>
        <w:ind w:left="1920" w:hanging="240"/>
      </w:pPr>
      <w:r>
        <w:t xml:space="preserve">fontSize: 12,</w:t>
      </w:r>
    </w:p>
    <w:p>
      <w:pPr>
        <w:ind w:left="1920" w:hanging="240"/>
      </w:pPr>
      <w:r>
        <w:t xml:space="preserve">color: AppColors</w:t>
      </w:r>
    </w:p>
    <w:p>
      <w:pPr>
        <w:ind w:left="2160" w:hanging="240"/>
      </w:pPr>
      <w:r>
        <w:t xml:space="preserve">.mutedForeground,</w:t>
      </w:r>
    </w:p>
    <w:p>
      <w:pPr>
        <w:ind w:left="1800" w:hanging="240"/>
      </w:pPr>
      <w:r>
        <w:t xml:space="preserve">),</w:t>
      </w:r>
    </w:p>
    <w:p>
      <w:pPr>
        <w:ind w:left="1680" w:hanging="240"/>
      </w:pPr>
      <w:r>
        <w:t xml:space="preserve">),</w:t>
      </w:r>
    </w:p>
    <w:p>
      <w:pPr>
        <w:ind w:left="240" w:hanging="240"/>
      </w:pPr>
    </w:p>
    <w:p>
      <w:pPr>
        <w:ind w:left="1680" w:hanging="240"/>
      </w:pPr>
      <w:r>
        <w:t xml:space="preserve">const SizedBox(</w:t>
      </w:r>
    </w:p>
    <w:p>
      <w:pPr>
        <w:ind w:left="1920" w:hanging="240"/>
      </w:pPr>
      <w:r>
        <w:t xml:space="preserve">height: 10),</w:t>
      </w:r>
    </w:p>
    <w:p>
      <w:pPr>
        <w:ind w:left="240" w:hanging="240"/>
      </w:pPr>
    </w:p>
    <w:p>
      <w:pPr>
        <w:ind w:left="1680" w:hanging="240"/>
      </w:pPr>
      <w:r>
        <w:t xml:space="preserve">if (itemsError != null)</w:t>
      </w:r>
    </w:p>
    <w:p>
      <w:pPr>
        <w:ind w:left="1800" w:hanging="240"/>
      </w:pPr>
      <w:r>
        <w:t xml:space="preserve">Container(</w:t>
      </w:r>
    </w:p>
    <w:p>
      <w:pPr>
        <w:ind w:left="1920" w:hanging="240"/>
      </w:pPr>
      <w:r>
        <w:t xml:space="preserve">width:</w:t>
      </w:r>
    </w:p>
    <w:p>
      <w:pPr>
        <w:ind w:left="2160" w:hanging="240"/>
      </w:pPr>
      <w:r>
        <w:t xml:space="preserve">double.infinity,</w:t>
      </w:r>
    </w:p>
    <w:p>
      <w:pPr>
        <w:ind w:left="1920" w:hanging="240"/>
      </w:pPr>
      <w:r>
        <w:t xml:space="preserve">padding:</w:t>
      </w:r>
    </w:p>
    <w:p>
      <w:pPr>
        <w:ind w:left="2160" w:hanging="240"/>
      </w:pPr>
      <w:r>
        <w:t xml:space="preserve">const EdgeInsets</w:t>
      </w:r>
    </w:p>
    <w:p>
      <w:pPr>
        <w:ind w:left="2400" w:hanging="240"/>
      </w:pPr>
      <w:r>
        <w:t xml:space="preserve">.all(12),</w:t>
      </w:r>
    </w:p>
    <w:p>
      <w:pPr>
        <w:ind w:left="1920" w:hanging="240"/>
      </w:pPr>
      <w:r>
        <w:t xml:space="preserve">decoration:</w:t>
      </w:r>
    </w:p>
    <w:p>
      <w:pPr>
        <w:ind w:left="2160" w:hanging="240"/>
      </w:pPr>
      <w:r>
        <w:t xml:space="preserve">BoxDecoration(</w:t>
      </w:r>
    </w:p>
    <w:p>
      <w:pPr>
        <w:ind w:left="2040" w:hanging="240"/>
      </w:pPr>
      <w:r>
        <w:t xml:space="preserve">color: AppColors</w:t>
      </w:r>
    </w:p>
    <w:p>
      <w:pPr>
        <w:ind w:left="2280" w:hanging="240"/>
      </w:pPr>
      <w:r>
        <w:t xml:space="preserve">.destructive</w:t>
      </w:r>
    </w:p>
    <w:p>
      <w:pPr>
        <w:ind w:left="2280" w:hanging="240"/>
      </w:pPr>
      <w:r>
        <w:t xml:space="preserve">.withValues(</w:t>
      </w:r>
    </w:p>
    <w:p>
      <w:pPr>
        <w:ind w:left="2160" w:hanging="240"/>
      </w:pPr>
      <w:r>
        <w:t xml:space="preserve">alpha: 0.06,</w:t>
      </w:r>
    </w:p>
    <w:p>
      <w:pPr>
        <w:ind w:left="2040" w:hanging="240"/>
      </w:pPr>
      <w:r>
        <w:t xml:space="preserve">),</w:t>
      </w:r>
    </w:p>
    <w:p>
      <w:pPr>
        <w:ind w:left="2040" w:hanging="240"/>
      </w:pPr>
      <w:r>
        <w:t xml:space="preserve">borderRadius:</w:t>
      </w:r>
    </w:p>
    <w:p>
      <w:pPr>
        <w:ind w:left="2280" w:hanging="240"/>
      </w:pPr>
      <w:r>
        <w:t xml:space="preserve">BorderRadius</w:t>
      </w:r>
    </w:p>
    <w:p>
      <w:pPr>
        <w:ind w:left="2520" w:hanging="240"/>
      </w:pPr>
      <w:r>
        <w:t xml:space="preserve">.circular(</w:t>
      </w:r>
    </w:p>
    <w:p>
      <w:pPr>
        <w:ind w:left="2760" w:hanging="240"/>
      </w:pPr>
      <w:r>
        <w:t xml:space="preserve">10),</w:t>
      </w:r>
    </w:p>
    <w:p>
      <w:pPr>
        <w:ind w:left="1920" w:hanging="240"/>
      </w:pPr>
      <w:r>
        <w:t xml:space="preserve">),</w:t>
      </w:r>
    </w:p>
    <w:p>
      <w:pPr>
        <w:ind w:left="1920" w:hanging="240"/>
      </w:pPr>
      <w:r>
        <w:t xml:space="preserve">child: Text(</w:t>
      </w:r>
    </w:p>
    <w:p>
      <w:pPr>
        <w:ind w:left="2040" w:hanging="240"/>
      </w:pPr>
      <w:r>
        <w:t xml:space="preserve">itemsError!,</w:t>
      </w:r>
    </w:p>
    <w:p>
      <w:pPr>
        <w:ind w:left="2040" w:hanging="240"/>
      </w:pPr>
      <w:r>
        <w:t xml:space="preserve">style:</w:t>
      </w:r>
    </w:p>
    <w:p>
      <w:pPr>
        <w:ind w:left="2280" w:hanging="240"/>
      </w:pPr>
      <w:r>
        <w:t xml:space="preserve">const TextStyle(</w:t>
      </w:r>
    </w:p>
    <w:p>
      <w:pPr>
        <w:ind w:left="2160" w:hanging="240"/>
      </w:pPr>
      <w:r>
        <w:t xml:space="preserve">fontSize: 12.5,</w:t>
      </w:r>
    </w:p>
    <w:p>
      <w:pPr>
        <w:ind w:left="2160" w:hanging="240"/>
      </w:pPr>
      <w:r>
        <w:t xml:space="preserve">color: AppColors</w:t>
      </w:r>
    </w:p>
    <w:p>
      <w:pPr>
        <w:ind w:left="2400" w:hanging="240"/>
      </w:pPr>
      <w:r>
        <w:t xml:space="preserve">.destructive,</w:t>
      </w:r>
    </w:p>
    <w:p>
      <w:pPr>
        <w:ind w:left="2040" w:hanging="240"/>
      </w:pPr>
      <w:r>
        <w:t xml:space="preserve">),</w:t>
      </w:r>
    </w:p>
    <w:p>
      <w:pPr>
        <w:ind w:left="1920" w:hanging="240"/>
      </w:pPr>
      <w:r>
        <w:t xml:space="preserve">),</w:t>
      </w:r>
    </w:p>
    <w:p>
      <w:pPr>
        <w:ind w:left="1800" w:hanging="240"/>
      </w:pPr>
      <w:r>
        <w:t xml:space="preserve">)</w:t>
      </w:r>
    </w:p>
    <w:p>
      <w:pPr>
        <w:ind w:left="1680" w:hanging="240"/>
      </w:pPr>
      <w:r>
        <w:t xml:space="preserve">else if (items == null)</w:t>
      </w:r>
    </w:p>
    <w:p>
      <w:pPr>
        <w:ind w:left="1800" w:hanging="240"/>
      </w:pPr>
      <w:r>
        <w:t xml:space="preserve">const Padding(</w:t>
      </w:r>
    </w:p>
    <w:p>
      <w:pPr>
        <w:ind w:left="1920" w:hanging="240"/>
      </w:pPr>
      <w:r>
        <w:t xml:space="preserve">padding:</w:t>
      </w:r>
    </w:p>
    <w:p>
      <w:pPr>
        <w:ind w:left="2160" w:hanging="240"/>
      </w:pPr>
      <w:r>
        <w:t xml:space="preserve">EdgeInsets</w:t>
      </w:r>
    </w:p>
    <w:p>
      <w:pPr>
        <w:ind w:left="2400" w:hanging="240"/>
      </w:pPr>
      <w:r>
        <w:t xml:space="preserve">.symmetric(</w:t>
      </w:r>
    </w:p>
    <w:p>
      <w:pPr>
        <w:ind w:left="2040" w:hanging="240"/>
      </w:pPr>
      <w:r>
        <w:t xml:space="preserve">vertical: 18,</w:t>
      </w:r>
    </w:p>
    <w:p>
      <w:pPr>
        <w:ind w:left="1920" w:hanging="240"/>
      </w:pPr>
      <w:r>
        <w:t xml:space="preserve">),</w:t>
      </w:r>
    </w:p>
    <w:p>
      <w:pPr>
        <w:ind w:left="1920" w:hanging="240"/>
      </w:pPr>
      <w:r>
        <w:t xml:space="preserve">child: Center(</w:t>
      </w:r>
    </w:p>
    <w:p>
      <w:pPr>
        <w:ind w:left="2040" w:hanging="240"/>
      </w:pPr>
      <w:r>
        <w:t xml:space="preserve">child:</w:t>
      </w:r>
    </w:p>
    <w:p>
      <w:pPr>
        <w:ind w:left="2280" w:hanging="240"/>
      </w:pPr>
      <w:r>
        <w:t xml:space="preserve">CircularProgressIndicator(),</w:t>
      </w:r>
    </w:p>
    <w:p>
      <w:pPr>
        <w:ind w:left="1920" w:hanging="240"/>
      </w:pPr>
      <w:r>
        <w:t xml:space="preserve">),</w:t>
      </w:r>
    </w:p>
    <w:p>
      <w:pPr>
        <w:ind w:left="1800" w:hanging="240"/>
      </w:pPr>
      <w:r>
        <w:t xml:space="preserve">)</w:t>
      </w:r>
    </w:p>
    <w:p>
      <w:pPr>
        <w:ind w:left="1680" w:hanging="240"/>
      </w:pPr>
      <w:r>
        <w:t xml:space="preserve">else if (items!.isEmpty)</w:t>
      </w:r>
    </w:p>
    <w:p>
      <w:pPr>
        <w:ind w:left="1800" w:hanging="240"/>
      </w:pPr>
      <w:r>
        <w:t xml:space="preserve">const Text(</w:t>
      </w:r>
    </w:p>
    <w:p>
      <w:pPr>
        <w:ind w:left="1920" w:hanging="240"/>
      </w:pPr>
      <w:r>
        <w:t xml:space="preserve">'No item details are available for this donation.',</w:t>
      </w:r>
    </w:p>
    <w:p>
      <w:pPr>
        <w:ind w:left="1920" w:hanging="240"/>
      </w:pPr>
      <w:r>
        <w:t xml:space="preserve">style: TextStyle(</w:t>
      </w:r>
    </w:p>
    <w:p>
      <w:pPr>
        <w:ind w:left="2040" w:hanging="240"/>
      </w:pPr>
      <w:r>
        <w:t xml:space="preserve">fontSize: 12.5,</w:t>
      </w:r>
    </w:p>
    <w:p>
      <w:pPr>
        <w:ind w:left="2040" w:hanging="240"/>
      </w:pPr>
      <w:r>
        <w:t xml:space="preserve">color: AppColors</w:t>
      </w:r>
    </w:p>
    <w:p>
      <w:pPr>
        <w:ind w:left="2280" w:hanging="240"/>
      </w:pPr>
      <w:r>
        <w:t xml:space="preserve">.mutedForeground,</w:t>
      </w:r>
    </w:p>
    <w:p>
      <w:pPr>
        <w:ind w:left="1920" w:hanging="240"/>
      </w:pPr>
      <w:r>
        <w:t xml:space="preserve">),</w:t>
      </w:r>
    </w:p>
    <w:p>
      <w:pPr>
        <w:ind w:left="1800" w:hanging="240"/>
      </w:pPr>
      <w:r>
        <w:t xml:space="preserve">)</w:t>
      </w:r>
    </w:p>
    <w:p>
      <w:pPr>
        <w:ind w:left="1680" w:hanging="240"/>
      </w:pPr>
      <w:r>
        <w:t xml:space="preserve">else</w:t>
      </w:r>
    </w:p>
    <w:p>
      <w:pPr>
        <w:ind w:left="1800" w:hanging="240"/>
      </w:pPr>
      <w:r>
        <w:t xml:space="preserve">Container(</w:t>
      </w:r>
    </w:p>
    <w:p>
      <w:pPr>
        <w:ind w:left="1920" w:hanging="240"/>
      </w:pPr>
      <w:r>
        <w:t xml:space="preserve">decoration:</w:t>
      </w:r>
    </w:p>
    <w:p>
      <w:pPr>
        <w:ind w:left="2160" w:hanging="240"/>
      </w:pPr>
      <w:r>
        <w:t xml:space="preserve">BoxDecoration(</w:t>
      </w:r>
    </w:p>
    <w:p>
      <w:pPr>
        <w:ind w:left="2040" w:hanging="240"/>
      </w:pPr>
      <w:r>
        <w:t xml:space="preserve">color:</w:t>
      </w:r>
    </w:p>
    <w:p>
      <w:pPr>
        <w:ind w:left="2280" w:hanging="240"/>
      </w:pPr>
      <w:r>
        <w:t xml:space="preserve">AppColors.card,</w:t>
      </w:r>
    </w:p>
    <w:p>
      <w:pPr>
        <w:ind w:left="2040" w:hanging="240"/>
      </w:pPr>
      <w:r>
        <w:t xml:space="preserve">borderRadius:</w:t>
      </w:r>
    </w:p>
    <w:p>
      <w:pPr>
        <w:ind w:left="2280" w:hanging="240"/>
      </w:pPr>
      <w:r>
        <w:t xml:space="preserve">BorderRadius</w:t>
      </w:r>
    </w:p>
    <w:p>
      <w:pPr>
        <w:ind w:left="2520" w:hanging="240"/>
      </w:pPr>
      <w:r>
        <w:t xml:space="preserve">.circular(</w:t>
      </w:r>
    </w:p>
    <w:p>
      <w:pPr>
        <w:ind w:left="2760" w:hanging="240"/>
      </w:pPr>
      <w:r>
        <w:t xml:space="preserve">12),</w:t>
      </w:r>
    </w:p>
    <w:p>
      <w:pPr>
        <w:ind w:left="2040" w:hanging="240"/>
      </w:pPr>
      <w:r>
        <w:t xml:space="preserve">border:</w:t>
      </w:r>
    </w:p>
    <w:p>
      <w:pPr>
        <w:ind w:left="2280" w:hanging="240"/>
      </w:pPr>
      <w:r>
        <w:t xml:space="preserve">Border.all(</w:t>
      </w:r>
    </w:p>
    <w:p>
      <w:pPr>
        <w:ind w:left="2160" w:hanging="240"/>
      </w:pPr>
      <w:r>
        <w:t xml:space="preserve">color:</w:t>
      </w:r>
    </w:p>
    <w:p>
      <w:pPr>
        <w:ind w:left="2400" w:hanging="240"/>
      </w:pPr>
      <w:r>
        <w:t xml:space="preserve">AppColors.border,</w:t>
      </w:r>
    </w:p>
    <w:p>
      <w:pPr>
        <w:ind w:left="2040" w:hanging="240"/>
      </w:pPr>
      <w:r>
        <w:t xml:space="preserve">),</w:t>
      </w:r>
    </w:p>
    <w:p>
      <w:pPr>
        <w:ind w:left="1920" w:hanging="240"/>
      </w:pPr>
      <w:r>
        <w:t xml:space="preserve">),</w:t>
      </w:r>
    </w:p>
    <w:p>
      <w:pPr>
        <w:ind w:left="1920" w:hanging="240"/>
      </w:pPr>
      <w:r>
        <w:t xml:space="preserve">child: Column(</w:t>
      </w:r>
    </w:p>
    <w:p>
      <w:pPr>
        <w:ind w:left="2040" w:hanging="240"/>
      </w:pPr>
      <w:r>
        <w:t xml:space="preserve">children: [</w:t>
      </w:r>
    </w:p>
    <w:p>
      <w:pPr>
        <w:ind w:left="2160" w:hanging="240"/>
      </w:pPr>
      <w:r>
        <w:t xml:space="preserve">for (var i = 0;</w:t>
      </w:r>
    </w:p>
    <w:p>
      <w:pPr>
        <w:ind w:left="2400" w:hanging="240"/>
      </w:pPr>
      <w:r>
        <w:t xml:space="preserve">i &lt;</w:t>
      </w:r>
    </w:p>
    <w:p>
      <w:pPr>
        <w:ind w:left="2640" w:hanging="240"/>
      </w:pPr>
      <w:r>
        <w:t xml:space="preserve">items!</w:t>
      </w:r>
    </w:p>
    <w:p>
      <w:pPr>
        <w:ind w:left="2880" w:hanging="240"/>
      </w:pPr>
      <w:r>
        <w:t xml:space="preserve">.length;</w:t>
      </w:r>
    </w:p>
    <w:p>
      <w:pPr>
        <w:ind w:left="2400" w:hanging="240"/>
      </w:pPr>
      <w:r>
        <w:t xml:space="preserve">i++) ...[</w:t>
      </w:r>
    </w:p>
    <w:p>
      <w:pPr>
        <w:ind w:left="2280" w:hanging="240"/>
      </w:pPr>
      <w:r>
        <w:t xml:space="preserve">if (i &gt; 0)</w:t>
      </w:r>
    </w:p>
    <w:p>
      <w:pPr>
        <w:ind w:left="2400" w:hanging="240"/>
      </w:pPr>
      <w:r>
        <w:t xml:space="preserve">const Divider(</w:t>
      </w:r>
    </w:p>
    <w:p>
      <w:pPr>
        <w:ind w:left="2520" w:hanging="240"/>
      </w:pPr>
      <w:r>
        <w:t xml:space="preserve">height: 1,</w:t>
      </w:r>
    </w:p>
    <w:p>
      <w:pPr>
        <w:ind w:left="2400" w:hanging="240"/>
      </w:pPr>
      <w:r>
        <w:t xml:space="preserve">),</w:t>
      </w:r>
    </w:p>
    <w:p>
      <w:pPr>
        <w:ind w:left="240" w:hanging="240"/>
      </w:pPr>
    </w:p>
    <w:p>
      <w:pPr>
        <w:ind w:left="2280" w:hanging="240"/>
      </w:pPr>
      <w:r>
        <w:t xml:space="preserve">Padding(</w:t>
      </w:r>
    </w:p>
    <w:p>
      <w:pPr>
        <w:ind w:left="2400" w:hanging="240"/>
      </w:pPr>
      <w:r>
        <w:t xml:space="preserve">padding:</w:t>
      </w:r>
    </w:p>
    <w:p>
      <w:pPr>
        <w:ind w:left="2640" w:hanging="240"/>
      </w:pPr>
      <w:r>
        <w:t xml:space="preserve">const EdgeInsets</w:t>
      </w:r>
    </w:p>
    <w:p>
      <w:pPr>
        <w:ind w:left="2880" w:hanging="240"/>
      </w:pPr>
      <w:r>
        <w:t xml:space="preserve">.symmetric(</w:t>
      </w:r>
    </w:p>
    <w:p>
      <w:pPr>
        <w:ind w:left="2520" w:hanging="240"/>
      </w:pPr>
      <w:r>
        <w:t xml:space="preserve">horizontal:</w:t>
      </w:r>
    </w:p>
    <w:p>
      <w:pPr>
        <w:ind w:left="2760" w:hanging="240"/>
      </w:pPr>
      <w:r>
        <w:t xml:space="preserve">14,</w:t>
      </w:r>
    </w:p>
    <w:p>
      <w:pPr>
        <w:ind w:left="2520" w:hanging="240"/>
      </w:pPr>
      <w:r>
        <w:t xml:space="preserve">vertical:</w:t>
      </w:r>
    </w:p>
    <w:p>
      <w:pPr>
        <w:ind w:left="2760" w:hanging="240"/>
      </w:pPr>
      <w:r>
        <w:t xml:space="preserve">12,</w:t>
      </w:r>
    </w:p>
    <w:p>
      <w:pPr>
        <w:ind w:left="2400" w:hanging="240"/>
      </w:pPr>
      <w:r>
        <w:t xml:space="preserve">),</w:t>
      </w:r>
    </w:p>
    <w:p>
      <w:pPr>
        <w:ind w:left="2400" w:hanging="240"/>
      </w:pPr>
      <w:r>
        <w:t xml:space="preserve">child: Row(</w:t>
      </w:r>
    </w:p>
    <w:p>
      <w:pPr>
        <w:ind w:left="2520" w:hanging="240"/>
      </w:pPr>
      <w:r>
        <w:t xml:space="preserve">children: [</w:t>
      </w:r>
    </w:p>
    <w:p>
      <w:pPr>
        <w:ind w:left="2640" w:hanging="240"/>
      </w:pPr>
      <w:r>
        <w:t xml:space="preserve">Expanded(</w:t>
      </w:r>
    </w:p>
    <w:p>
      <w:pPr>
        <w:ind w:left="2760" w:hanging="240"/>
      </w:pPr>
      <w:r>
        <w:t xml:space="preserve">child:</w:t>
      </w:r>
    </w:p>
    <w:p>
      <w:pPr>
        <w:ind w:left="3000" w:hanging="240"/>
      </w:pPr>
      <w:r>
        <w:t xml:space="preserve">Text(</w:t>
      </w:r>
    </w:p>
    <w:p>
      <w:pPr>
        <w:ind w:left="2880" w:hanging="240"/>
      </w:pPr>
      <w:r>
        <w:t xml:space="preserve">items![i]</w:t>
      </w:r>
    </w:p>
    <w:p>
      <w:pPr>
        <w:ind w:left="3120" w:hanging="240"/>
      </w:pPr>
      <w:r>
        <w:t xml:space="preserve">.itemName,</w:t>
      </w:r>
    </w:p>
    <w:p>
      <w:pPr>
        <w:ind w:left="2880" w:hanging="240"/>
      </w:pPr>
      <w:r>
        <w:t xml:space="preserve">style:</w:t>
      </w:r>
    </w:p>
    <w:p>
      <w:pPr>
        <w:ind w:left="3120" w:hanging="240"/>
      </w:pPr>
      <w:r>
        <w:t xml:space="preserve">const TextStyle(</w:t>
      </w:r>
    </w:p>
    <w:p>
      <w:pPr>
        <w:ind w:left="3000" w:hanging="240"/>
      </w:pPr>
      <w:r>
        <w:t xml:space="preserve">fontWeight:</w:t>
      </w:r>
    </w:p>
    <w:p>
      <w:pPr>
        <w:ind w:left="3240" w:hanging="240"/>
      </w:pPr>
      <w:r>
        <w:t xml:space="preserve">FontWeight</w:t>
      </w:r>
    </w:p>
    <w:p>
      <w:pPr>
        <w:ind w:left="3480" w:hanging="240"/>
      </w:pPr>
      <w:r>
        <w:t xml:space="preserve">.w600,</w:t>
      </w:r>
    </w:p>
    <w:p>
      <w:pPr>
        <w:ind w:left="2880" w:hanging="240"/>
      </w:pPr>
      <w:r>
        <w:t xml:space="preserve">),</w:t>
      </w:r>
    </w:p>
    <w:p>
      <w:pPr>
        <w:ind w:left="2760" w:hanging="240"/>
      </w:pPr>
      <w:r>
        <w:t xml:space="preserve">),</w:t>
      </w:r>
    </w:p>
    <w:p>
      <w:pPr>
        <w:ind w:left="2640" w:hanging="240"/>
      </w:pPr>
      <w:r>
        <w:t xml:space="preserve">),</w:t>
      </w:r>
    </w:p>
    <w:p>
      <w:pPr>
        <w:ind w:left="2640" w:hanging="240"/>
      </w:pPr>
      <w:r>
        <w:t xml:space="preserve">const SizedBox(</w:t>
      </w:r>
    </w:p>
    <w:p>
      <w:pPr>
        <w:ind w:left="2880" w:hanging="240"/>
      </w:pPr>
      <w:r>
        <w:t xml:space="preserve">width:</w:t>
      </w:r>
    </w:p>
    <w:p>
      <w:pPr>
        <w:ind w:left="3120" w:hanging="240"/>
      </w:pPr>
      <w:r>
        <w:t xml:space="preserve">12),</w:t>
      </w:r>
    </w:p>
    <w:p>
      <w:pPr>
        <w:ind w:left="2640" w:hanging="240"/>
      </w:pPr>
      <w:r>
        <w:t xml:space="preserve">Text(</w:t>
      </w:r>
    </w:p>
    <w:p>
      <w:pPr>
        <w:ind w:left="2760" w:hanging="240"/>
      </w:pPr>
      <w:r>
        <w:t xml:space="preserve">'${items![i].qty} ${items![i].itemUom}',</w:t>
      </w:r>
    </w:p>
    <w:p>
      <w:pPr>
        <w:ind w:left="2760" w:hanging="240"/>
      </w:pPr>
      <w:r>
        <w:t xml:space="preserve">style:</w:t>
      </w:r>
    </w:p>
    <w:p>
      <w:pPr>
        <w:ind w:left="3000" w:hanging="240"/>
      </w:pPr>
      <w:r>
        <w:t xml:space="preserve">const TextStyle(</w:t>
      </w:r>
    </w:p>
    <w:p>
      <w:pPr>
        <w:ind w:left="2880" w:hanging="240"/>
      </w:pPr>
      <w:r>
        <w:t xml:space="preserve">fontSize:</w:t>
      </w:r>
    </w:p>
    <w:p>
      <w:pPr>
        <w:ind w:left="3120" w:hanging="240"/>
      </w:pPr>
      <w:r>
        <w:t xml:space="preserve">12.5,</w:t>
      </w:r>
    </w:p>
    <w:p>
      <w:pPr>
        <w:ind w:left="2880" w:hanging="240"/>
      </w:pPr>
      <w:r>
        <w:t xml:space="preserve">color: AppColors</w:t>
      </w:r>
    </w:p>
    <w:p>
      <w:pPr>
        <w:ind w:left="3120" w:hanging="240"/>
      </w:pPr>
      <w:r>
        <w:t xml:space="preserve">.mutedForeground,</w:t>
      </w:r>
    </w:p>
    <w:p>
      <w:pPr>
        <w:ind w:left="2760" w:hanging="240"/>
      </w:pPr>
      <w:r>
        <w:t xml:space="preserve">),</w:t>
      </w:r>
    </w:p>
    <w:p>
      <w:pPr>
        <w:ind w:left="2640" w:hanging="240"/>
      </w:pPr>
      <w:r>
        <w:t xml:space="preserve">),</w:t>
      </w:r>
    </w:p>
    <w:p>
      <w:pPr>
        <w:ind w:left="2520" w:hanging="240"/>
      </w:pPr>
      <w:r>
        <w:t xml:space="preserve">],</w:t>
      </w:r>
    </w:p>
    <w:p>
      <w:pPr>
        <w:ind w:left="2400" w:hanging="240"/>
      </w:pPr>
      <w:r>
        <w:t xml:space="preserve">),</w:t>
      </w:r>
    </w:p>
    <w:p>
      <w:pPr>
        <w:ind w:left="2280" w:hanging="240"/>
      </w:pPr>
      <w:r>
        <w:t xml:space="preserve">),</w:t>
      </w:r>
    </w:p>
    <w:p>
      <w:pPr>
        <w:ind w:left="2160" w:hanging="240"/>
      </w:pPr>
      <w:r>
        <w:t xml:space="preserve">],</w:t>
      </w:r>
    </w:p>
    <w:p>
      <w:pPr>
        <w:ind w:left="2040" w:hanging="240"/>
      </w:pPr>
      <w:r>
        <w:t xml:space="preserve">],</w:t>
      </w:r>
    </w:p>
    <w:p>
      <w:pPr>
        <w:ind w:left="1920" w:hanging="240"/>
      </w:pPr>
      <w:r>
        <w:t xml:space="preserve">),</w:t>
      </w:r>
    </w:p>
    <w:p>
      <w:pPr>
        <w:ind w:left="1800" w:hanging="240"/>
      </w:pPr>
      <w:r>
        <w:t xml:space="preserve">),</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240" w:hanging="240"/>
      </w:pPr>
    </w:p>
    <w:p>
      <w:pPr>
        <w:ind w:left="1080" w:hanging="240"/>
      </w:pPr>
      <w:r>
        <w:t xml:space="preserve">// The X button already closes the dialog,</w:t>
      </w:r>
    </w:p>
    <w:p>
      <w:pPr>
        <w:ind w:left="1080" w:hanging="240"/>
      </w:pPr>
      <w:r>
        <w:t xml:space="preserve">// so there is no redundant "Close" text button.</w:t>
      </w:r>
    </w:p>
    <w:p>
      <w:pPr>
        <w:ind w:left="1080" w:hanging="240"/>
      </w:pPr>
      <w:r>
        <w:t xml:space="preserve">actions: const [],</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p>
    <w:p>
      <w:pPr>
        <w:ind w:left="360" w:hanging="240"/>
      </w:pPr>
      <w:r>
        <w:t xml:space="preserve">IconData _statusIcon(</w:t>
      </w:r>
    </w:p>
    <w:p>
      <w:pPr>
        <w:ind w:left="480" w:hanging="240"/>
      </w:pPr>
      <w:r>
        <w:t xml:space="preserve">SubmissionStatus status,</w:t>
      </w:r>
    </w:p>
    <w:p>
      <w:pPr>
        <w:ind w:left="360" w:hanging="240"/>
      </w:pPr>
      <w:r>
        <w:t xml:space="preserve">) {</w:t>
      </w:r>
    </w:p>
    <w:p>
      <w:pPr>
        <w:ind w:left="480" w:hanging="240"/>
      </w:pPr>
      <w:r>
        <w:t xml:space="preserve">switch (status) {</w:t>
      </w:r>
    </w:p>
    <w:p>
      <w:pPr>
        <w:ind w:left="600" w:hanging="240"/>
      </w:pPr>
      <w:r>
        <w:t xml:space="preserve">case SubmissionStatus.pending:</w:t>
      </w:r>
    </w:p>
    <w:p>
      <w:pPr>
        <w:ind w:left="720" w:hanging="240"/>
      </w:pPr>
      <w:r>
        <w:t xml:space="preserve">return Icons.schedule_outlined;</w:t>
      </w:r>
    </w:p>
    <w:p>
      <w:pPr>
        <w:ind w:left="240" w:hanging="240"/>
      </w:pPr>
    </w:p>
    <w:p>
      <w:pPr>
        <w:ind w:left="600" w:hanging="240"/>
      </w:pPr>
      <w:r>
        <w:t xml:space="preserve">case SubmissionStatus.approved:</w:t>
      </w:r>
    </w:p>
    <w:p>
      <w:pPr>
        <w:ind w:left="720" w:hanging="240"/>
      </w:pPr>
      <w:r>
        <w:t xml:space="preserve">return Icons</w:t>
      </w:r>
    </w:p>
    <w:p>
      <w:pPr>
        <w:ind w:left="960" w:hanging="240"/>
      </w:pPr>
      <w:r>
        <w:t xml:space="preserve">.check_circle_outline;</w:t>
      </w:r>
    </w:p>
    <w:p>
      <w:pPr>
        <w:ind w:left="240" w:hanging="240"/>
      </w:pPr>
    </w:p>
    <w:p>
      <w:pPr>
        <w:ind w:left="600" w:hanging="240"/>
      </w:pPr>
      <w:r>
        <w:t xml:space="preserve">case SubmissionStatus.received:</w:t>
      </w:r>
    </w:p>
    <w:p>
      <w:pPr>
        <w:ind w:left="720" w:hanging="240"/>
      </w:pPr>
      <w:r>
        <w:t xml:space="preserve">return Icons</w:t>
      </w:r>
    </w:p>
    <w:p>
      <w:pPr>
        <w:ind w:left="960" w:hanging="240"/>
      </w:pPr>
      <w:r>
        <w:t xml:space="preserve">.local_shipping_outlined;</w:t>
      </w:r>
    </w:p>
    <w:p>
      <w:pPr>
        <w:ind w:left="240" w:hanging="240"/>
      </w:pPr>
    </w:p>
    <w:p>
      <w:pPr>
        <w:ind w:left="600" w:hanging="240"/>
      </w:pPr>
      <w:r>
        <w:t xml:space="preserve">case SubmissionStatus.stocked:</w:t>
      </w:r>
    </w:p>
    <w:p>
      <w:pPr>
        <w:ind w:left="720" w:hanging="240"/>
      </w:pPr>
      <w:r>
        <w:t xml:space="preserve">return Icons.done_all_outlined;</w:t>
      </w:r>
    </w:p>
    <w:p>
      <w:pPr>
        <w:ind w:left="240" w:hanging="240"/>
      </w:pPr>
    </w:p>
    <w:p>
      <w:pPr>
        <w:ind w:left="600" w:hanging="240"/>
      </w:pPr>
      <w:r>
        <w:t xml:space="preserve">case SubmissionStatus.rejected:</w:t>
      </w:r>
    </w:p>
    <w:p>
      <w:pPr>
        <w:ind w:left="720" w:hanging="240"/>
      </w:pPr>
      <w:r>
        <w:t xml:space="preserve">return Icons.cancel_outlined;</w:t>
      </w:r>
    </w:p>
    <w:p>
      <w:pPr>
        <w:ind w:left="480" w:hanging="240"/>
      </w:pPr>
      <w:r>
        <w:t xml:space="preserve">}</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bool isMobile =</w:t>
      </w:r>
    </w:p>
    <w:p>
      <w:pPr>
        <w:ind w:left="720" w:hanging="240"/>
      </w:pPr>
      <w:r>
        <w:t xml:space="preserve">MediaQuery.of(context).size.width &lt; 600;</w:t>
      </w:r>
    </w:p>
    <w:p>
      <w:pPr>
        <w:ind w:left="240" w:hanging="240"/>
      </w:pPr>
    </w:p>
    <w:p>
      <w:pPr>
        <w:ind w:left="360" w:hanging="240"/>
      </w:pPr>
      <w:r>
        <w:t xml:space="preserve">if (_loading &amp;&amp; _submissions.isEmpty) {</w:t>
      </w:r>
    </w:p>
    <w:p>
      <w:pPr>
        <w:ind w:left="360" w:hanging="240"/>
      </w:pPr>
      <w:r>
        <w:t xml:space="preserve">return const PageLoading(</w:t>
      </w:r>
    </w:p>
    <w:p>
      <w:pPr>
        <w:ind w:left="480" w:hanging="240"/>
      </w:pPr>
      <w:r>
        <w:t xml:space="preserve">message: 'Loading your donation records',</w:t>
      </w:r>
    </w:p>
    <w:p>
      <w:pPr>
        <w:ind w:left="360" w:hanging="240"/>
      </w:pPr>
      <w:r>
        <w:t xml:space="preserve">);</w:t>
      </w:r>
    </w:p>
    <w:p>
      <w:pPr>
        <w:ind w:left="240" w:hanging="240"/>
      </w:pPr>
      <w:r>
        <w:t xml:space="preserve">}</w:t>
      </w:r>
    </w:p>
    <w:p>
      <w:pPr>
        <w:ind w:left="240" w:hanging="240"/>
      </w:pPr>
    </w:p>
    <w:p>
      <w:pPr>
        <w:ind w:left="480" w:hanging="240"/>
      </w:pPr>
      <w:r>
        <w:t xml:space="preserve">if (_error != null) {</w:t>
      </w:r>
    </w:p>
    <w:p>
      <w:pPr>
        <w:ind w:left="600" w:hanging="240"/>
      </w:pPr>
      <w:r>
        <w:t xml:space="preserve">return Center(</w:t>
      </w:r>
    </w:p>
    <w:p>
      <w:pPr>
        <w:ind w:left="720" w:hanging="240"/>
      </w:pPr>
      <w:r>
        <w:t xml:space="preserve">child: Column(</w:t>
      </w:r>
    </w:p>
    <w:p>
      <w:pPr>
        <w:ind w:left="840" w:hanging="240"/>
      </w:pPr>
      <w:r>
        <w:t xml:space="preserve">mainAxisSize: MainAxisSize.min,</w:t>
      </w:r>
    </w:p>
    <w:p>
      <w:pPr>
        <w:ind w:left="840" w:hanging="240"/>
      </w:pPr>
      <w:r>
        <w:t xml:space="preserve">children: [</w:t>
      </w:r>
    </w:p>
    <w:p>
      <w:pPr>
        <w:ind w:left="960" w:hanging="240"/>
      </w:pPr>
      <w:r>
        <w:t xml:space="preserve">Text(</w:t>
      </w:r>
    </w:p>
    <w:p>
      <w:pPr>
        <w:ind w:left="1080" w:hanging="240"/>
      </w:pPr>
      <w:r>
        <w:t xml:space="preserve">_error!,</w:t>
      </w:r>
    </w:p>
    <w:p>
      <w:pPr>
        <w:ind w:left="1080" w:hanging="240"/>
      </w:pPr>
      <w:r>
        <w:t xml:space="preserve">style: const TextStyle(</w:t>
      </w:r>
    </w:p>
    <w:p>
      <w:pPr>
        <w:ind w:left="1200" w:hanging="240"/>
      </w:pPr>
      <w:r>
        <w:t xml:space="preserve">color:</w:t>
      </w:r>
    </w:p>
    <w:p>
      <w:pPr>
        <w:ind w:left="1440" w:hanging="240"/>
      </w:pPr>
      <w:r>
        <w:t xml:space="preserve">AppColors.mutedForeground,</w:t>
      </w:r>
    </w:p>
    <w:p>
      <w:pPr>
        <w:ind w:left="1080" w:hanging="240"/>
      </w:pPr>
      <w:r>
        <w:t xml:space="preserve">),</w:t>
      </w:r>
    </w:p>
    <w:p>
      <w:pPr>
        <w:ind w:left="960" w:hanging="240"/>
      </w:pPr>
      <w:r>
        <w:t xml:space="preserve">),</w:t>
      </w:r>
    </w:p>
    <w:p>
      <w:pPr>
        <w:ind w:left="960" w:hanging="240"/>
      </w:pPr>
      <w:r>
        <w:t xml:space="preserve">const SizedBox(height: 12),</w:t>
      </w:r>
    </w:p>
    <w:p>
      <w:pPr>
        <w:ind w:left="960" w:hanging="240"/>
      </w:pPr>
      <w:r>
        <w:t xml:space="preserve">OutlinedButton(</w:t>
      </w:r>
    </w:p>
    <w:p>
      <w:pPr>
        <w:ind w:left="1080" w:hanging="240"/>
      </w:pPr>
      <w:r>
        <w:t xml:space="preserve">onPressed: _load,</w:t>
      </w:r>
    </w:p>
    <w:p>
      <w:pPr>
        <w:ind w:left="1080" w:hanging="240"/>
      </w:pPr>
      <w:r>
        <w:t xml:space="preserve">child: const Text('Retry'),</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final reviewCount = _submissions</w:t>
      </w:r>
    </w:p>
    <w:p>
      <w:pPr>
        <w:ind w:left="720" w:hanging="240"/>
      </w:pPr>
      <w:r>
        <w:t xml:space="preserve">.where(</w:t>
      </w:r>
    </w:p>
    <w:p>
      <w:pPr>
        <w:ind w:left="840" w:hanging="240"/>
      </w:pPr>
      <w:r>
        <w:t xml:space="preserve">(s) =&gt;</w:t>
      </w:r>
    </w:p>
    <w:p>
      <w:pPr>
        <w:ind w:left="1080" w:hanging="240"/>
      </w:pPr>
      <w:r>
        <w:t xml:space="preserve">s.status ==</w:t>
      </w:r>
    </w:p>
    <w:p>
      <w:pPr>
        <w:ind w:left="1080" w:hanging="240"/>
      </w:pPr>
      <w:r>
        <w:t xml:space="preserve">SubmissionStatus.pending,</w:t>
      </w:r>
    </w:p>
    <w:p>
      <w:pPr>
        <w:ind w:left="720" w:hanging="240"/>
      </w:pPr>
      <w:r>
        <w:t xml:space="preserve">)</w:t>
      </w:r>
    </w:p>
    <w:p>
      <w:pPr>
        <w:ind w:left="720" w:hanging="240"/>
      </w:pPr>
      <w:r>
        <w:t xml:space="preserve">.length;</w:t>
      </w:r>
    </w:p>
    <w:p>
      <w:pPr>
        <w:ind w:left="240" w:hanging="240"/>
      </w:pPr>
    </w:p>
    <w:p>
      <w:pPr>
        <w:ind w:left="480" w:hanging="240"/>
      </w:pPr>
      <w:r>
        <w:t xml:space="preserve">final inProgressCount = _submissions</w:t>
      </w:r>
    </w:p>
    <w:p>
      <w:pPr>
        <w:ind w:left="720" w:hanging="240"/>
      </w:pPr>
      <w:r>
        <w:t xml:space="preserve">.where(</w:t>
      </w:r>
    </w:p>
    <w:p>
      <w:pPr>
        <w:ind w:left="840" w:hanging="240"/>
      </w:pPr>
      <w:r>
        <w:t xml:space="preserve">(s) =&gt;</w:t>
      </w:r>
    </w:p>
    <w:p>
      <w:pPr>
        <w:ind w:left="1080" w:hanging="240"/>
      </w:pPr>
      <w:r>
        <w:t xml:space="preserve">s.status ==</w:t>
      </w:r>
    </w:p>
    <w:p>
      <w:pPr>
        <w:ind w:left="1320" w:hanging="240"/>
      </w:pPr>
      <w:r>
        <w:t xml:space="preserve">SubmissionStatus.approved ||</w:t>
      </w:r>
    </w:p>
    <w:p>
      <w:pPr>
        <w:ind w:left="1080" w:hanging="240"/>
      </w:pPr>
      <w:r>
        <w:t xml:space="preserve">s.status ==</w:t>
      </w:r>
    </w:p>
    <w:p>
      <w:pPr>
        <w:ind w:left="1320" w:hanging="240"/>
      </w:pPr>
      <w:r>
        <w:t xml:space="preserve">SubmissionStatus.received,</w:t>
      </w:r>
    </w:p>
    <w:p>
      <w:pPr>
        <w:ind w:left="720" w:hanging="240"/>
      </w:pPr>
      <w:r>
        <w:t xml:space="preserve">)</w:t>
      </w:r>
    </w:p>
    <w:p>
      <w:pPr>
        <w:ind w:left="720" w:hanging="240"/>
      </w:pPr>
      <w:r>
        <w:t xml:space="preserve">.length;</w:t>
      </w:r>
    </w:p>
    <w:p>
      <w:pPr>
        <w:ind w:left="240" w:hanging="240"/>
      </w:pPr>
    </w:p>
    <w:p>
      <w:pPr>
        <w:ind w:left="480" w:hanging="240"/>
      </w:pPr>
      <w:r>
        <w:t xml:space="preserve">final completedCount = _submissions</w:t>
      </w:r>
    </w:p>
    <w:p>
      <w:pPr>
        <w:ind w:left="720" w:hanging="240"/>
      </w:pPr>
      <w:r>
        <w:t xml:space="preserve">.where(</w:t>
      </w:r>
    </w:p>
    <w:p>
      <w:pPr>
        <w:ind w:left="840" w:hanging="240"/>
      </w:pPr>
      <w:r>
        <w:t xml:space="preserve">(s) =&gt;</w:t>
      </w:r>
    </w:p>
    <w:p>
      <w:pPr>
        <w:ind w:left="1080" w:hanging="240"/>
      </w:pPr>
      <w:r>
        <w:t xml:space="preserve">s.status ==</w:t>
      </w:r>
    </w:p>
    <w:p>
      <w:pPr>
        <w:ind w:left="1080" w:hanging="240"/>
      </w:pPr>
      <w:r>
        <w:t xml:space="preserve">SubmissionStatus.stocked,</w:t>
      </w:r>
    </w:p>
    <w:p>
      <w:pPr>
        <w:ind w:left="720" w:hanging="240"/>
      </w:pPr>
      <w:r>
        <w:t xml:space="preserve">)</w:t>
      </w:r>
    </w:p>
    <w:p>
      <w:pPr>
        <w:ind w:left="720" w:hanging="240"/>
      </w:pPr>
      <w:r>
        <w:t xml:space="preserve">.length;</w:t>
      </w:r>
    </w:p>
    <w:p>
      <w:pPr>
        <w:ind w:left="240" w:hanging="240"/>
      </w:pPr>
    </w:p>
    <w:p>
      <w:pPr>
        <w:ind w:left="480" w:hanging="240"/>
      </w:pPr>
      <w:r>
        <w:t xml:space="preserve">final filteredSubmissions =</w:t>
      </w:r>
    </w:p>
    <w:p>
      <w:pPr>
        <w:ind w:left="720" w:hanging="240"/>
      </w:pPr>
      <w:r>
        <w:t xml:space="preserve">_filteredSubmissions;</w:t>
      </w:r>
    </w:p>
    <w:p>
      <w:pPr>
        <w:ind w:left="240" w:hanging="240"/>
      </w:pPr>
    </w:p>
    <w:p>
      <w:pPr>
        <w:ind w:left="480" w:hanging="240"/>
      </w:pPr>
      <w:r>
        <w:t xml:space="preserve">return Column(</w:t>
      </w:r>
    </w:p>
    <w:p>
      <w:pPr>
        <w:ind w:left="600" w:hanging="240"/>
      </w:pPr>
      <w:r>
        <w:t xml:space="preserve">crossAxisAlignment:</w:t>
      </w:r>
    </w:p>
    <w:p>
      <w:pPr>
        <w:ind w:left="840" w:hanging="240"/>
      </w:pPr>
      <w:r>
        <w:t xml:space="preserve">CrossAxisAlignment.start,</w:t>
      </w:r>
    </w:p>
    <w:p>
      <w:pPr>
        <w:ind w:left="600" w:hanging="240"/>
      </w:pPr>
      <w:r>
        <w:t xml:space="preserve">children: [</w:t>
      </w:r>
    </w:p>
    <w:p>
      <w:pPr>
        <w:ind w:left="720" w:hanging="240"/>
      </w:pPr>
      <w:r>
        <w:t xml:space="preserve">// ============================================================</w:t>
      </w:r>
    </w:p>
    <w:p>
      <w:pPr>
        <w:ind w:left="720" w:hanging="240"/>
      </w:pPr>
      <w:r>
        <w:t xml:space="preserve">// HEADER</w:t>
      </w:r>
    </w:p>
    <w:p>
      <w:pPr>
        <w:ind w:left="720" w:hanging="240"/>
      </w:pPr>
      <w:r>
        <w:t xml:space="preserve">// ============================================================</w:t>
      </w:r>
    </w:p>
    <w:p>
      <w:pPr>
        <w:ind w:left="720" w:hanging="240"/>
      </w:pPr>
      <w:r>
        <w:t xml:space="preserve">if (isMobile)</w:t>
      </w:r>
    </w:p>
    <w:p>
      <w:pPr>
        <w:ind w:left="840" w:hanging="240"/>
      </w:pPr>
      <w:r>
        <w:t xml:space="preserve">Column(</w:t>
      </w:r>
    </w:p>
    <w:p>
      <w:pPr>
        <w:ind w:left="960" w:hanging="240"/>
      </w:pPr>
      <w:r>
        <w:t xml:space="preserve">crossAxisAlignment:</w:t>
      </w:r>
    </w:p>
    <w:p>
      <w:pPr>
        <w:ind w:left="1200" w:hanging="240"/>
      </w:pPr>
      <w:r>
        <w:t xml:space="preserve">CrossAxisAlignment.start,</w:t>
      </w:r>
    </w:p>
    <w:p>
      <w:pPr>
        <w:ind w:left="960" w:hanging="240"/>
      </w:pPr>
      <w:r>
        <w:t xml:space="preserve">children: [</w:t>
      </w:r>
    </w:p>
    <w:p>
      <w:pPr>
        <w:ind w:left="1080" w:hanging="240"/>
      </w:pPr>
      <w:r>
        <w:t xml:space="preserve">const Text(</w:t>
      </w:r>
    </w:p>
    <w:p>
      <w:pPr>
        <w:ind w:left="1200" w:hanging="240"/>
      </w:pPr>
      <w:r>
        <w:t xml:space="preserve">'My Donations',</w:t>
      </w:r>
    </w:p>
    <w:p>
      <w:pPr>
        <w:ind w:left="1200" w:hanging="240"/>
      </w:pPr>
      <w:r>
        <w:t xml:space="preserve">style: TextStyle(</w:t>
      </w:r>
    </w:p>
    <w:p>
      <w:pPr>
        <w:ind w:left="1320" w:hanging="240"/>
      </w:pPr>
      <w:r>
        <w:t xml:space="preserve">fontSize: 24,</w:t>
      </w:r>
    </w:p>
    <w:p>
      <w:pPr>
        <w:ind w:left="1320" w:hanging="240"/>
      </w:pPr>
      <w:r>
        <w:t xml:space="preserve">fontWeight: FontWeight.w800,</w:t>
      </w:r>
    </w:p>
    <w:p>
      <w:pPr>
        <w:ind w:left="1200" w:hanging="240"/>
      </w:pPr>
      <w:r>
        <w:t xml:space="preserve">),</w:t>
      </w:r>
    </w:p>
    <w:p>
      <w:pPr>
        <w:ind w:left="1080" w:hanging="240"/>
      </w:pPr>
      <w:r>
        <w:t xml:space="preserve">),</w:t>
      </w:r>
    </w:p>
    <w:p>
      <w:pPr>
        <w:ind w:left="240" w:hanging="240"/>
      </w:pPr>
    </w:p>
    <w:p>
      <w:pPr>
        <w:ind w:left="1080" w:hanging="240"/>
      </w:pPr>
      <w:r>
        <w:t xml:space="preserve">const SizedBox(height: 4),</w:t>
      </w:r>
    </w:p>
    <w:p>
      <w:pPr>
        <w:ind w:left="240" w:hanging="240"/>
      </w:pPr>
    </w:p>
    <w:p>
      <w:pPr>
        <w:ind w:left="1080" w:hanging="240"/>
      </w:pPr>
      <w:r>
        <w:t xml:space="preserve">const Text(</w:t>
      </w:r>
    </w:p>
    <w:p>
      <w:pPr>
        <w:ind w:left="1200" w:hanging="240"/>
      </w:pPr>
      <w:r>
        <w:t xml:space="preserve">'Track your donation requests and see when your items are received by the shelter.',</w:t>
      </w:r>
    </w:p>
    <w:p>
      <w:pPr>
        <w:ind w:left="1200" w:hanging="240"/>
      </w:pPr>
      <w:r>
        <w:t xml:space="preserve">style: TextStyle(</w:t>
      </w:r>
    </w:p>
    <w:p>
      <w:pPr>
        <w:ind w:left="1320" w:hanging="240"/>
      </w:pPr>
      <w:r>
        <w:t xml:space="preserve">fontSize: 13,</w:t>
      </w:r>
    </w:p>
    <w:p>
      <w:pPr>
        <w:ind w:left="1320" w:hanging="240"/>
      </w:pPr>
      <w:r>
        <w:t xml:space="preserve">height: 1.4,</w:t>
      </w:r>
    </w:p>
    <w:p>
      <w:pPr>
        <w:ind w:left="1320" w:hanging="240"/>
      </w:pPr>
      <w:r>
        <w:t xml:space="preserve">color:</w:t>
      </w:r>
    </w:p>
    <w:p>
      <w:pPr>
        <w:ind w:left="1560" w:hanging="240"/>
      </w:pPr>
      <w:r>
        <w:t xml:space="preserve">AppColors.mutedForeground,</w:t>
      </w:r>
    </w:p>
    <w:p>
      <w:pPr>
        <w:ind w:left="1200" w:hanging="240"/>
      </w:pPr>
      <w:r>
        <w:t xml:space="preserve">),</w:t>
      </w:r>
    </w:p>
    <w:p>
      <w:pPr>
        <w:ind w:left="1080" w:hanging="240"/>
      </w:pPr>
      <w:r>
        <w:t xml:space="preserve">),</w:t>
      </w:r>
    </w:p>
    <w:p>
      <w:pPr>
        <w:ind w:left="240" w:hanging="240"/>
      </w:pPr>
    </w:p>
    <w:p>
      <w:pPr>
        <w:ind w:left="1080" w:hanging="240"/>
      </w:pPr>
      <w:r>
        <w:t xml:space="preserve">const SizedBox(height: 14),</w:t>
      </w:r>
    </w:p>
    <w:p>
      <w:pPr>
        <w:ind w:left="240" w:hanging="240"/>
      </w:pPr>
    </w:p>
    <w:p>
      <w:pPr>
        <w:ind w:left="1080" w:hanging="240"/>
      </w:pPr>
      <w:r>
        <w:t xml:space="preserve">SizedBox(</w:t>
      </w:r>
    </w:p>
    <w:p>
      <w:pPr>
        <w:ind w:left="1200" w:hanging="240"/>
      </w:pPr>
      <w:r>
        <w:t xml:space="preserve">width: double.infinity,</w:t>
      </w:r>
    </w:p>
    <w:p>
      <w:pPr>
        <w:ind w:left="1200" w:hanging="240"/>
      </w:pPr>
      <w:r>
        <w:t xml:space="preserve">child: ElevatedButton.icon(</w:t>
      </w:r>
    </w:p>
    <w:p>
      <w:pPr>
        <w:ind w:left="1320" w:hanging="240"/>
      </w:pPr>
      <w:r>
        <w:t xml:space="preserve">onPressed: () async {</w:t>
      </w:r>
    </w:p>
    <w:p>
      <w:pPr>
        <w:ind w:left="1440" w:hanging="240"/>
      </w:pPr>
      <w:r>
        <w:t xml:space="preserve">await context.push(</w:t>
      </w:r>
    </w:p>
    <w:p>
      <w:pPr>
        <w:ind w:left="1560" w:hanging="240"/>
      </w:pPr>
      <w:r>
        <w:t xml:space="preserve">'/donate',</w:t>
      </w:r>
    </w:p>
    <w:p>
      <w:pPr>
        <w:ind w:left="1440" w:hanging="240"/>
      </w:pPr>
      <w:r>
        <w:t xml:space="preserve">);</w:t>
      </w:r>
    </w:p>
    <w:p>
      <w:pPr>
        <w:ind w:left="240" w:hanging="240"/>
      </w:pPr>
    </w:p>
    <w:p>
      <w:pPr>
        <w:ind w:left="1440" w:hanging="240"/>
      </w:pPr>
      <w:r>
        <w:t xml:space="preserve">if (!mounted) return;</w:t>
      </w:r>
    </w:p>
    <w:p>
      <w:pPr>
        <w:ind w:left="240" w:hanging="240"/>
      </w:pPr>
    </w:p>
    <w:p>
      <w:pPr>
        <w:ind w:left="1440" w:hanging="240"/>
      </w:pPr>
      <w:r>
        <w:t xml:space="preserve">await _load();</w:t>
      </w:r>
    </w:p>
    <w:p>
      <w:pPr>
        <w:ind w:left="1320" w:hanging="240"/>
      </w:pPr>
      <w:r>
        <w:t xml:space="preserve">},</w:t>
      </w:r>
    </w:p>
    <w:p>
      <w:pPr>
        <w:ind w:left="1320" w:hanging="240"/>
      </w:pPr>
      <w:r>
        <w:t xml:space="preserve">icon: const Icon(</w:t>
      </w:r>
    </w:p>
    <w:p>
      <w:pPr>
        <w:ind w:left="1440" w:hanging="240"/>
      </w:pPr>
      <w:r>
        <w:t xml:space="preserve">Icons.favorite_outline,</w:t>
      </w:r>
    </w:p>
    <w:p>
      <w:pPr>
        <w:ind w:left="1440" w:hanging="240"/>
      </w:pPr>
      <w:r>
        <w:t xml:space="preserve">size: 18,</w:t>
      </w:r>
    </w:p>
    <w:p>
      <w:pPr>
        <w:ind w:left="1320" w:hanging="240"/>
      </w:pPr>
      <w:r>
        <w:t xml:space="preserve">),</w:t>
      </w:r>
    </w:p>
    <w:p>
      <w:pPr>
        <w:ind w:left="1320" w:hanging="240"/>
      </w:pPr>
      <w:r>
        <w:t xml:space="preserve">label: const Text(</w:t>
      </w:r>
    </w:p>
    <w:p>
      <w:pPr>
        <w:ind w:left="1440" w:hanging="240"/>
      </w:pPr>
      <w:r>
        <w:t xml:space="preserve">'Make a Donation',</w:t>
      </w:r>
    </w:p>
    <w:p>
      <w:pPr>
        <w:ind w:left="1320" w:hanging="240"/>
      </w:pPr>
      <w:r>
        <w:t xml:space="preserve">),</w:t>
      </w:r>
    </w:p>
    <w:p>
      <w:pPr>
        <w:ind w:left="1320" w:hanging="240"/>
      </w:pPr>
      <w:r>
        <w:t xml:space="preserve">style:</w:t>
      </w:r>
    </w:p>
    <w:p>
      <w:pPr>
        <w:ind w:left="1560" w:hanging="240"/>
      </w:pPr>
      <w:r>
        <w:t xml:space="preserve">ElevatedButton.styleFrom(</w:t>
      </w:r>
    </w:p>
    <w:p>
      <w:pPr>
        <w:ind w:left="1440" w:hanging="240"/>
      </w:pPr>
      <w:r>
        <w:t xml:space="preserve">padding:</w:t>
      </w:r>
    </w:p>
    <w:p>
      <w:pPr>
        <w:ind w:left="1680" w:hanging="240"/>
      </w:pPr>
      <w:r>
        <w:t xml:space="preserve">const EdgeInsets.symmetric(</w:t>
      </w:r>
    </w:p>
    <w:p>
      <w:pPr>
        <w:ind w:left="1560" w:hanging="240"/>
      </w:pPr>
      <w:r>
        <w:t xml:space="preserve">vertical: 14,</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else</w:t>
      </w:r>
    </w:p>
    <w:p>
      <w:pPr>
        <w:ind w:left="840" w:hanging="240"/>
      </w:pPr>
      <w:r>
        <w:t xml:space="preserve">Row(</w:t>
      </w:r>
    </w:p>
    <w:p>
      <w:pPr>
        <w:ind w:left="960" w:hanging="240"/>
      </w:pPr>
      <w:r>
        <w:t xml:space="preserve">crossAxisAlignment:</w:t>
      </w:r>
    </w:p>
    <w:p>
      <w:pPr>
        <w:ind w:left="1200" w:hanging="240"/>
      </w:pPr>
      <w:r>
        <w:t xml:space="preserve">CrossAxisAlignment.start,</w:t>
      </w:r>
    </w:p>
    <w:p>
      <w:pPr>
        <w:ind w:left="960" w:hanging="240"/>
      </w:pPr>
      <w:r>
        <w:t xml:space="preserve">mainAxisAlignment:</w:t>
      </w:r>
    </w:p>
    <w:p>
      <w:pPr>
        <w:ind w:left="1200" w:hanging="240"/>
      </w:pPr>
      <w:r>
        <w:t xml:space="preserve">MainAxisAlignment.spaceBetween,</w:t>
      </w:r>
    </w:p>
    <w:p>
      <w:pPr>
        <w:ind w:left="960" w:hanging="240"/>
      </w:pPr>
      <w:r>
        <w:t xml:space="preserve">children: [</w:t>
      </w:r>
    </w:p>
    <w:p>
      <w:pPr>
        <w:ind w:left="1080" w:hanging="240"/>
      </w:pPr>
      <w:r>
        <w:t xml:space="preserve">const Expanded(</w:t>
      </w:r>
    </w:p>
    <w:p>
      <w:pPr>
        <w:ind w:left="1200" w:hanging="240"/>
      </w:pPr>
      <w:r>
        <w:t xml:space="preserve">child: Column(</w:t>
      </w:r>
    </w:p>
    <w:p>
      <w:pPr>
        <w:ind w:left="1320" w:hanging="240"/>
      </w:pPr>
      <w:r>
        <w:t xml:space="preserve">crossAxisAlignment:</w:t>
      </w:r>
    </w:p>
    <w:p>
      <w:pPr>
        <w:ind w:left="1560" w:hanging="240"/>
      </w:pPr>
      <w:r>
        <w:t xml:space="preserve">CrossAxisAlignment.start,</w:t>
      </w:r>
    </w:p>
    <w:p>
      <w:pPr>
        <w:ind w:left="1320" w:hanging="240"/>
      </w:pPr>
      <w:r>
        <w:t xml:space="preserve">children: [</w:t>
      </w:r>
    </w:p>
    <w:p>
      <w:pPr>
        <w:ind w:left="1440" w:hanging="240"/>
      </w:pPr>
      <w:r>
        <w:t xml:space="preserve">Text(</w:t>
      </w:r>
    </w:p>
    <w:p>
      <w:pPr>
        <w:ind w:left="1560" w:hanging="240"/>
      </w:pPr>
      <w:r>
        <w:t xml:space="preserve">'My Donations',</w:t>
      </w:r>
    </w:p>
    <w:p>
      <w:pPr>
        <w:ind w:left="1560" w:hanging="240"/>
      </w:pPr>
      <w:r>
        <w:t xml:space="preserve">overflow:</w:t>
      </w:r>
    </w:p>
    <w:p>
      <w:pPr>
        <w:ind w:left="1800" w:hanging="240"/>
      </w:pPr>
      <w:r>
        <w:t xml:space="preserve">TextOverflow.ellipsis,</w:t>
      </w:r>
    </w:p>
    <w:p>
      <w:pPr>
        <w:ind w:left="1560" w:hanging="240"/>
      </w:pPr>
      <w:r>
        <w:t xml:space="preserve">style: TextStyle(</w:t>
      </w:r>
    </w:p>
    <w:p>
      <w:pPr>
        <w:ind w:left="1680" w:hanging="240"/>
      </w:pPr>
      <w:r>
        <w:t xml:space="preserve">fontSize: 24,</w:t>
      </w:r>
    </w:p>
    <w:p>
      <w:pPr>
        <w:ind w:left="1680" w:hanging="240"/>
      </w:pPr>
      <w:r>
        <w:t xml:space="preserve">fontWeight:</w:t>
      </w:r>
    </w:p>
    <w:p>
      <w:pPr>
        <w:ind w:left="1920" w:hanging="240"/>
      </w:pPr>
      <w:r>
        <w:t xml:space="preserve">FontWeight.w800,</w:t>
      </w:r>
    </w:p>
    <w:p>
      <w:pPr>
        <w:ind w:left="1560" w:hanging="240"/>
      </w:pPr>
      <w:r>
        <w:t xml:space="preserve">),</w:t>
      </w:r>
    </w:p>
    <w:p>
      <w:pPr>
        <w:ind w:left="1440" w:hanging="240"/>
      </w:pPr>
      <w:r>
        <w:t xml:space="preserve">),</w:t>
      </w:r>
    </w:p>
    <w:p>
      <w:pPr>
        <w:ind w:left="1440" w:hanging="240"/>
      </w:pPr>
      <w:r>
        <w:t xml:space="preserve">SizedBox(height: 4),</w:t>
      </w:r>
    </w:p>
    <w:p>
      <w:pPr>
        <w:ind w:left="1440" w:hanging="240"/>
      </w:pPr>
      <w:r>
        <w:t xml:space="preserve">Text(</w:t>
      </w:r>
    </w:p>
    <w:p>
      <w:pPr>
        <w:ind w:left="1560" w:hanging="240"/>
      </w:pPr>
      <w:r>
        <w:t xml:space="preserve">'Track your donation requests and see when your items are received by the shelter.',</w:t>
      </w:r>
    </w:p>
    <w:p>
      <w:pPr>
        <w:ind w:left="1560" w:hanging="240"/>
      </w:pPr>
      <w:r>
        <w:t xml:space="preserve">style: TextStyle(</w:t>
      </w:r>
    </w:p>
    <w:p>
      <w:pPr>
        <w:ind w:left="1680" w:hanging="240"/>
      </w:pPr>
      <w:r>
        <w:t xml:space="preserve">fontSize: 13,</w:t>
      </w:r>
    </w:p>
    <w:p>
      <w:pPr>
        <w:ind w:left="1680" w:hanging="240"/>
      </w:pPr>
      <w:r>
        <w:t xml:space="preserve">color: AppColors</w:t>
      </w:r>
    </w:p>
    <w:p>
      <w:pPr>
        <w:ind w:left="1920" w:hanging="240"/>
      </w:pPr>
      <w:r>
        <w:t xml:space="preserve">.mutedForeground,</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240" w:hanging="240"/>
      </w:pPr>
    </w:p>
    <w:p>
      <w:pPr>
        <w:ind w:left="1080" w:hanging="240"/>
      </w:pPr>
      <w:r>
        <w:t xml:space="preserve">const SizedBox(width: 20),</w:t>
      </w:r>
    </w:p>
    <w:p>
      <w:pPr>
        <w:ind w:left="240" w:hanging="240"/>
      </w:pPr>
    </w:p>
    <w:p>
      <w:pPr>
        <w:ind w:left="1080" w:hanging="240"/>
      </w:pPr>
      <w:r>
        <w:t xml:space="preserve">ElevatedButton.icon(</w:t>
      </w:r>
    </w:p>
    <w:p>
      <w:pPr>
        <w:ind w:left="1200" w:hanging="240"/>
      </w:pPr>
      <w:r>
        <w:t xml:space="preserve">onPressed: () async {</w:t>
      </w:r>
    </w:p>
    <w:p>
      <w:pPr>
        <w:ind w:left="1320" w:hanging="240"/>
      </w:pPr>
      <w:r>
        <w:t xml:space="preserve">await context.push(</w:t>
      </w:r>
    </w:p>
    <w:p>
      <w:pPr>
        <w:ind w:left="1440" w:hanging="240"/>
      </w:pPr>
      <w:r>
        <w:t xml:space="preserve">'/donate',</w:t>
      </w:r>
    </w:p>
    <w:p>
      <w:pPr>
        <w:ind w:left="1320" w:hanging="240"/>
      </w:pPr>
      <w:r>
        <w:t xml:space="preserve">);</w:t>
      </w:r>
    </w:p>
    <w:p>
      <w:pPr>
        <w:ind w:left="240" w:hanging="240"/>
      </w:pPr>
    </w:p>
    <w:p>
      <w:pPr>
        <w:ind w:left="1320" w:hanging="240"/>
      </w:pPr>
      <w:r>
        <w:t xml:space="preserve">if (!mounted) return;</w:t>
      </w:r>
    </w:p>
    <w:p>
      <w:pPr>
        <w:ind w:left="240" w:hanging="240"/>
      </w:pPr>
    </w:p>
    <w:p>
      <w:pPr>
        <w:ind w:left="1320" w:hanging="240"/>
      </w:pPr>
      <w:r>
        <w:t xml:space="preserve">await _load();</w:t>
      </w:r>
    </w:p>
    <w:p>
      <w:pPr>
        <w:ind w:left="1200" w:hanging="240"/>
      </w:pPr>
      <w:r>
        <w:t xml:space="preserve">},</w:t>
      </w:r>
    </w:p>
    <w:p>
      <w:pPr>
        <w:ind w:left="1200" w:hanging="240"/>
      </w:pPr>
      <w:r>
        <w:t xml:space="preserve">icon: const Icon(</w:t>
      </w:r>
    </w:p>
    <w:p>
      <w:pPr>
        <w:ind w:left="1320" w:hanging="240"/>
      </w:pPr>
      <w:r>
        <w:t xml:space="preserve">Icons.favorite_outline,</w:t>
      </w:r>
    </w:p>
    <w:p>
      <w:pPr>
        <w:ind w:left="1320" w:hanging="240"/>
      </w:pPr>
      <w:r>
        <w:t xml:space="preserve">size: 18,</w:t>
      </w:r>
    </w:p>
    <w:p>
      <w:pPr>
        <w:ind w:left="1200" w:hanging="240"/>
      </w:pPr>
      <w:r>
        <w:t xml:space="preserve">),</w:t>
      </w:r>
    </w:p>
    <w:p>
      <w:pPr>
        <w:ind w:left="1200" w:hanging="240"/>
      </w:pPr>
      <w:r>
        <w:t xml:space="preserve">label: const Text(</w:t>
      </w:r>
    </w:p>
    <w:p>
      <w:pPr>
        <w:ind w:left="1320" w:hanging="240"/>
      </w:pPr>
      <w:r>
        <w:t xml:space="preserve">'Make a Donation',</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240" w:hanging="240"/>
      </w:pPr>
    </w:p>
    <w:p>
      <w:pPr>
        <w:ind w:left="720" w:hanging="240"/>
      </w:pPr>
      <w:r>
        <w:t xml:space="preserve">const SizedBox(height: 24),</w:t>
      </w:r>
    </w:p>
    <w:p>
      <w:pPr>
        <w:ind w:left="240" w:hanging="240"/>
      </w:pPr>
    </w:p>
    <w:p>
      <w:pPr>
        <w:ind w:left="720" w:hanging="240"/>
      </w:pPr>
      <w:r>
        <w:t xml:space="preserve">// ============================================================</w:t>
      </w:r>
    </w:p>
    <w:p>
      <w:pPr>
        <w:ind w:left="720" w:hanging="240"/>
      </w:pPr>
      <w:r>
        <w:t xml:space="preserve">// CLICKABLE DONATION HISTORY FILTERS</w:t>
      </w:r>
    </w:p>
    <w:p>
      <w:pPr>
        <w:ind w:left="720" w:hanging="240"/>
      </w:pPr>
      <w:r>
        <w:t xml:space="preserve">// ============================================================</w:t>
      </w:r>
    </w:p>
    <w:p>
      <w:pPr>
        <w:ind w:left="720" w:hanging="240"/>
      </w:pPr>
      <w:r>
        <w:t xml:space="preserve">LayoutBuilder(</w:t>
      </w:r>
    </w:p>
    <w:p>
      <w:pPr>
        <w:ind w:left="840" w:hanging="240"/>
      </w:pPr>
      <w:r>
        <w:t xml:space="preserve">builder: (</w:t>
      </w:r>
    </w:p>
    <w:p>
      <w:pPr>
        <w:ind w:left="960" w:hanging="240"/>
      </w:pPr>
      <w:r>
        <w:t xml:space="preserve">context,</w:t>
      </w:r>
    </w:p>
    <w:p>
      <w:pPr>
        <w:ind w:left="960" w:hanging="240"/>
      </w:pPr>
      <w:r>
        <w:t xml:space="preserve">constraints,</w:t>
      </w:r>
    </w:p>
    <w:p>
      <w:pPr>
        <w:ind w:left="840" w:hanging="240"/>
      </w:pPr>
      <w:r>
        <w:t xml:space="preserve">) {</w:t>
      </w:r>
    </w:p>
    <w:p>
      <w:pPr>
        <w:ind w:left="960" w:hanging="240"/>
      </w:pPr>
      <w:r>
        <w:t xml:space="preserve">final compact =</w:t>
      </w:r>
    </w:p>
    <w:p>
      <w:pPr>
        <w:ind w:left="1200" w:hanging="240"/>
      </w:pPr>
      <w:r>
        <w:t xml:space="preserve">constraints.maxWidth &lt; 760;</w:t>
      </w:r>
    </w:p>
    <w:p>
      <w:pPr>
        <w:ind w:left="240" w:hanging="240"/>
      </w:pPr>
    </w:p>
    <w:p>
      <w:pPr>
        <w:ind w:left="960" w:hanging="240"/>
      </w:pPr>
      <w:r>
        <w:t xml:space="preserve">final cardWidth =</w:t>
      </w:r>
    </w:p>
    <w:p>
      <w:pPr>
        <w:ind w:left="1200" w:hanging="240"/>
      </w:pPr>
      <w:r>
        <w:t xml:space="preserve">constraints.maxWidth &lt; 500</w:t>
      </w:r>
    </w:p>
    <w:p>
      <w:pPr>
        <w:ind w:left="1440" w:hanging="240"/>
      </w:pPr>
      <w:r>
        <w:t xml:space="preserve">? constraints.maxWidth</w:t>
      </w:r>
    </w:p>
    <w:p>
      <w:pPr>
        <w:ind w:left="1440" w:hanging="240"/>
      </w:pPr>
      <w:r>
        <w:t xml:space="preserve">: (constraints.maxWidth -</w:t>
      </w:r>
    </w:p>
    <w:p>
      <w:pPr>
        <w:ind w:left="1920" w:hanging="240"/>
      </w:pPr>
      <w:r>
        <w:t xml:space="preserve">12) /</w:t>
      </w:r>
    </w:p>
    <w:p>
      <w:pPr>
        <w:ind w:left="1680" w:hanging="240"/>
      </w:pPr>
      <w:r>
        <w:t xml:space="preserve">2;</w:t>
      </w:r>
    </w:p>
    <w:p>
      <w:pPr>
        <w:ind w:left="240" w:hanging="240"/>
      </w:pPr>
    </w:p>
    <w:p>
      <w:pPr>
        <w:ind w:left="960" w:hanging="240"/>
      </w:pPr>
      <w:r>
        <w:t xml:space="preserve">if (compact) {</w:t>
      </w:r>
    </w:p>
    <w:p>
      <w:pPr>
        <w:ind w:left="1080" w:hanging="240"/>
      </w:pPr>
      <w:r>
        <w:t xml:space="preserve">return Wrap(</w:t>
      </w:r>
    </w:p>
    <w:p>
      <w:pPr>
        <w:ind w:left="1200" w:hanging="240"/>
      </w:pPr>
      <w:r>
        <w:t xml:space="preserve">spacing: 12,</w:t>
      </w:r>
    </w:p>
    <w:p>
      <w:pPr>
        <w:ind w:left="1200" w:hanging="240"/>
      </w:pPr>
      <w:r>
        <w:t xml:space="preserve">runSpacing: 12,</w:t>
      </w:r>
    </w:p>
    <w:p>
      <w:pPr>
        <w:ind w:left="1200" w:hanging="240"/>
      </w:pPr>
      <w:r>
        <w:t xml:space="preserve">children: [</w:t>
      </w:r>
    </w:p>
    <w:p>
      <w:pPr>
        <w:ind w:left="1320" w:hanging="240"/>
      </w:pPr>
      <w:r>
        <w:t xml:space="preserve">SizedBox(</w:t>
      </w:r>
    </w:p>
    <w:p>
      <w:pPr>
        <w:ind w:left="1440" w:hanging="240"/>
      </w:pPr>
      <w:r>
        <w:t xml:space="preserve">width: cardWidth,</w:t>
      </w:r>
    </w:p>
    <w:p>
      <w:pPr>
        <w:ind w:left="1440" w:hanging="240"/>
      </w:pPr>
      <w:r>
        <w:t xml:space="preserve">child:</w:t>
      </w:r>
    </w:p>
    <w:p>
      <w:pPr>
        <w:ind w:left="1680" w:hanging="240"/>
      </w:pPr>
      <w:r>
        <w:t xml:space="preserve">_DonationFilterCard(</w:t>
      </w:r>
    </w:p>
    <w:p>
      <w:pPr>
        <w:ind w:left="1560" w:hanging="240"/>
      </w:pPr>
      <w:r>
        <w:t xml:space="preserve">label:</w:t>
      </w:r>
    </w:p>
    <w:p>
      <w:pPr>
        <w:ind w:left="1800" w:hanging="240"/>
      </w:pPr>
      <w:r>
        <w:t xml:space="preserve">'All Donation Attempts',</w:t>
      </w:r>
    </w:p>
    <w:p>
      <w:pPr>
        <w:ind w:left="1560" w:hanging="240"/>
      </w:pPr>
      <w:r>
        <w:t xml:space="preserve">description:</w:t>
      </w:r>
    </w:p>
    <w:p>
      <w:pPr>
        <w:ind w:left="1800" w:hanging="240"/>
      </w:pPr>
      <w:r>
        <w:t xml:space="preserve">'Your complete history',</w:t>
      </w:r>
    </w:p>
    <w:p>
      <w:pPr>
        <w:ind w:left="1560" w:hanging="240"/>
      </w:pPr>
      <w:r>
        <w:t xml:space="preserve">value:</w:t>
      </w:r>
    </w:p>
    <w:p>
      <w:pPr>
        <w:ind w:left="1800" w:hanging="240"/>
      </w:pPr>
      <w:r>
        <w:t xml:space="preserve">'${_submissions.length}',</w:t>
      </w:r>
    </w:p>
    <w:p>
      <w:pPr>
        <w:ind w:left="1560" w:hanging="240"/>
      </w:pPr>
      <w:r>
        <w:t xml:space="preserve">icon: Icons</w:t>
      </w:r>
    </w:p>
    <w:p>
      <w:pPr>
        <w:ind w:left="1800" w:hanging="240"/>
      </w:pPr>
      <w:r>
        <w:t xml:space="preserve">.volunteer_activism_outlined,</w:t>
      </w:r>
    </w:p>
    <w:p>
      <w:pPr>
        <w:ind w:left="1560" w:hanging="240"/>
      </w:pPr>
      <w:r>
        <w:t xml:space="preserve">accent:</w:t>
      </w:r>
    </w:p>
    <w:p>
      <w:pPr>
        <w:ind w:left="1800" w:hanging="240"/>
      </w:pPr>
      <w:r>
        <w:t xml:space="preserve">AppColors.roleDonor,</w:t>
      </w:r>
    </w:p>
    <w:p>
      <w:pPr>
        <w:ind w:left="1560" w:hanging="240"/>
      </w:pPr>
      <w:r>
        <w:t xml:space="preserve">selected: _filter ==</w:t>
      </w:r>
    </w:p>
    <w:p>
      <w:pPr>
        <w:ind w:left="1800" w:hanging="240"/>
      </w:pPr>
      <w:r>
        <w:t xml:space="preserve">_DonationHistoryFilter</w:t>
      </w:r>
    </w:p>
    <w:p>
      <w:pPr>
        <w:ind w:left="2040" w:hanging="240"/>
      </w:pPr>
      <w:r>
        <w:t xml:space="preserve">.all,</w:t>
      </w:r>
    </w:p>
    <w:p>
      <w:pPr>
        <w:ind w:left="1560" w:hanging="240"/>
      </w:pPr>
      <w:r>
        <w:t xml:space="preserve">onTap: () =&gt;</w:t>
      </w:r>
    </w:p>
    <w:p>
      <w:pPr>
        <w:ind w:left="1800" w:hanging="240"/>
      </w:pPr>
      <w:r>
        <w:t xml:space="preserve">_setFilter(</w:t>
      </w:r>
    </w:p>
    <w:p>
      <w:pPr>
        <w:ind w:left="1680" w:hanging="240"/>
      </w:pPr>
      <w:r>
        <w:t xml:space="preserve">_DonationHistoryFilter</w:t>
      </w:r>
    </w:p>
    <w:p>
      <w:pPr>
        <w:ind w:left="1920" w:hanging="240"/>
      </w:pPr>
      <w:r>
        <w:t xml:space="preserve">.all,</w:t>
      </w:r>
    </w:p>
    <w:p>
      <w:pPr>
        <w:ind w:left="1560" w:hanging="240"/>
      </w:pPr>
      <w:r>
        <w:t xml:space="preserve">),</w:t>
      </w:r>
    </w:p>
    <w:p>
      <w:pPr>
        <w:ind w:left="1440" w:hanging="240"/>
      </w:pPr>
      <w:r>
        <w:t xml:space="preserve">),</w:t>
      </w:r>
    </w:p>
    <w:p>
      <w:pPr>
        <w:ind w:left="1320" w:hanging="240"/>
      </w:pPr>
      <w:r>
        <w:t xml:space="preserve">),</w:t>
      </w:r>
    </w:p>
    <w:p>
      <w:pPr>
        <w:ind w:left="1320" w:hanging="240"/>
      </w:pPr>
      <w:r>
        <w:t xml:space="preserve">SizedBox(</w:t>
      </w:r>
    </w:p>
    <w:p>
      <w:pPr>
        <w:ind w:left="1440" w:hanging="240"/>
      </w:pPr>
      <w:r>
        <w:t xml:space="preserve">width: cardWidth,</w:t>
      </w:r>
    </w:p>
    <w:p>
      <w:pPr>
        <w:ind w:left="1440" w:hanging="240"/>
      </w:pPr>
      <w:r>
        <w:t xml:space="preserve">child:</w:t>
      </w:r>
    </w:p>
    <w:p>
      <w:pPr>
        <w:ind w:left="1680" w:hanging="240"/>
      </w:pPr>
      <w:r>
        <w:t xml:space="preserve">_DonationFilterCard(</w:t>
      </w:r>
    </w:p>
    <w:p>
      <w:pPr>
        <w:ind w:left="1560" w:hanging="240"/>
      </w:pPr>
      <w:r>
        <w:t xml:space="preserve">label:</w:t>
      </w:r>
    </w:p>
    <w:p>
      <w:pPr>
        <w:ind w:left="1800" w:hanging="240"/>
      </w:pPr>
      <w:r>
        <w:t xml:space="preserve">'Under Review',</w:t>
      </w:r>
    </w:p>
    <w:p>
      <w:pPr>
        <w:ind w:left="1560" w:hanging="240"/>
      </w:pPr>
      <w:r>
        <w:t xml:space="preserve">description:</w:t>
      </w:r>
    </w:p>
    <w:p>
      <w:pPr>
        <w:ind w:left="1800" w:hanging="240"/>
      </w:pPr>
      <w:r>
        <w:t xml:space="preserve">'Waiting for staff review',</w:t>
      </w:r>
    </w:p>
    <w:p>
      <w:pPr>
        <w:ind w:left="1560" w:hanging="240"/>
      </w:pPr>
      <w:r>
        <w:t xml:space="preserve">value:</w:t>
      </w:r>
    </w:p>
    <w:p>
      <w:pPr>
        <w:ind w:left="1800" w:hanging="240"/>
      </w:pPr>
      <w:r>
        <w:t xml:space="preserve">'$reviewCount',</w:t>
      </w:r>
    </w:p>
    <w:p>
      <w:pPr>
        <w:ind w:left="1560" w:hanging="240"/>
      </w:pPr>
      <w:r>
        <w:t xml:space="preserve">icon: Icons</w:t>
      </w:r>
    </w:p>
    <w:p>
      <w:pPr>
        <w:ind w:left="1800" w:hanging="240"/>
      </w:pPr>
      <w:r>
        <w:t xml:space="preserve">.schedule_outlined,</w:t>
      </w:r>
    </w:p>
    <w:p>
      <w:pPr>
        <w:ind w:left="1560" w:hanging="240"/>
      </w:pPr>
      <w:r>
        <w:t xml:space="preserve">accent:</w:t>
      </w:r>
    </w:p>
    <w:p>
      <w:pPr>
        <w:ind w:left="1800" w:hanging="240"/>
      </w:pPr>
      <w:r>
        <w:t xml:space="preserve">AppColors.warning,</w:t>
      </w:r>
    </w:p>
    <w:p>
      <w:pPr>
        <w:ind w:left="1560" w:hanging="240"/>
      </w:pPr>
      <w:r>
        <w:t xml:space="preserve">selected: _filter ==</w:t>
      </w:r>
    </w:p>
    <w:p>
      <w:pPr>
        <w:ind w:left="1800" w:hanging="240"/>
      </w:pPr>
      <w:r>
        <w:t xml:space="preserve">_DonationHistoryFilter</w:t>
      </w:r>
    </w:p>
    <w:p>
      <w:pPr>
        <w:ind w:left="2040" w:hanging="240"/>
      </w:pPr>
      <w:r>
        <w:t xml:space="preserve">.review,</w:t>
      </w:r>
    </w:p>
    <w:p>
      <w:pPr>
        <w:ind w:left="1560" w:hanging="240"/>
      </w:pPr>
      <w:r>
        <w:t xml:space="preserve">onTap: () =&gt;</w:t>
      </w:r>
    </w:p>
    <w:p>
      <w:pPr>
        <w:ind w:left="1800" w:hanging="240"/>
      </w:pPr>
      <w:r>
        <w:t xml:space="preserve">_setFilter(</w:t>
      </w:r>
    </w:p>
    <w:p>
      <w:pPr>
        <w:ind w:left="1680" w:hanging="240"/>
      </w:pPr>
      <w:r>
        <w:t xml:space="preserve">_DonationHistoryFilter</w:t>
      </w:r>
    </w:p>
    <w:p>
      <w:pPr>
        <w:ind w:left="1920" w:hanging="240"/>
      </w:pPr>
      <w:r>
        <w:t xml:space="preserve">.review,</w:t>
      </w:r>
    </w:p>
    <w:p>
      <w:pPr>
        <w:ind w:left="1560" w:hanging="240"/>
      </w:pPr>
      <w:r>
        <w:t xml:space="preserve">),</w:t>
      </w:r>
    </w:p>
    <w:p>
      <w:pPr>
        <w:ind w:left="1440" w:hanging="240"/>
      </w:pPr>
      <w:r>
        <w:t xml:space="preserve">),</w:t>
      </w:r>
    </w:p>
    <w:p>
      <w:pPr>
        <w:ind w:left="1320" w:hanging="240"/>
      </w:pPr>
      <w:r>
        <w:t xml:space="preserve">),</w:t>
      </w:r>
    </w:p>
    <w:p>
      <w:pPr>
        <w:ind w:left="1320" w:hanging="240"/>
      </w:pPr>
      <w:r>
        <w:t xml:space="preserve">SizedBox(</w:t>
      </w:r>
    </w:p>
    <w:p>
      <w:pPr>
        <w:ind w:left="1440" w:hanging="240"/>
      </w:pPr>
      <w:r>
        <w:t xml:space="preserve">width: cardWidth,</w:t>
      </w:r>
    </w:p>
    <w:p>
      <w:pPr>
        <w:ind w:left="1440" w:hanging="240"/>
      </w:pPr>
      <w:r>
        <w:t xml:space="preserve">child:</w:t>
      </w:r>
    </w:p>
    <w:p>
      <w:pPr>
        <w:ind w:left="1680" w:hanging="240"/>
      </w:pPr>
      <w:r>
        <w:t xml:space="preserve">_DonationFilterCard(</w:t>
      </w:r>
    </w:p>
    <w:p>
      <w:pPr>
        <w:ind w:left="1560" w:hanging="240"/>
      </w:pPr>
      <w:r>
        <w:t xml:space="preserve">label:</w:t>
      </w:r>
    </w:p>
    <w:p>
      <w:pPr>
        <w:ind w:left="1800" w:hanging="240"/>
      </w:pPr>
      <w:r>
        <w:t xml:space="preserve">'In Progress',</w:t>
      </w:r>
    </w:p>
    <w:p>
      <w:pPr>
        <w:ind w:left="1560" w:hanging="240"/>
      </w:pPr>
      <w:r>
        <w:t xml:space="preserve">description:</w:t>
      </w:r>
    </w:p>
    <w:p>
      <w:pPr>
        <w:ind w:left="1800" w:hanging="240"/>
      </w:pPr>
      <w:r>
        <w:t xml:space="preserve">'Accepted or received',</w:t>
      </w:r>
    </w:p>
    <w:p>
      <w:pPr>
        <w:ind w:left="1560" w:hanging="240"/>
      </w:pPr>
      <w:r>
        <w:t xml:space="preserve">value:</w:t>
      </w:r>
    </w:p>
    <w:p>
      <w:pPr>
        <w:ind w:left="1800" w:hanging="240"/>
      </w:pPr>
      <w:r>
        <w:t xml:space="preserve">'$inProgressCount',</w:t>
      </w:r>
    </w:p>
    <w:p>
      <w:pPr>
        <w:ind w:left="1560" w:hanging="240"/>
      </w:pPr>
      <w:r>
        <w:t xml:space="preserve">icon: Icons</w:t>
      </w:r>
    </w:p>
    <w:p>
      <w:pPr>
        <w:ind w:left="1800" w:hanging="240"/>
      </w:pPr>
      <w:r>
        <w:t xml:space="preserve">.local_shipping_outlined,</w:t>
      </w:r>
    </w:p>
    <w:p>
      <w:pPr>
        <w:ind w:left="1560" w:hanging="240"/>
      </w:pPr>
      <w:r>
        <w:t xml:space="preserve">accent:</w:t>
      </w:r>
    </w:p>
    <w:p>
      <w:pPr>
        <w:ind w:left="1800" w:hanging="240"/>
      </w:pPr>
      <w:r>
        <w:t xml:space="preserve">AppColors.primary,</w:t>
      </w:r>
    </w:p>
    <w:p>
      <w:pPr>
        <w:ind w:left="1560" w:hanging="240"/>
      </w:pPr>
      <w:r>
        <w:t xml:space="preserve">selected: _filter ==</w:t>
      </w:r>
    </w:p>
    <w:p>
      <w:pPr>
        <w:ind w:left="1800" w:hanging="240"/>
      </w:pPr>
      <w:r>
        <w:t xml:space="preserve">_DonationHistoryFilter</w:t>
      </w:r>
    </w:p>
    <w:p>
      <w:pPr>
        <w:ind w:left="2040" w:hanging="240"/>
      </w:pPr>
      <w:r>
        <w:t xml:space="preserve">.inProgress,</w:t>
      </w:r>
    </w:p>
    <w:p>
      <w:pPr>
        <w:ind w:left="1560" w:hanging="240"/>
      </w:pPr>
      <w:r>
        <w:t xml:space="preserve">onTap: () =&gt;</w:t>
      </w:r>
    </w:p>
    <w:p>
      <w:pPr>
        <w:ind w:left="1800" w:hanging="240"/>
      </w:pPr>
      <w:r>
        <w:t xml:space="preserve">_setFilter(</w:t>
      </w:r>
    </w:p>
    <w:p>
      <w:pPr>
        <w:ind w:left="1680" w:hanging="240"/>
      </w:pPr>
      <w:r>
        <w:t xml:space="preserve">_DonationHistoryFilter</w:t>
      </w:r>
    </w:p>
    <w:p>
      <w:pPr>
        <w:ind w:left="1920" w:hanging="240"/>
      </w:pPr>
      <w:r>
        <w:t xml:space="preserve">.inProgress,</w:t>
      </w:r>
    </w:p>
    <w:p>
      <w:pPr>
        <w:ind w:left="1560" w:hanging="240"/>
      </w:pPr>
      <w:r>
        <w:t xml:space="preserve">),</w:t>
      </w:r>
    </w:p>
    <w:p>
      <w:pPr>
        <w:ind w:left="1440" w:hanging="240"/>
      </w:pPr>
      <w:r>
        <w:t xml:space="preserve">),</w:t>
      </w:r>
    </w:p>
    <w:p>
      <w:pPr>
        <w:ind w:left="1320" w:hanging="240"/>
      </w:pPr>
      <w:r>
        <w:t xml:space="preserve">),</w:t>
      </w:r>
    </w:p>
    <w:p>
      <w:pPr>
        <w:ind w:left="1320" w:hanging="240"/>
      </w:pPr>
      <w:r>
        <w:t xml:space="preserve">SizedBox(</w:t>
      </w:r>
    </w:p>
    <w:p>
      <w:pPr>
        <w:ind w:left="1440" w:hanging="240"/>
      </w:pPr>
      <w:r>
        <w:t xml:space="preserve">width: cardWidth,</w:t>
      </w:r>
    </w:p>
    <w:p>
      <w:pPr>
        <w:ind w:left="1440" w:hanging="240"/>
      </w:pPr>
      <w:r>
        <w:t xml:space="preserve">child:</w:t>
      </w:r>
    </w:p>
    <w:p>
      <w:pPr>
        <w:ind w:left="1680" w:hanging="240"/>
      </w:pPr>
      <w:r>
        <w:t xml:space="preserve">_DonationFilterCard(</w:t>
      </w:r>
    </w:p>
    <w:p>
      <w:pPr>
        <w:ind w:left="1560" w:hanging="240"/>
      </w:pPr>
      <w:r>
        <w:t xml:space="preserve">label: 'Completed',</w:t>
      </w:r>
    </w:p>
    <w:p>
      <w:pPr>
        <w:ind w:left="1560" w:hanging="240"/>
      </w:pPr>
      <w:r>
        <w:t xml:space="preserve">description:</w:t>
      </w:r>
    </w:p>
    <w:p>
      <w:pPr>
        <w:ind w:left="1800" w:hanging="240"/>
      </w:pPr>
      <w:r>
        <w:t xml:space="preserve">'Recorded by the shelter',</w:t>
      </w:r>
    </w:p>
    <w:p>
      <w:pPr>
        <w:ind w:left="1560" w:hanging="240"/>
      </w:pPr>
      <w:r>
        <w:t xml:space="preserve">value:</w:t>
      </w:r>
    </w:p>
    <w:p>
      <w:pPr>
        <w:ind w:left="1800" w:hanging="240"/>
      </w:pPr>
      <w:r>
        <w:t xml:space="preserve">'$completedCount',</w:t>
      </w:r>
    </w:p>
    <w:p>
      <w:pPr>
        <w:ind w:left="1560" w:hanging="240"/>
      </w:pPr>
      <w:r>
        <w:t xml:space="preserve">icon: Icons</w:t>
      </w:r>
    </w:p>
    <w:p>
      <w:pPr>
        <w:ind w:left="1800" w:hanging="240"/>
      </w:pPr>
      <w:r>
        <w:t xml:space="preserve">.done_all_outlined,</w:t>
      </w:r>
    </w:p>
    <w:p>
      <w:pPr>
        <w:ind w:left="1560" w:hanging="240"/>
      </w:pPr>
      <w:r>
        <w:t xml:space="preserve">accent:</w:t>
      </w:r>
    </w:p>
    <w:p>
      <w:pPr>
        <w:ind w:left="1800" w:hanging="240"/>
      </w:pPr>
      <w:r>
        <w:t xml:space="preserve">AppColors.primary,</w:t>
      </w:r>
    </w:p>
    <w:p>
      <w:pPr>
        <w:ind w:left="1560" w:hanging="240"/>
      </w:pPr>
      <w:r>
        <w:t xml:space="preserve">selected: _filter ==</w:t>
      </w:r>
    </w:p>
    <w:p>
      <w:pPr>
        <w:ind w:left="1800" w:hanging="240"/>
      </w:pPr>
      <w:r>
        <w:t xml:space="preserve">_DonationHistoryFilter</w:t>
      </w:r>
    </w:p>
    <w:p>
      <w:pPr>
        <w:ind w:left="2040" w:hanging="240"/>
      </w:pPr>
      <w:r>
        <w:t xml:space="preserve">.completed,</w:t>
      </w:r>
    </w:p>
    <w:p>
      <w:pPr>
        <w:ind w:left="1560" w:hanging="240"/>
      </w:pPr>
      <w:r>
        <w:t xml:space="preserve">onTap: () =&gt;</w:t>
      </w:r>
    </w:p>
    <w:p>
      <w:pPr>
        <w:ind w:left="1800" w:hanging="240"/>
      </w:pPr>
      <w:r>
        <w:t xml:space="preserve">_setFilter(</w:t>
      </w:r>
    </w:p>
    <w:p>
      <w:pPr>
        <w:ind w:left="1680" w:hanging="240"/>
      </w:pPr>
      <w:r>
        <w:t xml:space="preserve">_DonationHistoryFilter</w:t>
      </w:r>
    </w:p>
    <w:p>
      <w:pPr>
        <w:ind w:left="1920" w:hanging="240"/>
      </w:pPr>
      <w:r>
        <w:t xml:space="preserve">.completed,</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240" w:hanging="240"/>
      </w:pPr>
    </w:p>
    <w:p>
      <w:pPr>
        <w:ind w:left="960" w:hanging="240"/>
      </w:pPr>
      <w:r>
        <w:t xml:space="preserve">return Row(</w:t>
      </w:r>
    </w:p>
    <w:p>
      <w:pPr>
        <w:ind w:left="1080" w:hanging="240"/>
      </w:pPr>
      <w:r>
        <w:t xml:space="preserve">children: [</w:t>
      </w:r>
    </w:p>
    <w:p>
      <w:pPr>
        <w:ind w:left="1200" w:hanging="240"/>
      </w:pPr>
      <w:r>
        <w:t xml:space="preserve">Expanded(</w:t>
      </w:r>
    </w:p>
    <w:p>
      <w:pPr>
        <w:ind w:left="1320" w:hanging="240"/>
      </w:pPr>
      <w:r>
        <w:t xml:space="preserve">child:</w:t>
      </w:r>
    </w:p>
    <w:p>
      <w:pPr>
        <w:ind w:left="1560" w:hanging="240"/>
      </w:pPr>
      <w:r>
        <w:t xml:space="preserve">_DonationFilterCard(</w:t>
      </w:r>
    </w:p>
    <w:p>
      <w:pPr>
        <w:ind w:left="1440" w:hanging="240"/>
      </w:pPr>
      <w:r>
        <w:t xml:space="preserve">label: 'All Donation Attempts',</w:t>
      </w:r>
    </w:p>
    <w:p>
      <w:pPr>
        <w:ind w:left="1440" w:hanging="240"/>
      </w:pPr>
      <w:r>
        <w:t xml:space="preserve">description:</w:t>
      </w:r>
    </w:p>
    <w:p>
      <w:pPr>
        <w:ind w:left="1680" w:hanging="240"/>
      </w:pPr>
      <w:r>
        <w:t xml:space="preserve">'Your complete history',</w:t>
      </w:r>
    </w:p>
    <w:p>
      <w:pPr>
        <w:ind w:left="1440" w:hanging="240"/>
      </w:pPr>
      <w:r>
        <w:t xml:space="preserve">value:</w:t>
      </w:r>
    </w:p>
    <w:p>
      <w:pPr>
        <w:ind w:left="1680" w:hanging="240"/>
      </w:pPr>
      <w:r>
        <w:t xml:space="preserve">'${_submissions.length}',</w:t>
      </w:r>
    </w:p>
    <w:p>
      <w:pPr>
        <w:ind w:left="1440" w:hanging="240"/>
      </w:pPr>
      <w:r>
        <w:t xml:space="preserve">icon: Icons</w:t>
      </w:r>
    </w:p>
    <w:p>
      <w:pPr>
        <w:ind w:left="1680" w:hanging="240"/>
      </w:pPr>
      <w:r>
        <w:t xml:space="preserve">.volunteer_activism_outlined,</w:t>
      </w:r>
    </w:p>
    <w:p>
      <w:pPr>
        <w:ind w:left="1440" w:hanging="240"/>
      </w:pPr>
      <w:r>
        <w:t xml:space="preserve">accent:</w:t>
      </w:r>
    </w:p>
    <w:p>
      <w:pPr>
        <w:ind w:left="1680" w:hanging="240"/>
      </w:pPr>
      <w:r>
        <w:t xml:space="preserve">AppColors.roleDonor,</w:t>
      </w:r>
    </w:p>
    <w:p>
      <w:pPr>
        <w:ind w:left="1440" w:hanging="240"/>
      </w:pPr>
      <w:r>
        <w:t xml:space="preserve">selected: _filter ==</w:t>
      </w:r>
    </w:p>
    <w:p>
      <w:pPr>
        <w:ind w:left="1680" w:hanging="240"/>
      </w:pPr>
      <w:r>
        <w:t xml:space="preserve">_DonationHistoryFilter</w:t>
      </w:r>
    </w:p>
    <w:p>
      <w:pPr>
        <w:ind w:left="1920" w:hanging="240"/>
      </w:pPr>
      <w:r>
        <w:t xml:space="preserve">.all,</w:t>
      </w:r>
    </w:p>
    <w:p>
      <w:pPr>
        <w:ind w:left="1440" w:hanging="240"/>
      </w:pPr>
      <w:r>
        <w:t xml:space="preserve">onTap: () =&gt; _setFilter(</w:t>
      </w:r>
    </w:p>
    <w:p>
      <w:pPr>
        <w:ind w:left="1560" w:hanging="240"/>
      </w:pPr>
      <w:r>
        <w:t xml:space="preserve">_DonationHistoryFilter</w:t>
      </w:r>
    </w:p>
    <w:p>
      <w:pPr>
        <w:ind w:left="1800" w:hanging="240"/>
      </w:pPr>
      <w:r>
        <w:t xml:space="preserve">.all,</w:t>
      </w:r>
    </w:p>
    <w:p>
      <w:pPr>
        <w:ind w:left="1440" w:hanging="240"/>
      </w:pPr>
      <w:r>
        <w:t xml:space="preserve">),</w:t>
      </w:r>
    </w:p>
    <w:p>
      <w:pPr>
        <w:ind w:left="1320" w:hanging="240"/>
      </w:pPr>
      <w:r>
        <w:t xml:space="preserve">),</w:t>
      </w:r>
    </w:p>
    <w:p>
      <w:pPr>
        <w:ind w:left="1200" w:hanging="240"/>
      </w:pPr>
      <w:r>
        <w:t xml:space="preserve">),</w:t>
      </w:r>
    </w:p>
    <w:p>
      <w:pPr>
        <w:ind w:left="240" w:hanging="240"/>
      </w:pPr>
    </w:p>
    <w:p>
      <w:pPr>
        <w:ind w:left="1200" w:hanging="240"/>
      </w:pPr>
      <w:r>
        <w:t xml:space="preserve">const SizedBox(width: 12),</w:t>
      </w:r>
    </w:p>
    <w:p>
      <w:pPr>
        <w:ind w:left="240" w:hanging="240"/>
      </w:pPr>
    </w:p>
    <w:p>
      <w:pPr>
        <w:ind w:left="1200" w:hanging="240"/>
      </w:pPr>
      <w:r>
        <w:t xml:space="preserve">Expanded(</w:t>
      </w:r>
    </w:p>
    <w:p>
      <w:pPr>
        <w:ind w:left="1320" w:hanging="240"/>
      </w:pPr>
      <w:r>
        <w:t xml:space="preserve">child:</w:t>
      </w:r>
    </w:p>
    <w:p>
      <w:pPr>
        <w:ind w:left="1560" w:hanging="240"/>
      </w:pPr>
      <w:r>
        <w:t xml:space="preserve">_DonationFilterCard(</w:t>
      </w:r>
    </w:p>
    <w:p>
      <w:pPr>
        <w:ind w:left="1440" w:hanging="240"/>
      </w:pPr>
      <w:r>
        <w:t xml:space="preserve">label: 'Under Review',</w:t>
      </w:r>
    </w:p>
    <w:p>
      <w:pPr>
        <w:ind w:left="1440" w:hanging="240"/>
      </w:pPr>
      <w:r>
        <w:t xml:space="preserve">description:</w:t>
      </w:r>
    </w:p>
    <w:p>
      <w:pPr>
        <w:ind w:left="1680" w:hanging="240"/>
      </w:pPr>
      <w:r>
        <w:t xml:space="preserve">'Waiting for staff review',</w:t>
      </w:r>
    </w:p>
    <w:p>
      <w:pPr>
        <w:ind w:left="1440" w:hanging="240"/>
      </w:pPr>
      <w:r>
        <w:t xml:space="preserve">value: '$reviewCount',</w:t>
      </w:r>
    </w:p>
    <w:p>
      <w:pPr>
        <w:ind w:left="1440" w:hanging="240"/>
      </w:pPr>
      <w:r>
        <w:t xml:space="preserve">icon: Icons</w:t>
      </w:r>
    </w:p>
    <w:p>
      <w:pPr>
        <w:ind w:left="1680" w:hanging="240"/>
      </w:pPr>
      <w:r>
        <w:t xml:space="preserve">.schedule_outlined,</w:t>
      </w:r>
    </w:p>
    <w:p>
      <w:pPr>
        <w:ind w:left="1440" w:hanging="240"/>
      </w:pPr>
      <w:r>
        <w:t xml:space="preserve">accent:</w:t>
      </w:r>
    </w:p>
    <w:p>
      <w:pPr>
        <w:ind w:left="1680" w:hanging="240"/>
      </w:pPr>
      <w:r>
        <w:t xml:space="preserve">AppColors.warning,</w:t>
      </w:r>
    </w:p>
    <w:p>
      <w:pPr>
        <w:ind w:left="1440" w:hanging="240"/>
      </w:pPr>
      <w:r>
        <w:t xml:space="preserve">selected: _filter ==</w:t>
      </w:r>
    </w:p>
    <w:p>
      <w:pPr>
        <w:ind w:left="1680" w:hanging="240"/>
      </w:pPr>
      <w:r>
        <w:t xml:space="preserve">_DonationHistoryFilter</w:t>
      </w:r>
    </w:p>
    <w:p>
      <w:pPr>
        <w:ind w:left="1920" w:hanging="240"/>
      </w:pPr>
      <w:r>
        <w:t xml:space="preserve">.review,</w:t>
      </w:r>
    </w:p>
    <w:p>
      <w:pPr>
        <w:ind w:left="1440" w:hanging="240"/>
      </w:pPr>
      <w:r>
        <w:t xml:space="preserve">onTap: () =&gt; _setFilter(</w:t>
      </w:r>
    </w:p>
    <w:p>
      <w:pPr>
        <w:ind w:left="1560" w:hanging="240"/>
      </w:pPr>
      <w:r>
        <w:t xml:space="preserve">_DonationHistoryFilter</w:t>
      </w:r>
    </w:p>
    <w:p>
      <w:pPr>
        <w:ind w:left="1800" w:hanging="240"/>
      </w:pPr>
      <w:r>
        <w:t xml:space="preserve">.review,</w:t>
      </w:r>
    </w:p>
    <w:p>
      <w:pPr>
        <w:ind w:left="1440" w:hanging="240"/>
      </w:pPr>
      <w:r>
        <w:t xml:space="preserve">),</w:t>
      </w:r>
    </w:p>
    <w:p>
      <w:pPr>
        <w:ind w:left="1320" w:hanging="240"/>
      </w:pPr>
      <w:r>
        <w:t xml:space="preserve">),</w:t>
      </w:r>
    </w:p>
    <w:p>
      <w:pPr>
        <w:ind w:left="1200" w:hanging="240"/>
      </w:pPr>
      <w:r>
        <w:t xml:space="preserve">),</w:t>
      </w:r>
    </w:p>
    <w:p>
      <w:pPr>
        <w:ind w:left="240" w:hanging="240"/>
      </w:pPr>
    </w:p>
    <w:p>
      <w:pPr>
        <w:ind w:left="1200" w:hanging="240"/>
      </w:pPr>
      <w:r>
        <w:t xml:space="preserve">const SizedBox(width: 12),</w:t>
      </w:r>
    </w:p>
    <w:p>
      <w:pPr>
        <w:ind w:left="240" w:hanging="240"/>
      </w:pPr>
    </w:p>
    <w:p>
      <w:pPr>
        <w:ind w:left="1200" w:hanging="240"/>
      </w:pPr>
      <w:r>
        <w:t xml:space="preserve">Expanded(</w:t>
      </w:r>
    </w:p>
    <w:p>
      <w:pPr>
        <w:ind w:left="1320" w:hanging="240"/>
      </w:pPr>
      <w:r>
        <w:t xml:space="preserve">child:</w:t>
      </w:r>
    </w:p>
    <w:p>
      <w:pPr>
        <w:ind w:left="1560" w:hanging="240"/>
      </w:pPr>
      <w:r>
        <w:t xml:space="preserve">_DonationFilterCard(</w:t>
      </w:r>
    </w:p>
    <w:p>
      <w:pPr>
        <w:ind w:left="1440" w:hanging="240"/>
      </w:pPr>
      <w:r>
        <w:t xml:space="preserve">label: 'In Progress',</w:t>
      </w:r>
    </w:p>
    <w:p>
      <w:pPr>
        <w:ind w:left="1440" w:hanging="240"/>
      </w:pPr>
      <w:r>
        <w:t xml:space="preserve">description:</w:t>
      </w:r>
    </w:p>
    <w:p>
      <w:pPr>
        <w:ind w:left="1680" w:hanging="240"/>
      </w:pPr>
      <w:r>
        <w:t xml:space="preserve">'Accepted or received',</w:t>
      </w:r>
    </w:p>
    <w:p>
      <w:pPr>
        <w:ind w:left="1440" w:hanging="240"/>
      </w:pPr>
      <w:r>
        <w:t xml:space="preserve">value:</w:t>
      </w:r>
    </w:p>
    <w:p>
      <w:pPr>
        <w:ind w:left="1680" w:hanging="240"/>
      </w:pPr>
      <w:r>
        <w:t xml:space="preserve">'$inProgressCount',</w:t>
      </w:r>
    </w:p>
    <w:p>
      <w:pPr>
        <w:ind w:left="1440" w:hanging="240"/>
      </w:pPr>
      <w:r>
        <w:t xml:space="preserve">icon: Icons</w:t>
      </w:r>
    </w:p>
    <w:p>
      <w:pPr>
        <w:ind w:left="1680" w:hanging="240"/>
      </w:pPr>
      <w:r>
        <w:t xml:space="preserve">.local_shipping_outlined,</w:t>
      </w:r>
    </w:p>
    <w:p>
      <w:pPr>
        <w:ind w:left="1440" w:hanging="240"/>
      </w:pPr>
      <w:r>
        <w:t xml:space="preserve">accent:</w:t>
      </w:r>
    </w:p>
    <w:p>
      <w:pPr>
        <w:ind w:left="1680" w:hanging="240"/>
      </w:pPr>
      <w:r>
        <w:t xml:space="preserve">AppColors.primary,</w:t>
      </w:r>
    </w:p>
    <w:p>
      <w:pPr>
        <w:ind w:left="1440" w:hanging="240"/>
      </w:pPr>
      <w:r>
        <w:t xml:space="preserve">selected: _filter ==</w:t>
      </w:r>
    </w:p>
    <w:p>
      <w:pPr>
        <w:ind w:left="1680" w:hanging="240"/>
      </w:pPr>
      <w:r>
        <w:t xml:space="preserve">_DonationHistoryFilter</w:t>
      </w:r>
    </w:p>
    <w:p>
      <w:pPr>
        <w:ind w:left="1920" w:hanging="240"/>
      </w:pPr>
      <w:r>
        <w:t xml:space="preserve">.inProgress,</w:t>
      </w:r>
    </w:p>
    <w:p>
      <w:pPr>
        <w:ind w:left="1440" w:hanging="240"/>
      </w:pPr>
      <w:r>
        <w:t xml:space="preserve">onTap: () =&gt; _setFilter(</w:t>
      </w:r>
    </w:p>
    <w:p>
      <w:pPr>
        <w:ind w:left="1560" w:hanging="240"/>
      </w:pPr>
      <w:r>
        <w:t xml:space="preserve">_DonationHistoryFilter</w:t>
      </w:r>
    </w:p>
    <w:p>
      <w:pPr>
        <w:ind w:left="1800" w:hanging="240"/>
      </w:pPr>
      <w:r>
        <w:t xml:space="preserve">.inProgress,</w:t>
      </w:r>
    </w:p>
    <w:p>
      <w:pPr>
        <w:ind w:left="1440" w:hanging="240"/>
      </w:pPr>
      <w:r>
        <w:t xml:space="preserve">),</w:t>
      </w:r>
    </w:p>
    <w:p>
      <w:pPr>
        <w:ind w:left="1320" w:hanging="240"/>
      </w:pPr>
      <w:r>
        <w:t xml:space="preserve">),</w:t>
      </w:r>
    </w:p>
    <w:p>
      <w:pPr>
        <w:ind w:left="1200" w:hanging="240"/>
      </w:pPr>
      <w:r>
        <w:t xml:space="preserve">),</w:t>
      </w:r>
    </w:p>
    <w:p>
      <w:pPr>
        <w:ind w:left="240" w:hanging="240"/>
      </w:pPr>
    </w:p>
    <w:p>
      <w:pPr>
        <w:ind w:left="1200" w:hanging="240"/>
      </w:pPr>
      <w:r>
        <w:t xml:space="preserve">const SizedBox(width: 12),</w:t>
      </w:r>
    </w:p>
    <w:p>
      <w:pPr>
        <w:ind w:left="240" w:hanging="240"/>
      </w:pPr>
    </w:p>
    <w:p>
      <w:pPr>
        <w:ind w:left="1200" w:hanging="240"/>
      </w:pPr>
      <w:r>
        <w:t xml:space="preserve">Expanded(</w:t>
      </w:r>
    </w:p>
    <w:p>
      <w:pPr>
        <w:ind w:left="1320" w:hanging="240"/>
      </w:pPr>
      <w:r>
        <w:t xml:space="preserve">child:</w:t>
      </w:r>
    </w:p>
    <w:p>
      <w:pPr>
        <w:ind w:left="1560" w:hanging="240"/>
      </w:pPr>
      <w:r>
        <w:t xml:space="preserve">_DonationFilterCard(</w:t>
      </w:r>
    </w:p>
    <w:p>
      <w:pPr>
        <w:ind w:left="1440" w:hanging="240"/>
      </w:pPr>
      <w:r>
        <w:t xml:space="preserve">label: 'Completed',</w:t>
      </w:r>
    </w:p>
    <w:p>
      <w:pPr>
        <w:ind w:left="1440" w:hanging="240"/>
      </w:pPr>
      <w:r>
        <w:t xml:space="preserve">description:</w:t>
      </w:r>
    </w:p>
    <w:p>
      <w:pPr>
        <w:ind w:left="1680" w:hanging="240"/>
      </w:pPr>
      <w:r>
        <w:t xml:space="preserve">'Recorded by the shelter',</w:t>
      </w:r>
    </w:p>
    <w:p>
      <w:pPr>
        <w:ind w:left="1440" w:hanging="240"/>
      </w:pPr>
      <w:r>
        <w:t xml:space="preserve">value:</w:t>
      </w:r>
    </w:p>
    <w:p>
      <w:pPr>
        <w:ind w:left="1680" w:hanging="240"/>
      </w:pPr>
      <w:r>
        <w:t xml:space="preserve">'$completedCount',</w:t>
      </w:r>
    </w:p>
    <w:p>
      <w:pPr>
        <w:ind w:left="1440" w:hanging="240"/>
      </w:pPr>
      <w:r>
        <w:t xml:space="preserve">icon: Icons</w:t>
      </w:r>
    </w:p>
    <w:p>
      <w:pPr>
        <w:ind w:left="1680" w:hanging="240"/>
      </w:pPr>
      <w:r>
        <w:t xml:space="preserve">.done_all_outlined,</w:t>
      </w:r>
    </w:p>
    <w:p>
      <w:pPr>
        <w:ind w:left="1440" w:hanging="240"/>
      </w:pPr>
      <w:r>
        <w:t xml:space="preserve">accent:</w:t>
      </w:r>
    </w:p>
    <w:p>
      <w:pPr>
        <w:ind w:left="1680" w:hanging="240"/>
      </w:pPr>
      <w:r>
        <w:t xml:space="preserve">AppColors.primary,</w:t>
      </w:r>
    </w:p>
    <w:p>
      <w:pPr>
        <w:ind w:left="1440" w:hanging="240"/>
      </w:pPr>
      <w:r>
        <w:t xml:space="preserve">selected: _filter ==</w:t>
      </w:r>
    </w:p>
    <w:p>
      <w:pPr>
        <w:ind w:left="1680" w:hanging="240"/>
      </w:pPr>
      <w:r>
        <w:t xml:space="preserve">_DonationHistoryFilter</w:t>
      </w:r>
    </w:p>
    <w:p>
      <w:pPr>
        <w:ind w:left="1920" w:hanging="240"/>
      </w:pPr>
      <w:r>
        <w:t xml:space="preserve">.completed,</w:t>
      </w:r>
    </w:p>
    <w:p>
      <w:pPr>
        <w:ind w:left="1440" w:hanging="240"/>
      </w:pPr>
      <w:r>
        <w:t xml:space="preserve">onTap: () =&gt; _setFilter(</w:t>
      </w:r>
    </w:p>
    <w:p>
      <w:pPr>
        <w:ind w:left="1560" w:hanging="240"/>
      </w:pPr>
      <w:r>
        <w:t xml:space="preserve">_DonationHistoryFilter</w:t>
      </w:r>
    </w:p>
    <w:p>
      <w:pPr>
        <w:ind w:left="1800" w:hanging="240"/>
      </w:pPr>
      <w:r>
        <w:t xml:space="preserve">.completed,</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240" w:hanging="240"/>
      </w:pPr>
    </w:p>
    <w:p>
      <w:pPr>
        <w:ind w:left="720" w:hanging="240"/>
      </w:pPr>
      <w:r>
        <w:t xml:space="preserve">const SizedBox(height: 22),</w:t>
      </w:r>
    </w:p>
    <w:p>
      <w:pPr>
        <w:ind w:left="240" w:hanging="240"/>
      </w:pPr>
    </w:p>
    <w:p>
      <w:pPr>
        <w:ind w:left="720" w:hanging="240"/>
      </w:pPr>
      <w:r>
        <w:t xml:space="preserve">// ============================================================</w:t>
      </w:r>
    </w:p>
    <w:p>
      <w:pPr>
        <w:ind w:left="720" w:hanging="240"/>
      </w:pPr>
      <w:r>
        <w:t xml:space="preserve">// HISTORY SECTION</w:t>
      </w:r>
    </w:p>
    <w:p>
      <w:pPr>
        <w:ind w:left="720" w:hanging="240"/>
      </w:pPr>
      <w:r>
        <w:t xml:space="preserve">// ============================================================</w:t>
      </w:r>
    </w:p>
    <w:p>
      <w:pPr>
        <w:ind w:left="720" w:hanging="240"/>
      </w:pPr>
      <w:r>
        <w:t xml:space="preserve">Row(</w:t>
      </w:r>
    </w:p>
    <w:p>
      <w:pPr>
        <w:ind w:left="840" w:hanging="240"/>
      </w:pPr>
      <w:r>
        <w:t xml:space="preserve">children: [</w:t>
      </w:r>
    </w:p>
    <w:p>
      <w:pPr>
        <w:ind w:left="960" w:hanging="240"/>
      </w:pPr>
      <w:r>
        <w:t xml:space="preserve">const Expanded(</w:t>
      </w:r>
    </w:p>
    <w:p>
      <w:pPr>
        <w:ind w:left="1080" w:hanging="240"/>
      </w:pPr>
      <w:r>
        <w:t xml:space="preserve">child: Text(</w:t>
      </w:r>
    </w:p>
    <w:p>
      <w:pPr>
        <w:ind w:left="1200" w:hanging="240"/>
      </w:pPr>
      <w:r>
        <w:t xml:space="preserve">'Donation Records',</w:t>
      </w:r>
    </w:p>
    <w:p>
      <w:pPr>
        <w:ind w:left="1200" w:hanging="240"/>
      </w:pPr>
      <w:r>
        <w:t xml:space="preserve">style: TextStyle(</w:t>
      </w:r>
    </w:p>
    <w:p>
      <w:pPr>
        <w:ind w:left="1320" w:hanging="240"/>
      </w:pPr>
      <w:r>
        <w:t xml:space="preserve">fontSize: 16,</w:t>
      </w:r>
    </w:p>
    <w:p>
      <w:pPr>
        <w:ind w:left="1320" w:hanging="240"/>
      </w:pPr>
      <w:r>
        <w:t xml:space="preserve">fontWeight: FontWeight.w700,</w:t>
      </w:r>
    </w:p>
    <w:p>
      <w:pPr>
        <w:ind w:left="1200" w:hanging="240"/>
      </w:pPr>
      <w:r>
        <w:t xml:space="preserve">),</w:t>
      </w:r>
    </w:p>
    <w:p>
      <w:pPr>
        <w:ind w:left="1080" w:hanging="240"/>
      </w:pPr>
      <w:r>
        <w:t xml:space="preserve">),</w:t>
      </w:r>
    </w:p>
    <w:p>
      <w:pPr>
        <w:ind w:left="960" w:hanging="240"/>
      </w:pPr>
      <w:r>
        <w:t xml:space="preserve">),</w:t>
      </w:r>
    </w:p>
    <w:p>
      <w:pPr>
        <w:ind w:left="240" w:hanging="240"/>
      </w:pPr>
    </w:p>
    <w:p>
      <w:pPr>
        <w:ind w:left="960" w:hanging="240"/>
      </w:pPr>
      <w:r>
        <w:t xml:space="preserve">if (_filter !=</w:t>
      </w:r>
    </w:p>
    <w:p>
      <w:pPr>
        <w:ind w:left="1200" w:hanging="240"/>
      </w:pPr>
      <w:r>
        <w:t xml:space="preserve">_DonationHistoryFilter.all)</w:t>
      </w:r>
    </w:p>
    <w:p>
      <w:pPr>
        <w:ind w:left="1080" w:hanging="240"/>
      </w:pPr>
      <w:r>
        <w:t xml:space="preserve">TextButton.icon(</w:t>
      </w:r>
    </w:p>
    <w:p>
      <w:pPr>
        <w:ind w:left="1200" w:hanging="240"/>
      </w:pPr>
      <w:r>
        <w:t xml:space="preserve">onPressed: () =&gt;</w:t>
      </w:r>
    </w:p>
    <w:p>
      <w:pPr>
        <w:ind w:left="1440" w:hanging="240"/>
      </w:pPr>
      <w:r>
        <w:t xml:space="preserve">_setFilter(</w:t>
      </w:r>
    </w:p>
    <w:p>
      <w:pPr>
        <w:ind w:left="1320" w:hanging="240"/>
      </w:pPr>
      <w:r>
        <w:t xml:space="preserve">_DonationHistoryFilter.all,</w:t>
      </w:r>
    </w:p>
    <w:p>
      <w:pPr>
        <w:ind w:left="1200" w:hanging="240"/>
      </w:pPr>
      <w:r>
        <w:t xml:space="preserve">),</w:t>
      </w:r>
    </w:p>
    <w:p>
      <w:pPr>
        <w:ind w:left="1200" w:hanging="240"/>
      </w:pPr>
      <w:r>
        <w:t xml:space="preserve">icon: const Icon(</w:t>
      </w:r>
    </w:p>
    <w:p>
      <w:pPr>
        <w:ind w:left="1320" w:hanging="240"/>
      </w:pPr>
      <w:r>
        <w:t xml:space="preserve">Icons.close,</w:t>
      </w:r>
    </w:p>
    <w:p>
      <w:pPr>
        <w:ind w:left="1320" w:hanging="240"/>
      </w:pPr>
      <w:r>
        <w:t xml:space="preserve">size: 16,</w:t>
      </w:r>
    </w:p>
    <w:p>
      <w:pPr>
        <w:ind w:left="1200" w:hanging="240"/>
      </w:pPr>
      <w:r>
        <w:t xml:space="preserve">),</w:t>
      </w:r>
    </w:p>
    <w:p>
      <w:pPr>
        <w:ind w:left="1200" w:hanging="240"/>
      </w:pPr>
      <w:r>
        <w:t xml:space="preserve">label:</w:t>
      </w:r>
    </w:p>
    <w:p>
      <w:pPr>
        <w:ind w:left="1440" w:hanging="240"/>
      </w:pPr>
      <w:r>
        <w:t xml:space="preserve">const Text('Show all'),</w:t>
      </w:r>
    </w:p>
    <w:p>
      <w:pPr>
        <w:ind w:left="1080" w:hanging="240"/>
      </w:pPr>
      <w:r>
        <w:t xml:space="preserve">),</w:t>
      </w:r>
    </w:p>
    <w:p>
      <w:pPr>
        <w:ind w:left="840" w:hanging="240"/>
      </w:pPr>
      <w:r>
        <w:t xml:space="preserve">],</w:t>
      </w:r>
    </w:p>
    <w:p>
      <w:pPr>
        <w:ind w:left="720" w:hanging="240"/>
      </w:pPr>
      <w:r>
        <w:t xml:space="preserve">),</w:t>
      </w:r>
    </w:p>
    <w:p>
      <w:pPr>
        <w:ind w:left="240" w:hanging="240"/>
      </w:pPr>
    </w:p>
    <w:p>
      <w:pPr>
        <w:ind w:left="720" w:hanging="240"/>
      </w:pPr>
      <w:r>
        <w:t xml:space="preserve">const SizedBox(height: 4),</w:t>
      </w:r>
    </w:p>
    <w:p>
      <w:pPr>
        <w:ind w:left="240" w:hanging="240"/>
      </w:pPr>
    </w:p>
    <w:p>
      <w:pPr>
        <w:ind w:left="720" w:hanging="240"/>
      </w:pPr>
      <w:r>
        <w:t xml:space="preserve">Text(</w:t>
      </w:r>
    </w:p>
    <w:p>
      <w:pPr>
        <w:ind w:left="840" w:hanging="240"/>
      </w:pPr>
      <w:r>
        <w:t xml:space="preserve">'${filteredSubmissions.length} ${filteredSubmissions.length == 1 ? 'donation' : 'donations'} shown',</w:t>
      </w:r>
    </w:p>
    <w:p>
      <w:pPr>
        <w:ind w:left="840" w:hanging="240"/>
      </w:pPr>
      <w:r>
        <w:t xml:space="preserve">style: const TextStyle(</w:t>
      </w:r>
    </w:p>
    <w:p>
      <w:pPr>
        <w:ind w:left="960" w:hanging="240"/>
      </w:pPr>
      <w:r>
        <w:t xml:space="preserve">fontSize: 12.5,</w:t>
      </w:r>
    </w:p>
    <w:p>
      <w:pPr>
        <w:ind w:left="960" w:hanging="240"/>
      </w:pPr>
      <w:r>
        <w:t xml:space="preserve">color: AppColors.mutedForeground,</w:t>
      </w:r>
    </w:p>
    <w:p>
      <w:pPr>
        <w:ind w:left="840" w:hanging="240"/>
      </w:pPr>
      <w:r>
        <w:t xml:space="preserve">),</w:t>
      </w:r>
    </w:p>
    <w:p>
      <w:pPr>
        <w:ind w:left="720" w:hanging="240"/>
      </w:pPr>
      <w:r>
        <w:t xml:space="preserve">),</w:t>
      </w:r>
    </w:p>
    <w:p>
      <w:pPr>
        <w:ind w:left="240" w:hanging="240"/>
      </w:pPr>
    </w:p>
    <w:p>
      <w:pPr>
        <w:ind w:left="720" w:hanging="240"/>
      </w:pPr>
      <w:r>
        <w:t xml:space="preserve">const SizedBox(height: 12),</w:t>
      </w:r>
    </w:p>
    <w:p>
      <w:pPr>
        <w:ind w:left="240" w:hanging="240"/>
      </w:pPr>
    </w:p>
    <w:p>
      <w:pPr>
        <w:ind w:left="720" w:hanging="240"/>
      </w:pPr>
      <w:r>
        <w:t xml:space="preserve">if (_submissions.isEmpty)</w:t>
      </w:r>
    </w:p>
    <w:p>
      <w:pPr>
        <w:ind w:left="840" w:hanging="240"/>
      </w:pPr>
      <w:r>
        <w:t xml:space="preserve">Padding(</w:t>
      </w:r>
    </w:p>
    <w:p>
      <w:pPr>
        <w:ind w:left="960" w:hanging="240"/>
      </w:pPr>
      <w:r>
        <w:t xml:space="preserve">padding:</w:t>
      </w:r>
    </w:p>
    <w:p>
      <w:pPr>
        <w:ind w:left="1200" w:hanging="240"/>
      </w:pPr>
      <w:r>
        <w:t xml:space="preserve">const EdgeInsets.symmetric(</w:t>
      </w:r>
    </w:p>
    <w:p>
      <w:pPr>
        <w:ind w:left="1080" w:hanging="240"/>
      </w:pPr>
      <w:r>
        <w:t xml:space="preserve">vertical: 56,</w:t>
      </w:r>
    </w:p>
    <w:p>
      <w:pPr>
        <w:ind w:left="960" w:hanging="240"/>
      </w:pPr>
      <w:r>
        <w:t xml:space="preserve">),</w:t>
      </w:r>
    </w:p>
    <w:p>
      <w:pPr>
        <w:ind w:left="960" w:hanging="240"/>
      </w:pPr>
      <w:r>
        <w:t xml:space="preserve">child: Center(</w:t>
      </w:r>
    </w:p>
    <w:p>
      <w:pPr>
        <w:ind w:left="1080" w:hanging="240"/>
      </w:pPr>
      <w:r>
        <w:t xml:space="preserve">child: Column(</w:t>
      </w:r>
    </w:p>
    <w:p>
      <w:pPr>
        <w:ind w:left="1200" w:hanging="240"/>
      </w:pPr>
      <w:r>
        <w:t xml:space="preserve">children: [</w:t>
      </w:r>
    </w:p>
    <w:p>
      <w:pPr>
        <w:ind w:left="1320" w:hanging="240"/>
      </w:pPr>
      <w:r>
        <w:t xml:space="preserve">const Icon(</w:t>
      </w:r>
    </w:p>
    <w:p>
      <w:pPr>
        <w:ind w:left="1440" w:hanging="240"/>
      </w:pPr>
      <w:r>
        <w:t xml:space="preserve">Icons</w:t>
      </w:r>
    </w:p>
    <w:p>
      <w:pPr>
        <w:ind w:left="1680" w:hanging="240"/>
      </w:pPr>
      <w:r>
        <w:t xml:space="preserve">.volunteer_activism_outlined,</w:t>
      </w:r>
    </w:p>
    <w:p>
      <w:pPr>
        <w:ind w:left="1440" w:hanging="240"/>
      </w:pPr>
      <w:r>
        <w:t xml:space="preserve">size: 38,</w:t>
      </w:r>
    </w:p>
    <w:p>
      <w:pPr>
        <w:ind w:left="1440" w:hanging="240"/>
      </w:pPr>
      <w:r>
        <w:t xml:space="preserve">color: AppColors</w:t>
      </w:r>
    </w:p>
    <w:p>
      <w:pPr>
        <w:ind w:left="1680" w:hanging="240"/>
      </w:pPr>
      <w:r>
        <w:t xml:space="preserve">.mutedForeground,</w:t>
      </w:r>
    </w:p>
    <w:p>
      <w:pPr>
        <w:ind w:left="1320" w:hanging="240"/>
      </w:pPr>
      <w:r>
        <w:t xml:space="preserve">),</w:t>
      </w:r>
    </w:p>
    <w:p>
      <w:pPr>
        <w:ind w:left="240" w:hanging="240"/>
      </w:pPr>
    </w:p>
    <w:p>
      <w:pPr>
        <w:ind w:left="1320" w:hanging="240"/>
      </w:pPr>
      <w:r>
        <w:t xml:space="preserve">const SizedBox(height: 12),</w:t>
      </w:r>
    </w:p>
    <w:p>
      <w:pPr>
        <w:ind w:left="240" w:hanging="240"/>
      </w:pPr>
    </w:p>
    <w:p>
      <w:pPr>
        <w:ind w:left="1320" w:hanging="240"/>
      </w:pPr>
      <w:r>
        <w:t xml:space="preserve">const Text(</w:t>
      </w:r>
    </w:p>
    <w:p>
      <w:pPr>
        <w:ind w:left="1440" w:hanging="240"/>
      </w:pPr>
      <w:r>
        <w:t xml:space="preserve">'You haven\'t made a donation yet',</w:t>
      </w:r>
    </w:p>
    <w:p>
      <w:pPr>
        <w:ind w:left="1440" w:hanging="240"/>
      </w:pPr>
      <w:r>
        <w:t xml:space="preserve">style: TextStyle(</w:t>
      </w:r>
    </w:p>
    <w:p>
      <w:pPr>
        <w:ind w:left="1560" w:hanging="240"/>
      </w:pPr>
      <w:r>
        <w:t xml:space="preserve">fontWeight:</w:t>
      </w:r>
    </w:p>
    <w:p>
      <w:pPr>
        <w:ind w:left="1800" w:hanging="240"/>
      </w:pPr>
      <w:r>
        <w:t xml:space="preserve">FontWeight.w700,</w:t>
      </w:r>
    </w:p>
    <w:p>
      <w:pPr>
        <w:ind w:left="1440" w:hanging="240"/>
      </w:pPr>
      <w:r>
        <w:t xml:space="preserve">),</w:t>
      </w:r>
    </w:p>
    <w:p>
      <w:pPr>
        <w:ind w:left="1320" w:hanging="240"/>
      </w:pPr>
      <w:r>
        <w:t xml:space="preserve">),</w:t>
      </w:r>
    </w:p>
    <w:p>
      <w:pPr>
        <w:ind w:left="240" w:hanging="240"/>
      </w:pPr>
    </w:p>
    <w:p>
      <w:pPr>
        <w:ind w:left="1320" w:hanging="240"/>
      </w:pPr>
      <w:r>
        <w:t xml:space="preserve">const SizedBox(height: 5),</w:t>
      </w:r>
    </w:p>
    <w:p>
      <w:pPr>
        <w:ind w:left="240" w:hanging="240"/>
      </w:pPr>
    </w:p>
    <w:p>
      <w:pPr>
        <w:ind w:left="1320" w:hanging="240"/>
      </w:pPr>
      <w:r>
        <w:t xml:space="preserve">const Text(</w:t>
      </w:r>
    </w:p>
    <w:p>
      <w:pPr>
        <w:ind w:left="1440" w:hanging="240"/>
      </w:pPr>
      <w:r>
        <w:t xml:space="preserve">'Your donation requests and their progress will appear here.',</w:t>
      </w:r>
    </w:p>
    <w:p>
      <w:pPr>
        <w:ind w:left="1440" w:hanging="240"/>
      </w:pPr>
      <w:r>
        <w:t xml:space="preserve">textAlign:</w:t>
      </w:r>
    </w:p>
    <w:p>
      <w:pPr>
        <w:ind w:left="1680" w:hanging="240"/>
      </w:pPr>
      <w:r>
        <w:t xml:space="preserve">TextAlign.center,</w:t>
      </w:r>
    </w:p>
    <w:p>
      <w:pPr>
        <w:ind w:left="1440" w:hanging="240"/>
      </w:pPr>
      <w:r>
        <w:t xml:space="preserve">style: TextStyle(</w:t>
      </w:r>
    </w:p>
    <w:p>
      <w:pPr>
        <w:ind w:left="1560" w:hanging="240"/>
      </w:pPr>
      <w:r>
        <w:t xml:space="preserve">fontSize: 12.5,</w:t>
      </w:r>
    </w:p>
    <w:p>
      <w:pPr>
        <w:ind w:left="1560" w:hanging="240"/>
      </w:pPr>
      <w:r>
        <w:t xml:space="preserve">color: AppColors</w:t>
      </w:r>
    </w:p>
    <w:p>
      <w:pPr>
        <w:ind w:left="1800" w:hanging="240"/>
      </w:pPr>
      <w:r>
        <w:t xml:space="preserve">.mutedForeground,</w:t>
      </w:r>
    </w:p>
    <w:p>
      <w:pPr>
        <w:ind w:left="1440" w:hanging="240"/>
      </w:pPr>
      <w:r>
        <w:t xml:space="preserve">),</w:t>
      </w:r>
    </w:p>
    <w:p>
      <w:pPr>
        <w:ind w:left="1320" w:hanging="240"/>
      </w:pPr>
      <w:r>
        <w:t xml:space="preserve">),</w:t>
      </w:r>
    </w:p>
    <w:p>
      <w:pPr>
        <w:ind w:left="240" w:hanging="240"/>
      </w:pPr>
    </w:p>
    <w:p>
      <w:pPr>
        <w:ind w:left="1320" w:hanging="240"/>
      </w:pPr>
      <w:r>
        <w:t xml:space="preserve">const SizedBox(height: 16),</w:t>
      </w:r>
    </w:p>
    <w:p>
      <w:pPr>
        <w:ind w:left="240" w:hanging="240"/>
      </w:pPr>
    </w:p>
    <w:p>
      <w:pPr>
        <w:ind w:left="1320" w:hanging="240"/>
      </w:pPr>
      <w:r>
        <w:t xml:space="preserve">ElevatedButton.icon(</w:t>
      </w:r>
    </w:p>
    <w:p>
      <w:pPr>
        <w:ind w:left="1440" w:hanging="240"/>
      </w:pPr>
      <w:r>
        <w:t xml:space="preserve">onPressed: () async {</w:t>
      </w:r>
    </w:p>
    <w:p>
      <w:pPr>
        <w:ind w:left="1560" w:hanging="240"/>
      </w:pPr>
      <w:r>
        <w:t xml:space="preserve">await context.push(</w:t>
      </w:r>
    </w:p>
    <w:p>
      <w:pPr>
        <w:ind w:left="1680" w:hanging="240"/>
      </w:pPr>
      <w:r>
        <w:t xml:space="preserve">'/donate',</w:t>
      </w:r>
    </w:p>
    <w:p>
      <w:pPr>
        <w:ind w:left="1560" w:hanging="240"/>
      </w:pPr>
      <w:r>
        <w:t xml:space="preserve">);</w:t>
      </w:r>
    </w:p>
    <w:p>
      <w:pPr>
        <w:ind w:left="240" w:hanging="240"/>
      </w:pPr>
    </w:p>
    <w:p>
      <w:pPr>
        <w:ind w:left="1560" w:hanging="240"/>
      </w:pPr>
      <w:r>
        <w:t xml:space="preserve">if (!mounted) return;</w:t>
      </w:r>
    </w:p>
    <w:p>
      <w:pPr>
        <w:ind w:left="240" w:hanging="240"/>
      </w:pPr>
    </w:p>
    <w:p>
      <w:pPr>
        <w:ind w:left="1560" w:hanging="240"/>
      </w:pPr>
      <w:r>
        <w:t xml:space="preserve">await _load();</w:t>
      </w:r>
    </w:p>
    <w:p>
      <w:pPr>
        <w:ind w:left="1440" w:hanging="240"/>
      </w:pPr>
      <w:r>
        <w:t xml:space="preserve">},</w:t>
      </w:r>
    </w:p>
    <w:p>
      <w:pPr>
        <w:ind w:left="1440" w:hanging="240"/>
      </w:pPr>
      <w:r>
        <w:t xml:space="preserve">icon: const Icon(</w:t>
      </w:r>
    </w:p>
    <w:p>
      <w:pPr>
        <w:ind w:left="1560" w:hanging="240"/>
      </w:pPr>
      <w:r>
        <w:t xml:space="preserve">Icons.favorite_outline,</w:t>
      </w:r>
    </w:p>
    <w:p>
      <w:pPr>
        <w:ind w:left="1560" w:hanging="240"/>
      </w:pPr>
      <w:r>
        <w:t xml:space="preserve">size: 18,</w:t>
      </w:r>
    </w:p>
    <w:p>
      <w:pPr>
        <w:ind w:left="1440" w:hanging="240"/>
      </w:pPr>
      <w:r>
        <w:t xml:space="preserve">),</w:t>
      </w:r>
    </w:p>
    <w:p>
      <w:pPr>
        <w:ind w:left="1440" w:hanging="240"/>
      </w:pPr>
      <w:r>
        <w:t xml:space="preserve">label: const Text(</w:t>
      </w:r>
    </w:p>
    <w:p>
      <w:pPr>
        <w:ind w:left="1560" w:hanging="240"/>
      </w:pPr>
      <w:r>
        <w:t xml:space="preserve">'Make Your First Donation',</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else if (filteredSubmissions</w:t>
      </w:r>
    </w:p>
    <w:p>
      <w:pPr>
        <w:ind w:left="960" w:hanging="240"/>
      </w:pPr>
      <w:r>
        <w:t xml:space="preserve">.isEmpty)</w:t>
      </w:r>
    </w:p>
    <w:p>
      <w:pPr>
        <w:ind w:left="840" w:hanging="240"/>
      </w:pPr>
      <w:r>
        <w:t xml:space="preserve">Padding(</w:t>
      </w:r>
    </w:p>
    <w:p>
      <w:pPr>
        <w:ind w:left="960" w:hanging="240"/>
      </w:pPr>
      <w:r>
        <w:t xml:space="preserve">padding:</w:t>
      </w:r>
    </w:p>
    <w:p>
      <w:pPr>
        <w:ind w:left="1200" w:hanging="240"/>
      </w:pPr>
      <w:r>
        <w:t xml:space="preserve">const EdgeInsets.symmetric(</w:t>
      </w:r>
    </w:p>
    <w:p>
      <w:pPr>
        <w:ind w:left="1080" w:hanging="240"/>
      </w:pPr>
      <w:r>
        <w:t xml:space="preserve">vertical: 48,</w:t>
      </w:r>
    </w:p>
    <w:p>
      <w:pPr>
        <w:ind w:left="960" w:hanging="240"/>
      </w:pPr>
      <w:r>
        <w:t xml:space="preserve">),</w:t>
      </w:r>
    </w:p>
    <w:p>
      <w:pPr>
        <w:ind w:left="960" w:hanging="240"/>
      </w:pPr>
      <w:r>
        <w:t xml:space="preserve">child: Center(</w:t>
      </w:r>
    </w:p>
    <w:p>
      <w:pPr>
        <w:ind w:left="1080" w:hanging="240"/>
      </w:pPr>
      <w:r>
        <w:t xml:space="preserve">child: Column(</w:t>
      </w:r>
    </w:p>
    <w:p>
      <w:pPr>
        <w:ind w:left="1200" w:hanging="240"/>
      </w:pPr>
      <w:r>
        <w:t xml:space="preserve">children: [</w:t>
      </w:r>
    </w:p>
    <w:p>
      <w:pPr>
        <w:ind w:left="1320" w:hanging="240"/>
      </w:pPr>
      <w:r>
        <w:t xml:space="preserve">const Icon(</w:t>
      </w:r>
    </w:p>
    <w:p>
      <w:pPr>
        <w:ind w:left="1440" w:hanging="240"/>
      </w:pPr>
      <w:r>
        <w:t xml:space="preserve">Icons</w:t>
      </w:r>
    </w:p>
    <w:p>
      <w:pPr>
        <w:ind w:left="1680" w:hanging="240"/>
      </w:pPr>
      <w:r>
        <w:t xml:space="preserve">.filter_alt_off_outlined,</w:t>
      </w:r>
    </w:p>
    <w:p>
      <w:pPr>
        <w:ind w:left="1440" w:hanging="240"/>
      </w:pPr>
      <w:r>
        <w:t xml:space="preserve">size: 34,</w:t>
      </w:r>
    </w:p>
    <w:p>
      <w:pPr>
        <w:ind w:left="1440" w:hanging="240"/>
      </w:pPr>
      <w:r>
        <w:t xml:space="preserve">color: AppColors</w:t>
      </w:r>
    </w:p>
    <w:p>
      <w:pPr>
        <w:ind w:left="1680" w:hanging="240"/>
      </w:pPr>
      <w:r>
        <w:t xml:space="preserve">.mutedForeground,</w:t>
      </w:r>
    </w:p>
    <w:p>
      <w:pPr>
        <w:ind w:left="1320" w:hanging="240"/>
      </w:pPr>
      <w:r>
        <w:t xml:space="preserve">),</w:t>
      </w:r>
    </w:p>
    <w:p>
      <w:pPr>
        <w:ind w:left="1320" w:hanging="240"/>
      </w:pPr>
      <w:r>
        <w:t xml:space="preserve">const SizedBox(height: 10),</w:t>
      </w:r>
    </w:p>
    <w:p>
      <w:pPr>
        <w:ind w:left="1320" w:hanging="240"/>
      </w:pPr>
      <w:r>
        <w:t xml:space="preserve">const Text(</w:t>
      </w:r>
    </w:p>
    <w:p>
      <w:pPr>
        <w:ind w:left="1440" w:hanging="240"/>
      </w:pPr>
      <w:r>
        <w:t xml:space="preserve">'No donations in this stage',</w:t>
      </w:r>
    </w:p>
    <w:p>
      <w:pPr>
        <w:ind w:left="1440" w:hanging="240"/>
      </w:pPr>
      <w:r>
        <w:t xml:space="preserve">style: TextStyle(</w:t>
      </w:r>
    </w:p>
    <w:p>
      <w:pPr>
        <w:ind w:left="1560" w:hanging="240"/>
      </w:pPr>
      <w:r>
        <w:t xml:space="preserve">fontWeight:</w:t>
      </w:r>
    </w:p>
    <w:p>
      <w:pPr>
        <w:ind w:left="1800" w:hanging="240"/>
      </w:pPr>
      <w:r>
        <w:t xml:space="preserve">FontWeight.w600,</w:t>
      </w:r>
    </w:p>
    <w:p>
      <w:pPr>
        <w:ind w:left="1440" w:hanging="240"/>
      </w:pPr>
      <w:r>
        <w:t xml:space="preserve">),</w:t>
      </w:r>
    </w:p>
    <w:p>
      <w:pPr>
        <w:ind w:left="1320" w:hanging="240"/>
      </w:pPr>
      <w:r>
        <w:t xml:space="preserve">),</w:t>
      </w:r>
    </w:p>
    <w:p>
      <w:pPr>
        <w:ind w:left="1320" w:hanging="240"/>
      </w:pPr>
      <w:r>
        <w:t xml:space="preserve">const SizedBox(height: 4),</w:t>
      </w:r>
    </w:p>
    <w:p>
      <w:pPr>
        <w:ind w:left="1320" w:hanging="240"/>
      </w:pPr>
      <w:r>
        <w:t xml:space="preserve">const Text(</w:t>
      </w:r>
    </w:p>
    <w:p>
      <w:pPr>
        <w:ind w:left="1440" w:hanging="240"/>
      </w:pPr>
      <w:r>
        <w:t xml:space="preserve">'Choose another category to view the rest of your donation records.',</w:t>
      </w:r>
    </w:p>
    <w:p>
      <w:pPr>
        <w:ind w:left="1440" w:hanging="240"/>
      </w:pPr>
      <w:r>
        <w:t xml:space="preserve">textAlign:</w:t>
      </w:r>
    </w:p>
    <w:p>
      <w:pPr>
        <w:ind w:left="1680" w:hanging="240"/>
      </w:pPr>
      <w:r>
        <w:t xml:space="preserve">TextAlign.center,</w:t>
      </w:r>
    </w:p>
    <w:p>
      <w:pPr>
        <w:ind w:left="1440" w:hanging="240"/>
      </w:pPr>
      <w:r>
        <w:t xml:space="preserve">style: TextStyle(</w:t>
      </w:r>
    </w:p>
    <w:p>
      <w:pPr>
        <w:ind w:left="1560" w:hanging="240"/>
      </w:pPr>
      <w:r>
        <w:t xml:space="preserve">fontSize: 12.5,</w:t>
      </w:r>
    </w:p>
    <w:p>
      <w:pPr>
        <w:ind w:left="1560" w:hanging="240"/>
      </w:pPr>
      <w:r>
        <w:t xml:space="preserve">color: AppColors</w:t>
      </w:r>
    </w:p>
    <w:p>
      <w:pPr>
        <w:ind w:left="1800" w:hanging="240"/>
      </w:pPr>
      <w:r>
        <w:t xml:space="preserve">.mutedForeground,</w:t>
      </w:r>
    </w:p>
    <w:p>
      <w:pPr>
        <w:ind w:left="1440" w:hanging="240"/>
      </w:pPr>
      <w:r>
        <w:t xml:space="preserve">),</w:t>
      </w:r>
    </w:p>
    <w:p>
      <w:pPr>
        <w:ind w:left="1320" w:hanging="240"/>
      </w:pPr>
      <w:r>
        <w:t xml:space="preserve">),</w:t>
      </w:r>
    </w:p>
    <w:p>
      <w:pPr>
        <w:ind w:left="1320" w:hanging="240"/>
      </w:pPr>
      <w:r>
        <w:t xml:space="preserve">const SizedBox(height: 12),</w:t>
      </w:r>
    </w:p>
    <w:p>
      <w:pPr>
        <w:ind w:left="1320" w:hanging="240"/>
      </w:pPr>
      <w:r>
        <w:t xml:space="preserve">TextButton(</w:t>
      </w:r>
    </w:p>
    <w:p>
      <w:pPr>
        <w:ind w:left="1440" w:hanging="240"/>
      </w:pPr>
      <w:r>
        <w:t xml:space="preserve">onPressed: () =&gt;</w:t>
      </w:r>
    </w:p>
    <w:p>
      <w:pPr>
        <w:ind w:left="1680" w:hanging="240"/>
      </w:pPr>
      <w:r>
        <w:t xml:space="preserve">_setFilter(</w:t>
      </w:r>
    </w:p>
    <w:p>
      <w:pPr>
        <w:ind w:left="1560" w:hanging="240"/>
      </w:pPr>
      <w:r>
        <w:t xml:space="preserve">_DonationHistoryFilter</w:t>
      </w:r>
    </w:p>
    <w:p>
      <w:pPr>
        <w:ind w:left="1800" w:hanging="240"/>
      </w:pPr>
      <w:r>
        <w:t xml:space="preserve">.all,</w:t>
      </w:r>
    </w:p>
    <w:p>
      <w:pPr>
        <w:ind w:left="1440" w:hanging="240"/>
      </w:pPr>
      <w:r>
        <w:t xml:space="preserve">),</w:t>
      </w:r>
    </w:p>
    <w:p>
      <w:pPr>
        <w:ind w:left="1440" w:hanging="240"/>
      </w:pPr>
      <w:r>
        <w:t xml:space="preserve">child: const Text(</w:t>
      </w:r>
    </w:p>
    <w:p>
      <w:pPr>
        <w:ind w:left="1560" w:hanging="240"/>
      </w:pPr>
      <w:r>
        <w:t xml:space="preserve">'View all donation attempts',</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else</w:t>
      </w:r>
    </w:p>
    <w:p>
      <w:pPr>
        <w:ind w:left="840" w:hanging="240"/>
      </w:pPr>
      <w:r>
        <w:t xml:space="preserve">Container(</w:t>
      </w:r>
    </w:p>
    <w:p>
      <w:pPr>
        <w:ind w:left="960" w:hanging="240"/>
      </w:pPr>
      <w:r>
        <w:t xml:space="preserve">decoration: BoxDecoration(</w:t>
      </w:r>
    </w:p>
    <w:p>
      <w:pPr>
        <w:ind w:left="1080" w:hanging="240"/>
      </w:pPr>
      <w:r>
        <w:t xml:space="preserve">color: AppColors.card,</w:t>
      </w:r>
    </w:p>
    <w:p>
      <w:pPr>
        <w:ind w:left="1080" w:hanging="240"/>
      </w:pPr>
      <w:r>
        <w:t xml:space="preserve">borderRadius:</w:t>
      </w:r>
    </w:p>
    <w:p>
      <w:pPr>
        <w:ind w:left="1320" w:hanging="240"/>
      </w:pPr>
      <w:r>
        <w:t xml:space="preserve">BorderRadius.circular(16),</w:t>
      </w:r>
    </w:p>
    <w:p>
      <w:pPr>
        <w:ind w:left="1080" w:hanging="240"/>
      </w:pPr>
      <w:r>
        <w:t xml:space="preserve">border: Border.all(</w:t>
      </w:r>
    </w:p>
    <w:p>
      <w:pPr>
        <w:ind w:left="1200" w:hanging="240"/>
      </w:pPr>
      <w:r>
        <w:t xml:space="preserve">color: AppColors.border,</w:t>
      </w:r>
    </w:p>
    <w:p>
      <w:pPr>
        <w:ind w:left="1080" w:hanging="240"/>
      </w:pPr>
      <w:r>
        <w:t xml:space="preserve">),</w:t>
      </w:r>
    </w:p>
    <w:p>
      <w:pPr>
        <w:ind w:left="960" w:hanging="240"/>
      </w:pPr>
      <w:r>
        <w:t xml:space="preserve">),</w:t>
      </w:r>
    </w:p>
    <w:p>
      <w:pPr>
        <w:ind w:left="960" w:hanging="240"/>
      </w:pPr>
      <w:r>
        <w:t xml:space="preserve">child: Column(</w:t>
      </w:r>
    </w:p>
    <w:p>
      <w:pPr>
        <w:ind w:left="1080" w:hanging="240"/>
      </w:pPr>
      <w:r>
        <w:t xml:space="preserve">children: [</w:t>
      </w:r>
    </w:p>
    <w:p>
      <w:pPr>
        <w:ind w:left="1200" w:hanging="240"/>
      </w:pPr>
      <w:r>
        <w:t xml:space="preserve">for (var i = 0;</w:t>
      </w:r>
    </w:p>
    <w:p>
      <w:pPr>
        <w:ind w:left="1440" w:hanging="240"/>
      </w:pPr>
      <w:r>
        <w:t xml:space="preserve">i &lt;</w:t>
      </w:r>
    </w:p>
    <w:p>
      <w:pPr>
        <w:ind w:left="1680" w:hanging="240"/>
      </w:pPr>
      <w:r>
        <w:t xml:space="preserve">filteredSubmissions</w:t>
      </w:r>
    </w:p>
    <w:p>
      <w:pPr>
        <w:ind w:left="1920" w:hanging="240"/>
      </w:pPr>
      <w:r>
        <w:t xml:space="preserve">.length;</w:t>
      </w:r>
    </w:p>
    <w:p>
      <w:pPr>
        <w:ind w:left="1440" w:hanging="240"/>
      </w:pPr>
      <w:r>
        <w:t xml:space="preserve">i++) ...[</w:t>
      </w:r>
    </w:p>
    <w:p>
      <w:pPr>
        <w:ind w:left="1320" w:hanging="240"/>
      </w:pPr>
      <w:r>
        <w:t xml:space="preserve">if (i &gt; 0)</w:t>
      </w:r>
    </w:p>
    <w:p>
      <w:pPr>
        <w:ind w:left="1440" w:hanging="240"/>
      </w:pPr>
      <w:r>
        <w:t xml:space="preserve">const Divider(</w:t>
      </w:r>
    </w:p>
    <w:p>
      <w:pPr>
        <w:ind w:left="1560" w:hanging="240"/>
      </w:pPr>
      <w:r>
        <w:t xml:space="preserve">height: 1,</w:t>
      </w:r>
    </w:p>
    <w:p>
      <w:pPr>
        <w:ind w:left="1440" w:hanging="240"/>
      </w:pPr>
      <w:r>
        <w:t xml:space="preserve">),</w:t>
      </w:r>
    </w:p>
    <w:p>
      <w:pPr>
        <w:ind w:left="240" w:hanging="240"/>
      </w:pPr>
    </w:p>
    <w:p>
      <w:pPr>
        <w:ind w:left="1320" w:hanging="240"/>
      </w:pPr>
      <w:r>
        <w:t xml:space="preserve">_SubmissionRow(</w:t>
      </w:r>
    </w:p>
    <w:p>
      <w:pPr>
        <w:ind w:left="1440" w:hanging="240"/>
      </w:pPr>
      <w:r>
        <w:t xml:space="preserve">submission:</w:t>
      </w:r>
    </w:p>
    <w:p>
      <w:pPr>
        <w:ind w:left="1680" w:hanging="240"/>
      </w:pPr>
      <w:r>
        <w:t xml:space="preserve">filteredSubmissions[i],</w:t>
      </w:r>
    </w:p>
    <w:p>
      <w:pPr>
        <w:ind w:left="1440" w:hanging="240"/>
      </w:pPr>
      <w:r>
        <w:t xml:space="preserve">statusMeta: _statusMeta(</w:t>
      </w:r>
    </w:p>
    <w:p>
      <w:pPr>
        <w:ind w:left="1560" w:hanging="240"/>
      </w:pPr>
      <w:r>
        <w:t xml:space="preserve">filteredSubmissions[i]</w:t>
      </w:r>
    </w:p>
    <w:p>
      <w:pPr>
        <w:ind w:left="1800" w:hanging="240"/>
      </w:pPr>
      <w:r>
        <w:t xml:space="preserve">.status,</w:t>
      </w:r>
    </w:p>
    <w:p>
      <w:pPr>
        <w:ind w:left="1440" w:hanging="240"/>
      </w:pPr>
      <w:r>
        <w:t xml:space="preserve">),</w:t>
      </w:r>
    </w:p>
    <w:p>
      <w:pPr>
        <w:ind w:left="1440" w:hanging="240"/>
      </w:pPr>
      <w:r>
        <w:t xml:space="preserve">onTap: () =&gt;</w:t>
      </w:r>
    </w:p>
    <w:p>
      <w:pPr>
        <w:ind w:left="1680" w:hanging="240"/>
      </w:pPr>
      <w:r>
        <w:t xml:space="preserve">_openDetailDialog(</w:t>
      </w:r>
    </w:p>
    <w:p>
      <w:pPr>
        <w:ind w:left="1560" w:hanging="240"/>
      </w:pPr>
      <w:r>
        <w:t xml:space="preserve">filteredSubmissions[i],</w:t>
      </w:r>
    </w:p>
    <w:p>
      <w:pPr>
        <w:ind w:left="1440" w:hanging="240"/>
      </w:pPr>
      <w:r>
        <w:t xml:space="preserve">),</w:t>
      </w:r>
    </w:p>
    <w:p>
      <w:pPr>
        <w:ind w:left="1440" w:hanging="240"/>
      </w:pPr>
      <w:r>
        <w:t xml:space="preserve">isMobile: isMobile,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CLICKABLE DONATION FILTER CARD</w:t>
      </w:r>
    </w:p>
    <w:p>
      <w:pPr>
        <w:ind w:left="240" w:hanging="240"/>
      </w:pPr>
      <w:r>
        <w:t xml:space="preserve">// ============================================================================</w:t>
      </w:r>
    </w:p>
    <w:p>
      <w:pPr>
        <w:ind w:left="240" w:hanging="240"/>
      </w:pPr>
    </w:p>
    <w:p>
      <w:pPr>
        <w:ind w:left="240" w:hanging="240"/>
      </w:pPr>
      <w:r>
        <w:t xml:space="preserve">class _DonationFilterCard extends StatefulWidget {</w:t>
      </w:r>
    </w:p>
    <w:p>
      <w:pPr>
        <w:ind w:left="360" w:hanging="240"/>
      </w:pPr>
      <w:r>
        <w:t xml:space="preserve">final String label;</w:t>
      </w:r>
    </w:p>
    <w:p>
      <w:pPr>
        <w:ind w:left="360" w:hanging="240"/>
      </w:pPr>
      <w:r>
        <w:t xml:space="preserve">final String description;</w:t>
      </w:r>
    </w:p>
    <w:p>
      <w:pPr>
        <w:ind w:left="360" w:hanging="240"/>
      </w:pPr>
      <w:r>
        <w:t xml:space="preserve">final String value;</w:t>
      </w:r>
    </w:p>
    <w:p>
      <w:pPr>
        <w:ind w:left="360" w:hanging="240"/>
      </w:pPr>
      <w:r>
        <w:t xml:space="preserve">final IconData icon;</w:t>
      </w:r>
    </w:p>
    <w:p>
      <w:pPr>
        <w:ind w:left="360" w:hanging="240"/>
      </w:pPr>
      <w:r>
        <w:t xml:space="preserve">final Color accent;</w:t>
      </w:r>
    </w:p>
    <w:p>
      <w:pPr>
        <w:ind w:left="360" w:hanging="240"/>
      </w:pPr>
      <w:r>
        <w:t xml:space="preserve">final bool selected;</w:t>
      </w:r>
    </w:p>
    <w:p>
      <w:pPr>
        <w:ind w:left="360" w:hanging="240"/>
      </w:pPr>
      <w:r>
        <w:t xml:space="preserve">final VoidCallback onTap;</w:t>
      </w:r>
    </w:p>
    <w:p>
      <w:pPr>
        <w:ind w:left="240" w:hanging="240"/>
      </w:pPr>
    </w:p>
    <w:p>
      <w:pPr>
        <w:ind w:left="360" w:hanging="240"/>
      </w:pPr>
      <w:r>
        <w:t xml:space="preserve">const _DonationFilterCard({</w:t>
      </w:r>
    </w:p>
    <w:p>
      <w:pPr>
        <w:ind w:left="480" w:hanging="240"/>
      </w:pPr>
      <w:r>
        <w:t xml:space="preserve">required this.label,</w:t>
      </w:r>
    </w:p>
    <w:p>
      <w:pPr>
        <w:ind w:left="480" w:hanging="240"/>
      </w:pPr>
      <w:r>
        <w:t xml:space="preserve">required this.description,</w:t>
      </w:r>
    </w:p>
    <w:p>
      <w:pPr>
        <w:ind w:left="480" w:hanging="240"/>
      </w:pPr>
      <w:r>
        <w:t xml:space="preserve">required this.value,</w:t>
      </w:r>
    </w:p>
    <w:p>
      <w:pPr>
        <w:ind w:left="480" w:hanging="240"/>
      </w:pPr>
      <w:r>
        <w:t xml:space="preserve">required this.icon,</w:t>
      </w:r>
    </w:p>
    <w:p>
      <w:pPr>
        <w:ind w:left="480" w:hanging="240"/>
      </w:pPr>
      <w:r>
        <w:t xml:space="preserve">required this.accent,</w:t>
      </w:r>
    </w:p>
    <w:p>
      <w:pPr>
        <w:ind w:left="480" w:hanging="240"/>
      </w:pPr>
      <w:r>
        <w:t xml:space="preserve">required this.selected,</w:t>
      </w:r>
    </w:p>
    <w:p>
      <w:pPr>
        <w:ind w:left="480" w:hanging="240"/>
      </w:pPr>
      <w:r>
        <w:t xml:space="preserve">required this.onTap,</w:t>
      </w:r>
    </w:p>
    <w:p>
      <w:pPr>
        <w:ind w:left="360" w:hanging="240"/>
      </w:pPr>
      <w:r>
        <w:t xml:space="preserve">});</w:t>
      </w:r>
    </w:p>
    <w:p>
      <w:pPr>
        <w:ind w:left="240" w:hanging="240"/>
      </w:pPr>
    </w:p>
    <w:p>
      <w:pPr>
        <w:ind w:left="360" w:hanging="240"/>
      </w:pPr>
      <w:r>
        <w:t xml:space="preserve">@override</w:t>
      </w:r>
    </w:p>
    <w:p>
      <w:pPr>
        <w:ind w:left="360" w:hanging="240"/>
      </w:pPr>
      <w:r>
        <w:t xml:space="preserve">State&lt;_DonationFilterCard&gt; createState() =&gt;</w:t>
      </w:r>
    </w:p>
    <w:p>
      <w:pPr>
        <w:ind w:left="600" w:hanging="240"/>
      </w:pPr>
      <w:r>
        <w:t xml:space="preserve">_DonationFilterCardState();</w:t>
      </w:r>
    </w:p>
    <w:p>
      <w:pPr>
        <w:ind w:left="240" w:hanging="240"/>
      </w:pPr>
      <w:r>
        <w:t xml:space="preserve">}</w:t>
      </w:r>
    </w:p>
    <w:p>
      <w:pPr>
        <w:ind w:left="240" w:hanging="240"/>
      </w:pPr>
    </w:p>
    <w:p>
      <w:pPr>
        <w:ind w:left="240" w:hanging="240"/>
      </w:pPr>
      <w:r>
        <w:t xml:space="preserve">class _DonationFilterCardState</w:t>
      </w:r>
    </w:p>
    <w:p>
      <w:pPr>
        <w:ind w:left="480" w:hanging="240"/>
      </w:pPr>
      <w:r>
        <w:t xml:space="preserve">extends State&lt;_DonationFilterCard&gt; {</w:t>
      </w:r>
    </w:p>
    <w:p>
      <w:pPr>
        <w:ind w:left="360" w:hanging="240"/>
      </w:pPr>
      <w:r>
        <w:t xml:space="preserve">bool _hovering = false;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highlighted =</w:t>
      </w:r>
    </w:p>
    <w:p>
      <w:pPr>
        <w:ind w:left="720" w:hanging="240"/>
      </w:pPr>
      <w:r>
        <w:t xml:space="preserve">widget.selected || _hovering;</w:t>
      </w:r>
    </w:p>
    <w:p>
      <w:pPr>
        <w:ind w:left="240" w:hanging="240"/>
      </w:pPr>
    </w:p>
    <w:p>
      <w:pPr>
        <w:ind w:left="480" w:hanging="240"/>
      </w:pPr>
      <w:r>
        <w:t xml:space="preserve">return MouseRegion(</w:t>
      </w:r>
    </w:p>
    <w:p>
      <w:pPr>
        <w:ind w:left="600" w:hanging="240"/>
      </w:pPr>
      <w:r>
        <w:t xml:space="preserve">cursor:</w:t>
      </w:r>
    </w:p>
    <w:p>
      <w:pPr>
        <w:ind w:left="840" w:hanging="240"/>
      </w:pPr>
      <w:r>
        <w:t xml:space="preserve">SystemMouseCursors.click,</w:t>
      </w:r>
    </w:p>
    <w:p>
      <w:pPr>
        <w:ind w:left="600" w:hanging="240"/>
      </w:pPr>
      <w:r>
        <w:t xml:space="preserve">onEnter: (_) {</w:t>
      </w:r>
    </w:p>
    <w:p>
      <w:pPr>
        <w:ind w:left="720" w:hanging="240"/>
      </w:pPr>
      <w:r>
        <w:t xml:space="preserve">setState(() {</w:t>
      </w:r>
    </w:p>
    <w:p>
      <w:pPr>
        <w:ind w:left="840" w:hanging="240"/>
      </w:pPr>
      <w:r>
        <w:t xml:space="preserve">_hovering = true;</w:t>
      </w:r>
    </w:p>
    <w:p>
      <w:pPr>
        <w:ind w:left="720" w:hanging="240"/>
      </w:pPr>
      <w:r>
        <w:t xml:space="preserve">});</w:t>
      </w:r>
    </w:p>
    <w:p>
      <w:pPr>
        <w:ind w:left="600" w:hanging="240"/>
      </w:pPr>
      <w:r>
        <w:t xml:space="preserve">},</w:t>
      </w:r>
    </w:p>
    <w:p>
      <w:pPr>
        <w:ind w:left="600" w:hanging="240"/>
      </w:pPr>
      <w:r>
        <w:t xml:space="preserve">onExit: (_) {</w:t>
      </w:r>
    </w:p>
    <w:p>
      <w:pPr>
        <w:ind w:left="720" w:hanging="240"/>
      </w:pPr>
      <w:r>
        <w:t xml:space="preserve">setState(() {</w:t>
      </w:r>
    </w:p>
    <w:p>
      <w:pPr>
        <w:ind w:left="840" w:hanging="240"/>
      </w:pPr>
      <w:r>
        <w:t xml:space="preserve">_hovering = false;</w:t>
      </w:r>
    </w:p>
    <w:p>
      <w:pPr>
        <w:ind w:left="720" w:hanging="240"/>
      </w:pPr>
      <w:r>
        <w:t xml:space="preserve">});</w:t>
      </w:r>
    </w:p>
    <w:p>
      <w:pPr>
        <w:ind w:left="600" w:hanging="240"/>
      </w:pPr>
      <w:r>
        <w:t xml:space="preserve">},</w:t>
      </w:r>
    </w:p>
    <w:p>
      <w:pPr>
        <w:ind w:left="600" w:hanging="240"/>
      </w:pPr>
      <w:r>
        <w:t xml:space="preserve">child: GestureDetector(</w:t>
      </w:r>
    </w:p>
    <w:p>
      <w:pPr>
        <w:ind w:left="720" w:hanging="240"/>
      </w:pPr>
      <w:r>
        <w:t xml:space="preserve">onTap: widget.onTap,</w:t>
      </w:r>
    </w:p>
    <w:p>
      <w:pPr>
        <w:ind w:left="720" w:hanging="240"/>
      </w:pPr>
      <w:r>
        <w:t xml:space="preserve">child: AnimatedContainer(</w:t>
      </w:r>
    </w:p>
    <w:p>
      <w:pPr>
        <w:ind w:left="840" w:hanging="240"/>
      </w:pPr>
      <w:r>
        <w:t xml:space="preserve">duration: const Duration(</w:t>
      </w:r>
    </w:p>
    <w:p>
      <w:pPr>
        <w:ind w:left="960" w:hanging="240"/>
      </w:pPr>
      <w:r>
        <w:t xml:space="preserve">milliseconds: 150,</w:t>
      </w:r>
    </w:p>
    <w:p>
      <w:pPr>
        <w:ind w:left="840" w:hanging="240"/>
      </w:pPr>
      <w:r>
        <w:t xml:space="preserve">),</w:t>
      </w:r>
    </w:p>
    <w:p>
      <w:pPr>
        <w:ind w:left="840" w:hanging="240"/>
      </w:pPr>
      <w:r>
        <w:t xml:space="preserve">padding:</w:t>
      </w:r>
    </w:p>
    <w:p>
      <w:pPr>
        <w:ind w:left="1080" w:hanging="240"/>
      </w:pPr>
      <w:r>
        <w:t xml:space="preserve">const EdgeInsets.all(16),</w:t>
      </w:r>
    </w:p>
    <w:p>
      <w:pPr>
        <w:ind w:left="840" w:hanging="240"/>
      </w:pPr>
      <w:r>
        <w:t xml:space="preserve">decoration: BoxDecoration(</w:t>
      </w:r>
    </w:p>
    <w:p>
      <w:pPr>
        <w:ind w:left="960" w:hanging="240"/>
      </w:pPr>
      <w:r>
        <w:t xml:space="preserve">color: widget.selected</w:t>
      </w:r>
    </w:p>
    <w:p>
      <w:pPr>
        <w:ind w:left="1200" w:hanging="240"/>
      </w:pPr>
      <w:r>
        <w:t xml:space="preserve">? widget.accent</w:t>
      </w:r>
    </w:p>
    <w:p>
      <w:pPr>
        <w:ind w:left="1440" w:hanging="240"/>
      </w:pPr>
      <w:r>
        <w:t xml:space="preserve">.withValues(</w:t>
      </w:r>
    </w:p>
    <w:p>
      <w:pPr>
        <w:ind w:left="1680" w:hanging="240"/>
      </w:pPr>
      <w:r>
        <w:t xml:space="preserve">alpha: 0.07)</w:t>
      </w:r>
    </w:p>
    <w:p>
      <w:pPr>
        <w:ind w:left="1200" w:hanging="240"/>
      </w:pPr>
      <w:r>
        <w:t xml:space="preserve">: AppColors.card,</w:t>
      </w:r>
    </w:p>
    <w:p>
      <w:pPr>
        <w:ind w:left="960" w:hanging="240"/>
      </w:pPr>
      <w:r>
        <w:t xml:space="preserve">borderRadius:</w:t>
      </w:r>
    </w:p>
    <w:p>
      <w:pPr>
        <w:ind w:left="1200" w:hanging="240"/>
      </w:pPr>
      <w:r>
        <w:t xml:space="preserve">BorderRadius.circular(16),</w:t>
      </w:r>
    </w:p>
    <w:p>
      <w:pPr>
        <w:ind w:left="960" w:hanging="240"/>
      </w:pPr>
      <w:r>
        <w:t xml:space="preserve">border: Border.all(</w:t>
      </w:r>
    </w:p>
    <w:p>
      <w:pPr>
        <w:ind w:left="1080" w:hanging="240"/>
      </w:pPr>
      <w:r>
        <w:t xml:space="preserve">color: highlighted</w:t>
      </w:r>
    </w:p>
    <w:p>
      <w:pPr>
        <w:ind w:left="1320" w:hanging="240"/>
      </w:pPr>
      <w:r>
        <w:t xml:space="preserve">? widget.accent</w:t>
      </w:r>
    </w:p>
    <w:p>
      <w:pPr>
        <w:ind w:left="1560" w:hanging="240"/>
      </w:pPr>
      <w:r>
        <w:t xml:space="preserve">.withValues(</w:t>
      </w:r>
    </w:p>
    <w:p>
      <w:pPr>
        <w:ind w:left="1800" w:hanging="240"/>
      </w:pPr>
      <w:r>
        <w:t xml:space="preserve">alpha: 0.65)</w:t>
      </w:r>
    </w:p>
    <w:p>
      <w:pPr>
        <w:ind w:left="1320" w:hanging="240"/>
      </w:pPr>
      <w:r>
        <w:t xml:space="preserve">: AppColors.border,</w:t>
      </w:r>
    </w:p>
    <w:p>
      <w:pPr>
        <w:ind w:left="1080" w:hanging="240"/>
      </w:pPr>
      <w:r>
        <w:t xml:space="preserve">width:</w:t>
      </w:r>
    </w:p>
    <w:p>
      <w:pPr>
        <w:ind w:left="1320" w:hanging="240"/>
      </w:pPr>
      <w:r>
        <w:t xml:space="preserve">widget.selected ? 1.5 : 1,</w:t>
      </w:r>
    </w:p>
    <w:p>
      <w:pPr>
        <w:ind w:left="960" w:hanging="240"/>
      </w:pPr>
      <w:r>
        <w:t xml:space="preserve">),</w:t>
      </w:r>
    </w:p>
    <w:p>
      <w:pPr>
        <w:ind w:left="840" w:hanging="240"/>
      </w:pPr>
      <w:r>
        <w:t xml:space="preserve">),</w:t>
      </w:r>
    </w:p>
    <w:p>
      <w:pPr>
        <w:ind w:left="840" w:hanging="240"/>
      </w:pPr>
      <w:r>
        <w:t xml:space="preserve">child: Row(</w:t>
      </w:r>
    </w:p>
    <w:p>
      <w:pPr>
        <w:ind w:left="960" w:hanging="240"/>
      </w:pPr>
      <w:r>
        <w:t xml:space="preserve">children: [</w:t>
      </w:r>
    </w:p>
    <w:p>
      <w:pPr>
        <w:ind w:left="1080" w:hanging="240"/>
      </w:pPr>
      <w:r>
        <w:t xml:space="preserve">Container(</w:t>
      </w:r>
    </w:p>
    <w:p>
      <w:pPr>
        <w:ind w:left="1200" w:hanging="240"/>
      </w:pPr>
      <w:r>
        <w:t xml:space="preserve">width: 40,</w:t>
      </w:r>
    </w:p>
    <w:p>
      <w:pPr>
        <w:ind w:left="1200" w:hanging="240"/>
      </w:pPr>
      <w:r>
        <w:t xml:space="preserve">height: 40,</w:t>
      </w:r>
    </w:p>
    <w:p>
      <w:pPr>
        <w:ind w:left="1200" w:hanging="240"/>
      </w:pPr>
      <w:r>
        <w:t xml:space="preserve">decoration:</w:t>
      </w:r>
    </w:p>
    <w:p>
      <w:pPr>
        <w:ind w:left="1440" w:hanging="240"/>
      </w:pPr>
      <w:r>
        <w:t xml:space="preserve">BoxDecoration(</w:t>
      </w:r>
    </w:p>
    <w:p>
      <w:pPr>
        <w:ind w:left="1320" w:hanging="240"/>
      </w:pPr>
      <w:r>
        <w:t xml:space="preserve">color: widget.accent</w:t>
      </w:r>
    </w:p>
    <w:p>
      <w:pPr>
        <w:ind w:left="1560" w:hanging="240"/>
      </w:pPr>
      <w:r>
        <w:t xml:space="preserve">.withValues(</w:t>
      </w:r>
    </w:p>
    <w:p>
      <w:pPr>
        <w:ind w:left="1800" w:hanging="240"/>
      </w:pPr>
      <w:r>
        <w:t xml:space="preserve">alpha: 0.10),</w:t>
      </w:r>
    </w:p>
    <w:p>
      <w:pPr>
        <w:ind w:left="1320" w:hanging="240"/>
      </w:pPr>
      <w:r>
        <w:t xml:space="preserve">borderRadius:</w:t>
      </w:r>
    </w:p>
    <w:p>
      <w:pPr>
        <w:ind w:left="1560" w:hanging="240"/>
      </w:pPr>
      <w:r>
        <w:t xml:space="preserve">BorderRadius.circular(</w:t>
      </w:r>
    </w:p>
    <w:p>
      <w:pPr>
        <w:ind w:left="1800" w:hanging="240"/>
      </w:pPr>
      <w:r>
        <w:t xml:space="preserve">10),</w:t>
      </w:r>
    </w:p>
    <w:p>
      <w:pPr>
        <w:ind w:left="1200" w:hanging="240"/>
      </w:pPr>
      <w:r>
        <w:t xml:space="preserve">),</w:t>
      </w:r>
    </w:p>
    <w:p>
      <w:pPr>
        <w:ind w:left="1200" w:hanging="240"/>
      </w:pPr>
      <w:r>
        <w:t xml:space="preserve">child: Icon(</w:t>
      </w:r>
    </w:p>
    <w:p>
      <w:pPr>
        <w:ind w:left="1320" w:hanging="240"/>
      </w:pPr>
      <w:r>
        <w:t xml:space="preserve">widget.icon,</w:t>
      </w:r>
    </w:p>
    <w:p>
      <w:pPr>
        <w:ind w:left="1320" w:hanging="240"/>
      </w:pPr>
      <w:r>
        <w:t xml:space="preserve">size: 20,</w:t>
      </w:r>
    </w:p>
    <w:p>
      <w:pPr>
        <w:ind w:left="1320" w:hanging="240"/>
      </w:pPr>
      <w:r>
        <w:t xml:space="preserve">color: widget.accent,</w:t>
      </w:r>
    </w:p>
    <w:p>
      <w:pPr>
        <w:ind w:left="1200" w:hanging="240"/>
      </w:pPr>
      <w:r>
        <w:t xml:space="preserve">),</w:t>
      </w:r>
    </w:p>
    <w:p>
      <w:pPr>
        <w:ind w:left="1080" w:hanging="240"/>
      </w:pPr>
      <w:r>
        <w:t xml:space="preserve">),</w:t>
      </w:r>
    </w:p>
    <w:p>
      <w:pPr>
        <w:ind w:left="240" w:hanging="240"/>
      </w:pPr>
    </w:p>
    <w:p>
      <w:pPr>
        <w:ind w:left="1080" w:hanging="240"/>
      </w:pPr>
      <w:r>
        <w:t xml:space="preserve">const SizedBox(width: 12),</w:t>
      </w:r>
    </w:p>
    <w:p>
      <w:pPr>
        <w:ind w:left="240" w:hanging="240"/>
      </w:pPr>
    </w:p>
    <w:p>
      <w:pPr>
        <w:ind w:left="1080" w:hanging="240"/>
      </w:pPr>
      <w:r>
        <w:t xml:space="preserve">Expanded(</w:t>
      </w:r>
    </w:p>
    <w:p>
      <w:pPr>
        <w:ind w:left="1200" w:hanging="240"/>
      </w:pPr>
      <w:r>
        <w:t xml:space="preserve">child: Column(</w:t>
      </w:r>
    </w:p>
    <w:p>
      <w:pPr>
        <w:ind w:left="1320" w:hanging="240"/>
      </w:pPr>
      <w:r>
        <w:t xml:space="preserve">crossAxisAlignment:</w:t>
      </w:r>
    </w:p>
    <w:p>
      <w:pPr>
        <w:ind w:left="1560" w:hanging="240"/>
      </w:pPr>
      <w:r>
        <w:t xml:space="preserve">CrossAxisAlignment</w:t>
      </w:r>
    </w:p>
    <w:p>
      <w:pPr>
        <w:ind w:left="1800" w:hanging="240"/>
      </w:pPr>
      <w:r>
        <w:t xml:space="preserve">.start,</w:t>
      </w:r>
    </w:p>
    <w:p>
      <w:pPr>
        <w:ind w:left="1320" w:hanging="240"/>
      </w:pPr>
      <w:r>
        <w:t xml:space="preserve">children: [</w:t>
      </w:r>
    </w:p>
    <w:p>
      <w:pPr>
        <w:ind w:left="1440" w:hanging="240"/>
      </w:pPr>
      <w:r>
        <w:t xml:space="preserve">Text(</w:t>
      </w:r>
    </w:p>
    <w:p>
      <w:pPr>
        <w:ind w:left="1560" w:hanging="240"/>
      </w:pPr>
      <w:r>
        <w:t xml:space="preserve">widget.label,</w:t>
      </w:r>
    </w:p>
    <w:p>
      <w:pPr>
        <w:ind w:left="1560" w:hanging="240"/>
      </w:pPr>
      <w:r>
        <w:t xml:space="preserve">overflow:</w:t>
      </w:r>
    </w:p>
    <w:p>
      <w:pPr>
        <w:ind w:left="1800" w:hanging="240"/>
      </w:pPr>
      <w:r>
        <w:t xml:space="preserve">TextOverflow</w:t>
      </w:r>
    </w:p>
    <w:p>
      <w:pPr>
        <w:ind w:left="2040" w:hanging="240"/>
      </w:pPr>
      <w:r>
        <w:t xml:space="preserve">.ellipsis,</w:t>
      </w:r>
    </w:p>
    <w:p>
      <w:pPr>
        <w:ind w:left="1560" w:hanging="240"/>
      </w:pPr>
      <w:r>
        <w:t xml:space="preserve">style: TextStyle(</w:t>
      </w:r>
    </w:p>
    <w:p>
      <w:pPr>
        <w:ind w:left="1680" w:hanging="240"/>
      </w:pPr>
      <w:r>
        <w:t xml:space="preserve">fontSize: 12.5,</w:t>
      </w:r>
    </w:p>
    <w:p>
      <w:pPr>
        <w:ind w:left="1680" w:hanging="240"/>
      </w:pPr>
      <w:r>
        <w:t xml:space="preserve">fontWeight:</w:t>
      </w:r>
    </w:p>
    <w:p>
      <w:pPr>
        <w:ind w:left="1920" w:hanging="240"/>
      </w:pPr>
      <w:r>
        <w:t xml:space="preserve">widget.selected</w:t>
      </w:r>
    </w:p>
    <w:p>
      <w:pPr>
        <w:ind w:left="2160" w:hanging="240"/>
      </w:pPr>
      <w:r>
        <w:t xml:space="preserve">? FontWeight</w:t>
      </w:r>
    </w:p>
    <w:p>
      <w:pPr>
        <w:ind w:left="2400" w:hanging="240"/>
      </w:pPr>
      <w:r>
        <w:t xml:space="preserve">.w700</w:t>
      </w:r>
    </w:p>
    <w:p>
      <w:pPr>
        <w:ind w:left="2160" w:hanging="240"/>
      </w:pPr>
      <w:r>
        <w:t xml:space="preserve">: FontWeight</w:t>
      </w:r>
    </w:p>
    <w:p>
      <w:pPr>
        <w:ind w:left="2400" w:hanging="240"/>
      </w:pPr>
      <w:r>
        <w:t xml:space="preserve">.w600,</w:t>
      </w:r>
    </w:p>
    <w:p>
      <w:pPr>
        <w:ind w:left="1560" w:hanging="240"/>
      </w:pPr>
      <w:r>
        <w:t xml:space="preserve">),</w:t>
      </w:r>
    </w:p>
    <w:p>
      <w:pPr>
        <w:ind w:left="1440" w:hanging="240"/>
      </w:pPr>
      <w:r>
        <w:t xml:space="preserve">),</w:t>
      </w:r>
    </w:p>
    <w:p>
      <w:pPr>
        <w:ind w:left="240" w:hanging="240"/>
      </w:pPr>
    </w:p>
    <w:p>
      <w:pPr>
        <w:ind w:left="1440" w:hanging="240"/>
      </w:pPr>
      <w:r>
        <w:t xml:space="preserve">const SizedBox(</w:t>
      </w:r>
    </w:p>
    <w:p>
      <w:pPr>
        <w:ind w:left="1680" w:hanging="240"/>
      </w:pPr>
      <w:r>
        <w:t xml:space="preserve">height: 2),</w:t>
      </w:r>
    </w:p>
    <w:p>
      <w:pPr>
        <w:ind w:left="240" w:hanging="240"/>
      </w:pPr>
    </w:p>
    <w:p>
      <w:pPr>
        <w:ind w:left="1440" w:hanging="240"/>
      </w:pPr>
      <w:r>
        <w:t xml:space="preserve">Text(</w:t>
      </w:r>
    </w:p>
    <w:p>
      <w:pPr>
        <w:ind w:left="1560" w:hanging="240"/>
      </w:pPr>
      <w:r>
        <w:t xml:space="preserve">widget.description,</w:t>
      </w:r>
    </w:p>
    <w:p>
      <w:pPr>
        <w:ind w:left="1560" w:hanging="240"/>
      </w:pPr>
      <w:r>
        <w:t xml:space="preserve">overflow:</w:t>
      </w:r>
    </w:p>
    <w:p>
      <w:pPr>
        <w:ind w:left="1800" w:hanging="240"/>
      </w:pPr>
      <w:r>
        <w:t xml:space="preserve">TextOverflow</w:t>
      </w:r>
    </w:p>
    <w:p>
      <w:pPr>
        <w:ind w:left="2040" w:hanging="240"/>
      </w:pPr>
      <w:r>
        <w:t xml:space="preserve">.ellipsis,</w:t>
      </w:r>
    </w:p>
    <w:p>
      <w:pPr>
        <w:ind w:left="1560" w:hanging="240"/>
      </w:pPr>
      <w:r>
        <w:t xml:space="preserve">style:</w:t>
      </w:r>
    </w:p>
    <w:p>
      <w:pPr>
        <w:ind w:left="1800" w:hanging="240"/>
      </w:pPr>
      <w:r>
        <w:t xml:space="preserve">const TextStyle(</w:t>
      </w:r>
    </w:p>
    <w:p>
      <w:pPr>
        <w:ind w:left="1680" w:hanging="240"/>
      </w:pPr>
      <w:r>
        <w:t xml:space="preserve">fontSize: 11,</w:t>
      </w:r>
    </w:p>
    <w:p>
      <w:pPr>
        <w:ind w:left="1680" w:hanging="240"/>
      </w:pPr>
      <w:r>
        <w:t xml:space="preserve">color: AppColors</w:t>
      </w:r>
    </w:p>
    <w:p>
      <w:pPr>
        <w:ind w:left="1920" w:hanging="240"/>
      </w:pPr>
      <w:r>
        <w:t xml:space="preserve">.mutedForeground,</w:t>
      </w:r>
    </w:p>
    <w:p>
      <w:pPr>
        <w:ind w:left="1560" w:hanging="240"/>
      </w:pPr>
      <w:r>
        <w:t xml:space="preserv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240" w:hanging="240"/>
      </w:pPr>
    </w:p>
    <w:p>
      <w:pPr>
        <w:ind w:left="1080" w:hanging="240"/>
      </w:pPr>
      <w:r>
        <w:t xml:space="preserve">const SizedBox(width: 8),</w:t>
      </w:r>
    </w:p>
    <w:p>
      <w:pPr>
        <w:ind w:left="240" w:hanging="240"/>
      </w:pPr>
    </w:p>
    <w:p>
      <w:pPr>
        <w:ind w:left="1080" w:hanging="240"/>
      </w:pPr>
      <w:r>
        <w:t xml:space="preserve">Text(</w:t>
      </w:r>
    </w:p>
    <w:p>
      <w:pPr>
        <w:ind w:left="1200" w:hanging="240"/>
      </w:pPr>
      <w:r>
        <w:t xml:space="preserve">widget.value,</w:t>
      </w:r>
    </w:p>
    <w:p>
      <w:pPr>
        <w:ind w:left="1200" w:hanging="240"/>
      </w:pPr>
      <w:r>
        <w:t xml:space="preserve">style: TextStyle(</w:t>
      </w:r>
    </w:p>
    <w:p>
      <w:pPr>
        <w:ind w:left="1320" w:hanging="240"/>
      </w:pPr>
      <w:r>
        <w:t xml:space="preserve">fontSize: 22,</w:t>
      </w:r>
    </w:p>
    <w:p>
      <w:pPr>
        <w:ind w:left="1320" w:hanging="240"/>
      </w:pPr>
      <w:r>
        <w:t xml:space="preserve">fontWeight:</w:t>
      </w:r>
    </w:p>
    <w:p>
      <w:pPr>
        <w:ind w:left="1560" w:hanging="240"/>
      </w:pPr>
      <w:r>
        <w:t xml:space="preserve">FontWeight.w800,</w:t>
      </w:r>
    </w:p>
    <w:p>
      <w:pPr>
        <w:ind w:left="1320" w:hanging="240"/>
      </w:pPr>
      <w:r>
        <w:t xml:space="preserve">color: widget.accent,</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DONATION HISTORY ROW</w:t>
      </w:r>
    </w:p>
    <w:p>
      <w:pPr>
        <w:ind w:left="240" w:hanging="240"/>
      </w:pPr>
      <w:r>
        <w:t xml:space="preserve">// ============================================================================</w:t>
      </w:r>
    </w:p>
    <w:p>
      <w:pPr>
        <w:ind w:left="240" w:hanging="240"/>
      </w:pPr>
    </w:p>
    <w:p>
      <w:pPr>
        <w:ind w:left="240" w:hanging="240"/>
      </w:pPr>
      <w:r>
        <w:t xml:space="preserve">class _SubmissionRow extends StatelessWidget {</w:t>
      </w:r>
    </w:p>
    <w:p>
      <w:pPr>
        <w:ind w:left="360" w:hanging="240"/>
      </w:pPr>
      <w:r>
        <w:t xml:space="preserve">final DonationSubmission submission;</w:t>
      </w:r>
    </w:p>
    <w:p>
      <w:pPr>
        <w:ind w:left="360" w:hanging="240"/>
      </w:pPr>
      <w:r>
        <w:t xml:space="preserve">final (String, Color) statusMeta;</w:t>
      </w:r>
    </w:p>
    <w:p>
      <w:pPr>
        <w:ind w:left="360" w:hanging="240"/>
      </w:pPr>
      <w:r>
        <w:t xml:space="preserve">final VoidCallback onTap;</w:t>
      </w:r>
    </w:p>
    <w:p>
      <w:pPr>
        <w:ind w:left="360" w:hanging="240"/>
      </w:pPr>
      <w:r>
        <w:t xml:space="preserve">final bool isMobile;</w:t>
      </w:r>
    </w:p>
    <w:p>
      <w:pPr>
        <w:ind w:left="240" w:hanging="240"/>
      </w:pPr>
    </w:p>
    <w:p>
      <w:pPr>
        <w:ind w:left="360" w:hanging="240"/>
      </w:pPr>
      <w:r>
        <w:t xml:space="preserve">const _SubmissionRow({</w:t>
      </w:r>
    </w:p>
    <w:p>
      <w:pPr>
        <w:ind w:left="480" w:hanging="240"/>
      </w:pPr>
      <w:r>
        <w:t xml:space="preserve">required this.submission,</w:t>
      </w:r>
    </w:p>
    <w:p>
      <w:pPr>
        <w:ind w:left="480" w:hanging="240"/>
      </w:pPr>
      <w:r>
        <w:t xml:space="preserve">required this.statusMeta,</w:t>
      </w:r>
    </w:p>
    <w:p>
      <w:pPr>
        <w:ind w:left="480" w:hanging="240"/>
      </w:pPr>
      <w:r>
        <w:t xml:space="preserve">required this.onTap,</w:t>
      </w:r>
    </w:p>
    <w:p>
      <w:pPr>
        <w:ind w:left="480" w:hanging="240"/>
      </w:pPr>
      <w:r>
        <w:t xml:space="preserve">this.isMobile = false,</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final sub = submission;</w:t>
      </w:r>
    </w:p>
    <w:p>
      <w:pPr>
        <w:ind w:left="480" w:hanging="240"/>
      </w:pPr>
      <w:r>
        <w:t xml:space="preserve">final (statusLabel, statusColor) =</w:t>
      </w:r>
    </w:p>
    <w:p>
      <w:pPr>
        <w:ind w:left="720" w:hanging="240"/>
      </w:pPr>
      <w:r>
        <w:t xml:space="preserve">statusMeta;</w:t>
      </w:r>
    </w:p>
    <w:p>
      <w:pPr>
        <w:ind w:left="240" w:hanging="240"/>
      </w:pPr>
    </w:p>
    <w:p>
      <w:pPr>
        <w:ind w:left="480" w:hanging="240"/>
      </w:pPr>
      <w:r>
        <w:t xml:space="preserve">final statusBadge = Container(</w:t>
      </w:r>
    </w:p>
    <w:p>
      <w:pPr>
        <w:ind w:left="600" w:hanging="240"/>
      </w:pPr>
      <w:r>
        <w:t xml:space="preserve">padding:</w:t>
      </w:r>
    </w:p>
    <w:p>
      <w:pPr>
        <w:ind w:left="840" w:hanging="240"/>
      </w:pPr>
      <w:r>
        <w:t xml:space="preserve">const EdgeInsets.symmetric(</w:t>
      </w:r>
    </w:p>
    <w:p>
      <w:pPr>
        <w:ind w:left="720" w:hanging="240"/>
      </w:pPr>
      <w:r>
        <w:t xml:space="preserve">horizontal: 10,</w:t>
      </w:r>
    </w:p>
    <w:p>
      <w:pPr>
        <w:ind w:left="720" w:hanging="240"/>
      </w:pPr>
      <w:r>
        <w:t xml:space="preserve">vertical: 4,</w:t>
      </w:r>
    </w:p>
    <w:p>
      <w:pPr>
        <w:ind w:left="600" w:hanging="240"/>
      </w:pPr>
      <w:r>
        <w:t xml:space="preserve">),</w:t>
      </w:r>
    </w:p>
    <w:p>
      <w:pPr>
        <w:ind w:left="600" w:hanging="240"/>
      </w:pPr>
      <w:r>
        <w:t xml:space="preserve">decoration: BoxDecoration(</w:t>
      </w:r>
    </w:p>
    <w:p>
      <w:pPr>
        <w:ind w:left="720" w:hanging="240"/>
      </w:pPr>
      <w:r>
        <w:t xml:space="preserve">color: statusColor.withValues(</w:t>
      </w:r>
    </w:p>
    <w:p>
      <w:pPr>
        <w:ind w:left="840" w:hanging="240"/>
      </w:pPr>
      <w:r>
        <w:t xml:space="preserve">alpha: 0.12,</w:t>
      </w:r>
    </w:p>
    <w:p>
      <w:pPr>
        <w:ind w:left="720" w:hanging="240"/>
      </w:pPr>
      <w:r>
        <w:t xml:space="preserve">),</w:t>
      </w:r>
    </w:p>
    <w:p>
      <w:pPr>
        <w:ind w:left="720" w:hanging="240"/>
      </w:pPr>
      <w:r>
        <w:t xml:space="preserve">borderRadius:</w:t>
      </w:r>
    </w:p>
    <w:p>
      <w:pPr>
        <w:ind w:left="960" w:hanging="240"/>
      </w:pPr>
      <w:r>
        <w:t xml:space="preserve">BorderRadius.circular(20),</w:t>
      </w:r>
    </w:p>
    <w:p>
      <w:pPr>
        <w:ind w:left="600" w:hanging="240"/>
      </w:pPr>
      <w:r>
        <w:t xml:space="preserve">),</w:t>
      </w:r>
    </w:p>
    <w:p>
      <w:pPr>
        <w:ind w:left="600" w:hanging="240"/>
      </w:pPr>
      <w:r>
        <w:t xml:space="preserve">child: Text(</w:t>
      </w:r>
    </w:p>
    <w:p>
      <w:pPr>
        <w:ind w:left="720" w:hanging="240"/>
      </w:pPr>
      <w:r>
        <w:t xml:space="preserve">statusLabel,</w:t>
      </w:r>
    </w:p>
    <w:p>
      <w:pPr>
        <w:ind w:left="720" w:hanging="240"/>
      </w:pPr>
      <w:r>
        <w:t xml:space="preserve">style: TextStyle(</w:t>
      </w:r>
    </w:p>
    <w:p>
      <w:pPr>
        <w:ind w:left="840" w:hanging="240"/>
      </w:pPr>
      <w:r>
        <w:t xml:space="preserve">fontSize:</w:t>
      </w:r>
    </w:p>
    <w:p>
      <w:pPr>
        <w:ind w:left="1080" w:hanging="240"/>
      </w:pPr>
      <w:r>
        <w:t xml:space="preserve">isMobile ? 10.5 : 11.5,</w:t>
      </w:r>
    </w:p>
    <w:p>
      <w:pPr>
        <w:ind w:left="840" w:hanging="240"/>
      </w:pPr>
      <w:r>
        <w:t xml:space="preserve">fontWeight: FontWeight.w600,</w:t>
      </w:r>
    </w:p>
    <w:p>
      <w:pPr>
        <w:ind w:left="840" w:hanging="240"/>
      </w:pPr>
      <w:r>
        <w:t xml:space="preserve">color: statusColor,</w:t>
      </w:r>
    </w:p>
    <w:p>
      <w:pPr>
        <w:ind w:left="720" w:hanging="240"/>
      </w:pPr>
      <w:r>
        <w:t xml:space="preserve">),</w:t>
      </w:r>
    </w:p>
    <w:p>
      <w:pPr>
        <w:ind w:left="600" w:hanging="240"/>
      </w:pPr>
      <w:r>
        <w:t xml:space="preserve">),</w:t>
      </w:r>
    </w:p>
    <w:p>
      <w:pPr>
        <w:ind w:left="480" w:hanging="240"/>
      </w:pPr>
      <w:r>
        <w:t xml:space="preserve">);</w:t>
      </w:r>
    </w:p>
    <w:p>
      <w:pPr>
        <w:ind w:left="240" w:hanging="240"/>
      </w:pPr>
    </w:p>
    <w:p>
      <w:pPr>
        <w:ind w:left="480" w:hanging="240"/>
      </w:pPr>
      <w:r>
        <w:t xml:space="preserve">return _HoverableDonationRow(</w:t>
      </w:r>
    </w:p>
    <w:p>
      <w:pPr>
        <w:ind w:left="600" w:hanging="240"/>
      </w:pPr>
      <w:r>
        <w:t xml:space="preserve">onTap: onTap,</w:t>
      </w:r>
    </w:p>
    <w:p>
      <w:pPr>
        <w:ind w:left="600" w:hanging="240"/>
      </w:pPr>
      <w:r>
        <w:t xml:space="preserve">child: Padding(</w:t>
      </w:r>
    </w:p>
    <w:p>
      <w:pPr>
        <w:ind w:left="720" w:hanging="240"/>
      </w:pPr>
      <w:r>
        <w:t xml:space="preserve">padding: EdgeInsets.symmetric(</w:t>
      </w:r>
    </w:p>
    <w:p>
      <w:pPr>
        <w:ind w:left="840" w:hanging="240"/>
      </w:pPr>
      <w:r>
        <w:t xml:space="preserve">horizontal:</w:t>
      </w:r>
    </w:p>
    <w:p>
      <w:pPr>
        <w:ind w:left="1080" w:hanging="240"/>
      </w:pPr>
      <w:r>
        <w:t xml:space="preserve">isMobile ? 14 : 18,</w:t>
      </w:r>
    </w:p>
    <w:p>
      <w:pPr>
        <w:ind w:left="840" w:hanging="240"/>
      </w:pPr>
      <w:r>
        <w:t xml:space="preserve">vertical:</w:t>
      </w:r>
    </w:p>
    <w:p>
      <w:pPr>
        <w:ind w:left="1080" w:hanging="240"/>
      </w:pPr>
      <w:r>
        <w:t xml:space="preserve">isMobile ? 13 : 15,</w:t>
      </w:r>
    </w:p>
    <w:p>
      <w:pPr>
        <w:ind w:left="720" w:hanging="240"/>
      </w:pPr>
      <w:r>
        <w:t xml:space="preserve">),</w:t>
      </w:r>
    </w:p>
    <w:p>
      <w:pPr>
        <w:ind w:left="720" w:hanging="240"/>
      </w:pPr>
      <w:r>
        <w:t xml:space="preserve">child: Row(</w:t>
      </w:r>
    </w:p>
    <w:p>
      <w:pPr>
        <w:ind w:left="840" w:hanging="240"/>
      </w:pPr>
      <w:r>
        <w:t xml:space="preserve">crossAxisAlignment:</w:t>
      </w:r>
    </w:p>
    <w:p>
      <w:pPr>
        <w:ind w:left="1080" w:hanging="240"/>
      </w:pPr>
      <w:r>
        <w:t xml:space="preserve">CrossAxisAlignment.center,</w:t>
      </w:r>
    </w:p>
    <w:p>
      <w:pPr>
        <w:ind w:left="840" w:hanging="240"/>
      </w:pPr>
      <w:r>
        <w:t xml:space="preserve">children: [</w:t>
      </w:r>
    </w:p>
    <w:p>
      <w:pPr>
        <w:ind w:left="960" w:hanging="240"/>
      </w:pPr>
      <w:r>
        <w:t xml:space="preserve">// Donation status icon.</w:t>
      </w:r>
    </w:p>
    <w:p>
      <w:pPr>
        <w:ind w:left="960" w:hanging="240"/>
      </w:pPr>
      <w:r>
        <w:t xml:space="preserve">Container(</w:t>
      </w:r>
    </w:p>
    <w:p>
      <w:pPr>
        <w:ind w:left="1080" w:hanging="240"/>
      </w:pPr>
      <w:r>
        <w:t xml:space="preserve">width: 38,</w:t>
      </w:r>
    </w:p>
    <w:p>
      <w:pPr>
        <w:ind w:left="1080" w:hanging="240"/>
      </w:pPr>
      <w:r>
        <w:t xml:space="preserve">height: 38,</w:t>
      </w:r>
    </w:p>
    <w:p>
      <w:pPr>
        <w:ind w:left="1080" w:hanging="240"/>
      </w:pPr>
      <w:r>
        <w:t xml:space="preserve">decoration: BoxDecoration(</w:t>
      </w:r>
    </w:p>
    <w:p>
      <w:pPr>
        <w:ind w:left="1200" w:hanging="240"/>
      </w:pPr>
      <w:r>
        <w:t xml:space="preserve">color: statusColor</w:t>
      </w:r>
    </w:p>
    <w:p>
      <w:pPr>
        <w:ind w:left="1440" w:hanging="240"/>
      </w:pPr>
      <w:r>
        <w:t xml:space="preserve">.withValues(</w:t>
      </w:r>
    </w:p>
    <w:p>
      <w:pPr>
        <w:ind w:left="1320" w:hanging="240"/>
      </w:pPr>
      <w:r>
        <w:t xml:space="preserve">alpha: 0.08,</w:t>
      </w:r>
    </w:p>
    <w:p>
      <w:pPr>
        <w:ind w:left="1200" w:hanging="240"/>
      </w:pPr>
      <w:r>
        <w:t xml:space="preserve">),</w:t>
      </w:r>
    </w:p>
    <w:p>
      <w:pPr>
        <w:ind w:left="1200" w:hanging="240"/>
      </w:pPr>
      <w:r>
        <w:t xml:space="preserve">borderRadius:</w:t>
      </w:r>
    </w:p>
    <w:p>
      <w:pPr>
        <w:ind w:left="1440" w:hanging="240"/>
      </w:pPr>
      <w:r>
        <w:t xml:space="preserve">BorderRadius.circular(</w:t>
      </w:r>
    </w:p>
    <w:p>
      <w:pPr>
        <w:ind w:left="1680" w:hanging="240"/>
      </w:pPr>
      <w:r>
        <w:t xml:space="preserve">10),</w:t>
      </w:r>
    </w:p>
    <w:p>
      <w:pPr>
        <w:ind w:left="1080" w:hanging="240"/>
      </w:pPr>
      <w:r>
        <w:t xml:space="preserve">),</w:t>
      </w:r>
    </w:p>
    <w:p>
      <w:pPr>
        <w:ind w:left="1080" w:hanging="240"/>
      </w:pPr>
      <w:r>
        <w:t xml:space="preserve">child: Icon(</w:t>
      </w:r>
    </w:p>
    <w:p>
      <w:pPr>
        <w:ind w:left="1200" w:hanging="240"/>
      </w:pPr>
      <w:r>
        <w:t xml:space="preserve">_rowStatusIcon(</w:t>
      </w:r>
    </w:p>
    <w:p>
      <w:pPr>
        <w:ind w:left="1440" w:hanging="240"/>
      </w:pPr>
      <w:r>
        <w:t xml:space="preserve">sub.status),</w:t>
      </w:r>
    </w:p>
    <w:p>
      <w:pPr>
        <w:ind w:left="1200" w:hanging="240"/>
      </w:pPr>
      <w:r>
        <w:t xml:space="preserve">size: 19,</w:t>
      </w:r>
    </w:p>
    <w:p>
      <w:pPr>
        <w:ind w:left="1200" w:hanging="240"/>
      </w:pPr>
      <w:r>
        <w:t xml:space="preserve">color: statusColor,</w:t>
      </w:r>
    </w:p>
    <w:p>
      <w:pPr>
        <w:ind w:left="1080" w:hanging="240"/>
      </w:pPr>
      <w:r>
        <w:t xml:space="preserve">),</w:t>
      </w:r>
    </w:p>
    <w:p>
      <w:pPr>
        <w:ind w:left="960" w:hanging="240"/>
      </w:pPr>
      <w:r>
        <w:t xml:space="preserve">),</w:t>
      </w:r>
    </w:p>
    <w:p>
      <w:pPr>
        <w:ind w:left="240" w:hanging="240"/>
      </w:pPr>
    </w:p>
    <w:p>
      <w:pPr>
        <w:ind w:left="960" w:hanging="240"/>
      </w:pPr>
      <w:r>
        <w:t xml:space="preserve">const SizedBox(width: 12),</w:t>
      </w:r>
    </w:p>
    <w:p>
      <w:pPr>
        <w:ind w:left="240" w:hanging="240"/>
      </w:pPr>
    </w:p>
    <w:p>
      <w:pPr>
        <w:ind w:left="960" w:hanging="240"/>
      </w:pPr>
      <w:r>
        <w:t xml:space="preserve">Expanded(</w:t>
      </w:r>
    </w:p>
    <w:p>
      <w:pPr>
        <w:ind w:left="1080" w:hanging="240"/>
      </w:pPr>
      <w:r>
        <w:t xml:space="preserve">child: Column(</w:t>
      </w:r>
    </w:p>
    <w:p>
      <w:pPr>
        <w:ind w:left="1200" w:hanging="240"/>
      </w:pPr>
      <w:r>
        <w:t xml:space="preserve">crossAxisAlignment:</w:t>
      </w:r>
    </w:p>
    <w:p>
      <w:pPr>
        <w:ind w:left="1440" w:hanging="240"/>
      </w:pPr>
      <w:r>
        <w:t xml:space="preserve">CrossAxisAlignment.start,</w:t>
      </w:r>
    </w:p>
    <w:p>
      <w:pPr>
        <w:ind w:left="1200" w:hanging="240"/>
      </w:pPr>
      <w:r>
        <w:t xml:space="preserve">mainAxisAlignment:</w:t>
      </w:r>
    </w:p>
    <w:p>
      <w:pPr>
        <w:ind w:left="1440" w:hanging="240"/>
      </w:pPr>
      <w:r>
        <w:t xml:space="preserve">MainAxisAlignment.center,</w:t>
      </w:r>
    </w:p>
    <w:p>
      <w:pPr>
        <w:ind w:left="1200" w:hanging="240"/>
      </w:pPr>
      <w:r>
        <w:t xml:space="preserve">children: [</w:t>
      </w:r>
    </w:p>
    <w:p>
      <w:pPr>
        <w:ind w:left="1320" w:hanging="240"/>
      </w:pPr>
      <w:r>
        <w:t xml:space="preserve">Text(</w:t>
      </w:r>
    </w:p>
    <w:p>
      <w:pPr>
        <w:ind w:left="1440" w:hanging="240"/>
      </w:pPr>
      <w:r>
        <w:t xml:space="preserve">'Donation submitted ${_formatDate(sub.dateSub)}',</w:t>
      </w:r>
    </w:p>
    <w:p>
      <w:pPr>
        <w:ind w:left="1440" w:hanging="240"/>
      </w:pPr>
      <w:r>
        <w:t xml:space="preserve">overflow:</w:t>
      </w:r>
    </w:p>
    <w:p>
      <w:pPr>
        <w:ind w:left="1680" w:hanging="240"/>
      </w:pPr>
      <w:r>
        <w:t xml:space="preserve">TextOverflow.ellipsis,</w:t>
      </w:r>
    </w:p>
    <w:p>
      <w:pPr>
        <w:ind w:left="1440" w:hanging="240"/>
      </w:pPr>
      <w:r>
        <w:t xml:space="preserve">style:</w:t>
      </w:r>
    </w:p>
    <w:p>
      <w:pPr>
        <w:ind w:left="1680" w:hanging="240"/>
      </w:pPr>
      <w:r>
        <w:t xml:space="preserve">TextStyle(</w:t>
      </w:r>
    </w:p>
    <w:p>
      <w:pPr>
        <w:ind w:left="1560" w:hanging="240"/>
      </w:pPr>
      <w:r>
        <w:t xml:space="preserve">fontWeight:</w:t>
      </w:r>
    </w:p>
    <w:p>
      <w:pPr>
        <w:ind w:left="1800" w:hanging="240"/>
      </w:pPr>
      <w:r>
        <w:t xml:space="preserve">FontWeight.w600,</w:t>
      </w:r>
    </w:p>
    <w:p>
      <w:pPr>
        <w:ind w:left="1560" w:hanging="240"/>
      </w:pPr>
      <w:r>
        <w:t xml:space="preserve">fontSize:</w:t>
      </w:r>
    </w:p>
    <w:p>
      <w:pPr>
        <w:ind w:left="1800" w:hanging="240"/>
      </w:pPr>
      <w:r>
        <w:t xml:space="preserve">isMobile</w:t>
      </w:r>
    </w:p>
    <w:p>
      <w:pPr>
        <w:ind w:left="2040" w:hanging="240"/>
      </w:pPr>
      <w:r>
        <w:t xml:space="preserve">? 13.5</w:t>
      </w:r>
    </w:p>
    <w:p>
      <w:pPr>
        <w:ind w:left="2040" w:hanging="240"/>
      </w:pPr>
      <w:r>
        <w:t xml:space="preserve">: 14.5,</w:t>
      </w:r>
    </w:p>
    <w:p>
      <w:pPr>
        <w:ind w:left="1440" w:hanging="240"/>
      </w:pPr>
      <w:r>
        <w:t xml:space="preserve">),</w:t>
      </w:r>
    </w:p>
    <w:p>
      <w:pPr>
        <w:ind w:left="1320" w:hanging="240"/>
      </w:pPr>
      <w:r>
        <w:t xml:space="preserve">),</w:t>
      </w:r>
    </w:p>
    <w:p>
      <w:pPr>
        <w:ind w:left="240" w:hanging="240"/>
      </w:pPr>
    </w:p>
    <w:p>
      <w:pPr>
        <w:ind w:left="1320" w:hanging="240"/>
      </w:pPr>
      <w:r>
        <w:t xml:space="preserve">const SizedBox(height: 4),</w:t>
      </w:r>
    </w:p>
    <w:p>
      <w:pPr>
        <w:ind w:left="240" w:hanging="240"/>
      </w:pPr>
    </w:p>
    <w:p>
      <w:pPr>
        <w:ind w:left="1320" w:hanging="240"/>
      </w:pPr>
      <w:r>
        <w:t xml:space="preserve">Text(</w:t>
      </w:r>
    </w:p>
    <w:p>
      <w:pPr>
        <w:ind w:left="1440" w:hanging="240"/>
      </w:pPr>
      <w:r>
        <w:t xml:space="preserve">sub.schedDate == null</w:t>
      </w:r>
    </w:p>
    <w:p>
      <w:pPr>
        <w:ind w:left="1680" w:hanging="240"/>
      </w:pPr>
      <w:r>
        <w:t xml:space="preserve">? 'No preferred drop-off date'</w:t>
      </w:r>
    </w:p>
    <w:p>
      <w:pPr>
        <w:ind w:left="1680" w:hanging="240"/>
      </w:pPr>
      <w:r>
        <w:t xml:space="preserve">: 'Preferred drop-off: ${_formatDate(sub.schedDate!)}',</w:t>
      </w:r>
    </w:p>
    <w:p>
      <w:pPr>
        <w:ind w:left="1440" w:hanging="240"/>
      </w:pPr>
      <w:r>
        <w:t xml:space="preserve">style:</w:t>
      </w:r>
    </w:p>
    <w:p>
      <w:pPr>
        <w:ind w:left="1680" w:hanging="240"/>
      </w:pPr>
      <w:r>
        <w:t xml:space="preserve">const TextStyle(</w:t>
      </w:r>
    </w:p>
    <w:p>
      <w:pPr>
        <w:ind w:left="1560" w:hanging="240"/>
      </w:pPr>
      <w:r>
        <w:t xml:space="preserve">fontSize: 12,</w:t>
      </w:r>
    </w:p>
    <w:p>
      <w:pPr>
        <w:ind w:left="1560" w:hanging="240"/>
      </w:pPr>
      <w:r>
        <w:t xml:space="preserve">color: AppColors</w:t>
      </w:r>
    </w:p>
    <w:p>
      <w:pPr>
        <w:ind w:left="1800" w:hanging="240"/>
      </w:pPr>
      <w:r>
        <w:t xml:space="preserve">.mutedForeground,</w:t>
      </w:r>
    </w:p>
    <w:p>
      <w:pPr>
        <w:ind w:left="1440" w:hanging="240"/>
      </w:pPr>
      <w:r>
        <w:t xml:space="preserve">),</w:t>
      </w:r>
    </w:p>
    <w:p>
      <w:pPr>
        <w:ind w:left="1320" w:hanging="240"/>
      </w:pPr>
      <w:r>
        <w:t xml:space="preserve">),</w:t>
      </w:r>
    </w:p>
    <w:p>
      <w:pPr>
        <w:ind w:left="240" w:hanging="240"/>
      </w:pPr>
    </w:p>
    <w:p>
      <w:pPr>
        <w:ind w:left="1320" w:hanging="240"/>
      </w:pPr>
      <w:r>
        <w:t xml:space="preserve">// On mobile, the status sits below the date</w:t>
      </w:r>
    </w:p>
    <w:p>
      <w:pPr>
        <w:ind w:left="1320" w:hanging="240"/>
      </w:pPr>
      <w:r>
        <w:t xml:space="preserve">// so the layout stays readable.</w:t>
      </w:r>
    </w:p>
    <w:p>
      <w:pPr>
        <w:ind w:left="1320" w:hanging="240"/>
      </w:pPr>
      <w:r>
        <w:t xml:space="preserve">if (isMobile) ...[</w:t>
      </w:r>
    </w:p>
    <w:p>
      <w:pPr>
        <w:ind w:left="1440" w:hanging="240"/>
      </w:pPr>
      <w:r>
        <w:t xml:space="preserve">const SizedBox(height: 7),</w:t>
      </w:r>
    </w:p>
    <w:p>
      <w:pPr>
        <w:ind w:left="240" w:hanging="240"/>
      </w:pPr>
    </w:p>
    <w:p>
      <w:pPr>
        <w:ind w:left="1440" w:hanging="240"/>
      </w:pPr>
      <w:r>
        <w:t xml:space="preserve">Align(</w:t>
      </w:r>
    </w:p>
    <w:p>
      <w:pPr>
        <w:ind w:left="1560" w:hanging="240"/>
      </w:pPr>
      <w:r>
        <w:t xml:space="preserve">alignment:</w:t>
      </w:r>
    </w:p>
    <w:p>
      <w:pPr>
        <w:ind w:left="1800" w:hanging="240"/>
      </w:pPr>
      <w:r>
        <w:t xml:space="preserve">Alignment.centerLeft,</w:t>
      </w:r>
    </w:p>
    <w:p>
      <w:pPr>
        <w:ind w:left="1560" w:hanging="240"/>
      </w:pPr>
      <w:r>
        <w:t xml:space="preserve">child: statusBadge,</w:t>
      </w:r>
    </w:p>
    <w:p>
      <w:pPr>
        <w:ind w:left="1440" w:hanging="240"/>
      </w:pPr>
      <w:r>
        <w:t xml:space="preserve">),</w:t>
      </w:r>
    </w:p>
    <w:p>
      <w:pPr>
        <w:ind w:left="1320" w:hanging="240"/>
      </w:pPr>
      <w:r>
        <w:t xml:space="preserve">],</w:t>
      </w:r>
    </w:p>
    <w:p>
      <w:pPr>
        <w:ind w:left="1200" w:hanging="240"/>
      </w:pPr>
      <w:r>
        <w:t xml:space="preserve">],</w:t>
      </w:r>
    </w:p>
    <w:p>
      <w:pPr>
        <w:ind w:left="1080" w:hanging="240"/>
      </w:pPr>
      <w:r>
        <w:t xml:space="preserve">),</w:t>
      </w:r>
    </w:p>
    <w:p>
      <w:pPr>
        <w:ind w:left="960" w:hanging="240"/>
      </w:pPr>
      <w:r>
        <w:t xml:space="preserve">),</w:t>
      </w:r>
    </w:p>
    <w:p>
      <w:pPr>
        <w:ind w:left="240" w:hanging="240"/>
      </w:pPr>
    </w:p>
    <w:p>
      <w:pPr>
        <w:ind w:left="960" w:hanging="240"/>
      </w:pPr>
      <w:r>
        <w:t xml:space="preserve">// On desktop, the status gets a dedicated centered area</w:t>
      </w:r>
    </w:p>
    <w:p>
      <w:pPr>
        <w:ind w:left="960" w:hanging="240"/>
      </w:pPr>
      <w:r>
        <w:t xml:space="preserve">// so every badge lines up vertically and horizontally.</w:t>
      </w:r>
    </w:p>
    <w:p>
      <w:pPr>
        <w:ind w:left="960" w:hanging="240"/>
      </w:pPr>
      <w:r>
        <w:t xml:space="preserve">if (!isMobile) ...[</w:t>
      </w:r>
    </w:p>
    <w:p>
      <w:pPr>
        <w:ind w:left="1080" w:hanging="240"/>
      </w:pPr>
      <w:r>
        <w:t xml:space="preserve">const SizedBox(width: 16),</w:t>
      </w:r>
    </w:p>
    <w:p>
      <w:pPr>
        <w:ind w:left="240" w:hanging="240"/>
      </w:pPr>
    </w:p>
    <w:p>
      <w:pPr>
        <w:ind w:left="1080" w:hanging="240"/>
      </w:pPr>
      <w:r>
        <w:t xml:space="preserve">SizedBox(</w:t>
      </w:r>
    </w:p>
    <w:p>
      <w:pPr>
        <w:ind w:left="1200" w:hanging="240"/>
      </w:pPr>
      <w:r>
        <w:t xml:space="preserve">width: 160,</w:t>
      </w:r>
    </w:p>
    <w:p>
      <w:pPr>
        <w:ind w:left="1200" w:hanging="240"/>
      </w:pPr>
      <w:r>
        <w:t xml:space="preserve">child: Center(</w:t>
      </w:r>
    </w:p>
    <w:p>
      <w:pPr>
        <w:ind w:left="1320" w:hanging="240"/>
      </w:pPr>
      <w:r>
        <w:t xml:space="preserve">child: statusBadge,</w:t>
      </w:r>
    </w:p>
    <w:p>
      <w:pPr>
        <w:ind w:left="1200" w:hanging="240"/>
      </w:pPr>
      <w:r>
        <w:t xml:space="preserve">),</w:t>
      </w:r>
    </w:p>
    <w:p>
      <w:pPr>
        <w:ind w:left="1080" w:hanging="240"/>
      </w:pPr>
      <w:r>
        <w:t xml:space="preserve">),</w:t>
      </w:r>
    </w:p>
    <w:p>
      <w:pPr>
        <w:ind w:left="960" w:hanging="240"/>
      </w:pPr>
      <w:r>
        <w:t xml:space="preserve">],</w:t>
      </w:r>
    </w:p>
    <w:p>
      <w:pPr>
        <w:ind w:left="240" w:hanging="240"/>
      </w:pPr>
    </w:p>
    <w:p>
      <w:pPr>
        <w:ind w:left="960" w:hanging="240"/>
      </w:pPr>
      <w:r>
        <w:t xml:space="preserve">const SizedBox(width: 8),</w:t>
      </w:r>
    </w:p>
    <w:p>
      <w:pPr>
        <w:ind w:left="240" w:hanging="240"/>
      </w:pPr>
    </w:p>
    <w:p>
      <w:pPr>
        <w:ind w:left="960" w:hanging="240"/>
      </w:pPr>
      <w:r>
        <w:t xml:space="preserve">const SizedBox(</w:t>
      </w:r>
    </w:p>
    <w:p>
      <w:pPr>
        <w:ind w:left="1080" w:hanging="240"/>
      </w:pPr>
      <w:r>
        <w:t xml:space="preserve">width: 24,</w:t>
      </w:r>
    </w:p>
    <w:p>
      <w:pPr>
        <w:ind w:left="1080" w:hanging="240"/>
      </w:pPr>
      <w:r>
        <w:t xml:space="preserve">child: Center(</w:t>
      </w:r>
    </w:p>
    <w:p>
      <w:pPr>
        <w:ind w:left="1200" w:hanging="240"/>
      </w:pPr>
      <w:r>
        <w:t xml:space="preserve">child: Icon(</w:t>
      </w:r>
    </w:p>
    <w:p>
      <w:pPr>
        <w:ind w:left="1320" w:hanging="240"/>
      </w:pPr>
      <w:r>
        <w:t xml:space="preserve">Icons.chevron_right,</w:t>
      </w:r>
    </w:p>
    <w:p>
      <w:pPr>
        <w:ind w:left="1320" w:hanging="240"/>
      </w:pPr>
      <w:r>
        <w:t xml:space="preserve">size: 20,</w:t>
      </w:r>
    </w:p>
    <w:p>
      <w:pPr>
        <w:ind w:left="1320" w:hanging="240"/>
      </w:pPr>
      <w:r>
        <w:t xml:space="preserve">color: AppColors</w:t>
      </w:r>
    </w:p>
    <w:p>
      <w:pPr>
        <w:ind w:left="1560" w:hanging="240"/>
      </w:pPr>
      <w:r>
        <w:t xml:space="preserve">.mutedForeground,</w:t>
      </w:r>
    </w:p>
    <w:p>
      <w:pPr>
        <w:ind w:left="1200" w:hanging="240"/>
      </w:pPr>
      <w:r>
        <w:t xml:space="preserve">),</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HOVERABLE HISTORY ROW</w:t>
      </w:r>
    </w:p>
    <w:p>
      <w:pPr>
        <w:ind w:left="240" w:hanging="240"/>
      </w:pPr>
      <w:r>
        <w:t xml:space="preserve">// ============================================================================</w:t>
      </w:r>
    </w:p>
    <w:p>
      <w:pPr>
        <w:ind w:left="240" w:hanging="240"/>
      </w:pPr>
    </w:p>
    <w:p>
      <w:pPr>
        <w:ind w:left="240" w:hanging="240"/>
      </w:pPr>
      <w:r>
        <w:t xml:space="preserve">class _HoverableDonationRow extends StatefulWidget {</w:t>
      </w:r>
    </w:p>
    <w:p>
      <w:pPr>
        <w:ind w:left="360" w:hanging="240"/>
      </w:pPr>
      <w:r>
        <w:t xml:space="preserve">final Widget child;</w:t>
      </w:r>
    </w:p>
    <w:p>
      <w:pPr>
        <w:ind w:left="360" w:hanging="240"/>
      </w:pPr>
      <w:r>
        <w:t xml:space="preserve">final VoidCallback onTap;</w:t>
      </w:r>
    </w:p>
    <w:p>
      <w:pPr>
        <w:ind w:left="240" w:hanging="240"/>
      </w:pPr>
    </w:p>
    <w:p>
      <w:pPr>
        <w:ind w:left="360" w:hanging="240"/>
      </w:pPr>
      <w:r>
        <w:t xml:space="preserve">const _HoverableDonationRow({</w:t>
      </w:r>
    </w:p>
    <w:p>
      <w:pPr>
        <w:ind w:left="480" w:hanging="240"/>
      </w:pPr>
      <w:r>
        <w:t xml:space="preserve">required this.child,</w:t>
      </w:r>
    </w:p>
    <w:p>
      <w:pPr>
        <w:ind w:left="480" w:hanging="240"/>
      </w:pPr>
      <w:r>
        <w:t xml:space="preserve">required this.onTap,</w:t>
      </w:r>
    </w:p>
    <w:p>
      <w:pPr>
        <w:ind w:left="360" w:hanging="240"/>
      </w:pPr>
      <w:r>
        <w:t xml:space="preserve">});</w:t>
      </w:r>
    </w:p>
    <w:p>
      <w:pPr>
        <w:ind w:left="240" w:hanging="240"/>
      </w:pPr>
    </w:p>
    <w:p>
      <w:pPr>
        <w:ind w:left="360" w:hanging="240"/>
      </w:pPr>
      <w:r>
        <w:t xml:space="preserve">@override</w:t>
      </w:r>
    </w:p>
    <w:p>
      <w:pPr>
        <w:ind w:left="360" w:hanging="240"/>
      </w:pPr>
      <w:r>
        <w:t xml:space="preserve">State&lt;_HoverableDonationRow&gt;</w:t>
      </w:r>
    </w:p>
    <w:p>
      <w:pPr>
        <w:ind w:left="600" w:hanging="240"/>
      </w:pPr>
      <w:r>
        <w:t xml:space="preserve">createState() =&gt;</w:t>
      </w:r>
    </w:p>
    <w:p>
      <w:pPr>
        <w:ind w:left="840" w:hanging="240"/>
      </w:pPr>
      <w:r>
        <w:t xml:space="preserve">_HoverableDonationRowState();</w:t>
      </w:r>
    </w:p>
    <w:p>
      <w:pPr>
        <w:ind w:left="240" w:hanging="240"/>
      </w:pPr>
      <w:r>
        <w:t xml:space="preserve">}</w:t>
      </w:r>
    </w:p>
    <w:p>
      <w:pPr>
        <w:ind w:left="240" w:hanging="240"/>
      </w:pPr>
    </w:p>
    <w:p>
      <w:pPr>
        <w:ind w:left="240" w:hanging="240"/>
      </w:pPr>
      <w:r>
        <w:t xml:space="preserve">class _HoverableDonationRowState</w:t>
      </w:r>
    </w:p>
    <w:p>
      <w:pPr>
        <w:ind w:left="480" w:hanging="240"/>
      </w:pPr>
      <w:r>
        <w:t xml:space="preserve">extends State&lt;_HoverableDonationRow&gt; {</w:t>
      </w:r>
    </w:p>
    <w:p>
      <w:pPr>
        <w:ind w:left="360" w:hanging="240"/>
      </w:pPr>
      <w:r>
        <w:t xml:space="preserve">bool _hovering = false;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MouseRegion(</w:t>
      </w:r>
    </w:p>
    <w:p>
      <w:pPr>
        <w:ind w:left="600" w:hanging="240"/>
      </w:pPr>
      <w:r>
        <w:t xml:space="preserve">cursor:</w:t>
      </w:r>
    </w:p>
    <w:p>
      <w:pPr>
        <w:ind w:left="840" w:hanging="240"/>
      </w:pPr>
      <w:r>
        <w:t xml:space="preserve">SystemMouseCursors.click,</w:t>
      </w:r>
    </w:p>
    <w:p>
      <w:pPr>
        <w:ind w:left="600" w:hanging="240"/>
      </w:pPr>
      <w:r>
        <w:t xml:space="preserve">onEnter: (_) {</w:t>
      </w:r>
    </w:p>
    <w:p>
      <w:pPr>
        <w:ind w:left="720" w:hanging="240"/>
      </w:pPr>
      <w:r>
        <w:t xml:space="preserve">setState(() {</w:t>
      </w:r>
    </w:p>
    <w:p>
      <w:pPr>
        <w:ind w:left="840" w:hanging="240"/>
      </w:pPr>
      <w:r>
        <w:t xml:space="preserve">_hovering = true;</w:t>
      </w:r>
    </w:p>
    <w:p>
      <w:pPr>
        <w:ind w:left="720" w:hanging="240"/>
      </w:pPr>
      <w:r>
        <w:t xml:space="preserve">});</w:t>
      </w:r>
    </w:p>
    <w:p>
      <w:pPr>
        <w:ind w:left="600" w:hanging="240"/>
      </w:pPr>
      <w:r>
        <w:t xml:space="preserve">},</w:t>
      </w:r>
    </w:p>
    <w:p>
      <w:pPr>
        <w:ind w:left="600" w:hanging="240"/>
      </w:pPr>
      <w:r>
        <w:t xml:space="preserve">onExit: (_) {</w:t>
      </w:r>
    </w:p>
    <w:p>
      <w:pPr>
        <w:ind w:left="720" w:hanging="240"/>
      </w:pPr>
      <w:r>
        <w:t xml:space="preserve">setState(() {</w:t>
      </w:r>
    </w:p>
    <w:p>
      <w:pPr>
        <w:ind w:left="840" w:hanging="240"/>
      </w:pPr>
      <w:r>
        <w:t xml:space="preserve">_hovering = false;</w:t>
      </w:r>
    </w:p>
    <w:p>
      <w:pPr>
        <w:ind w:left="720" w:hanging="240"/>
      </w:pPr>
      <w:r>
        <w:t xml:space="preserve">});</w:t>
      </w:r>
    </w:p>
    <w:p>
      <w:pPr>
        <w:ind w:left="600" w:hanging="240"/>
      </w:pPr>
      <w:r>
        <w:t xml:space="preserve">},</w:t>
      </w:r>
    </w:p>
    <w:p>
      <w:pPr>
        <w:ind w:left="600" w:hanging="240"/>
      </w:pPr>
      <w:r>
        <w:t xml:space="preserve">child: InkWell(</w:t>
      </w:r>
    </w:p>
    <w:p>
      <w:pPr>
        <w:ind w:left="720" w:hanging="240"/>
      </w:pPr>
      <w:r>
        <w:t xml:space="preserve">onTap: widget.onTap,</w:t>
      </w:r>
    </w:p>
    <w:p>
      <w:pPr>
        <w:ind w:left="720" w:hanging="240"/>
      </w:pPr>
      <w:r>
        <w:t xml:space="preserve">child: AnimatedContainer(</w:t>
      </w:r>
    </w:p>
    <w:p>
      <w:pPr>
        <w:ind w:left="840" w:hanging="240"/>
      </w:pPr>
      <w:r>
        <w:t xml:space="preserve">duration: const Duration(</w:t>
      </w:r>
    </w:p>
    <w:p>
      <w:pPr>
        <w:ind w:left="960" w:hanging="240"/>
      </w:pPr>
      <w:r>
        <w:t xml:space="preserve">milliseconds: 120,</w:t>
      </w:r>
    </w:p>
    <w:p>
      <w:pPr>
        <w:ind w:left="840" w:hanging="240"/>
      </w:pPr>
      <w:r>
        <w:t xml:space="preserve">),</w:t>
      </w:r>
    </w:p>
    <w:p>
      <w:pPr>
        <w:ind w:left="840" w:hanging="240"/>
      </w:pPr>
      <w:r>
        <w:t xml:space="preserve">color: _hovering</w:t>
      </w:r>
    </w:p>
    <w:p>
      <w:pPr>
        <w:ind w:left="1080" w:hanging="240"/>
      </w:pPr>
      <w:r>
        <w:t xml:space="preserve">? AppColors.muted</w:t>
      </w:r>
    </w:p>
    <w:p>
      <w:pPr>
        <w:ind w:left="1320" w:hanging="240"/>
      </w:pPr>
      <w:r>
        <w:t xml:space="preserve">.withValues(alpha: 0.35)</w:t>
      </w:r>
    </w:p>
    <w:p>
      <w:pPr>
        <w:ind w:left="1080" w:hanging="240"/>
      </w:pPr>
      <w:r>
        <w:t xml:space="preserve">: Colors.transparent,</w:t>
      </w:r>
    </w:p>
    <w:p>
      <w:pPr>
        <w:ind w:left="840" w:hanging="240"/>
      </w:pPr>
      <w:r>
        <w:t xml:space="preserve">child: widget.child,</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DETAIL DIALOG HELPERS</w:t>
      </w:r>
    </w:p>
    <w:p>
      <w:pPr>
        <w:ind w:left="240" w:hanging="240"/>
      </w:pPr>
      <w:r>
        <w:t xml:space="preserve">// ============================================================================</w:t>
      </w:r>
    </w:p>
    <w:p>
      <w:pPr>
        <w:ind w:left="240" w:hanging="240"/>
      </w:pPr>
    </w:p>
    <w:p>
      <w:pPr>
        <w:ind w:left="240" w:hanging="240"/>
      </w:pPr>
      <w:r>
        <w:t xml:space="preserve">class _DialogSectionLabel extends StatelessWidget {</w:t>
      </w:r>
    </w:p>
    <w:p>
      <w:pPr>
        <w:ind w:left="360" w:hanging="240"/>
      </w:pPr>
      <w:r>
        <w:t xml:space="preserve">final String text;</w:t>
      </w:r>
    </w:p>
    <w:p>
      <w:pPr>
        <w:ind w:left="240" w:hanging="240"/>
      </w:pPr>
    </w:p>
    <w:p>
      <w:pPr>
        <w:ind w:left="360" w:hanging="240"/>
      </w:pPr>
      <w:r>
        <w:t xml:space="preserve">const _DialogSectionLabel(</w:t>
      </w:r>
    </w:p>
    <w:p>
      <w:pPr>
        <w:ind w:left="480" w:hanging="240"/>
      </w:pPr>
      <w:r>
        <w:t xml:space="preserve">this.text,</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Text(</w:t>
      </w:r>
    </w:p>
    <w:p>
      <w:pPr>
        <w:ind w:left="600" w:hanging="240"/>
      </w:pPr>
      <w:r>
        <w:t xml:space="preserve">text,</w:t>
      </w:r>
    </w:p>
    <w:p>
      <w:pPr>
        <w:ind w:left="600" w:hanging="240"/>
      </w:pPr>
      <w:r>
        <w:t xml:space="preserve">style: const TextStyle(</w:t>
      </w:r>
    </w:p>
    <w:p>
      <w:pPr>
        <w:ind w:left="720" w:hanging="240"/>
      </w:pPr>
      <w:r>
        <w:t xml:space="preserve">fontSize: 14,</w:t>
      </w:r>
    </w:p>
    <w:p>
      <w:pPr>
        <w:ind w:left="720" w:hanging="240"/>
      </w:pPr>
      <w:r>
        <w:t xml:space="preserve">fontWeight: FontWeight.w700,</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class _DetailRow extends StatelessWidget {</w:t>
      </w:r>
    </w:p>
    <w:p>
      <w:pPr>
        <w:ind w:left="360" w:hanging="240"/>
      </w:pPr>
      <w:r>
        <w:t xml:space="preserve">final String label;</w:t>
      </w:r>
    </w:p>
    <w:p>
      <w:pPr>
        <w:ind w:left="360" w:hanging="240"/>
      </w:pPr>
      <w:r>
        <w:t xml:space="preserve">final String value;</w:t>
      </w:r>
    </w:p>
    <w:p>
      <w:pPr>
        <w:ind w:left="240" w:hanging="240"/>
      </w:pPr>
    </w:p>
    <w:p>
      <w:pPr>
        <w:ind w:left="360" w:hanging="240"/>
      </w:pPr>
      <w:r>
        <w:t xml:space="preserve">const _DetailRow({</w:t>
      </w:r>
    </w:p>
    <w:p>
      <w:pPr>
        <w:ind w:left="480" w:hanging="240"/>
      </w:pPr>
      <w:r>
        <w:t xml:space="preserve">required this.label,</w:t>
      </w:r>
    </w:p>
    <w:p>
      <w:pPr>
        <w:ind w:left="480" w:hanging="240"/>
      </w:pPr>
      <w:r>
        <w:t xml:space="preserve">required this.value,</w:t>
      </w:r>
    </w:p>
    <w:p>
      <w:pPr>
        <w:ind w:left="360" w:hanging="240"/>
      </w:pPr>
      <w:r>
        <w:t xml:space="preserve">});</w:t>
      </w:r>
    </w:p>
    <w:p>
      <w:pPr>
        <w:ind w:left="240" w:hanging="240"/>
      </w:pPr>
    </w:p>
    <w:p>
      <w:pPr>
        <w:ind w:left="360" w:hanging="240"/>
      </w:pPr>
      <w:r>
        <w:t xml:space="preserve">@override</w:t>
      </w:r>
    </w:p>
    <w:p>
      <w:pPr>
        <w:ind w:left="360" w:hanging="240"/>
      </w:pPr>
      <w:r>
        <w:t xml:space="preserve">Widget build(BuildContext context) {</w:t>
      </w:r>
    </w:p>
    <w:p>
      <w:pPr>
        <w:ind w:left="480" w:hanging="240"/>
      </w:pPr>
      <w:r>
        <w:t xml:space="preserve">return Padding(</w:t>
      </w:r>
    </w:p>
    <w:p>
      <w:pPr>
        <w:ind w:left="600" w:hanging="240"/>
      </w:pPr>
      <w:r>
        <w:t xml:space="preserve">padding:</w:t>
      </w:r>
    </w:p>
    <w:p>
      <w:pPr>
        <w:ind w:left="840" w:hanging="240"/>
      </w:pPr>
      <w:r>
        <w:t xml:space="preserve">const EdgeInsets.only(</w:t>
      </w:r>
    </w:p>
    <w:p>
      <w:pPr>
        <w:ind w:left="720" w:hanging="240"/>
      </w:pPr>
      <w:r>
        <w:t xml:space="preserve">bottom: 11,</w:t>
      </w:r>
    </w:p>
    <w:p>
      <w:pPr>
        <w:ind w:left="600" w:hanging="240"/>
      </w:pPr>
      <w:r>
        <w:t xml:space="preserve">),</w:t>
      </w:r>
    </w:p>
    <w:p>
      <w:pPr>
        <w:ind w:left="600" w:hanging="240"/>
      </w:pPr>
      <w:r>
        <w:t xml:space="preserve">child: Row(</w:t>
      </w:r>
    </w:p>
    <w:p>
      <w:pPr>
        <w:ind w:left="720" w:hanging="240"/>
      </w:pPr>
      <w:r>
        <w:t xml:space="preserve">crossAxisAlignment:</w:t>
      </w:r>
    </w:p>
    <w:p>
      <w:pPr>
        <w:ind w:left="960" w:hanging="240"/>
      </w:pPr>
      <w:r>
        <w:t xml:space="preserve">CrossAxisAlignment.start,</w:t>
      </w:r>
    </w:p>
    <w:p>
      <w:pPr>
        <w:ind w:left="720" w:hanging="240"/>
      </w:pPr>
      <w:r>
        <w:t xml:space="preserve">children: [</w:t>
      </w:r>
    </w:p>
    <w:p>
      <w:pPr>
        <w:ind w:left="840" w:hanging="240"/>
      </w:pPr>
      <w:r>
        <w:t xml:space="preserve">SizedBox(</w:t>
      </w:r>
    </w:p>
    <w:p>
      <w:pPr>
        <w:ind w:left="960" w:hanging="240"/>
      </w:pPr>
      <w:r>
        <w:t xml:space="preserve">width: 135,</w:t>
      </w:r>
    </w:p>
    <w:p>
      <w:pPr>
        <w:ind w:left="960" w:hanging="240"/>
      </w:pPr>
      <w:r>
        <w:t xml:space="preserve">child: Text(</w:t>
      </w:r>
    </w:p>
    <w:p>
      <w:pPr>
        <w:ind w:left="1080" w:hanging="240"/>
      </w:pPr>
      <w:r>
        <w:t xml:space="preserve">label,</w:t>
      </w:r>
    </w:p>
    <w:p>
      <w:pPr>
        <w:ind w:left="1080" w:hanging="240"/>
      </w:pPr>
      <w:r>
        <w:t xml:space="preserve">style: const TextStyle(</w:t>
      </w:r>
    </w:p>
    <w:p>
      <w:pPr>
        <w:ind w:left="1200" w:hanging="240"/>
      </w:pPr>
      <w:r>
        <w:t xml:space="preserve">fontSize: 12.5,</w:t>
      </w:r>
    </w:p>
    <w:p>
      <w:pPr>
        <w:ind w:left="1200" w:hanging="240"/>
      </w:pPr>
      <w:r>
        <w:t xml:space="preserve">color: AppColors</w:t>
      </w:r>
    </w:p>
    <w:p>
      <w:pPr>
        <w:ind w:left="1440" w:hanging="240"/>
      </w:pPr>
      <w:r>
        <w:t xml:space="preserve">.mutedForeground,</w:t>
      </w:r>
    </w:p>
    <w:p>
      <w:pPr>
        <w:ind w:left="1080" w:hanging="240"/>
      </w:pPr>
      <w:r>
        <w:t xml:space="preserve">),</w:t>
      </w:r>
    </w:p>
    <w:p>
      <w:pPr>
        <w:ind w:left="960" w:hanging="240"/>
      </w:pPr>
      <w:r>
        <w:t xml:space="preserve">),</w:t>
      </w:r>
    </w:p>
    <w:p>
      <w:pPr>
        <w:ind w:left="840" w:hanging="240"/>
      </w:pPr>
      <w:r>
        <w:t xml:space="preserve">),</w:t>
      </w:r>
    </w:p>
    <w:p>
      <w:pPr>
        <w:ind w:left="240" w:hanging="240"/>
      </w:pPr>
    </w:p>
    <w:p>
      <w:pPr>
        <w:ind w:left="840" w:hanging="240"/>
      </w:pPr>
      <w:r>
        <w:t xml:space="preserve">Expanded(</w:t>
      </w:r>
    </w:p>
    <w:p>
      <w:pPr>
        <w:ind w:left="960" w:hanging="240"/>
      </w:pPr>
      <w:r>
        <w:t xml:space="preserve">child: Text(</w:t>
      </w:r>
    </w:p>
    <w:p>
      <w:pPr>
        <w:ind w:left="1080" w:hanging="240"/>
      </w:pPr>
      <w:r>
        <w:t xml:space="preserve">value,</w:t>
      </w:r>
    </w:p>
    <w:p>
      <w:pPr>
        <w:ind w:left="1080" w:hanging="240"/>
      </w:pPr>
      <w:r>
        <w:t xml:space="preserve">style: const TextStyle(</w:t>
      </w:r>
    </w:p>
    <w:p>
      <w:pPr>
        <w:ind w:left="1200" w:hanging="240"/>
      </w:pPr>
      <w:r>
        <w:t xml:space="preserve">fontSize: 13,</w:t>
      </w:r>
    </w:p>
    <w:p>
      <w:pPr>
        <w:ind w:left="1200" w:hanging="240"/>
      </w:pPr>
      <w:r>
        <w:t xml:space="preserve">fontWeight:</w:t>
      </w:r>
    </w:p>
    <w:p>
      <w:pPr>
        <w:ind w:left="1440" w:hanging="240"/>
      </w:pPr>
      <w:r>
        <w:t xml:space="preserve">FontWeight.w600,</w:t>
      </w:r>
    </w:p>
    <w:p>
      <w:pPr>
        <w:ind w:left="1080" w:hanging="240"/>
      </w:pPr>
      <w:r>
        <w:t xml:space="preserve">),</w:t>
      </w:r>
    </w:p>
    <w:p>
      <w:pPr>
        <w:ind w:left="960" w:hanging="240"/>
      </w:pPr>
      <w:r>
        <w:t xml:space="preserve">),</w:t>
      </w:r>
    </w:p>
    <w:p>
      <w:pPr>
        <w:ind w:left="840" w:hanging="240"/>
      </w:pPr>
      <w:r>
        <w:t xml:space="preserve">),</w:t>
      </w:r>
    </w:p>
    <w:p>
      <w:pPr>
        <w:ind w:left="720" w:hanging="240"/>
      </w:pPr>
      <w:r>
        <w:t xml:space="preserve">],</w:t>
      </w:r>
    </w:p>
    <w:p>
      <w:pPr>
        <w:ind w:left="600" w:hanging="240"/>
      </w:pPr>
      <w:r>
        <w:t xml:space="preserve">),</w:t>
      </w:r>
    </w:p>
    <w:p>
      <w:pPr>
        <w:ind w:left="480" w:hanging="240"/>
      </w:pPr>
      <w:r>
        <w:t xml:space="preserve">);</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STATUS ICON</w:t>
      </w:r>
    </w:p>
    <w:p>
      <w:pPr>
        <w:ind w:left="240" w:hanging="240"/>
      </w:pPr>
      <w:r>
        <w:t xml:space="preserve">// ============================================================================</w:t>
      </w:r>
    </w:p>
    <w:p>
      <w:pPr>
        <w:ind w:left="240" w:hanging="240"/>
      </w:pPr>
    </w:p>
    <w:p>
      <w:pPr>
        <w:ind w:left="240" w:hanging="240"/>
      </w:pPr>
      <w:r>
        <w:t xml:space="preserve">IconData _rowStatusIcon(</w:t>
      </w:r>
    </w:p>
    <w:p>
      <w:pPr>
        <w:ind w:left="360" w:hanging="240"/>
      </w:pPr>
      <w:r>
        <w:t xml:space="preserve">SubmissionStatus status,</w:t>
      </w:r>
    </w:p>
    <w:p>
      <w:pPr>
        <w:ind w:left="240" w:hanging="240"/>
      </w:pPr>
      <w:r>
        <w:t xml:space="preserve">) {</w:t>
      </w:r>
    </w:p>
    <w:p>
      <w:pPr>
        <w:ind w:left="360" w:hanging="240"/>
      </w:pPr>
      <w:r>
        <w:t xml:space="preserve">switch (status) {</w:t>
      </w:r>
    </w:p>
    <w:p>
      <w:pPr>
        <w:ind w:left="480" w:hanging="240"/>
      </w:pPr>
      <w:r>
        <w:t xml:space="preserve">case SubmissionStatus.pending:</w:t>
      </w:r>
    </w:p>
    <w:p>
      <w:pPr>
        <w:ind w:left="600" w:hanging="240"/>
      </w:pPr>
      <w:r>
        <w:t xml:space="preserve">return Icons.schedule_outlined;</w:t>
      </w:r>
    </w:p>
    <w:p>
      <w:pPr>
        <w:ind w:left="240" w:hanging="240"/>
      </w:pPr>
    </w:p>
    <w:p>
      <w:pPr>
        <w:ind w:left="480" w:hanging="240"/>
      </w:pPr>
      <w:r>
        <w:t xml:space="preserve">case SubmissionStatus.approved:</w:t>
      </w:r>
    </w:p>
    <w:p>
      <w:pPr>
        <w:ind w:left="600" w:hanging="240"/>
      </w:pPr>
      <w:r>
        <w:t xml:space="preserve">return Icons</w:t>
      </w:r>
    </w:p>
    <w:p>
      <w:pPr>
        <w:ind w:left="840" w:hanging="240"/>
      </w:pPr>
      <w:r>
        <w:t xml:space="preserve">.check_circle_outline;</w:t>
      </w:r>
    </w:p>
    <w:p>
      <w:pPr>
        <w:ind w:left="240" w:hanging="240"/>
      </w:pPr>
    </w:p>
    <w:p>
      <w:pPr>
        <w:ind w:left="480" w:hanging="240"/>
      </w:pPr>
      <w:r>
        <w:t xml:space="preserve">case SubmissionStatus.received:</w:t>
      </w:r>
    </w:p>
    <w:p>
      <w:pPr>
        <w:ind w:left="600" w:hanging="240"/>
      </w:pPr>
      <w:r>
        <w:t xml:space="preserve">return Icons</w:t>
      </w:r>
    </w:p>
    <w:p>
      <w:pPr>
        <w:ind w:left="840" w:hanging="240"/>
      </w:pPr>
      <w:r>
        <w:t xml:space="preserve">.local_shipping_outlined;</w:t>
      </w:r>
    </w:p>
    <w:p>
      <w:pPr>
        <w:ind w:left="240" w:hanging="240"/>
      </w:pPr>
    </w:p>
    <w:p>
      <w:pPr>
        <w:ind w:left="480" w:hanging="240"/>
      </w:pPr>
      <w:r>
        <w:t xml:space="preserve">case SubmissionStatus.stocked:</w:t>
      </w:r>
    </w:p>
    <w:p>
      <w:pPr>
        <w:ind w:left="600" w:hanging="240"/>
      </w:pPr>
      <w:r>
        <w:t xml:space="preserve">return Icons.done_all_outlined;</w:t>
      </w:r>
    </w:p>
    <w:p>
      <w:pPr>
        <w:ind w:left="240" w:hanging="240"/>
      </w:pPr>
    </w:p>
    <w:p>
      <w:pPr>
        <w:ind w:left="480" w:hanging="240"/>
      </w:pPr>
      <w:r>
        <w:t xml:space="preserve">case SubmissionStatus.rejected:</w:t>
      </w:r>
    </w:p>
    <w:p>
      <w:pPr>
        <w:ind w:left="600" w:hanging="240"/>
      </w:pPr>
      <w:r>
        <w:t xml:space="preserve">return Icons.cancel_outlined;</w:t>
      </w:r>
    </w:p>
    <w:p>
      <w:pPr>
        <w:ind w:left="360" w:hanging="240"/>
      </w:pPr>
      <w:r>
        <w:t xml:space="preserve">}</w:t>
      </w:r>
    </w:p>
    <w:p>
      <w:pPr>
        <w:ind w:left="240" w:hanging="240"/>
      </w:pPr>
      <w:r>
        <w:t xml:space="preserve">}</w:t>
      </w:r>
    </w:p>
    <w:p>
      <w:pPr>
        <w:ind w:left="240" w:hanging="240"/>
      </w:pPr>
    </w:p>
    <w:p>
      <w:pPr>
        <w:ind w:left="240" w:hanging="240"/>
      </w:pPr>
      <w:r>
        <w:t xml:space="preserve">// ============================================================================</w:t>
      </w:r>
    </w:p>
    <w:p>
      <w:pPr>
        <w:ind w:left="240" w:hanging="240"/>
      </w:pPr>
      <w:r>
        <w:t xml:space="preserve">// DATE FORMAT</w:t>
      </w:r>
    </w:p>
    <w:p>
      <w:pPr>
        <w:ind w:left="240" w:hanging="240"/>
      </w:pPr>
      <w:r>
        <w:t xml:space="preserve">// ============================================================================</w:t>
      </w:r>
    </w:p>
    <w:p>
      <w:pPr>
        <w:ind w:left="240" w:hanging="240"/>
      </w:pPr>
    </w:p>
    <w:p>
      <w:pPr>
        <w:ind w:left="240" w:hanging="240"/>
      </w:pPr>
      <w:r>
        <w:t xml:space="preserve">const _monthAbbrev = [</w:t>
      </w:r>
    </w:p>
    <w:p>
      <w:pPr>
        <w:ind w:left="360" w:hanging="240"/>
      </w:pPr>
      <w:r>
        <w:t xml:space="preserve">'Jan',</w:t>
      </w:r>
    </w:p>
    <w:p>
      <w:pPr>
        <w:ind w:left="360" w:hanging="240"/>
      </w:pPr>
      <w:r>
        <w:t xml:space="preserve">'Feb',</w:t>
      </w:r>
    </w:p>
    <w:p>
      <w:pPr>
        <w:ind w:left="360" w:hanging="240"/>
      </w:pPr>
      <w:r>
        <w:t xml:space="preserve">'Mar',</w:t>
      </w:r>
    </w:p>
    <w:p>
      <w:pPr>
        <w:ind w:left="360" w:hanging="240"/>
      </w:pPr>
      <w:r>
        <w:t xml:space="preserve">'Apr',</w:t>
      </w:r>
    </w:p>
    <w:p>
      <w:pPr>
        <w:ind w:left="360" w:hanging="240"/>
      </w:pPr>
      <w:r>
        <w:t xml:space="preserve">'May',</w:t>
      </w:r>
    </w:p>
    <w:p>
      <w:pPr>
        <w:ind w:left="360" w:hanging="240"/>
      </w:pPr>
      <w:r>
        <w:t xml:space="preserve">'Jun',</w:t>
      </w:r>
    </w:p>
    <w:p>
      <w:pPr>
        <w:ind w:left="360" w:hanging="240"/>
      </w:pPr>
      <w:r>
        <w:t xml:space="preserve">'Jul',</w:t>
      </w:r>
    </w:p>
    <w:p>
      <w:pPr>
        <w:ind w:left="360" w:hanging="240"/>
      </w:pPr>
      <w:r>
        <w:t xml:space="preserve">'Aug',</w:t>
      </w:r>
    </w:p>
    <w:p>
      <w:pPr>
        <w:ind w:left="360" w:hanging="240"/>
      </w:pPr>
      <w:r>
        <w:t xml:space="preserve">'Sep',</w:t>
      </w:r>
    </w:p>
    <w:p>
      <w:pPr>
        <w:ind w:left="360" w:hanging="240"/>
      </w:pPr>
      <w:r>
        <w:t xml:space="preserve">'Oct',</w:t>
      </w:r>
    </w:p>
    <w:p>
      <w:pPr>
        <w:ind w:left="360" w:hanging="240"/>
      </w:pPr>
      <w:r>
        <w:t xml:space="preserve">'Nov',</w:t>
      </w:r>
    </w:p>
    <w:p>
      <w:pPr>
        <w:ind w:left="360" w:hanging="240"/>
      </w:pPr>
      <w:r>
        <w:t xml:space="preserve">'Dec',</w:t>
      </w:r>
    </w:p>
    <w:p>
      <w:pPr>
        <w:ind w:left="240" w:hanging="240"/>
      </w:pPr>
      <w:r>
        <w:t xml:space="preserve">];</w:t>
      </w:r>
    </w:p>
    <w:p>
      <w:pPr>
        <w:ind w:left="240" w:hanging="240"/>
      </w:pPr>
    </w:p>
    <w:p>
      <w:pPr>
        <w:ind w:left="240" w:hanging="240"/>
      </w:pPr>
      <w:r>
        <w:t xml:space="preserve">String _formatDate(DateTime date) =&gt;</w:t>
      </w:r>
    </w:p>
    <w:p>
      <w:pPr>
        <w:ind w:left="480" w:hanging="240"/>
      </w:pPr>
      <w:r>
        <w:t xml:space="preserve">'${_monthAbbrev[date.month - 1]} ${date.day}, ${date.year}';</w:t>
      </w:r>
    </w:p>
    <w:p>
      <w:pPr>
        <w:keepNext/>
        <w:pageBreakBefore/>
        <w:pBdr>
          <w:bottom w:val="single" w:sz="6" w:space="1" w:color="000000"/>
        </w:pBdr>
        <w:spacing w:after="120"/>
        <w:outlineLvl w:val="0"/>
      </w:pPr>
      <w:bookmarkStart w:id="1101" w:name="_toc_102"/>
      <w:r>
        <w:rPr>
          <w:b/>
          <w:sz w:val="24"/>
        </w:rPr>
        <w:t>PART 10. UNIT TESTS</w:t>
      </w:r>
      <w:bookmarkEnd w:id="1101"/>
    </w:p>
    <w:p>
      <w:pPr>
        <w:keepNext/>
        <w:pBdr>
          <w:bottom w:val="single" w:sz="6" w:space="1" w:color="000000"/>
        </w:pBdr>
        <w:spacing w:before="200" w:after="60"/>
        <w:outlineLvl w:val="1"/>
      </w:pPr>
      <w:bookmarkStart w:id="1102" w:name="_toc_103"/>
      <w:r>
        <w:rPr>
          <w:b/>
        </w:rPr>
        <w:t>Listing: test/models/inventory_item_test.dart</w:t>
      </w:r>
      <w:bookmarkEnd w:id="1102"/>
    </w:p>
    <w:p>
      <w:pPr>
        <w:ind w:left="240" w:hanging="240"/>
      </w:pPr>
      <w:r>
        <w:t xml:space="preserve">import 'package:flutter_test/flutter_test.dart';</w:t>
      </w:r>
    </w:p>
    <w:p>
      <w:pPr>
        <w:ind w:left="240" w:hanging="240"/>
      </w:pPr>
      <w:r>
        <w:t xml:space="preserve">import 'package:siyam_flutter/models/inventory_item.dart';</w:t>
      </w:r>
    </w:p>
    <w:p>
      <w:pPr>
        <w:ind w:left="240" w:hanging="240"/>
      </w:pPr>
      <w:r>
        <w:t xml:space="preserve">import 'package:siyam_flutter/models/qty_unit.dart';</w:t>
      </w:r>
    </w:p>
    <w:p>
      <w:pPr>
        <w:ind w:left="240" w:hanging="240"/>
      </w:pPr>
    </w:p>
    <w:p>
      <w:pPr>
        <w:ind w:left="240" w:hanging="240"/>
      </w:pPr>
      <w:r>
        <w:t xml:space="preserve">InventoryItem _item({</w:t>
      </w:r>
    </w:p>
    <w:p>
      <w:pPr>
        <w:ind w:left="360" w:hanging="240"/>
      </w:pPr>
      <w:r>
        <w:t xml:space="preserve">String? packageUnitId,</w:t>
      </w:r>
    </w:p>
    <w:p>
      <w:pPr>
        <w:ind w:left="360" w:hanging="240"/>
      </w:pPr>
      <w:r>
        <w:t xml:space="preserve">String? dispenseUnitId,</w:t>
      </w:r>
    </w:p>
    <w:p>
      <w:pPr>
        <w:ind w:left="360" w:hanging="240"/>
      </w:pPr>
      <w:r>
        <w:t xml:space="preserve">double? packageQuantity,</w:t>
      </w:r>
    </w:p>
    <w:p>
      <w:pPr>
        <w:ind w:left="360" w:hanging="240"/>
      </w:pPr>
      <w:r>
        <w:t xml:space="preserve">double stockQty = 10,</w:t>
      </w:r>
    </w:p>
    <w:p>
      <w:pPr>
        <w:ind w:left="360" w:hanging="240"/>
      </w:pPr>
      <w:r>
        <w:t xml:space="preserve">double? packageStockQty,</w:t>
      </w:r>
    </w:p>
    <w:p>
      <w:pPr>
        <w:ind w:left="360" w:hanging="240"/>
      </w:pPr>
      <w:r>
        <w:t xml:space="preserve">StockCountMode? stockCountMode,</w:t>
      </w:r>
    </w:p>
    <w:p>
      <w:pPr>
        <w:ind w:left="240" w:hanging="240"/>
      </w:pPr>
      <w:r>
        <w:t xml:space="preserve">}) {</w:t>
      </w:r>
    </w:p>
    <w:p>
      <w:pPr>
        <w:ind w:left="360" w:hanging="240"/>
      </w:pPr>
      <w:r>
        <w:t xml:space="preserve">return InventoryItem(</w:t>
      </w:r>
    </w:p>
    <w:p>
      <w:pPr>
        <w:ind w:left="480" w:hanging="240"/>
      </w:pPr>
      <w:r>
        <w:t xml:space="preserve">itemId: 'itm-1',</w:t>
      </w:r>
    </w:p>
    <w:p>
      <w:pPr>
        <w:ind w:left="480" w:hanging="240"/>
      </w:pPr>
      <w:r>
        <w:t xml:space="preserve">itemName: 'Test Item',</w:t>
      </w:r>
    </w:p>
    <w:p>
      <w:pPr>
        <w:ind w:left="480" w:hanging="240"/>
      </w:pPr>
      <w:r>
        <w:t xml:space="preserve">pCategoryId: 'pcat-1',</w:t>
      </w:r>
    </w:p>
    <w:p>
      <w:pPr>
        <w:ind w:left="480" w:hanging="240"/>
      </w:pPr>
      <w:r>
        <w:t xml:space="preserve">pCategoryName: 'Medical',</w:t>
      </w:r>
    </w:p>
    <w:p>
      <w:pPr>
        <w:ind w:left="480" w:hanging="240"/>
      </w:pPr>
      <w:r>
        <w:t xml:space="preserve">purchaseUnitId: 'unit-bottle',</w:t>
      </w:r>
    </w:p>
    <w:p>
      <w:pPr>
        <w:ind w:left="480" w:hanging="240"/>
      </w:pPr>
      <w:r>
        <w:t xml:space="preserve">purchaseUnitAbbr: 'btl',</w:t>
      </w:r>
    </w:p>
    <w:p>
      <w:pPr>
        <w:ind w:left="480" w:hanging="240"/>
      </w:pPr>
      <w:r>
        <w:t xml:space="preserve">packageUnitId: packageUnitId,</w:t>
      </w:r>
    </w:p>
    <w:p>
      <w:pPr>
        <w:ind w:left="480" w:hanging="240"/>
      </w:pPr>
      <w:r>
        <w:t xml:space="preserve">packageUnitAbbr: packageUnitId != null ? 'ml' : null,</w:t>
      </w:r>
    </w:p>
    <w:p>
      <w:pPr>
        <w:ind w:left="480" w:hanging="240"/>
      </w:pPr>
      <w:r>
        <w:t xml:space="preserve">packageQuantity: packageQuantity,</w:t>
      </w:r>
    </w:p>
    <w:p>
      <w:pPr>
        <w:ind w:left="480" w:hanging="240"/>
      </w:pPr>
      <w:r>
        <w:t xml:space="preserve">dispenseUnitId: dispenseUnitId,</w:t>
      </w:r>
    </w:p>
    <w:p>
      <w:pPr>
        <w:ind w:left="480" w:hanging="240"/>
      </w:pPr>
      <w:r>
        <w:t xml:space="preserve">dispenseUnitAbbr: dispenseUnitId != null ? 'drop' : null,</w:t>
      </w:r>
    </w:p>
    <w:p>
      <w:pPr>
        <w:ind w:left="480" w:hanging="240"/>
      </w:pPr>
      <w:r>
        <w:t xml:space="preserve">stockQty: stockQty,</w:t>
      </w:r>
    </w:p>
    <w:p>
      <w:pPr>
        <w:ind w:left="480" w:hanging="240"/>
      </w:pPr>
      <w:r>
        <w:t xml:space="preserve">packageStockQty: packageStockQty,</w:t>
      </w:r>
    </w:p>
    <w:p>
      <w:pPr>
        <w:ind w:left="480" w:hanging="240"/>
      </w:pPr>
      <w:r>
        <w:t xml:space="preserve">stockCountMode: stockCountMode,</w:t>
      </w:r>
    </w:p>
    <w:p>
      <w:pPr>
        <w:ind w:left="360" w:hanging="240"/>
      </w:pPr>
      <w:r>
        <w:t xml:space="preserve">);</w:t>
      </w:r>
    </w:p>
    <w:p>
      <w:pPr>
        <w:ind w:left="240" w:hanging="240"/>
      </w:pPr>
      <w:r>
        <w:t xml:space="preserve">}</w:t>
      </w:r>
    </w:p>
    <w:p>
      <w:pPr>
        <w:ind w:left="240" w:hanging="240"/>
      </w:pPr>
    </w:p>
    <w:p>
      <w:pPr>
        <w:ind w:left="240" w:hanging="240"/>
      </w:pPr>
      <w:r>
        <w:t xml:space="preserve">void main() {</w:t>
      </w:r>
    </w:p>
    <w:p>
      <w:pPr>
        <w:ind w:left="360" w:hanging="240"/>
      </w:pPr>
      <w:r>
        <w:t xml:space="preserve">group('formatQty', () {</w:t>
      </w:r>
    </w:p>
    <w:p>
      <w:pPr>
        <w:ind w:left="480" w:hanging="240"/>
      </w:pPr>
      <w:r>
        <w:t xml:space="preserve">test('trims trailing .0 for whole numbers', () {</w:t>
      </w:r>
    </w:p>
    <w:p>
      <w:pPr>
        <w:ind w:left="600" w:hanging="240"/>
      </w:pPr>
      <w:r>
        <w:t xml:space="preserve">expect(formatQty(5.0), '5');</w:t>
      </w:r>
    </w:p>
    <w:p>
      <w:pPr>
        <w:ind w:left="480" w:hanging="240"/>
      </w:pPr>
      <w:r>
        <w:t xml:space="preserve">});</w:t>
      </w:r>
    </w:p>
    <w:p>
      <w:pPr>
        <w:ind w:left="240" w:hanging="240"/>
      </w:pPr>
    </w:p>
    <w:p>
      <w:pPr>
        <w:ind w:left="480" w:hanging="240"/>
      </w:pPr>
      <w:r>
        <w:t xml:space="preserve">test('keeps decimals for fractional values', () {</w:t>
      </w:r>
    </w:p>
    <w:p>
      <w:pPr>
        <w:ind w:left="600" w:hanging="240"/>
      </w:pPr>
      <w:r>
        <w:t xml:space="preserve">expect(formatQty(2.5), '2.5');</w:t>
      </w:r>
    </w:p>
    <w:p>
      <w:pPr>
        <w:ind w:left="480" w:hanging="240"/>
      </w:pPr>
      <w:r>
        <w:t xml:space="preserve">});</w:t>
      </w:r>
    </w:p>
    <w:p>
      <w:pPr>
        <w:ind w:left="360" w:hanging="240"/>
      </w:pPr>
      <w:r>
        <w:t xml:space="preserve">});</w:t>
      </w:r>
    </w:p>
    <w:p>
      <w:pPr>
        <w:ind w:left="240" w:hanging="240"/>
      </w:pPr>
    </w:p>
    <w:p>
      <w:pPr>
        <w:ind w:left="360" w:hanging="240"/>
      </w:pPr>
      <w:r>
        <w:t xml:space="preserve">group('stockOutIsDeductible', () {</w:t>
      </w:r>
    </w:p>
    <w:p>
      <w:pPr>
        <w:ind w:left="480" w:hanging="240"/>
      </w:pPr>
      <w:r>
        <w:t xml:space="preserve">test('true when there is no dispense unit', () {</w:t>
      </w:r>
    </w:p>
    <w:p>
      <w:pPr>
        <w:ind w:left="600" w:hanging="240"/>
      </w:pPr>
      <w:r>
        <w:t xml:space="preserve">final item = _item(packageUnitId: 'unit-ml', packageQuantity: 200);</w:t>
      </w:r>
    </w:p>
    <w:p>
      <w:pPr>
        <w:ind w:left="600" w:hanging="240"/>
      </w:pPr>
      <w:r>
        <w:t xml:space="preserve">expect(item.stockOutIsDeductible, isTrue);</w:t>
      </w:r>
    </w:p>
    <w:p>
      <w:pPr>
        <w:ind w:left="480" w:hanging="240"/>
      </w:pPr>
      <w:r>
        <w:t xml:space="preserve">});</w:t>
      </w:r>
    </w:p>
    <w:p>
      <w:pPr>
        <w:ind w:left="240" w:hanging="240"/>
      </w:pPr>
    </w:p>
    <w:p>
      <w:pPr>
        <w:ind w:left="480" w:hanging="240"/>
      </w:pPr>
      <w:r>
        <w:t xml:space="preserve">test('true when dispense unit equals package unit', () {</w:t>
      </w:r>
    </w:p>
    <w:p>
      <w:pPr>
        <w:ind w:left="600" w:hanging="240"/>
      </w:pPr>
      <w:r>
        <w:t xml:space="preserve">final item = _item(</w:t>
      </w:r>
    </w:p>
    <w:p>
      <w:pPr>
        <w:ind w:left="720" w:hanging="240"/>
      </w:pPr>
      <w:r>
        <w:t xml:space="preserve">packageUnitId: 'unit-ml',</w:t>
      </w:r>
    </w:p>
    <w:p>
      <w:pPr>
        <w:ind w:left="720" w:hanging="240"/>
      </w:pPr>
      <w:r>
        <w:t xml:space="preserve">dispenseUnitId: 'unit-ml',</w:t>
      </w:r>
    </w:p>
    <w:p>
      <w:pPr>
        <w:ind w:left="720" w:hanging="240"/>
      </w:pPr>
      <w:r>
        <w:t xml:space="preserve">packageQuantity: 200,</w:t>
      </w:r>
    </w:p>
    <w:p>
      <w:pPr>
        <w:ind w:left="600" w:hanging="240"/>
      </w:pPr>
      <w:r>
        <w:t xml:space="preserve">);</w:t>
      </w:r>
    </w:p>
    <w:p>
      <w:pPr>
        <w:ind w:left="600" w:hanging="240"/>
      </w:pPr>
      <w:r>
        <w:t xml:space="preserve">expect(item.stockOutIsDeductible, isTrue);</w:t>
      </w:r>
    </w:p>
    <w:p>
      <w:pPr>
        <w:ind w:left="480" w:hanging="240"/>
      </w:pPr>
      <w:r>
        <w:t xml:space="preserve">});</w:t>
      </w:r>
    </w:p>
    <w:p>
      <w:pPr>
        <w:ind w:left="240" w:hanging="240"/>
      </w:pPr>
    </w:p>
    <w:p>
      <w:pPr>
        <w:ind w:left="480" w:hanging="240"/>
      </w:pPr>
      <w:r>
        <w:t xml:space="preserve">test('false when dispense unit differs from package unit (e.g. drop vs ml)', () {</w:t>
      </w:r>
    </w:p>
    <w:p>
      <w:pPr>
        <w:ind w:left="600" w:hanging="240"/>
      </w:pPr>
      <w:r>
        <w:t xml:space="preserve">final item = _item(</w:t>
      </w:r>
    </w:p>
    <w:p>
      <w:pPr>
        <w:ind w:left="720" w:hanging="240"/>
      </w:pPr>
      <w:r>
        <w:t xml:space="preserve">packageUnitId: 'unit-ml',</w:t>
      </w:r>
    </w:p>
    <w:p>
      <w:pPr>
        <w:ind w:left="720" w:hanging="240"/>
      </w:pPr>
      <w:r>
        <w:t xml:space="preserve">dispenseUnitId: 'unit-drop',</w:t>
      </w:r>
    </w:p>
    <w:p>
      <w:pPr>
        <w:ind w:left="720" w:hanging="240"/>
      </w:pPr>
      <w:r>
        <w:t xml:space="preserve">packageQuantity: 200,</w:t>
      </w:r>
    </w:p>
    <w:p>
      <w:pPr>
        <w:ind w:left="600" w:hanging="240"/>
      </w:pPr>
      <w:r>
        <w:t xml:space="preserve">);</w:t>
      </w:r>
    </w:p>
    <w:p>
      <w:pPr>
        <w:ind w:left="600" w:hanging="240"/>
      </w:pPr>
      <w:r>
        <w:t xml:space="preserve">expect(item.stockOutIsDeductible, isFalse);</w:t>
      </w:r>
    </w:p>
    <w:p>
      <w:pPr>
        <w:ind w:left="480" w:hanging="240"/>
      </w:pPr>
      <w:r>
        <w:t xml:space="preserve">});</w:t>
      </w:r>
    </w:p>
    <w:p>
      <w:pPr>
        <w:ind w:left="360" w:hanging="240"/>
      </w:pPr>
      <w:r>
        <w:t xml:space="preserve">});</w:t>
      </w:r>
    </w:p>
    <w:p>
      <w:pPr>
        <w:ind w:left="240" w:hanging="240"/>
      </w:pPr>
    </w:p>
    <w:p>
      <w:pPr>
        <w:ind w:left="360" w:hanging="240"/>
      </w:pPr>
      <w:r>
        <w:t xml:space="preserve">group('effectiveCountMode / displayStockQty', () {</w:t>
      </w:r>
    </w:p>
    <w:p>
      <w:pPr>
        <w:ind w:left="480" w:hanging="240"/>
      </w:pPr>
      <w:r>
        <w:t xml:space="preserve">test('defaults to packageUnit for deductible items with a breakdown', () {</w:t>
      </w:r>
    </w:p>
    <w:p>
      <w:pPr>
        <w:ind w:left="600" w:hanging="240"/>
      </w:pPr>
      <w:r>
        <w:t xml:space="preserve">final item = _item(</w:t>
      </w:r>
    </w:p>
    <w:p>
      <w:pPr>
        <w:ind w:left="720" w:hanging="240"/>
      </w:pPr>
      <w:r>
        <w:t xml:space="preserve">packageUnitId: 'unit-ml',</w:t>
      </w:r>
    </w:p>
    <w:p>
      <w:pPr>
        <w:ind w:left="720" w:hanging="240"/>
      </w:pPr>
      <w:r>
        <w:t xml:space="preserve">dispenseUnitId: 'unit-ml',</w:t>
      </w:r>
    </w:p>
    <w:p>
      <w:pPr>
        <w:ind w:left="720" w:hanging="240"/>
      </w:pPr>
      <w:r>
        <w:t xml:space="preserve">packageQuantity: 200,</w:t>
      </w:r>
    </w:p>
    <w:p>
      <w:pPr>
        <w:ind w:left="720" w:hanging="240"/>
      </w:pPr>
      <w:r>
        <w:t xml:space="preserve">stockQty: 3,</w:t>
      </w:r>
    </w:p>
    <w:p>
      <w:pPr>
        <w:ind w:left="720" w:hanging="240"/>
      </w:pPr>
      <w:r>
        <w:t xml:space="preserve">packageStockQty: 450,</w:t>
      </w:r>
    </w:p>
    <w:p>
      <w:pPr>
        <w:ind w:left="600" w:hanging="240"/>
      </w:pPr>
      <w:r>
        <w:t xml:space="preserve">);</w:t>
      </w:r>
    </w:p>
    <w:p>
      <w:pPr>
        <w:ind w:left="600" w:hanging="240"/>
      </w:pPr>
      <w:r>
        <w:t xml:space="preserve">expect(item.effectiveCountMode, StockCountMode.packageUnit);</w:t>
      </w:r>
    </w:p>
    <w:p>
      <w:pPr>
        <w:ind w:left="600" w:hanging="240"/>
      </w:pPr>
      <w:r>
        <w:t xml:space="preserve">expect(item.displayStockQty, 450);</w:t>
      </w:r>
    </w:p>
    <w:p>
      <w:pPr>
        <w:ind w:left="600" w:hanging="240"/>
      </w:pPr>
      <w:r>
        <w:t xml:space="preserve">expect(item.displayStockUnit, 'ml');</w:t>
      </w:r>
    </w:p>
    <w:p>
      <w:pPr>
        <w:ind w:left="480" w:hanging="240"/>
      </w:pPr>
      <w:r>
        <w:t xml:space="preserve">});</w:t>
      </w:r>
    </w:p>
    <w:p>
      <w:pPr>
        <w:ind w:left="240" w:hanging="240"/>
      </w:pPr>
    </w:p>
    <w:p>
      <w:pPr>
        <w:ind w:left="480" w:hanging="240"/>
      </w:pPr>
      <w:r>
        <w:t xml:space="preserve">test('falls back to stockQty * packageQuantity when packageStockQty is null', () {</w:t>
      </w:r>
    </w:p>
    <w:p>
      <w:pPr>
        <w:ind w:left="600" w:hanging="240"/>
      </w:pPr>
      <w:r>
        <w:t xml:space="preserve">final item = _item(</w:t>
      </w:r>
    </w:p>
    <w:p>
      <w:pPr>
        <w:ind w:left="720" w:hanging="240"/>
      </w:pPr>
      <w:r>
        <w:t xml:space="preserve">packageUnitId: 'unit-ml',</w:t>
      </w:r>
    </w:p>
    <w:p>
      <w:pPr>
        <w:ind w:left="720" w:hanging="240"/>
      </w:pPr>
      <w:r>
        <w:t xml:space="preserve">dispenseUnitId: 'unit-ml',</w:t>
      </w:r>
    </w:p>
    <w:p>
      <w:pPr>
        <w:ind w:left="720" w:hanging="240"/>
      </w:pPr>
      <w:r>
        <w:t xml:space="preserve">packageQuantity: 200,</w:t>
      </w:r>
    </w:p>
    <w:p>
      <w:pPr>
        <w:ind w:left="720" w:hanging="240"/>
      </w:pPr>
      <w:r>
        <w:t xml:space="preserve">stockQty: 3,</w:t>
      </w:r>
    </w:p>
    <w:p>
      <w:pPr>
        <w:ind w:left="600" w:hanging="240"/>
      </w:pPr>
      <w:r>
        <w:t xml:space="preserve">);</w:t>
      </w:r>
    </w:p>
    <w:p>
      <w:pPr>
        <w:ind w:left="600" w:hanging="240"/>
      </w:pPr>
      <w:r>
        <w:t xml:space="preserve">expect(item.displayStockQty, 600);</w:t>
      </w:r>
    </w:p>
    <w:p>
      <w:pPr>
        <w:ind w:left="480" w:hanging="240"/>
      </w:pPr>
      <w:r>
        <w:t xml:space="preserve">});</w:t>
      </w:r>
    </w:p>
    <w:p>
      <w:pPr>
        <w:ind w:left="240" w:hanging="240"/>
      </w:pPr>
    </w:p>
    <w:p>
      <w:pPr>
        <w:ind w:left="480" w:hanging="240"/>
      </w:pPr>
      <w:r>
        <w:t xml:space="preserve">test('defaults to purchaseUnit for non-deductible items', () {</w:t>
      </w:r>
    </w:p>
    <w:p>
      <w:pPr>
        <w:ind w:left="600" w:hanging="240"/>
      </w:pPr>
      <w:r>
        <w:t xml:space="preserve">final item = _item(</w:t>
      </w:r>
    </w:p>
    <w:p>
      <w:pPr>
        <w:ind w:left="720" w:hanging="240"/>
      </w:pPr>
      <w:r>
        <w:t xml:space="preserve">packageUnitId: 'unit-ml',</w:t>
      </w:r>
    </w:p>
    <w:p>
      <w:pPr>
        <w:ind w:left="720" w:hanging="240"/>
      </w:pPr>
      <w:r>
        <w:t xml:space="preserve">dispenseUnitId: 'unit-drop',</w:t>
      </w:r>
    </w:p>
    <w:p>
      <w:pPr>
        <w:ind w:left="720" w:hanging="240"/>
      </w:pPr>
      <w:r>
        <w:t xml:space="preserve">packageQuantity: 200,</w:t>
      </w:r>
    </w:p>
    <w:p>
      <w:pPr>
        <w:ind w:left="720" w:hanging="240"/>
      </w:pPr>
      <w:r>
        <w:t xml:space="preserve">stockQty: 7,</w:t>
      </w:r>
    </w:p>
    <w:p>
      <w:pPr>
        <w:ind w:left="600" w:hanging="240"/>
      </w:pPr>
      <w:r>
        <w:t xml:space="preserve">);</w:t>
      </w:r>
    </w:p>
    <w:p>
      <w:pPr>
        <w:ind w:left="600" w:hanging="240"/>
      </w:pPr>
      <w:r>
        <w:t xml:space="preserve">expect(item.effectiveCountMode, StockCountMode.purchaseUnit);</w:t>
      </w:r>
    </w:p>
    <w:p>
      <w:pPr>
        <w:ind w:left="600" w:hanging="240"/>
      </w:pPr>
      <w:r>
        <w:t xml:space="preserve">expect(item.displayStockQty, 7);</w:t>
      </w:r>
    </w:p>
    <w:p>
      <w:pPr>
        <w:ind w:left="480" w:hanging="240"/>
      </w:pPr>
      <w:r>
        <w:t xml:space="preserve">});</w:t>
      </w:r>
    </w:p>
    <w:p>
      <w:pPr>
        <w:ind w:left="240" w:hanging="240"/>
      </w:pPr>
    </w:p>
    <w:p>
      <w:pPr>
        <w:ind w:left="480" w:hanging="240"/>
      </w:pPr>
      <w:r>
        <w:t xml:space="preserve">test('explicit stockCountMode overrides the derived default', () {</w:t>
      </w:r>
    </w:p>
    <w:p>
      <w:pPr>
        <w:ind w:left="600" w:hanging="240"/>
      </w:pPr>
      <w:r>
        <w:t xml:space="preserve">final item = _item(</w:t>
      </w:r>
    </w:p>
    <w:p>
      <w:pPr>
        <w:ind w:left="720" w:hanging="240"/>
      </w:pPr>
      <w:r>
        <w:t xml:space="preserve">packageUnitId: 'unit-ml',</w:t>
      </w:r>
    </w:p>
    <w:p>
      <w:pPr>
        <w:ind w:left="720" w:hanging="240"/>
      </w:pPr>
      <w:r>
        <w:t xml:space="preserve">dispenseUnitId: 'unit-ml',</w:t>
      </w:r>
    </w:p>
    <w:p>
      <w:pPr>
        <w:ind w:left="720" w:hanging="240"/>
      </w:pPr>
      <w:r>
        <w:t xml:space="preserve">packageQuantity: 200,</w:t>
      </w:r>
    </w:p>
    <w:p>
      <w:pPr>
        <w:ind w:left="720" w:hanging="240"/>
      </w:pPr>
      <w:r>
        <w:t xml:space="preserve">stockQty: 3,</w:t>
      </w:r>
    </w:p>
    <w:p>
      <w:pPr>
        <w:ind w:left="720" w:hanging="240"/>
      </w:pPr>
      <w:r>
        <w:t xml:space="preserve">packageStockQty: 450,</w:t>
      </w:r>
    </w:p>
    <w:p>
      <w:pPr>
        <w:ind w:left="720" w:hanging="240"/>
      </w:pPr>
      <w:r>
        <w:t xml:space="preserve">stockCountMode: StockCountMode.purchaseUnit,</w:t>
      </w:r>
    </w:p>
    <w:p>
      <w:pPr>
        <w:ind w:left="600" w:hanging="240"/>
      </w:pPr>
      <w:r>
        <w:t xml:space="preserve">);</w:t>
      </w:r>
    </w:p>
    <w:p>
      <w:pPr>
        <w:ind w:left="600" w:hanging="240"/>
      </w:pPr>
      <w:r>
        <w:t xml:space="preserve">expect(item.effectiveCountMode, StockCountMode.purchaseUnit);</w:t>
      </w:r>
    </w:p>
    <w:p>
      <w:pPr>
        <w:ind w:left="600" w:hanging="240"/>
      </w:pPr>
      <w:r>
        <w:t xml:space="preserve">expect(item.displayStockQty, 3);</w:t>
      </w:r>
    </w:p>
    <w:p>
      <w:pPr>
        <w:ind w:left="480" w:hanging="240"/>
      </w:pPr>
      <w:r>
        <w:t xml:space="preserve">});</w:t>
      </w:r>
    </w:p>
    <w:p>
      <w:pPr>
        <w:ind w:left="360" w:hanging="240"/>
      </w:pPr>
      <w:r>
        <w:t xml:space="preserve">});</w:t>
      </w:r>
    </w:p>
    <w:p>
      <w:pPr>
        <w:ind w:left="240" w:hanging="240"/>
      </w:pPr>
    </w:p>
    <w:p>
      <w:pPr>
        <w:ind w:left="360" w:hanging="240"/>
      </w:pPr>
      <w:r>
        <w:t xml:space="preserve">group('isOutOfStock / stockLevel', () {</w:t>
      </w:r>
    </w:p>
    <w:p>
      <w:pPr>
        <w:ind w:left="480" w:hanging="240"/>
      </w:pPr>
      <w:r>
        <w:t xml:space="preserve">test('out of stock when both pools are empty', () {</w:t>
      </w:r>
    </w:p>
    <w:p>
      <w:pPr>
        <w:ind w:left="600" w:hanging="240"/>
      </w:pPr>
      <w:r>
        <w:t xml:space="preserve">final item = _item(stockQty: 0);</w:t>
      </w:r>
    </w:p>
    <w:p>
      <w:pPr>
        <w:ind w:left="600" w:hanging="240"/>
      </w:pPr>
      <w:r>
        <w:t xml:space="preserve">expect(item.isOutOfStock, isTrue);</w:t>
      </w:r>
    </w:p>
    <w:p>
      <w:pPr>
        <w:ind w:left="600" w:hanging="240"/>
      </w:pPr>
      <w:r>
        <w:t xml:space="preserve">expect(item.stockLevel, StockLevel.outOfStock);</w:t>
      </w:r>
    </w:p>
    <w:p>
      <w:pPr>
        <w:ind w:left="480" w:hanging="240"/>
      </w:pPr>
      <w:r>
        <w:t xml:space="preserve">});</w:t>
      </w:r>
    </w:p>
    <w:p>
      <w:pPr>
        <w:ind w:left="240" w:hanging="240"/>
      </w:pPr>
    </w:p>
    <w:p>
      <w:pPr>
        <w:ind w:left="480" w:hanging="240"/>
      </w:pPr>
      <w:r>
        <w:t xml:space="preserve">test('not out of stock when a partial package remains, even with 0 whole containers', () {</w:t>
      </w:r>
    </w:p>
    <w:p>
      <w:pPr>
        <w:ind w:left="600" w:hanging="240"/>
      </w:pPr>
      <w:r>
        <w:t xml:space="preserve">final item = _item(</w:t>
      </w:r>
    </w:p>
    <w:p>
      <w:pPr>
        <w:ind w:left="720" w:hanging="240"/>
      </w:pPr>
      <w:r>
        <w:t xml:space="preserve">packageUnitId: 'unit-ml',</w:t>
      </w:r>
    </w:p>
    <w:p>
      <w:pPr>
        <w:ind w:left="720" w:hanging="240"/>
      </w:pPr>
      <w:r>
        <w:t xml:space="preserve">packageQuantity: 200,</w:t>
      </w:r>
    </w:p>
    <w:p>
      <w:pPr>
        <w:ind w:left="720" w:hanging="240"/>
      </w:pPr>
      <w:r>
        <w:t xml:space="preserve">stockQty: 0,</w:t>
      </w:r>
    </w:p>
    <w:p>
      <w:pPr>
        <w:ind w:left="720" w:hanging="240"/>
      </w:pPr>
      <w:r>
        <w:t xml:space="preserve">packageStockQty: 15,</w:t>
      </w:r>
    </w:p>
    <w:p>
      <w:pPr>
        <w:ind w:left="600" w:hanging="240"/>
      </w:pPr>
      <w:r>
        <w:t xml:space="preserve">);</w:t>
      </w:r>
    </w:p>
    <w:p>
      <w:pPr>
        <w:ind w:left="600" w:hanging="240"/>
      </w:pPr>
      <w:r>
        <w:t xml:space="preserve">expect(item.isOutOfStock, isFalse);</w:t>
      </w:r>
    </w:p>
    <w:p>
      <w:pPr>
        <w:ind w:left="480" w:hanging="240"/>
      </w:pPr>
      <w:r>
        <w:t xml:space="preserve">});</w:t>
      </w:r>
    </w:p>
    <w:p>
      <w:pPr>
        <w:ind w:left="240" w:hanging="240"/>
      </w:pPr>
    </w:p>
    <w:p>
      <w:pPr>
        <w:ind w:left="480" w:hanging="240"/>
      </w:pPr>
      <w:r>
        <w:t xml:space="preserve">test('low tier at/under the configurable threshold', () {</w:t>
      </w:r>
    </w:p>
    <w:p>
      <w:pPr>
        <w:ind w:left="600" w:hanging="240"/>
      </w:pPr>
      <w:r>
        <w:t xml:space="preserve">final original = lowStockPurchaseUnitThreshold;</w:t>
      </w:r>
    </w:p>
    <w:p>
      <w:pPr>
        <w:ind w:left="600" w:hanging="240"/>
      </w:pPr>
      <w:r>
        <w:t xml:space="preserve">lowStockPurchaseUnitThreshold = 10;</w:t>
      </w:r>
    </w:p>
    <w:p>
      <w:pPr>
        <w:ind w:left="600" w:hanging="240"/>
      </w:pPr>
      <w:r>
        <w:t xml:space="preserve">addTearDown(() =&gt; lowStockPurchaseUnitThreshold = original);</w:t>
      </w:r>
    </w:p>
    <w:p>
      <w:pPr>
        <w:ind w:left="240" w:hanging="240"/>
      </w:pPr>
    </w:p>
    <w:p>
      <w:pPr>
        <w:ind w:left="600" w:hanging="240"/>
      </w:pPr>
      <w:r>
        <w:t xml:space="preserve">final item = _item(stockQty: 10);</w:t>
      </w:r>
    </w:p>
    <w:p>
      <w:pPr>
        <w:ind w:left="600" w:hanging="240"/>
      </w:pPr>
      <w:r>
        <w:t xml:space="preserve">expect(item.stockLevel, StockLevel.low);</w:t>
      </w:r>
    </w:p>
    <w:p>
      <w:pPr>
        <w:ind w:left="480" w:hanging="240"/>
      </w:pPr>
      <w:r>
        <w:t xml:space="preserve">});</w:t>
      </w:r>
    </w:p>
    <w:p>
      <w:pPr>
        <w:ind w:left="240" w:hanging="240"/>
      </w:pPr>
    </w:p>
    <w:p>
      <w:pPr>
        <w:ind w:left="480" w:hanging="240"/>
      </w:pPr>
      <w:r>
        <w:t xml:space="preserve">test('needsRestock tier above the low threshold but at/under 30', () {</w:t>
      </w:r>
    </w:p>
    <w:p>
      <w:pPr>
        <w:ind w:left="600" w:hanging="240"/>
      </w:pPr>
      <w:r>
        <w:t xml:space="preserve">final item = _item(stockQty: 25);</w:t>
      </w:r>
    </w:p>
    <w:p>
      <w:pPr>
        <w:ind w:left="600" w:hanging="240"/>
      </w:pPr>
      <w:r>
        <w:t xml:space="preserve">expect(item.stockLevel, StockLevel.needsRestock);</w:t>
      </w:r>
    </w:p>
    <w:p>
      <w:pPr>
        <w:ind w:left="480" w:hanging="240"/>
      </w:pPr>
      <w:r>
        <w:t xml:space="preserve">});</w:t>
      </w:r>
    </w:p>
    <w:p>
      <w:pPr>
        <w:ind w:left="240" w:hanging="240"/>
      </w:pPr>
    </w:p>
    <w:p>
      <w:pPr>
        <w:ind w:left="480" w:hanging="240"/>
      </w:pPr>
      <w:r>
        <w:t xml:space="preserve">test('inStock above 30', () {</w:t>
      </w:r>
    </w:p>
    <w:p>
      <w:pPr>
        <w:ind w:left="600" w:hanging="240"/>
      </w:pPr>
      <w:r>
        <w:t xml:space="preserve">final item = _item(stockQty: 31);</w:t>
      </w:r>
    </w:p>
    <w:p>
      <w:pPr>
        <w:ind w:left="600" w:hanging="240"/>
      </w:pPr>
      <w:r>
        <w:t xml:space="preserve">expect(item.stockLevel, StockLevel.inStock);</w:t>
      </w:r>
    </w:p>
    <w:p>
      <w:pPr>
        <w:ind w:left="480" w:hanging="240"/>
      </w:pPr>
      <w:r>
        <w:t xml:space="preserve">});</w:t>
      </w:r>
    </w:p>
    <w:p>
      <w:pPr>
        <w:ind w:left="360" w:hanging="240"/>
      </w:pPr>
      <w:r>
        <w:t xml:space="preserve">});</w:t>
      </w:r>
    </w:p>
    <w:p>
      <w:pPr>
        <w:ind w:left="240" w:hanging="240"/>
      </w:pPr>
    </w:p>
    <w:p>
      <w:pPr>
        <w:ind w:left="360" w:hanging="240"/>
      </w:pPr>
      <w:r>
        <w:t xml:space="preserve">group('packageLabel', () {</w:t>
      </w:r>
    </w:p>
    <w:p>
      <w:pPr>
        <w:ind w:left="480" w:hanging="240"/>
      </w:pPr>
      <w:r>
        <w:t xml:space="preserve">test('null when there is no package breakdown', () {</w:t>
      </w:r>
    </w:p>
    <w:p>
      <w:pPr>
        <w:ind w:left="600" w:hanging="240"/>
      </w:pPr>
      <w:r>
        <w:t xml:space="preserve">final item = _item();</w:t>
      </w:r>
    </w:p>
    <w:p>
      <w:pPr>
        <w:ind w:left="600" w:hanging="240"/>
      </w:pPr>
      <w:r>
        <w:t xml:space="preserve">expect(item.packageLabel, isNull);</w:t>
      </w:r>
    </w:p>
    <w:p>
      <w:pPr>
        <w:ind w:left="480" w:hanging="240"/>
      </w:pPr>
      <w:r>
        <w:t xml:space="preserve">});</w:t>
      </w:r>
    </w:p>
    <w:p>
      <w:pPr>
        <w:ind w:left="240" w:hanging="240"/>
      </w:pPr>
    </w:p>
    <w:p>
      <w:pPr>
        <w:ind w:left="480" w:hanging="240"/>
      </w:pPr>
      <w:r>
        <w:t xml:space="preserve">test('formats quantity, unit, and purchase unit', () {</w:t>
      </w:r>
    </w:p>
    <w:p>
      <w:pPr>
        <w:ind w:left="600" w:hanging="240"/>
      </w:pPr>
      <w:r>
        <w:t xml:space="preserve">final item = _item(packageUnitId: 'unit-ml', packageQuantity: 200);</w:t>
      </w:r>
    </w:p>
    <w:p>
      <w:pPr>
        <w:ind w:left="600" w:hanging="240"/>
      </w:pPr>
      <w:r>
        <w:t xml:space="preserve">expect(item.packageLabel, '(200 ml per btl)');</w:t>
      </w:r>
    </w:p>
    <w:p>
      <w:pPr>
        <w:ind w:left="480" w:hanging="240"/>
      </w:pPr>
      <w:r>
        <w:t xml:space="preserv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103" w:name="_toc_104"/>
      <w:r>
        <w:rPr>
          <w:b/>
        </w:rPr>
        <w:t>Listing: test/services/impact_fifo_test.dart</w:t>
      </w:r>
      <w:bookmarkEnd w:id="1103"/>
    </w:p>
    <w:p>
      <w:pPr>
        <w:ind w:left="240" w:hanging="240"/>
      </w:pPr>
      <w:r>
        <w:t xml:space="preserve">import 'package:flutter_test/flutter_test.dart';</w:t>
      </w:r>
    </w:p>
    <w:p>
      <w:pPr>
        <w:ind w:left="240" w:hanging="240"/>
      </w:pPr>
      <w:r>
        <w:t xml:space="preserve">import 'package:siyam_flutter/services/impact_fifo.dart';</w:t>
      </w:r>
    </w:p>
    <w:p>
      <w:pPr>
        <w:ind w:left="240" w:hanging="240"/>
      </w:pPr>
    </w:p>
    <w:p>
      <w:pPr>
        <w:ind w:left="240" w:hanging="240"/>
      </w:pPr>
      <w:r>
        <w:t xml:space="preserve">void main() {</w:t>
      </w:r>
    </w:p>
    <w:p>
      <w:pPr>
        <w:ind w:left="360" w:hanging="240"/>
      </w:pPr>
      <w:r>
        <w:t xml:space="preserve">group('runFifoLedger', () {</w:t>
      </w:r>
    </w:p>
    <w:p>
      <w:pPr>
        <w:ind w:left="480" w:hanging="240"/>
      </w:pPr>
      <w:r>
        <w:t xml:space="preserve">test('drains a single batch by a single event', () {</w:t>
      </w:r>
    </w:p>
    <w:p>
      <w:pPr>
        <w:ind w:left="600" w:hanging="240"/>
      </w:pPr>
      <w:r>
        <w:t xml:space="preserve">final result = runFifoLedger(</w:t>
      </w:r>
    </w:p>
    <w:p>
      <w:pPr>
        <w:ind w:left="720" w:hanging="240"/>
      </w:pPr>
      <w:r>
        <w:t xml:space="preserve">batches: [</w:t>
      </w:r>
    </w:p>
    <w:p>
      <w:pPr>
        <w:ind w:left="840" w:hanging="240"/>
      </w:pPr>
      <w:r>
        <w:t xml:space="preserve">ImpactBatch(id: 'b1', qty: 100, date: DateTime(2026, 1, 1)),</w:t>
      </w:r>
    </w:p>
    <w:p>
      <w:pPr>
        <w:ind w:left="720" w:hanging="240"/>
      </w:pPr>
      <w:r>
        <w:t xml:space="preserve">],</w:t>
      </w:r>
    </w:p>
    <w:p>
      <w:pPr>
        <w:ind w:left="720" w:hanging="240"/>
      </w:pPr>
      <w:r>
        <w:t xml:space="preserve">events: [</w:t>
      </w:r>
    </w:p>
    <w:p>
      <w:pPr>
        <w:ind w:left="840" w:hanging="240"/>
      </w:pPr>
      <w:r>
        <w:t xml:space="preserve">ImpactEvent(</w:t>
      </w:r>
    </w:p>
    <w:p>
      <w:pPr>
        <w:ind w:left="960" w:hanging="240"/>
      </w:pPr>
      <w:r>
        <w:t xml:space="preserve">type: ImpactEventType.stockOut,</w:t>
      </w:r>
    </w:p>
    <w:p>
      <w:pPr>
        <w:ind w:left="960" w:hanging="240"/>
      </w:pPr>
      <w:r>
        <w:t xml:space="preserve">qty: 40,</w:t>
      </w:r>
    </w:p>
    <w:p>
      <w:pPr>
        <w:ind w:left="960" w:hanging="240"/>
      </w:pPr>
      <w:r>
        <w:t xml:space="preserve">date: DateTime(2026, 1, 5),</w:t>
      </w:r>
    </w:p>
    <w:p>
      <w:pPr>
        <w:ind w:left="960" w:hanging="240"/>
      </w:pPr>
      <w:r>
        <w:t xml:space="preserve">messageAmount: 40,</w:t>
      </w:r>
    </w:p>
    <w:p>
      <w:pPr>
        <w:ind w:left="960" w:hanging="240"/>
      </w:pPr>
      <w:r>
        <w:t xml:space="preserve">messageUnitAbbr: 'ml',</w:t>
      </w:r>
    </w:p>
    <w:p>
      <w:pPr>
        <w:ind w:left="840" w:hanging="240"/>
      </w:pPr>
      <w:r>
        <w:t xml:space="preserve">),</w:t>
      </w:r>
    </w:p>
    <w:p>
      <w:pPr>
        <w:ind w:left="720" w:hanging="240"/>
      </w:pPr>
      <w:r>
        <w:t xml:space="preserve">],</w:t>
      </w:r>
    </w:p>
    <w:p>
      <w:pPr>
        <w:ind w:left="600" w:hanging="240"/>
      </w:pPr>
      <w:r>
        <w:t xml:space="preserve">);</w:t>
      </w:r>
    </w:p>
    <w:p>
      <w:pPr>
        <w:ind w:left="240" w:hanging="240"/>
      </w:pPr>
    </w:p>
    <w:p>
      <w:pPr>
        <w:ind w:left="600" w:hanging="240"/>
      </w:pPr>
      <w:r>
        <w:t xml:space="preserve">final b1 = result['b1']!;</w:t>
      </w:r>
    </w:p>
    <w:p>
      <w:pPr>
        <w:ind w:left="600" w:hanging="240"/>
      </w:pPr>
      <w:r>
        <w:t xml:space="preserve">expect(b1.discarded, 40);</w:t>
      </w:r>
    </w:p>
    <w:p>
      <w:pPr>
        <w:ind w:left="600" w:hanging="240"/>
      </w:pPr>
      <w:r>
        <w:t xml:space="preserve">expect(b1.used, 0);</w:t>
      </w:r>
    </w:p>
    <w:p>
      <w:pPr>
        <w:ind w:left="600" w:hanging="240"/>
      </w:pPr>
      <w:r>
        <w:t xml:space="preserve">expect(b1.remaining, 60);</w:t>
      </w:r>
    </w:p>
    <w:p>
      <w:pPr>
        <w:ind w:left="600" w:hanging="240"/>
      </w:pPr>
      <w:r>
        <w:t xml:space="preserve">expect(b1.contributions, hasLength(1));</w:t>
      </w:r>
    </w:p>
    <w:p>
      <w:pPr>
        <w:ind w:left="480" w:hanging="240"/>
      </w:pPr>
      <w:r>
        <w:t xml:space="preserve">});</w:t>
      </w:r>
    </w:p>
    <w:p>
      <w:pPr>
        <w:ind w:left="240" w:hanging="240"/>
      </w:pPr>
    </w:p>
    <w:p>
      <w:pPr>
        <w:ind w:left="480" w:hanging="240"/>
      </w:pPr>
      <w:r>
        <w:t xml:space="preserve">test('splits one event across the tail of one batch and the head of the next (FIFO)', () {</w:t>
      </w:r>
    </w:p>
    <w:p>
      <w:pPr>
        <w:ind w:left="600" w:hanging="240"/>
      </w:pPr>
      <w:r>
        <w:t xml:space="preserve">final result = runFifoLedger(</w:t>
      </w:r>
    </w:p>
    <w:p>
      <w:pPr>
        <w:ind w:left="720" w:hanging="240"/>
      </w:pPr>
      <w:r>
        <w:t xml:space="preserve">batches: [</w:t>
      </w:r>
    </w:p>
    <w:p>
      <w:pPr>
        <w:ind w:left="840" w:hanging="240"/>
      </w:pPr>
      <w:r>
        <w:t xml:space="preserve">ImpactBatch(id: 'b1', qty: 10, date: DateTime(2026, 1, 1)),</w:t>
      </w:r>
    </w:p>
    <w:p>
      <w:pPr>
        <w:ind w:left="840" w:hanging="240"/>
      </w:pPr>
      <w:r>
        <w:t xml:space="preserve">ImpactBatch(id: 'b2', qty: 50, date: DateTime(2026, 2, 1)),</w:t>
      </w:r>
    </w:p>
    <w:p>
      <w:pPr>
        <w:ind w:left="720" w:hanging="240"/>
      </w:pPr>
      <w:r>
        <w:t xml:space="preserve">],</w:t>
      </w:r>
    </w:p>
    <w:p>
      <w:pPr>
        <w:ind w:left="720" w:hanging="240"/>
      </w:pPr>
      <w:r>
        <w:t xml:space="preserve">events: [</w:t>
      </w:r>
    </w:p>
    <w:p>
      <w:pPr>
        <w:ind w:left="840" w:hanging="240"/>
      </w:pPr>
      <w:r>
        <w:t xml:space="preserve">ImpactEvent(</w:t>
      </w:r>
    </w:p>
    <w:p>
      <w:pPr>
        <w:ind w:left="960" w:hanging="240"/>
      </w:pPr>
      <w:r>
        <w:t xml:space="preserve">type: ImpactEventType.treatment,</w:t>
      </w:r>
    </w:p>
    <w:p>
      <w:pPr>
        <w:ind w:left="960" w:hanging="240"/>
      </w:pPr>
      <w:r>
        <w:t xml:space="preserve">qty: 25,</w:t>
      </w:r>
    </w:p>
    <w:p>
      <w:pPr>
        <w:ind w:left="960" w:hanging="240"/>
      </w:pPr>
      <w:r>
        <w:t xml:space="preserve">date: DateTime(2026, 3, 1),</w:t>
      </w:r>
    </w:p>
    <w:p>
      <w:pPr>
        <w:ind w:left="960" w:hanging="240"/>
      </w:pPr>
      <w:r>
        <w:t xml:space="preserve">messageAmount: 25,</w:t>
      </w:r>
    </w:p>
    <w:p>
      <w:pPr>
        <w:ind w:left="960" w:hanging="240"/>
      </w:pPr>
      <w:r>
        <w:t xml:space="preserve">messageUnitAbbr: 'ml',</w:t>
      </w:r>
    </w:p>
    <w:p>
      <w:pPr>
        <w:ind w:left="840" w:hanging="240"/>
      </w:pPr>
      <w:r>
        <w:t xml:space="preserve">),</w:t>
      </w:r>
    </w:p>
    <w:p>
      <w:pPr>
        <w:ind w:left="720" w:hanging="240"/>
      </w:pPr>
      <w:r>
        <w:t xml:space="preserve">],</w:t>
      </w:r>
    </w:p>
    <w:p>
      <w:pPr>
        <w:ind w:left="600" w:hanging="240"/>
      </w:pPr>
      <w:r>
        <w:t xml:space="preserve">);</w:t>
      </w:r>
    </w:p>
    <w:p>
      <w:pPr>
        <w:ind w:left="240" w:hanging="240"/>
      </w:pPr>
    </w:p>
    <w:p>
      <w:pPr>
        <w:ind w:left="600" w:hanging="240"/>
      </w:pPr>
      <w:r>
        <w:t xml:space="preserve">expect(result['b1']!.used, 10);</w:t>
      </w:r>
    </w:p>
    <w:p>
      <w:pPr>
        <w:ind w:left="600" w:hanging="240"/>
      </w:pPr>
      <w:r>
        <w:t xml:space="preserve">expect(result['b1']!.remaining, 0);</w:t>
      </w:r>
    </w:p>
    <w:p>
      <w:pPr>
        <w:ind w:left="600" w:hanging="240"/>
      </w:pPr>
      <w:r>
        <w:t xml:space="preserve">expect(result['b2']!.used, 15);</w:t>
      </w:r>
    </w:p>
    <w:p>
      <w:pPr>
        <w:ind w:left="600" w:hanging="240"/>
      </w:pPr>
      <w:r>
        <w:t xml:space="preserve">expect(result['b2']!.remaining, 35);</w:t>
      </w:r>
    </w:p>
    <w:p>
      <w:pPr>
        <w:ind w:left="600" w:hanging="240"/>
      </w:pPr>
      <w:r>
        <w:t xml:space="preserve">// The whole event is attributed only to the first batch it touched.</w:t>
      </w:r>
    </w:p>
    <w:p>
      <w:pPr>
        <w:ind w:left="600" w:hanging="240"/>
      </w:pPr>
      <w:r>
        <w:t xml:space="preserve">expect(result['b1']!.contributions, hasLength(1));</w:t>
      </w:r>
    </w:p>
    <w:p>
      <w:pPr>
        <w:ind w:left="600" w:hanging="240"/>
      </w:pPr>
      <w:r>
        <w:t xml:space="preserve">expect(result['b2']!.contributions, isEmpty);</w:t>
      </w:r>
    </w:p>
    <w:p>
      <w:pPr>
        <w:ind w:left="480" w:hanging="240"/>
      </w:pPr>
      <w:r>
        <w:t xml:space="preserve">});</w:t>
      </w:r>
    </w:p>
    <w:p>
      <w:pPr>
        <w:ind w:left="240" w:hanging="240"/>
      </w:pPr>
    </w:p>
    <w:p>
      <w:pPr>
        <w:ind w:left="480" w:hanging="240"/>
      </w:pPr>
      <w:r>
        <w:t xml:space="preserve">test('processes events oldest-first regardless of input order', () {</w:t>
      </w:r>
    </w:p>
    <w:p>
      <w:pPr>
        <w:ind w:left="600" w:hanging="240"/>
      </w:pPr>
      <w:r>
        <w:t xml:space="preserve">final result = runFifoLedger(</w:t>
      </w:r>
    </w:p>
    <w:p>
      <w:pPr>
        <w:ind w:left="720" w:hanging="240"/>
      </w:pPr>
      <w:r>
        <w:t xml:space="preserve">batches: [</w:t>
      </w:r>
    </w:p>
    <w:p>
      <w:pPr>
        <w:ind w:left="840" w:hanging="240"/>
      </w:pPr>
      <w:r>
        <w:t xml:space="preserve">ImpactBatch(id: 'b1', qty: 20, date: DateTime(2026, 1, 1)),</w:t>
      </w:r>
    </w:p>
    <w:p>
      <w:pPr>
        <w:ind w:left="720" w:hanging="240"/>
      </w:pPr>
      <w:r>
        <w:t xml:space="preserve">],</w:t>
      </w:r>
    </w:p>
    <w:p>
      <w:pPr>
        <w:ind w:left="720" w:hanging="240"/>
      </w:pPr>
      <w:r>
        <w:t xml:space="preserve">events: [</w:t>
      </w:r>
    </w:p>
    <w:p>
      <w:pPr>
        <w:ind w:left="840" w:hanging="240"/>
      </w:pPr>
      <w:r>
        <w:t xml:space="preserve">ImpactEvent(</w:t>
      </w:r>
    </w:p>
    <w:p>
      <w:pPr>
        <w:ind w:left="960" w:hanging="240"/>
      </w:pPr>
      <w:r>
        <w:t xml:space="preserve">type: ImpactEventType.stockOut,</w:t>
      </w:r>
    </w:p>
    <w:p>
      <w:pPr>
        <w:ind w:left="960" w:hanging="240"/>
      </w:pPr>
      <w:r>
        <w:t xml:space="preserve">qty: 15,</w:t>
      </w:r>
    </w:p>
    <w:p>
      <w:pPr>
        <w:ind w:left="960" w:hanging="240"/>
      </w:pPr>
      <w:r>
        <w:t xml:space="preserve">date: DateTime(2026, 1, 10),</w:t>
      </w:r>
    </w:p>
    <w:p>
      <w:pPr>
        <w:ind w:left="960" w:hanging="240"/>
      </w:pPr>
      <w:r>
        <w:t xml:space="preserve">messageAmount: 15,</w:t>
      </w:r>
    </w:p>
    <w:p>
      <w:pPr>
        <w:ind w:left="960" w:hanging="240"/>
      </w:pPr>
      <w:r>
        <w:t xml:space="preserve">messageUnitAbbr: 'ml',</w:t>
      </w:r>
    </w:p>
    <w:p>
      <w:pPr>
        <w:ind w:left="840" w:hanging="240"/>
      </w:pPr>
      <w:r>
        <w:t xml:space="preserve">),</w:t>
      </w:r>
    </w:p>
    <w:p>
      <w:pPr>
        <w:ind w:left="840" w:hanging="240"/>
      </w:pPr>
      <w:r>
        <w:t xml:space="preserve">ImpactEvent(</w:t>
      </w:r>
    </w:p>
    <w:p>
      <w:pPr>
        <w:ind w:left="960" w:hanging="240"/>
      </w:pPr>
      <w:r>
        <w:t xml:space="preserve">type: ImpactEventType.stockOut,</w:t>
      </w:r>
    </w:p>
    <w:p>
      <w:pPr>
        <w:ind w:left="960" w:hanging="240"/>
      </w:pPr>
      <w:r>
        <w:t xml:space="preserve">qty: 5,</w:t>
      </w:r>
    </w:p>
    <w:p>
      <w:pPr>
        <w:ind w:left="960" w:hanging="240"/>
      </w:pPr>
      <w:r>
        <w:t xml:space="preserve">date: DateTime(2026, 1, 5),</w:t>
      </w:r>
    </w:p>
    <w:p>
      <w:pPr>
        <w:ind w:left="960" w:hanging="240"/>
      </w:pPr>
      <w:r>
        <w:t xml:space="preserve">messageAmount: 5,</w:t>
      </w:r>
    </w:p>
    <w:p>
      <w:pPr>
        <w:ind w:left="960" w:hanging="240"/>
      </w:pPr>
      <w:r>
        <w:t xml:space="preserve">messageUnitAbbr: 'ml',</w:t>
      </w:r>
    </w:p>
    <w:p>
      <w:pPr>
        <w:ind w:left="840" w:hanging="240"/>
      </w:pPr>
      <w:r>
        <w:t xml:space="preserve">),</w:t>
      </w:r>
    </w:p>
    <w:p>
      <w:pPr>
        <w:ind w:left="720" w:hanging="240"/>
      </w:pPr>
      <w:r>
        <w:t xml:space="preserve">],</w:t>
      </w:r>
    </w:p>
    <w:p>
      <w:pPr>
        <w:ind w:left="600" w:hanging="240"/>
      </w:pPr>
      <w:r>
        <w:t xml:space="preserve">);</w:t>
      </w:r>
    </w:p>
    <w:p>
      <w:pPr>
        <w:ind w:left="240" w:hanging="240"/>
      </w:pPr>
    </w:p>
    <w:p>
      <w:pPr>
        <w:ind w:left="600" w:hanging="240"/>
      </w:pPr>
      <w:r>
        <w:t xml:space="preserve">// 5 first, then 15 -- both come out of the only batch, order doesn't</w:t>
      </w:r>
    </w:p>
    <w:p>
      <w:pPr>
        <w:ind w:left="600" w:hanging="240"/>
      </w:pPr>
      <w:r>
        <w:t xml:space="preserve">// change the totals here, but exercises the sort path.</w:t>
      </w:r>
    </w:p>
    <w:p>
      <w:pPr>
        <w:ind w:left="600" w:hanging="240"/>
      </w:pPr>
      <w:r>
        <w:t xml:space="preserve">expect(result['b1']!.discarded, 20);</w:t>
      </w:r>
    </w:p>
    <w:p>
      <w:pPr>
        <w:ind w:left="600" w:hanging="240"/>
      </w:pPr>
      <w:r>
        <w:t xml:space="preserve">expect(result['b1']!.remaining, 0);</w:t>
      </w:r>
    </w:p>
    <w:p>
      <w:pPr>
        <w:ind w:left="480" w:hanging="240"/>
      </w:pPr>
      <w:r>
        <w:t xml:space="preserve">});</w:t>
      </w:r>
    </w:p>
    <w:p>
      <w:pPr>
        <w:ind w:left="240" w:hanging="240"/>
      </w:pPr>
    </w:p>
    <w:p>
      <w:pPr>
        <w:ind w:left="480" w:hanging="240"/>
      </w:pPr>
      <w:r>
        <w:t xml:space="preserve">test('non-deductible treatment event attaches a contribution without draining capacity', () {</w:t>
      </w:r>
    </w:p>
    <w:p>
      <w:pPr>
        <w:ind w:left="600" w:hanging="240"/>
      </w:pPr>
      <w:r>
        <w:t xml:space="preserve">final result = runFifoLedger(</w:t>
      </w:r>
    </w:p>
    <w:p>
      <w:pPr>
        <w:ind w:left="720" w:hanging="240"/>
      </w:pPr>
      <w:r>
        <w:t xml:space="preserve">batches: [</w:t>
      </w:r>
    </w:p>
    <w:p>
      <w:pPr>
        <w:ind w:left="840" w:hanging="240"/>
      </w:pPr>
      <w:r>
        <w:t xml:space="preserve">ImpactBatch(id: 'b1', qty: 200, date: DateTime(2026, 1, 1)),</w:t>
      </w:r>
    </w:p>
    <w:p>
      <w:pPr>
        <w:ind w:left="720" w:hanging="240"/>
      </w:pPr>
      <w:r>
        <w:t xml:space="preserve">],</w:t>
      </w:r>
    </w:p>
    <w:p>
      <w:pPr>
        <w:ind w:left="720" w:hanging="240"/>
      </w:pPr>
      <w:r>
        <w:t xml:space="preserve">events: [</w:t>
      </w:r>
    </w:p>
    <w:p>
      <w:pPr>
        <w:ind w:left="840" w:hanging="240"/>
      </w:pPr>
      <w:r>
        <w:t xml:space="preserve">ImpactEvent(</w:t>
      </w:r>
    </w:p>
    <w:p>
      <w:pPr>
        <w:ind w:left="960" w:hanging="240"/>
      </w:pPr>
      <w:r>
        <w:t xml:space="preserve">type: ImpactEventType.treatment,</w:t>
      </w:r>
    </w:p>
    <w:p>
      <w:pPr>
        <w:ind w:left="960" w:hanging="240"/>
      </w:pPr>
      <w:r>
        <w:t xml:space="preserve">qty: 0,</w:t>
      </w:r>
    </w:p>
    <w:p>
      <w:pPr>
        <w:ind w:left="960" w:hanging="240"/>
      </w:pPr>
      <w:r>
        <w:t xml:space="preserve">date: DateTime(2026, 1, 5),</w:t>
      </w:r>
    </w:p>
    <w:p>
      <w:pPr>
        <w:ind w:left="960" w:hanging="240"/>
      </w:pPr>
      <w:r>
        <w:t xml:space="preserve">messageAmount: 3,</w:t>
      </w:r>
    </w:p>
    <w:p>
      <w:pPr>
        <w:ind w:left="960" w:hanging="240"/>
      </w:pPr>
      <w:r>
        <w:t xml:space="preserve">messageUnitAbbr: 'drop',</w:t>
      </w:r>
    </w:p>
    <w:p>
      <w:pPr>
        <w:ind w:left="960" w:hanging="240"/>
      </w:pPr>
      <w:r>
        <w:t xml:space="preserve">consumesCapacity: false,</w:t>
      </w:r>
    </w:p>
    <w:p>
      <w:pPr>
        <w:ind w:left="840" w:hanging="240"/>
      </w:pPr>
      <w:r>
        <w:t xml:space="preserve">),</w:t>
      </w:r>
    </w:p>
    <w:p>
      <w:pPr>
        <w:ind w:left="720" w:hanging="240"/>
      </w:pPr>
      <w:r>
        <w:t xml:space="preserve">],</w:t>
      </w:r>
    </w:p>
    <w:p>
      <w:pPr>
        <w:ind w:left="600" w:hanging="240"/>
      </w:pPr>
      <w:r>
        <w:t xml:space="preserve">);</w:t>
      </w:r>
    </w:p>
    <w:p>
      <w:pPr>
        <w:ind w:left="240" w:hanging="240"/>
      </w:pPr>
    </w:p>
    <w:p>
      <w:pPr>
        <w:ind w:left="600" w:hanging="240"/>
      </w:pPr>
      <w:r>
        <w:t xml:space="preserve">final b1 = result['b1']!;</w:t>
      </w:r>
    </w:p>
    <w:p>
      <w:pPr>
        <w:ind w:left="600" w:hanging="240"/>
      </w:pPr>
      <w:r>
        <w:t xml:space="preserve">expect(b1.used, 0);</w:t>
      </w:r>
    </w:p>
    <w:p>
      <w:pPr>
        <w:ind w:left="600" w:hanging="240"/>
      </w:pPr>
      <w:r>
        <w:t xml:space="preserve">expect(b1.remaining, 200);</w:t>
      </w:r>
    </w:p>
    <w:p>
      <w:pPr>
        <w:ind w:left="600" w:hanging="240"/>
      </w:pPr>
      <w:r>
        <w:t xml:space="preserve">expect(b1.contributions, hasLength(1));</w:t>
      </w:r>
    </w:p>
    <w:p>
      <w:pPr>
        <w:ind w:left="480" w:hanging="240"/>
      </w:pPr>
      <w:r>
        <w:t xml:space="preserve">});</w:t>
      </w:r>
    </w:p>
    <w:p>
      <w:pPr>
        <w:ind w:left="240" w:hanging="240"/>
      </w:pPr>
    </w:p>
    <w:p>
      <w:pPr>
        <w:ind w:left="480" w:hanging="240"/>
      </w:pPr>
      <w:r>
        <w:t xml:space="preserve">test('events beyond total batch capacity are ignored once batches are exhausted', () {</w:t>
      </w:r>
    </w:p>
    <w:p>
      <w:pPr>
        <w:ind w:left="600" w:hanging="240"/>
      </w:pPr>
      <w:r>
        <w:t xml:space="preserve">final result = runFifoLedger(</w:t>
      </w:r>
    </w:p>
    <w:p>
      <w:pPr>
        <w:ind w:left="720" w:hanging="240"/>
      </w:pPr>
      <w:r>
        <w:t xml:space="preserve">batches: [</w:t>
      </w:r>
    </w:p>
    <w:p>
      <w:pPr>
        <w:ind w:left="840" w:hanging="240"/>
      </w:pPr>
      <w:r>
        <w:t xml:space="preserve">ImpactBatch(id: 'b1', qty: 10, date: DateTime(2026, 1, 1)),</w:t>
      </w:r>
    </w:p>
    <w:p>
      <w:pPr>
        <w:ind w:left="720" w:hanging="240"/>
      </w:pPr>
      <w:r>
        <w:t xml:space="preserve">],</w:t>
      </w:r>
    </w:p>
    <w:p>
      <w:pPr>
        <w:ind w:left="720" w:hanging="240"/>
      </w:pPr>
      <w:r>
        <w:t xml:space="preserve">events: [</w:t>
      </w:r>
    </w:p>
    <w:p>
      <w:pPr>
        <w:ind w:left="840" w:hanging="240"/>
      </w:pPr>
      <w:r>
        <w:t xml:space="preserve">ImpactEvent(</w:t>
      </w:r>
    </w:p>
    <w:p>
      <w:pPr>
        <w:ind w:left="960" w:hanging="240"/>
      </w:pPr>
      <w:r>
        <w:t xml:space="preserve">type: ImpactEventType.stockOut,</w:t>
      </w:r>
    </w:p>
    <w:p>
      <w:pPr>
        <w:ind w:left="960" w:hanging="240"/>
      </w:pPr>
      <w:r>
        <w:t xml:space="preserve">qty: 10,</w:t>
      </w:r>
    </w:p>
    <w:p>
      <w:pPr>
        <w:ind w:left="960" w:hanging="240"/>
      </w:pPr>
      <w:r>
        <w:t xml:space="preserve">date: DateTime(2026, 1, 2),</w:t>
      </w:r>
    </w:p>
    <w:p>
      <w:pPr>
        <w:ind w:left="960" w:hanging="240"/>
      </w:pPr>
      <w:r>
        <w:t xml:space="preserve">messageAmount: 10,</w:t>
      </w:r>
    </w:p>
    <w:p>
      <w:pPr>
        <w:ind w:left="960" w:hanging="240"/>
      </w:pPr>
      <w:r>
        <w:t xml:space="preserve">messageUnitAbbr: 'ml',</w:t>
      </w:r>
    </w:p>
    <w:p>
      <w:pPr>
        <w:ind w:left="840" w:hanging="240"/>
      </w:pPr>
      <w:r>
        <w:t xml:space="preserve">),</w:t>
      </w:r>
    </w:p>
    <w:p>
      <w:pPr>
        <w:ind w:left="840" w:hanging="240"/>
      </w:pPr>
      <w:r>
        <w:t xml:space="preserve">ImpactEvent(</w:t>
      </w:r>
    </w:p>
    <w:p>
      <w:pPr>
        <w:ind w:left="960" w:hanging="240"/>
      </w:pPr>
      <w:r>
        <w:t xml:space="preserve">type: ImpactEventType.stockOut,</w:t>
      </w:r>
    </w:p>
    <w:p>
      <w:pPr>
        <w:ind w:left="960" w:hanging="240"/>
      </w:pPr>
      <w:r>
        <w:t xml:space="preserve">qty: 5,</w:t>
      </w:r>
    </w:p>
    <w:p>
      <w:pPr>
        <w:ind w:left="960" w:hanging="240"/>
      </w:pPr>
      <w:r>
        <w:t xml:space="preserve">date: DateTime(2026, 1, 3),</w:t>
      </w:r>
    </w:p>
    <w:p>
      <w:pPr>
        <w:ind w:left="960" w:hanging="240"/>
      </w:pPr>
      <w:r>
        <w:t xml:space="preserve">messageAmount: 5,</w:t>
      </w:r>
    </w:p>
    <w:p>
      <w:pPr>
        <w:ind w:left="960" w:hanging="240"/>
      </w:pPr>
      <w:r>
        <w:t xml:space="preserve">messageUnitAbbr: 'ml',</w:t>
      </w:r>
    </w:p>
    <w:p>
      <w:pPr>
        <w:ind w:left="840" w:hanging="240"/>
      </w:pPr>
      <w:r>
        <w:t xml:space="preserve">),</w:t>
      </w:r>
    </w:p>
    <w:p>
      <w:pPr>
        <w:ind w:left="720" w:hanging="240"/>
      </w:pPr>
      <w:r>
        <w:t xml:space="preserve">],</w:t>
      </w:r>
    </w:p>
    <w:p>
      <w:pPr>
        <w:ind w:left="600" w:hanging="240"/>
      </w:pPr>
      <w:r>
        <w:t xml:space="preserve">);</w:t>
      </w:r>
    </w:p>
    <w:p>
      <w:pPr>
        <w:ind w:left="240" w:hanging="240"/>
      </w:pPr>
    </w:p>
    <w:p>
      <w:pPr>
        <w:ind w:left="600" w:hanging="240"/>
      </w:pPr>
      <w:r>
        <w:t xml:space="preserve">final b1 = result['b1']!;</w:t>
      </w:r>
    </w:p>
    <w:p>
      <w:pPr>
        <w:ind w:left="600" w:hanging="240"/>
      </w:pPr>
      <w:r>
        <w:t xml:space="preserve">expect(b1.remaining, 0);</w:t>
      </w:r>
    </w:p>
    <w:p>
      <w:pPr>
        <w:ind w:left="600" w:hanging="240"/>
      </w:pPr>
      <w:r>
        <w:t xml:space="preserve">expect(b1.discarded, 10);</w:t>
      </w:r>
    </w:p>
    <w:p>
      <w:pPr>
        <w:ind w:left="600" w:hanging="240"/>
      </w:pPr>
      <w:r>
        <w:t xml:space="preserve">// Second event has nothing left to attribute to.</w:t>
      </w:r>
    </w:p>
    <w:p>
      <w:pPr>
        <w:ind w:left="600" w:hanging="240"/>
      </w:pPr>
      <w:r>
        <w:t xml:space="preserve">expect(b1.contributions, hasLength(1));</w:t>
      </w:r>
    </w:p>
    <w:p>
      <w:pPr>
        <w:ind w:left="480" w:hanging="240"/>
      </w:pPr>
      <w:r>
        <w:t xml:space="preserve">});</w:t>
      </w:r>
    </w:p>
    <w:p>
      <w:pPr>
        <w:ind w:left="360" w:hanging="240"/>
      </w:pPr>
      <w:r>
        <w:t xml:space="preserve">});</w:t>
      </w:r>
    </w:p>
    <w:p>
      <w:pPr>
        <w:ind w:left="240" w:hanging="240"/>
      </w:pPr>
    </w:p>
    <w:p>
      <w:pPr>
        <w:ind w:left="360" w:hanging="240"/>
      </w:pPr>
      <w:r>
        <w:t xml:space="preserve">group('wholeUnitBreakdown', () {</w:t>
      </w:r>
    </w:p>
    <w:p>
      <w:pPr>
        <w:ind w:left="480" w:hanging="240"/>
      </w:pPr>
      <w:r>
        <w:t xml:space="preserve">test('fully sealed containers count as remaining, none used or discarded', () {</w:t>
      </w:r>
    </w:p>
    <w:p>
      <w:pPr>
        <w:ind w:left="600" w:hanging="240"/>
      </w:pPr>
      <w:r>
        <w:t xml:space="preserve">final result = wholeUnitBreakdown(</w:t>
      </w:r>
    </w:p>
    <w:p>
      <w:pPr>
        <w:ind w:left="720" w:hanging="240"/>
      </w:pPr>
      <w:r>
        <w:t xml:space="preserve">donatedQty: 3,</w:t>
      </w:r>
    </w:p>
    <w:p>
      <w:pPr>
        <w:ind w:left="720" w:hanging="240"/>
      </w:pPr>
      <w:r>
        <w:t xml:space="preserve">ledgerResult: const ImpactBatchResult(</w:t>
      </w:r>
    </w:p>
    <w:p>
      <w:pPr>
        <w:ind w:left="840" w:hanging="240"/>
      </w:pPr>
      <w:r>
        <w:t xml:space="preserve">used: 0,</w:t>
      </w:r>
    </w:p>
    <w:p>
      <w:pPr>
        <w:ind w:left="840" w:hanging="240"/>
      </w:pPr>
      <w:r>
        <w:t xml:space="preserve">discarded: 0,</w:t>
      </w:r>
    </w:p>
    <w:p>
      <w:pPr>
        <w:ind w:left="840" w:hanging="240"/>
      </w:pPr>
      <w:r>
        <w:t xml:space="preserve">remaining: 600, // 3 x 200ml, untouched</w:t>
      </w:r>
    </w:p>
    <w:p>
      <w:pPr>
        <w:ind w:left="840" w:hanging="240"/>
      </w:pPr>
      <w:r>
        <w:t xml:space="preserve">contributions: [],</w:t>
      </w:r>
    </w:p>
    <w:p>
      <w:pPr>
        <w:ind w:left="720" w:hanging="240"/>
      </w:pPr>
      <w:r>
        <w:t xml:space="preserve">),</w:t>
      </w:r>
    </w:p>
    <w:p>
      <w:pPr>
        <w:ind w:left="720" w:hanging="240"/>
      </w:pPr>
      <w:r>
        <w:t xml:space="preserve">packageQuantity: 200,</w:t>
      </w:r>
    </w:p>
    <w:p>
      <w:pPr>
        <w:ind w:left="600" w:hanging="240"/>
      </w:pPr>
      <w:r>
        <w:t xml:space="preserve">);</w:t>
      </w:r>
    </w:p>
    <w:p>
      <w:pPr>
        <w:ind w:left="240" w:hanging="240"/>
      </w:pPr>
    </w:p>
    <w:p>
      <w:pPr>
        <w:ind w:left="600" w:hanging="240"/>
      </w:pPr>
      <w:r>
        <w:t xml:space="preserve">expect(result.remaining, 3);</w:t>
      </w:r>
    </w:p>
    <w:p>
      <w:pPr>
        <w:ind w:left="600" w:hanging="240"/>
      </w:pPr>
      <w:r>
        <w:t xml:space="preserve">expect(result.used, 0);</w:t>
      </w:r>
    </w:p>
    <w:p>
      <w:pPr>
        <w:ind w:left="600" w:hanging="240"/>
      </w:pPr>
      <w:r>
        <w:t xml:space="preserve">expect(result.discarded, 0);</w:t>
      </w:r>
    </w:p>
    <w:p>
      <w:pPr>
        <w:ind w:left="480" w:hanging="240"/>
      </w:pPr>
      <w:r>
        <w:t xml:space="preserve">});</w:t>
      </w:r>
    </w:p>
    <w:p>
      <w:pPr>
        <w:ind w:left="240" w:hanging="240"/>
      </w:pPr>
    </w:p>
    <w:p>
      <w:pPr>
        <w:ind w:left="480" w:hanging="240"/>
      </w:pPr>
      <w:r>
        <w:t xml:space="preserve">test('a partially used bottle still counts as one whole "used" container', () {</w:t>
      </w:r>
    </w:p>
    <w:p>
      <w:pPr>
        <w:ind w:left="600" w:hanging="240"/>
      </w:pPr>
      <w:r>
        <w:t xml:space="preserve">final result = wholeUnitBreakdown(</w:t>
      </w:r>
    </w:p>
    <w:p>
      <w:pPr>
        <w:ind w:left="720" w:hanging="240"/>
      </w:pPr>
      <w:r>
        <w:t xml:space="preserve">donatedQty: 1,</w:t>
      </w:r>
    </w:p>
    <w:p>
      <w:pPr>
        <w:ind w:left="720" w:hanging="240"/>
      </w:pPr>
      <w:r>
        <w:t xml:space="preserve">ledgerResult: const ImpactBatchResult(</w:t>
      </w:r>
    </w:p>
    <w:p>
      <w:pPr>
        <w:ind w:left="840" w:hanging="240"/>
      </w:pPr>
      <w:r>
        <w:t xml:space="preserve">used: 1.5,</w:t>
      </w:r>
    </w:p>
    <w:p>
      <w:pPr>
        <w:ind w:left="840" w:hanging="240"/>
      </w:pPr>
      <w:r>
        <w:t xml:space="preserve">discarded: 0,</w:t>
      </w:r>
    </w:p>
    <w:p>
      <w:pPr>
        <w:ind w:left="840" w:hanging="240"/>
      </w:pPr>
      <w:r>
        <w:t xml:space="preserve">remaining: 148.5, // 150ml bottle, 1.5ml drawn</w:t>
      </w:r>
    </w:p>
    <w:p>
      <w:pPr>
        <w:ind w:left="840" w:hanging="240"/>
      </w:pPr>
      <w:r>
        <w:t xml:space="preserve">contributions: [],</w:t>
      </w:r>
    </w:p>
    <w:p>
      <w:pPr>
        <w:ind w:left="720" w:hanging="240"/>
      </w:pPr>
      <w:r>
        <w:t xml:space="preserve">),</w:t>
      </w:r>
    </w:p>
    <w:p>
      <w:pPr>
        <w:ind w:left="720" w:hanging="240"/>
      </w:pPr>
      <w:r>
        <w:t xml:space="preserve">packageQuantity: 150,</w:t>
      </w:r>
    </w:p>
    <w:p>
      <w:pPr>
        <w:ind w:left="600" w:hanging="240"/>
      </w:pPr>
      <w:r>
        <w:t xml:space="preserve">);</w:t>
      </w:r>
    </w:p>
    <w:p>
      <w:pPr>
        <w:ind w:left="240" w:hanging="240"/>
      </w:pPr>
    </w:p>
    <w:p>
      <w:pPr>
        <w:ind w:left="600" w:hanging="240"/>
      </w:pPr>
      <w:r>
        <w:t xml:space="preserve">expect(result.remaining, 0); // not fully sealed anymore</w:t>
      </w:r>
    </w:p>
    <w:p>
      <w:pPr>
        <w:ind w:left="600" w:hanging="240"/>
      </w:pPr>
      <w:r>
        <w:t xml:space="preserve">expect(result.discarded, 0);</w:t>
      </w:r>
    </w:p>
    <w:p>
      <w:pPr>
        <w:ind w:left="600" w:hanging="240"/>
      </w:pPr>
      <w:r>
        <w:t xml:space="preserve">expect(result.used, 1);</w:t>
      </w:r>
    </w:p>
    <w:p>
      <w:pPr>
        <w:ind w:left="480" w:hanging="240"/>
      </w:pPr>
      <w:r>
        <w:t xml:space="preserve">});</w:t>
      </w:r>
    </w:p>
    <w:p>
      <w:pPr>
        <w:ind w:left="240" w:hanging="240"/>
      </w:pPr>
    </w:p>
    <w:p>
      <w:pPr>
        <w:ind w:left="480" w:hanging="240"/>
      </w:pPr>
      <w:r>
        <w:t xml:space="preserve">test('a whole discarded container is not double counted as used', () {</w:t>
      </w:r>
    </w:p>
    <w:p>
      <w:pPr>
        <w:ind w:left="600" w:hanging="240"/>
      </w:pPr>
      <w:r>
        <w:t xml:space="preserve">final result = wholeUnitBreakdown(</w:t>
      </w:r>
    </w:p>
    <w:p>
      <w:pPr>
        <w:ind w:left="720" w:hanging="240"/>
      </w:pPr>
      <w:r>
        <w:t xml:space="preserve">donatedQty: 2,</w:t>
      </w:r>
    </w:p>
    <w:p>
      <w:pPr>
        <w:ind w:left="720" w:hanging="240"/>
      </w:pPr>
      <w:r>
        <w:t xml:space="preserve">ledgerResult: const ImpactBatchResult(</w:t>
      </w:r>
    </w:p>
    <w:p>
      <w:pPr>
        <w:ind w:left="840" w:hanging="240"/>
      </w:pPr>
      <w:r>
        <w:t xml:space="preserve">used: 0,</w:t>
      </w:r>
    </w:p>
    <w:p>
      <w:pPr>
        <w:ind w:left="840" w:hanging="240"/>
      </w:pPr>
      <w:r>
        <w:t xml:space="preserve">discarded: 200,</w:t>
      </w:r>
    </w:p>
    <w:p>
      <w:pPr>
        <w:ind w:left="840" w:hanging="240"/>
      </w:pPr>
      <w:r>
        <w:t xml:space="preserve">remaining: 0,</w:t>
      </w:r>
    </w:p>
    <w:p>
      <w:pPr>
        <w:ind w:left="840" w:hanging="240"/>
      </w:pPr>
      <w:r>
        <w:t xml:space="preserve">contributions: [],</w:t>
      </w:r>
    </w:p>
    <w:p>
      <w:pPr>
        <w:ind w:left="720" w:hanging="240"/>
      </w:pPr>
      <w:r>
        <w:t xml:space="preserve">),</w:t>
      </w:r>
    </w:p>
    <w:p>
      <w:pPr>
        <w:ind w:left="720" w:hanging="240"/>
      </w:pPr>
      <w:r>
        <w:t xml:space="preserve">packageQuantity: 200,</w:t>
      </w:r>
    </w:p>
    <w:p>
      <w:pPr>
        <w:ind w:left="600" w:hanging="240"/>
      </w:pPr>
      <w:r>
        <w:t xml:space="preserve">);</w:t>
      </w:r>
    </w:p>
    <w:p>
      <w:pPr>
        <w:ind w:left="240" w:hanging="240"/>
      </w:pPr>
    </w:p>
    <w:p>
      <w:pPr>
        <w:ind w:left="600" w:hanging="240"/>
      </w:pPr>
      <w:r>
        <w:t xml:space="preserve">expect(result.discarded, 1);</w:t>
      </w:r>
    </w:p>
    <w:p>
      <w:pPr>
        <w:ind w:left="600" w:hanging="240"/>
      </w:pPr>
      <w:r>
        <w:t xml:space="preserve">expect(result.remaining, 0);</w:t>
      </w:r>
    </w:p>
    <w:p>
      <w:pPr>
        <w:ind w:left="600" w:hanging="240"/>
      </w:pPr>
      <w:r>
        <w:t xml:space="preserve">expect(result.used, 1); // the other donated container</w:t>
      </w:r>
    </w:p>
    <w:p>
      <w:pPr>
        <w:ind w:left="480" w:hanging="240"/>
      </w:pPr>
      <w:r>
        <w:t xml:space="preserve">});</w:t>
      </w:r>
    </w:p>
    <w:p>
      <w:pPr>
        <w:ind w:left="360" w:hanging="240"/>
      </w:pPr>
      <w:r>
        <w:t xml:space="preserve">});</w:t>
      </w:r>
    </w:p>
    <w:p>
      <w:pPr>
        <w:ind w:left="240" w:hanging="240"/>
      </w:pPr>
      <w:r>
        <w:t xml:space="preserve">}</w:t>
      </w:r>
    </w:p>
    <w:p>
      <w:pPr>
        <w:keepNext/>
        <w:pBdr>
          <w:bottom w:val="single" w:sz="6" w:space="1" w:color="000000"/>
        </w:pBdr>
        <w:spacing w:before="200" w:after="60"/>
        <w:outlineLvl w:val="1"/>
      </w:pPr>
      <w:bookmarkStart w:id="1104" w:name="_toc_105"/>
      <w:r>
        <w:rPr>
          <w:b/>
        </w:rPr>
        <w:t>Listing: test/services/unit_conversion_test.dart</w:t>
      </w:r>
      <w:bookmarkEnd w:id="1104"/>
    </w:p>
    <w:p>
      <w:pPr>
        <w:ind w:left="240" w:hanging="240"/>
      </w:pPr>
      <w:r>
        <w:t xml:space="preserve">import 'package:flutter_test/flutter_test.dart';</w:t>
      </w:r>
    </w:p>
    <w:p>
      <w:pPr>
        <w:ind w:left="240" w:hanging="240"/>
      </w:pPr>
      <w:r>
        <w:t xml:space="preserve">import 'package:siyam_flutter/models/inventory_item.dart';</w:t>
      </w:r>
    </w:p>
    <w:p>
      <w:pPr>
        <w:ind w:left="240" w:hanging="240"/>
      </w:pPr>
      <w:r>
        <w:t xml:space="preserve">import 'package:siyam_flutter/services/inventory_service.dart';</w:t>
      </w:r>
    </w:p>
    <w:p>
      <w:pPr>
        <w:ind w:left="240" w:hanging="240"/>
      </w:pPr>
      <w:r>
        <w:t xml:space="preserve">import 'package:siyam_flutter/services/unit_conversion.dart';</w:t>
      </w:r>
    </w:p>
    <w:p>
      <w:pPr>
        <w:ind w:left="240" w:hanging="240"/>
      </w:pPr>
    </w:p>
    <w:p>
      <w:pPr>
        <w:ind w:left="240" w:hanging="240"/>
      </w:pPr>
      <w:r>
        <w:t xml:space="preserve">/// Records whether/with-what [deductFefo] was called, without needing a real</w:t>
      </w:r>
    </w:p>
    <w:p>
      <w:pPr>
        <w:ind w:left="240" w:hanging="240"/>
      </w:pPr>
      <w:r>
        <w:t xml:space="preserve">/// backend -- every other method is unused by [applyTreatmentDeduction] and</w:t>
      </w:r>
    </w:p>
    <w:p>
      <w:pPr>
        <w:ind w:left="240" w:hanging="240"/>
      </w:pPr>
      <w:r>
        <w:t xml:space="preserve">/// throws if accidentally invoked.</w:t>
      </w:r>
    </w:p>
    <w:p>
      <w:pPr>
        <w:ind w:left="240" w:hanging="240"/>
      </w:pPr>
      <w:r>
        <w:t xml:space="preserve">class _RecordingInventoryService implements InventoryService {</w:t>
      </w:r>
    </w:p>
    <w:p>
      <w:pPr>
        <w:ind w:left="360" w:hanging="240"/>
      </w:pPr>
      <w:r>
        <w:t xml:space="preserve">String? deductedItemId;</w:t>
      </w:r>
    </w:p>
    <w:p>
      <w:pPr>
        <w:ind w:left="360" w:hanging="240"/>
      </w:pPr>
      <w:r>
        <w:t xml:space="preserve">double? deductedQty;</w:t>
      </w:r>
    </w:p>
    <w:p>
      <w:pPr>
        <w:ind w:left="240" w:hanging="240"/>
      </w:pPr>
    </w:p>
    <w:p>
      <w:pPr>
        <w:ind w:left="360" w:hanging="240"/>
      </w:pPr>
      <w:r>
        <w:t xml:space="preserve">@override</w:t>
      </w:r>
    </w:p>
    <w:p>
      <w:pPr>
        <w:ind w:left="360" w:hanging="240"/>
      </w:pPr>
      <w:r>
        <w:t xml:space="preserve">Future&lt;InventoryItem&gt; deductFefo({required String itemId, required double qty}) async {</w:t>
      </w:r>
    </w:p>
    <w:p>
      <w:pPr>
        <w:ind w:left="480" w:hanging="240"/>
      </w:pPr>
      <w:r>
        <w:t xml:space="preserve">deductedItemId = itemId;</w:t>
      </w:r>
    </w:p>
    <w:p>
      <w:pPr>
        <w:ind w:left="480" w:hanging="240"/>
      </w:pPr>
      <w:r>
        <w:t xml:space="preserve">deductedQty = qty;</w:t>
      </w:r>
    </w:p>
    <w:p>
      <w:pPr>
        <w:ind w:left="480" w:hanging="240"/>
      </w:pPr>
      <w:r>
        <w:t xml:space="preserve">return _dummyItem;</w:t>
      </w:r>
    </w:p>
    <w:p>
      <w:pPr>
        <w:ind w:left="360" w:hanging="240"/>
      </w:pPr>
      <w:r>
        <w:t xml:space="preserve">}</w:t>
      </w:r>
    </w:p>
    <w:p>
      <w:pPr>
        <w:ind w:left="240" w:hanging="240"/>
      </w:pPr>
    </w:p>
    <w:p>
      <w:pPr>
        <w:ind w:left="360" w:hanging="240"/>
      </w:pPr>
      <w:r>
        <w:t xml:space="preserve">@override</w:t>
      </w:r>
    </w:p>
    <w:p>
      <w:pPr>
        <w:ind w:left="360" w:hanging="240"/>
      </w:pPr>
      <w:r>
        <w:t xml:space="preserve">Never noSuchMethod(Invocation invocation) =&gt; throw UnimplementedError();</w:t>
      </w:r>
    </w:p>
    <w:p>
      <w:pPr>
        <w:ind w:left="240" w:hanging="240"/>
      </w:pPr>
      <w:r>
        <w:t xml:space="preserve">}</w:t>
      </w:r>
    </w:p>
    <w:p>
      <w:pPr>
        <w:ind w:left="240" w:hanging="240"/>
      </w:pPr>
    </w:p>
    <w:p>
      <w:pPr>
        <w:ind w:left="240" w:hanging="240"/>
      </w:pPr>
      <w:r>
        <w:t xml:space="preserve">const _dummyItem = InventoryItem(</w:t>
      </w:r>
    </w:p>
    <w:p>
      <w:pPr>
        <w:ind w:left="360" w:hanging="240"/>
      </w:pPr>
      <w:r>
        <w:t xml:space="preserve">itemId: 'itm-1',</w:t>
      </w:r>
    </w:p>
    <w:p>
      <w:pPr>
        <w:ind w:left="360" w:hanging="240"/>
      </w:pPr>
      <w:r>
        <w:t xml:space="preserve">itemName: 'Test Item',</w:t>
      </w:r>
    </w:p>
    <w:p>
      <w:pPr>
        <w:ind w:left="360" w:hanging="240"/>
      </w:pPr>
      <w:r>
        <w:t xml:space="preserve">pCategoryId: 'pcat-1',</w:t>
      </w:r>
    </w:p>
    <w:p>
      <w:pPr>
        <w:ind w:left="360" w:hanging="240"/>
      </w:pPr>
      <w:r>
        <w:t xml:space="preserve">pCategoryName: 'Medical',</w:t>
      </w:r>
    </w:p>
    <w:p>
      <w:pPr>
        <w:ind w:left="360" w:hanging="240"/>
      </w:pPr>
      <w:r>
        <w:t xml:space="preserve">purchaseUnitId: 'unit-bottle',</w:t>
      </w:r>
    </w:p>
    <w:p>
      <w:pPr>
        <w:ind w:left="360" w:hanging="240"/>
      </w:pPr>
      <w:r>
        <w:t xml:space="preserve">purchaseUnitAbbr: 'btl',</w:t>
      </w:r>
    </w:p>
    <w:p>
      <w:pPr>
        <w:ind w:left="360" w:hanging="240"/>
      </w:pPr>
      <w:r>
        <w:t xml:space="preserve">stockQty: 0,</w:t>
      </w:r>
    </w:p>
    <w:p>
      <w:pPr>
        <w:ind w:left="240" w:hanging="240"/>
      </w:pPr>
      <w:r>
        <w:t xml:space="preserve">);</w:t>
      </w:r>
    </w:p>
    <w:p>
      <w:pPr>
        <w:ind w:left="240" w:hanging="240"/>
      </w:pPr>
    </w:p>
    <w:p>
      <w:pPr>
        <w:ind w:left="240" w:hanging="240"/>
      </w:pPr>
      <w:r>
        <w:t xml:space="preserve">InventoryItem _item({String? packageUnitId, String? dispenseUnitId, double? packageQuantity}) {</w:t>
      </w:r>
    </w:p>
    <w:p>
      <w:pPr>
        <w:ind w:left="360" w:hanging="240"/>
      </w:pPr>
      <w:r>
        <w:t xml:space="preserve">return InventoryItem(</w:t>
      </w:r>
    </w:p>
    <w:p>
      <w:pPr>
        <w:ind w:left="480" w:hanging="240"/>
      </w:pPr>
      <w:r>
        <w:t xml:space="preserve">itemId: 'itm-1',</w:t>
      </w:r>
    </w:p>
    <w:p>
      <w:pPr>
        <w:ind w:left="480" w:hanging="240"/>
      </w:pPr>
      <w:r>
        <w:t xml:space="preserve">itemName: 'Test Item',</w:t>
      </w:r>
    </w:p>
    <w:p>
      <w:pPr>
        <w:ind w:left="480" w:hanging="240"/>
      </w:pPr>
      <w:r>
        <w:t xml:space="preserve">pCategoryId: 'pcat-1',</w:t>
      </w:r>
    </w:p>
    <w:p>
      <w:pPr>
        <w:ind w:left="480" w:hanging="240"/>
      </w:pPr>
      <w:r>
        <w:t xml:space="preserve">pCategoryName: 'Medical',</w:t>
      </w:r>
    </w:p>
    <w:p>
      <w:pPr>
        <w:ind w:left="480" w:hanging="240"/>
      </w:pPr>
      <w:r>
        <w:t xml:space="preserve">purchaseUnitId: 'unit-bottle',</w:t>
      </w:r>
    </w:p>
    <w:p>
      <w:pPr>
        <w:ind w:left="480" w:hanging="240"/>
      </w:pPr>
      <w:r>
        <w:t xml:space="preserve">purchaseUnitAbbr: 'btl',</w:t>
      </w:r>
    </w:p>
    <w:p>
      <w:pPr>
        <w:ind w:left="480" w:hanging="240"/>
      </w:pPr>
      <w:r>
        <w:t xml:space="preserve">packageUnitId: packageUnitId,</w:t>
      </w:r>
    </w:p>
    <w:p>
      <w:pPr>
        <w:ind w:left="480" w:hanging="240"/>
      </w:pPr>
      <w:r>
        <w:t xml:space="preserve">packageUnitAbbr: packageUnitId != null ? 'ml' : null,</w:t>
      </w:r>
    </w:p>
    <w:p>
      <w:pPr>
        <w:ind w:left="480" w:hanging="240"/>
      </w:pPr>
      <w:r>
        <w:t xml:space="preserve">packageQuantity: packageQuantity,</w:t>
      </w:r>
    </w:p>
    <w:p>
      <w:pPr>
        <w:ind w:left="480" w:hanging="240"/>
      </w:pPr>
      <w:r>
        <w:t xml:space="preserve">dispenseUnitId: dispenseUnitId,</w:t>
      </w:r>
    </w:p>
    <w:p>
      <w:pPr>
        <w:ind w:left="480" w:hanging="240"/>
      </w:pPr>
      <w:r>
        <w:t xml:space="preserve">dispenseUnitAbbr: dispenseUnitId != null ? 'drop' : null,</w:t>
      </w:r>
    </w:p>
    <w:p>
      <w:pPr>
        <w:ind w:left="480" w:hanging="240"/>
      </w:pPr>
      <w:r>
        <w:t xml:space="preserve">stockQty: 5,</w:t>
      </w:r>
    </w:p>
    <w:p>
      <w:pPr>
        <w:ind w:left="360" w:hanging="240"/>
      </w:pPr>
      <w:r>
        <w:t xml:space="preserve">);</w:t>
      </w:r>
    </w:p>
    <w:p>
      <w:pPr>
        <w:ind w:left="240" w:hanging="240"/>
      </w:pPr>
      <w:r>
        <w:t xml:space="preserve">}</w:t>
      </w:r>
    </w:p>
    <w:p>
      <w:pPr>
        <w:ind w:left="240" w:hanging="240"/>
      </w:pPr>
    </w:p>
    <w:p>
      <w:pPr>
        <w:ind w:left="240" w:hanging="240"/>
      </w:pPr>
      <w:r>
        <w:t xml:space="preserve">void main() {</w:t>
      </w:r>
    </w:p>
    <w:p>
      <w:pPr>
        <w:ind w:left="360" w:hanging="240"/>
      </w:pPr>
      <w:r>
        <w:t xml:space="preserve">group('applyTreatmentDeduction', () {</w:t>
      </w:r>
    </w:p>
    <w:p>
      <w:pPr>
        <w:ind w:left="480" w:hanging="240"/>
      </w:pPr>
      <w:r>
        <w:t xml:space="preserve">test('deducts via FEFO when dispense unit equals package unit', () async {</w:t>
      </w:r>
    </w:p>
    <w:p>
      <w:pPr>
        <w:ind w:left="600" w:hanging="240"/>
      </w:pPr>
      <w:r>
        <w:t xml:space="preserve">final service = _RecordingInventoryService();</w:t>
      </w:r>
    </w:p>
    <w:p>
      <w:pPr>
        <w:ind w:left="600" w:hanging="240"/>
      </w:pPr>
      <w:r>
        <w:t xml:space="preserve">final item = _item(</w:t>
      </w:r>
    </w:p>
    <w:p>
      <w:pPr>
        <w:ind w:left="720" w:hanging="240"/>
      </w:pPr>
      <w:r>
        <w:t xml:space="preserve">packageUnitId: 'unit-ml',</w:t>
      </w:r>
    </w:p>
    <w:p>
      <w:pPr>
        <w:ind w:left="720" w:hanging="240"/>
      </w:pPr>
      <w:r>
        <w:t xml:space="preserve">dispenseUnitId: 'unit-ml',</w:t>
      </w:r>
    </w:p>
    <w:p>
      <w:pPr>
        <w:ind w:left="720" w:hanging="240"/>
      </w:pPr>
      <w:r>
        <w:t xml:space="preserve">packageQuantity: 200,</w:t>
      </w:r>
    </w:p>
    <w:p>
      <w:pPr>
        <w:ind w:left="600" w:hanging="240"/>
      </w:pPr>
      <w:r>
        <w:t xml:space="preserve">);</w:t>
      </w:r>
    </w:p>
    <w:p>
      <w:pPr>
        <w:ind w:left="240" w:hanging="240"/>
      </w:pPr>
    </w:p>
    <w:p>
      <w:pPr>
        <w:ind w:left="600" w:hanging="240"/>
      </w:pPr>
      <w:r>
        <w:t xml:space="preserve">await applyTreatmentDeduction(service, item, 5.0);</w:t>
      </w:r>
    </w:p>
    <w:p>
      <w:pPr>
        <w:ind w:left="240" w:hanging="240"/>
      </w:pPr>
    </w:p>
    <w:p>
      <w:pPr>
        <w:ind w:left="600" w:hanging="240"/>
      </w:pPr>
      <w:r>
        <w:t xml:space="preserve">expect(service.deductedItemId, 'itm-1');</w:t>
      </w:r>
    </w:p>
    <w:p>
      <w:pPr>
        <w:ind w:left="600" w:hanging="240"/>
      </w:pPr>
      <w:r>
        <w:t xml:space="preserve">expect(service.deductedQty, 5.0);</w:t>
      </w:r>
    </w:p>
    <w:p>
      <w:pPr>
        <w:ind w:left="480" w:hanging="240"/>
      </w:pPr>
      <w:r>
        <w:t xml:space="preserve">});</w:t>
      </w:r>
    </w:p>
    <w:p>
      <w:pPr>
        <w:ind w:left="240" w:hanging="240"/>
      </w:pPr>
    </w:p>
    <w:p>
      <w:pPr>
        <w:ind w:left="480" w:hanging="240"/>
      </w:pPr>
      <w:r>
        <w:t xml:space="preserve">test('deducts 1:1 from purchase stock when there is no dispense unit (per-piece item)', () async {</w:t>
      </w:r>
    </w:p>
    <w:p>
      <w:pPr>
        <w:ind w:left="600" w:hanging="240"/>
      </w:pPr>
      <w:r>
        <w:t xml:space="preserve">final service = _RecordingInventoryService();</w:t>
      </w:r>
    </w:p>
    <w:p>
      <w:pPr>
        <w:ind w:left="600" w:hanging="240"/>
      </w:pPr>
      <w:r>
        <w:t xml:space="preserve">final item = _item(); // no package/dispense breakdown at all</w:t>
      </w:r>
    </w:p>
    <w:p>
      <w:pPr>
        <w:ind w:left="240" w:hanging="240"/>
      </w:pPr>
    </w:p>
    <w:p>
      <w:pPr>
        <w:ind w:left="600" w:hanging="240"/>
      </w:pPr>
      <w:r>
        <w:t xml:space="preserve">await applyTreatmentDeduction(service, item, 1.0);</w:t>
      </w:r>
    </w:p>
    <w:p>
      <w:pPr>
        <w:ind w:left="240" w:hanging="240"/>
      </w:pPr>
    </w:p>
    <w:p>
      <w:pPr>
        <w:ind w:left="600" w:hanging="240"/>
      </w:pPr>
      <w:r>
        <w:t xml:space="preserve">expect(service.deductedItemId, 'itm-1');</w:t>
      </w:r>
    </w:p>
    <w:p>
      <w:pPr>
        <w:ind w:left="600" w:hanging="240"/>
      </w:pPr>
      <w:r>
        <w:t xml:space="preserve">expect(service.deductedQty, 1.0);</w:t>
      </w:r>
    </w:p>
    <w:p>
      <w:pPr>
        <w:ind w:left="480" w:hanging="240"/>
      </w:pPr>
      <w:r>
        <w:t xml:space="preserve">});</w:t>
      </w:r>
    </w:p>
    <w:p>
      <w:pPr>
        <w:ind w:left="240" w:hanging="240"/>
      </w:pPr>
    </w:p>
    <w:p>
      <w:pPr>
        <w:ind w:left="480" w:hanging="240"/>
      </w:pPr>
      <w:r>
        <w:t xml:space="preserve">test('leaves stock untouched when dispense unit differs from package unit (unknown conversion)', () async {</w:t>
      </w:r>
    </w:p>
    <w:p>
      <w:pPr>
        <w:ind w:left="600" w:hanging="240"/>
      </w:pPr>
      <w:r>
        <w:t xml:space="preserve">final service = _RecordingInventoryService();</w:t>
      </w:r>
    </w:p>
    <w:p>
      <w:pPr>
        <w:ind w:left="600" w:hanging="240"/>
      </w:pPr>
      <w:r>
        <w:t xml:space="preserve">final item = _item(</w:t>
      </w:r>
    </w:p>
    <w:p>
      <w:pPr>
        <w:ind w:left="720" w:hanging="240"/>
      </w:pPr>
      <w:r>
        <w:t xml:space="preserve">packageUnitId: 'unit-ml',</w:t>
      </w:r>
    </w:p>
    <w:p>
      <w:pPr>
        <w:ind w:left="720" w:hanging="240"/>
      </w:pPr>
      <w:r>
        <w:t xml:space="preserve">dispenseUnitId: 'unit-drop',</w:t>
      </w:r>
    </w:p>
    <w:p>
      <w:pPr>
        <w:ind w:left="720" w:hanging="240"/>
      </w:pPr>
      <w:r>
        <w:t xml:space="preserve">packageQuantity: 200,</w:t>
      </w:r>
    </w:p>
    <w:p>
      <w:pPr>
        <w:ind w:left="600" w:hanging="240"/>
      </w:pPr>
      <w:r>
        <w:t xml:space="preserve">);</w:t>
      </w:r>
    </w:p>
    <w:p>
      <w:pPr>
        <w:ind w:left="240" w:hanging="240"/>
      </w:pPr>
    </w:p>
    <w:p>
      <w:pPr>
        <w:ind w:left="600" w:hanging="240"/>
      </w:pPr>
      <w:r>
        <w:t xml:space="preserve">await applyTreatmentDeduction(service, item, 3.0);</w:t>
      </w:r>
    </w:p>
    <w:p>
      <w:pPr>
        <w:ind w:left="240" w:hanging="240"/>
      </w:pPr>
    </w:p>
    <w:p>
      <w:pPr>
        <w:ind w:left="600" w:hanging="240"/>
      </w:pPr>
      <w:r>
        <w:t xml:space="preserve">expect(service.deductedItemId, isNull);</w:t>
      </w:r>
    </w:p>
    <w:p>
      <w:pPr>
        <w:ind w:left="600" w:hanging="240"/>
      </w:pPr>
      <w:r>
        <w:t xml:space="preserve">expect(service.deductedQty, isNull);</w:t>
      </w:r>
    </w:p>
    <w:p>
      <w:pPr>
        <w:ind w:left="480" w:hanging="240"/>
      </w:pPr>
      <w:r>
        <w:t xml:space="preserve">});</w:t>
      </w:r>
    </w:p>
    <w:p>
      <w:pPr>
        <w:ind w:left="360" w:hanging="240"/>
      </w:pPr>
      <w:r>
        <w:t xml:space="preserve">});</w:t>
      </w:r>
    </w:p>
    <w:p>
      <w:pPr>
        <w:ind w:left="240" w:hanging="240"/>
      </w:pPr>
      <w:r>
        <w:t xml:space="preserve">}</w:t>
      </w:r>
    </w:p>
    <w:p>
      <w:pPr>
        <w:keepNext/>
        <w:pageBreakBefore/>
        <w:pBdr>
          <w:bottom w:val="single" w:sz="6" w:space="1" w:color="000000"/>
        </w:pBdr>
        <w:spacing w:after="120"/>
        <w:outlineLvl w:val="0"/>
      </w:pPr>
      <w:bookmarkStart w:id="1105" w:name="_toc_106"/>
      <w:r>
        <w:rPr>
          <w:b/>
          <w:sz w:val="24"/>
        </w:rPr>
        <w:t>APPENDIX. SCREEN FILES NOT PRINTED IN THIS LISTING</w:t>
      </w:r>
      <w:bookmarkEnd w:id="1105"/>
    </w:p>
    <w:p>
      <w:pPr>
        <w:spacing w:after="120" w:line="240" w:lineRule="auto"/>
      </w:pPr>
      <w:r>
        <w:t>The files below are part of the application but were left out of this printed listing to stay within the page limit. Each is a screen (page) file under lib/pages/.</w:t>
      </w:r>
    </w:p>
    <w:p>
      <w:r>
        <w:t>lib/pages/animal_medical_history_page.dart</w:t>
      </w:r>
    </w:p>
    <w:p>
      <w:r>
        <w:t>lib/pages/animal_records_page.dart</w:t>
      </w:r>
    </w:p>
    <w:p>
      <w:r>
        <w:t>lib/pages/audit_trail_page.dart</w:t>
      </w:r>
    </w:p>
    <w:p>
      <w:r>
        <w:t>lib/pages/donor/donate_page.dart</w:t>
      </w:r>
    </w:p>
    <w:p>
      <w:r>
        <w:t>lib/pages/donor/impacts_page.dart</w:t>
      </w:r>
    </w:p>
    <w:p>
      <w:r>
        <w:t>lib/pages/notification_detail_page.dart</w:t>
      </w:r>
    </w:p>
    <w:p>
      <w:r>
        <w:t>lib/pages/notifications_page.dart</w:t>
      </w:r>
    </w:p>
    <w:p>
      <w:r>
        <w:t>lib/pages/profile_page.dart</w:t>
      </w:r>
    </w:p>
    <w:p>
      <w:r>
        <w:t>lib/pages/purchase_orders_page.dart</w:t>
      </w:r>
    </w:p>
    <w:p>
      <w:r>
        <w:t>lib/pages/purchase_trans_page.dart</w:t>
      </w:r>
    </w:p>
    <w:p>
      <w:r>
        <w:t>lib/pages/reports/manager_reports_page.dart</w:t>
      </w:r>
    </w:p>
    <w:p>
      <w:r>
        <w:t>lib/pages/reports/staff_reports_page.dart</w:t>
      </w:r>
    </w:p>
    <w:p>
      <w:r>
        <w:t>lib/pages/reports_page.dart</w:t>
      </w:r>
    </w:p>
    <w:p>
      <w:r>
        <w:t>lib/pages/settings_page.dart</w:t>
      </w:r>
    </w:p>
    <w:p>
      <w:r>
        <w:t>lib/pages/submission_detail_page.dart</w:t>
      </w:r>
    </w:p>
    <w:p>
      <w:r>
        <w:t>lib/pages/suppliers_page.dart</w:t>
      </w:r>
    </w:p>
    <w:sectPr w:rsidR="00FC693F" w:rsidRPr="0006063C" w:rsidSect="00034616">
      <w:headerReference w:type="default" r:id="rId9"/>
      <w:footerReference w:type="default" r:id="rId10"/>
      <w:pgSz w:w="12240" w:h="15840"/>
      <w:pgMar w:top="1440" w:right="1440" w:bottom="1440" w:left="21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Source Code Listing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val="0"/>
      <w:spacing w:before="0" w:after="0" w:line="230" w:lineRule="exact"/>
    </w:pPr>
    <w:rPr>
      <w:rFonts w:ascii="Times New Roman" w:hAnsi="Times New Roman" w:eastAsia="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